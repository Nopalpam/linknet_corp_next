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11CB" w14:textId="77777777" w:rsidR="00915161" w:rsidRPr="00C43A57" w:rsidRDefault="00DB0F92">
      <w:pPr>
        <w:spacing w:after="360"/>
        <w:jc w:val="center"/>
        <w:rPr>
          <w:color w:val="000000" w:themeColor="text1"/>
        </w:rPr>
      </w:pPr>
      <w:r w:rsidRPr="00C43A57">
        <w:rPr>
          <w:b/>
          <w:color w:val="000000" w:themeColor="text1"/>
          <w:sz w:val="48"/>
        </w:rPr>
        <w:t>SOFTWARE BILL OF MATERIALS</w:t>
      </w:r>
    </w:p>
    <w:p w14:paraId="436C792E" w14:textId="0FF168DD" w:rsidR="00915161" w:rsidRPr="00C43A57" w:rsidRDefault="00C43A57">
      <w:pPr>
        <w:spacing w:after="480"/>
        <w:jc w:val="center"/>
        <w:rPr>
          <w:color w:val="FFC000"/>
        </w:rPr>
      </w:pPr>
      <w:r w:rsidRPr="00C43A57">
        <w:rPr>
          <w:b/>
          <w:color w:val="FFC000"/>
          <w:sz w:val="36"/>
        </w:rPr>
        <w:t xml:space="preserve">Revamp Linknet </w:t>
      </w:r>
      <w:r w:rsidRPr="00C43A57">
        <w:rPr>
          <w:b/>
          <w:color w:val="FFC000"/>
          <w:sz w:val="36"/>
        </w:rPr>
        <w:t>Corporation, Enterprise, Fiber, Media</w:t>
      </w:r>
    </w:p>
    <w:p w14:paraId="3371AAC9" w14:textId="77777777" w:rsidR="00915161" w:rsidRDefault="00915161"/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048"/>
      </w:tblGrid>
      <w:tr w:rsidR="00915161" w14:paraId="43023DA1" w14:textId="77777777">
        <w:trPr>
          <w:tblHeader/>
          <w:jc w:val="center"/>
        </w:trPr>
        <w:tc>
          <w:tcPr>
            <w:tcW w:w="3024" w:type="dxa"/>
            <w:shd w:val="clear" w:color="auto" w:fill="F2F4F7"/>
          </w:tcPr>
          <w:p w14:paraId="2AB1A907" w14:textId="77777777" w:rsidR="00915161" w:rsidRDefault="00DB0F92">
            <w:r>
              <w:rPr>
                <w:b/>
                <w:color w:val="101828"/>
                <w:sz w:val="16"/>
              </w:rPr>
              <w:t>Field</w:t>
            </w:r>
          </w:p>
        </w:tc>
        <w:tc>
          <w:tcPr>
            <w:tcW w:w="6048" w:type="dxa"/>
            <w:shd w:val="clear" w:color="auto" w:fill="F2F4F7"/>
          </w:tcPr>
          <w:p w14:paraId="7CAE3A5F" w14:textId="77777777" w:rsidR="00915161" w:rsidRDefault="00DB0F92">
            <w:r>
              <w:rPr>
                <w:b/>
                <w:color w:val="101828"/>
                <w:sz w:val="16"/>
              </w:rPr>
              <w:t>Value</w:t>
            </w:r>
          </w:p>
        </w:tc>
      </w:tr>
      <w:tr w:rsidR="00915161" w14:paraId="65DBB8D5" w14:textId="77777777">
        <w:trPr>
          <w:jc w:val="center"/>
        </w:trPr>
        <w:tc>
          <w:tcPr>
            <w:tcW w:w="3024" w:type="dxa"/>
          </w:tcPr>
          <w:p w14:paraId="480331B7" w14:textId="77777777" w:rsidR="00915161" w:rsidRDefault="00DB0F92">
            <w:r>
              <w:rPr>
                <w:color w:val="000000"/>
                <w:sz w:val="18"/>
              </w:rPr>
              <w:t>Project Name</w:t>
            </w:r>
          </w:p>
        </w:tc>
        <w:tc>
          <w:tcPr>
            <w:tcW w:w="6048" w:type="dxa"/>
          </w:tcPr>
          <w:p w14:paraId="3D97065B" w14:textId="6F44AB1F" w:rsidR="00915161" w:rsidRDefault="00C43A57">
            <w:r>
              <w:rPr>
                <w:color w:val="000000"/>
                <w:sz w:val="18"/>
              </w:rPr>
              <w:t xml:space="preserve">Revamp Linknet </w:t>
            </w:r>
            <w:r w:rsidRPr="00C43A57">
              <w:rPr>
                <w:color w:val="000000"/>
                <w:sz w:val="18"/>
              </w:rPr>
              <w:t>Corporation, Enterprise, Fiber, Media</w:t>
            </w:r>
          </w:p>
        </w:tc>
      </w:tr>
      <w:tr w:rsidR="00915161" w14:paraId="79FF87CE" w14:textId="77777777">
        <w:trPr>
          <w:jc w:val="center"/>
        </w:trPr>
        <w:tc>
          <w:tcPr>
            <w:tcW w:w="3024" w:type="dxa"/>
          </w:tcPr>
          <w:p w14:paraId="394EB32C" w14:textId="77777777" w:rsidR="00915161" w:rsidRDefault="00DB0F92">
            <w:r>
              <w:rPr>
                <w:color w:val="000000"/>
                <w:sz w:val="18"/>
              </w:rPr>
              <w:t>Document Title</w:t>
            </w:r>
          </w:p>
        </w:tc>
        <w:tc>
          <w:tcPr>
            <w:tcW w:w="6048" w:type="dxa"/>
          </w:tcPr>
          <w:p w14:paraId="1B3C7920" w14:textId="77777777" w:rsidR="00915161" w:rsidRDefault="00DB0F92">
            <w:r>
              <w:rPr>
                <w:color w:val="000000"/>
                <w:sz w:val="18"/>
              </w:rPr>
              <w:t>Software Bill of Materials (SBOM)</w:t>
            </w:r>
          </w:p>
        </w:tc>
      </w:tr>
      <w:tr w:rsidR="00915161" w14:paraId="17B6154F" w14:textId="77777777">
        <w:trPr>
          <w:jc w:val="center"/>
        </w:trPr>
        <w:tc>
          <w:tcPr>
            <w:tcW w:w="3024" w:type="dxa"/>
          </w:tcPr>
          <w:p w14:paraId="5B09D91A" w14:textId="77777777" w:rsidR="00915161" w:rsidRDefault="00DB0F92">
            <w:r>
              <w:rPr>
                <w:color w:val="000000"/>
                <w:sz w:val="18"/>
              </w:rPr>
              <w:t>Document Version</w:t>
            </w:r>
          </w:p>
        </w:tc>
        <w:tc>
          <w:tcPr>
            <w:tcW w:w="6048" w:type="dxa"/>
          </w:tcPr>
          <w:p w14:paraId="23DAB09C" w14:textId="77777777" w:rsidR="00915161" w:rsidRDefault="00DB0F92">
            <w:r>
              <w:rPr>
                <w:color w:val="000000"/>
                <w:sz w:val="18"/>
              </w:rPr>
              <w:t>1.0</w:t>
            </w:r>
          </w:p>
        </w:tc>
      </w:tr>
      <w:tr w:rsidR="00915161" w14:paraId="268EBEC7" w14:textId="77777777">
        <w:trPr>
          <w:jc w:val="center"/>
        </w:trPr>
        <w:tc>
          <w:tcPr>
            <w:tcW w:w="3024" w:type="dxa"/>
          </w:tcPr>
          <w:p w14:paraId="3F5C39DC" w14:textId="77777777" w:rsidR="00915161" w:rsidRDefault="00DB0F92">
            <w:r>
              <w:rPr>
                <w:color w:val="000000"/>
                <w:sz w:val="18"/>
              </w:rPr>
              <w:t>SBOM Version</w:t>
            </w:r>
          </w:p>
        </w:tc>
        <w:tc>
          <w:tcPr>
            <w:tcW w:w="6048" w:type="dxa"/>
          </w:tcPr>
          <w:p w14:paraId="502495AC" w14:textId="77777777" w:rsidR="00915161" w:rsidRDefault="00DB0F92">
            <w:r>
              <w:rPr>
                <w:color w:val="000000"/>
                <w:sz w:val="18"/>
              </w:rPr>
              <w:t>1.0</w:t>
            </w:r>
          </w:p>
        </w:tc>
      </w:tr>
      <w:tr w:rsidR="00915161" w14:paraId="69463353" w14:textId="77777777">
        <w:trPr>
          <w:jc w:val="center"/>
        </w:trPr>
        <w:tc>
          <w:tcPr>
            <w:tcW w:w="3024" w:type="dxa"/>
          </w:tcPr>
          <w:p w14:paraId="4D39A339" w14:textId="77777777" w:rsidR="00915161" w:rsidRDefault="00DB0F92">
            <w:r>
              <w:rPr>
                <w:color w:val="000000"/>
                <w:sz w:val="18"/>
              </w:rPr>
              <w:t>Prepared By</w:t>
            </w:r>
          </w:p>
        </w:tc>
        <w:tc>
          <w:tcPr>
            <w:tcW w:w="6048" w:type="dxa"/>
          </w:tcPr>
          <w:p w14:paraId="37378DC3" w14:textId="0C17238F" w:rsidR="00915161" w:rsidRDefault="00C43A57">
            <w:r>
              <w:rPr>
                <w:color w:val="000000"/>
                <w:sz w:val="18"/>
              </w:rPr>
              <w:t>Media Indo Trend</w:t>
            </w:r>
          </w:p>
        </w:tc>
      </w:tr>
      <w:tr w:rsidR="00915161" w14:paraId="2834D41A" w14:textId="77777777">
        <w:trPr>
          <w:jc w:val="center"/>
        </w:trPr>
        <w:tc>
          <w:tcPr>
            <w:tcW w:w="3024" w:type="dxa"/>
          </w:tcPr>
          <w:p w14:paraId="452BEDEA" w14:textId="77777777" w:rsidR="00915161" w:rsidRDefault="00DB0F92">
            <w:r>
              <w:rPr>
                <w:color w:val="000000"/>
                <w:sz w:val="18"/>
              </w:rPr>
              <w:t>Company / Organization</w:t>
            </w:r>
          </w:p>
        </w:tc>
        <w:tc>
          <w:tcPr>
            <w:tcW w:w="6048" w:type="dxa"/>
          </w:tcPr>
          <w:p w14:paraId="41530007" w14:textId="18795386" w:rsidR="00915161" w:rsidRDefault="00C43A57">
            <w:r w:rsidRPr="00C43A57">
              <w:rPr>
                <w:color w:val="000000"/>
                <w:sz w:val="18"/>
              </w:rPr>
              <w:t>PT Link Net Tbk</w:t>
            </w:r>
          </w:p>
        </w:tc>
      </w:tr>
      <w:tr w:rsidR="00915161" w14:paraId="493BDA0A" w14:textId="77777777">
        <w:trPr>
          <w:jc w:val="center"/>
        </w:trPr>
        <w:tc>
          <w:tcPr>
            <w:tcW w:w="3024" w:type="dxa"/>
          </w:tcPr>
          <w:p w14:paraId="0DB9AED5" w14:textId="77777777" w:rsidR="00915161" w:rsidRDefault="00DB0F92">
            <w:r>
              <w:rPr>
                <w:color w:val="000000"/>
                <w:sz w:val="18"/>
              </w:rPr>
              <w:t>Date</w:t>
            </w:r>
          </w:p>
        </w:tc>
        <w:tc>
          <w:tcPr>
            <w:tcW w:w="6048" w:type="dxa"/>
          </w:tcPr>
          <w:p w14:paraId="2774DC80" w14:textId="77777777" w:rsidR="00915161" w:rsidRDefault="00DB0F92">
            <w:r>
              <w:rPr>
                <w:color w:val="000000"/>
                <w:sz w:val="18"/>
              </w:rPr>
              <w:t>08 May 2026</w:t>
            </w:r>
          </w:p>
        </w:tc>
      </w:tr>
      <w:tr w:rsidR="00915161" w14:paraId="0D500222" w14:textId="77777777">
        <w:trPr>
          <w:jc w:val="center"/>
        </w:trPr>
        <w:tc>
          <w:tcPr>
            <w:tcW w:w="3024" w:type="dxa"/>
          </w:tcPr>
          <w:p w14:paraId="18288CAC" w14:textId="77777777" w:rsidR="00915161" w:rsidRDefault="00DB0F92">
            <w:r>
              <w:rPr>
                <w:color w:val="000000"/>
                <w:sz w:val="18"/>
              </w:rPr>
              <w:t>Classification</w:t>
            </w:r>
          </w:p>
        </w:tc>
        <w:tc>
          <w:tcPr>
            <w:tcW w:w="6048" w:type="dxa"/>
          </w:tcPr>
          <w:p w14:paraId="66A9708F" w14:textId="77777777" w:rsidR="00915161" w:rsidRDefault="00DB0F92">
            <w:r>
              <w:rPr>
                <w:color w:val="000000"/>
                <w:sz w:val="18"/>
              </w:rPr>
              <w:t>Confidential - For audit, governance, IT security, and vendor assessment use</w:t>
            </w:r>
          </w:p>
        </w:tc>
      </w:tr>
    </w:tbl>
    <w:p w14:paraId="516E8035" w14:textId="77777777" w:rsidR="00915161" w:rsidRDefault="00915161"/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ook w:val="04A0" w:firstRow="1" w:lastRow="0" w:firstColumn="1" w:lastColumn="0" w:noHBand="0" w:noVBand="1"/>
      </w:tblPr>
      <w:tblGrid>
        <w:gridCol w:w="9360"/>
      </w:tblGrid>
      <w:tr w:rsidR="00915161" w14:paraId="0CF41E88" w14:textId="77777777">
        <w:trPr>
          <w:jc w:val="center"/>
        </w:trPr>
        <w:tc>
          <w:tcPr>
            <w:tcW w:w="9360" w:type="dxa"/>
            <w:shd w:val="clear" w:color="auto" w:fill="F9FAFB"/>
          </w:tcPr>
          <w:p w14:paraId="17395164" w14:textId="77777777" w:rsidR="00915161" w:rsidRDefault="00DB0F92">
            <w:r>
              <w:rPr>
                <w:b/>
                <w:color w:val="1849A9"/>
                <w:sz w:val="20"/>
              </w:rPr>
              <w:t>Document Scope</w:t>
            </w:r>
            <w:r>
              <w:br/>
            </w:r>
            <w:r>
              <w:rPr>
                <w:color w:val="344054"/>
                <w:sz w:val="18"/>
              </w:rPr>
              <w:t>This SBOM is based on source code, package manifests, lockfiles, Dockerfiles, Kubernetes templates, environment examples, and CI/CD configuration present in the project workspace at analysis time.</w:t>
            </w:r>
          </w:p>
        </w:tc>
      </w:tr>
    </w:tbl>
    <w:p w14:paraId="0C43F989" w14:textId="77777777" w:rsidR="00915161" w:rsidRDefault="00915161"/>
    <w:p w14:paraId="26C8C41A" w14:textId="77777777" w:rsidR="00915161" w:rsidRDefault="00DB0F92">
      <w:r>
        <w:br w:type="page"/>
      </w:r>
    </w:p>
    <w:p w14:paraId="7F17F049" w14:textId="77777777" w:rsidR="00915161" w:rsidRDefault="00DB0F92">
      <w:pPr>
        <w:pStyle w:val="Heading1"/>
      </w:pPr>
      <w:bookmarkStart w:id="0" w:name="_Toc229144799"/>
      <w:r>
        <w:lastRenderedPageBreak/>
        <w:t>Table of Contents</w:t>
      </w:r>
      <w:bookmarkEnd w:id="0"/>
    </w:p>
    <w:p w14:paraId="739A1578" w14:textId="057E2904" w:rsidR="006B1F0F" w:rsidRDefault="00DB0F92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144799" w:history="1">
        <w:r w:rsidR="006B1F0F" w:rsidRPr="00BD4125">
          <w:rPr>
            <w:rStyle w:val="Hyperlink"/>
            <w:noProof/>
          </w:rPr>
          <w:t>Table of Contents</w:t>
        </w:r>
        <w:r w:rsidR="006B1F0F">
          <w:rPr>
            <w:noProof/>
            <w:webHidden/>
          </w:rPr>
          <w:tab/>
        </w:r>
        <w:r w:rsidR="006B1F0F">
          <w:rPr>
            <w:noProof/>
            <w:webHidden/>
          </w:rPr>
          <w:fldChar w:fldCharType="begin"/>
        </w:r>
        <w:r w:rsidR="006B1F0F">
          <w:rPr>
            <w:noProof/>
            <w:webHidden/>
          </w:rPr>
          <w:instrText xml:space="preserve"> PAGEREF _Toc229144799 \h </w:instrText>
        </w:r>
        <w:r w:rsidR="006B1F0F">
          <w:rPr>
            <w:noProof/>
            <w:webHidden/>
          </w:rPr>
        </w:r>
        <w:r w:rsidR="006B1F0F">
          <w:rPr>
            <w:noProof/>
            <w:webHidden/>
          </w:rPr>
          <w:fldChar w:fldCharType="separate"/>
        </w:r>
        <w:r w:rsidR="006B1F0F">
          <w:rPr>
            <w:noProof/>
            <w:webHidden/>
          </w:rPr>
          <w:t>2</w:t>
        </w:r>
        <w:r w:rsidR="006B1F0F">
          <w:rPr>
            <w:noProof/>
            <w:webHidden/>
          </w:rPr>
          <w:fldChar w:fldCharType="end"/>
        </w:r>
      </w:hyperlink>
    </w:p>
    <w:p w14:paraId="79367EF9" w14:textId="7525C79B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00" w:history="1">
        <w:r w:rsidRPr="00BD4125">
          <w:rPr>
            <w:rStyle w:val="Hyperlink"/>
            <w:noProof/>
          </w:rPr>
          <w:t>1 Document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B20354" w14:textId="2F1528CA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01" w:history="1">
        <w:r w:rsidRPr="00BD4125">
          <w:rPr>
            <w:rStyle w:val="Hyperlink"/>
            <w:noProof/>
          </w:rPr>
          <w:t>2 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368482" w14:textId="4D0B3810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02" w:history="1">
        <w:r w:rsidRPr="00BD4125">
          <w:rPr>
            <w:rStyle w:val="Hyperlink"/>
            <w:noProof/>
          </w:rPr>
          <w:t>3 Application 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8644A4" w14:textId="404D9D8F" w:rsidR="006B1F0F" w:rsidRDefault="006B1F0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03" w:history="1">
        <w:r w:rsidRPr="00BD4125">
          <w:rPr>
            <w:rStyle w:val="Hyperlink"/>
            <w:noProof/>
          </w:rPr>
          <w:t>3.1 Architecture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044A7A" w14:textId="76FCE9D7" w:rsidR="006B1F0F" w:rsidRDefault="006B1F0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04" w:history="1">
        <w:r w:rsidRPr="00BD4125">
          <w:rPr>
            <w:rStyle w:val="Hyperlink"/>
            <w:noProof/>
          </w:rPr>
          <w:t>3.2 Source Evidence Reviewed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AA10C0" w14:textId="2BC738F3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05" w:history="1">
        <w:r w:rsidRPr="00BD4125">
          <w:rPr>
            <w:rStyle w:val="Hyperlink"/>
            <w:noProof/>
          </w:rPr>
          <w:t>4 Software Component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5154D7" w14:textId="045F8447" w:rsidR="006B1F0F" w:rsidRDefault="006B1F0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06" w:history="1">
        <w:r w:rsidRPr="00BD4125">
          <w:rPr>
            <w:rStyle w:val="Hyperlink"/>
            <w:noProof/>
          </w:rPr>
          <w:t>4.1 Backend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3093B3" w14:textId="58BD89F0" w:rsidR="006B1F0F" w:rsidRDefault="006B1F0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07" w:history="1">
        <w:r w:rsidRPr="00BD4125">
          <w:rPr>
            <w:rStyle w:val="Hyperlink"/>
            <w:noProof/>
          </w:rPr>
          <w:t>4.2 Admin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9EFA77" w14:textId="0BB44881" w:rsidR="006B1F0F" w:rsidRDefault="006B1F0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08" w:history="1">
        <w:r w:rsidRPr="00BD4125">
          <w:rPr>
            <w:rStyle w:val="Hyperlink"/>
            <w:noProof/>
          </w:rPr>
          <w:t>4.3 Public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FB892A" w14:textId="39C0BE58" w:rsidR="006B1F0F" w:rsidRDefault="006B1F0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09" w:history="1">
        <w:r w:rsidRPr="00BD4125">
          <w:rPr>
            <w:rStyle w:val="Hyperlink"/>
            <w:noProof/>
          </w:rPr>
          <w:t>4.4 File Manager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C9D33E" w14:textId="38FC7994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10" w:history="1">
        <w:r w:rsidRPr="00BD4125">
          <w:rPr>
            <w:rStyle w:val="Hyperlink"/>
            <w:noProof/>
          </w:rPr>
          <w:t>5 Open Source License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B9DA32" w14:textId="1152BC32" w:rsidR="006B1F0F" w:rsidRDefault="006B1F0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11" w:history="1">
        <w:r w:rsidRPr="00BD4125">
          <w:rPr>
            <w:rStyle w:val="Hyperlink"/>
            <w:noProof/>
          </w:rPr>
          <w:t>5.1 Restrictive or Commercial License Concerns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F4A6EE" w14:textId="63E489DA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12" w:history="1">
        <w:r w:rsidRPr="00BD4125">
          <w:rPr>
            <w:rStyle w:val="Hyperlink"/>
            <w:noProof/>
          </w:rPr>
          <w:t>6 Security and Vulnerability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B4A81D" w14:textId="1CD876B3" w:rsidR="006B1F0F" w:rsidRDefault="006B1F0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13" w:history="1">
        <w:r w:rsidRPr="00BD4125">
          <w:rPr>
            <w:rStyle w:val="Hyperlink"/>
            <w:noProof/>
          </w:rPr>
          <w:t>6.1 Remediation Already Applied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CA24E75" w14:textId="586398A7" w:rsidR="006B1F0F" w:rsidRDefault="006B1F0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14" w:history="1">
        <w:r w:rsidRPr="00BD4125">
          <w:rPr>
            <w:rStyle w:val="Hyperlink"/>
            <w:noProof/>
          </w:rPr>
          <w:t>6.2 Residual Security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A8A3E3" w14:textId="6BA70F3E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15" w:history="1">
        <w:r w:rsidRPr="00BD4125">
          <w:rPr>
            <w:rStyle w:val="Hyperlink"/>
            <w:noProof/>
          </w:rPr>
          <w:t>7 Third Party Service and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A41CF3" w14:textId="4C19F5BC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16" w:history="1">
        <w:r w:rsidRPr="00BD4125">
          <w:rPr>
            <w:rStyle w:val="Hyperlink"/>
            <w:noProof/>
          </w:rPr>
          <w:t>8 Runtime and Infrastructure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F755D1" w14:textId="44CC5624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17" w:history="1">
        <w:r w:rsidRPr="00BD4125">
          <w:rPr>
            <w:rStyle w:val="Hyperlink"/>
            <w:noProof/>
          </w:rPr>
          <w:t>9 Dependency Risk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2A40DF6" w14:textId="2F2E9DD7" w:rsidR="006B1F0F" w:rsidRDefault="006B1F0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18" w:history="1">
        <w:r w:rsidRPr="00BD4125">
          <w:rPr>
            <w:rStyle w:val="Hyperlink"/>
            <w:noProof/>
          </w:rPr>
          <w:t>9.1 Supply Chain Risk Indicators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AB88ACD" w14:textId="3F8DB625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19" w:history="1">
        <w:r w:rsidRPr="00BD4125">
          <w:rPr>
            <w:rStyle w:val="Hyperlink"/>
            <w:noProof/>
          </w:rPr>
          <w:t>10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4B1E505" w14:textId="79720954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20" w:history="1">
        <w:r w:rsidRPr="00BD4125">
          <w:rPr>
            <w:rStyle w:val="Hyperlink"/>
            <w:noProof/>
          </w:rPr>
          <w:t>Appendix A Complete Package-Lock Component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7AB9EC0" w14:textId="000E88CE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21" w:history="1">
        <w:r w:rsidRPr="00BD4125">
          <w:rPr>
            <w:rStyle w:val="Hyperlink"/>
            <w:noProof/>
          </w:rPr>
          <w:t>Appendix B Declared Dependency Usage Exceptions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5DF5EC7D" w14:textId="2E304ED5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22" w:history="1">
        <w:r w:rsidRPr="00BD4125">
          <w:rPr>
            <w:rStyle w:val="Hyperlink"/>
            <w:noProof/>
          </w:rPr>
          <w:t>Appendix C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3E7E4EDA" w14:textId="3F67A186" w:rsidR="006B1F0F" w:rsidRDefault="006B1F0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29144823" w:history="1">
        <w:r w:rsidRPr="00BD4125">
          <w:rPr>
            <w:rStyle w:val="Hyperlink"/>
            <w:noProof/>
          </w:rPr>
          <w:t>Appendix D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_Toc229144823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4D4B00A6" w14:textId="0EA3DA10" w:rsidR="00915161" w:rsidRDefault="00DB0F92">
      <w:r>
        <w:fldChar w:fldCharType="end"/>
      </w:r>
    </w:p>
    <w:p w14:paraId="5164D09F" w14:textId="77777777" w:rsidR="00915161" w:rsidRDefault="00DB0F92">
      <w:r>
        <w:br w:type="page"/>
      </w:r>
    </w:p>
    <w:p w14:paraId="23A44851" w14:textId="77777777" w:rsidR="00915161" w:rsidRDefault="00DB0F92">
      <w:pPr>
        <w:pStyle w:val="Heading1"/>
      </w:pPr>
      <w:bookmarkStart w:id="1" w:name="_Toc229144800"/>
      <w:r>
        <w:lastRenderedPageBreak/>
        <w:t>1 Document Information</w:t>
      </w:r>
      <w:bookmarkEnd w:id="1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264"/>
      </w:tblGrid>
      <w:tr w:rsidR="00915161" w14:paraId="2E118C9B" w14:textId="77777777">
        <w:trPr>
          <w:tblHeader/>
          <w:jc w:val="center"/>
        </w:trPr>
        <w:tc>
          <w:tcPr>
            <w:tcW w:w="2880" w:type="dxa"/>
            <w:shd w:val="clear" w:color="auto" w:fill="F2F4F7"/>
          </w:tcPr>
          <w:p w14:paraId="70771C1F" w14:textId="77777777" w:rsidR="00915161" w:rsidRDefault="00DB0F92">
            <w:r>
              <w:rPr>
                <w:b/>
                <w:color w:val="101828"/>
                <w:sz w:val="16"/>
              </w:rPr>
              <w:t>Attribute</w:t>
            </w:r>
          </w:p>
        </w:tc>
        <w:tc>
          <w:tcPr>
            <w:tcW w:w="6264" w:type="dxa"/>
            <w:shd w:val="clear" w:color="auto" w:fill="F2F4F7"/>
          </w:tcPr>
          <w:p w14:paraId="247EC328" w14:textId="77777777" w:rsidR="00915161" w:rsidRDefault="00DB0F92">
            <w:r>
              <w:rPr>
                <w:b/>
                <w:color w:val="101828"/>
                <w:sz w:val="16"/>
              </w:rPr>
              <w:t>Value</w:t>
            </w:r>
          </w:p>
        </w:tc>
      </w:tr>
      <w:tr w:rsidR="00915161" w14:paraId="12838273" w14:textId="77777777">
        <w:trPr>
          <w:jc w:val="center"/>
        </w:trPr>
        <w:tc>
          <w:tcPr>
            <w:tcW w:w="2880" w:type="dxa"/>
          </w:tcPr>
          <w:p w14:paraId="724BDD30" w14:textId="77777777" w:rsidR="00915161" w:rsidRDefault="00DB0F92">
            <w:r>
              <w:rPr>
                <w:color w:val="000000"/>
                <w:sz w:val="17"/>
              </w:rPr>
              <w:t>Project name</w:t>
            </w:r>
          </w:p>
        </w:tc>
        <w:tc>
          <w:tcPr>
            <w:tcW w:w="6264" w:type="dxa"/>
          </w:tcPr>
          <w:p w14:paraId="63717432" w14:textId="6AA2565C" w:rsidR="00915161" w:rsidRDefault="00F41FF1">
            <w:r w:rsidRPr="00F41FF1">
              <w:rPr>
                <w:color w:val="000000"/>
                <w:sz w:val="17"/>
              </w:rPr>
              <w:t>Revamp Linknet Corporation, Enterprise, Fiber, Media</w:t>
            </w:r>
          </w:p>
        </w:tc>
      </w:tr>
      <w:tr w:rsidR="00915161" w14:paraId="60E881A0" w14:textId="77777777">
        <w:trPr>
          <w:jc w:val="center"/>
        </w:trPr>
        <w:tc>
          <w:tcPr>
            <w:tcW w:w="2880" w:type="dxa"/>
          </w:tcPr>
          <w:p w14:paraId="77394C3F" w14:textId="77777777" w:rsidR="00915161" w:rsidRDefault="00DB0F92">
            <w:r>
              <w:rPr>
                <w:color w:val="000000"/>
                <w:sz w:val="17"/>
              </w:rPr>
              <w:t>Version</w:t>
            </w:r>
          </w:p>
        </w:tc>
        <w:tc>
          <w:tcPr>
            <w:tcW w:w="6264" w:type="dxa"/>
          </w:tcPr>
          <w:p w14:paraId="6C2EF7E2" w14:textId="77777777" w:rsidR="00915161" w:rsidRDefault="00DB0F92">
            <w:r>
              <w:rPr>
                <w:color w:val="000000"/>
                <w:sz w:val="17"/>
              </w:rPr>
              <w:t>1.0</w:t>
            </w:r>
          </w:p>
        </w:tc>
      </w:tr>
      <w:tr w:rsidR="00915161" w14:paraId="51DA93F0" w14:textId="77777777">
        <w:trPr>
          <w:jc w:val="center"/>
        </w:trPr>
        <w:tc>
          <w:tcPr>
            <w:tcW w:w="2880" w:type="dxa"/>
          </w:tcPr>
          <w:p w14:paraId="52C1BFF3" w14:textId="77777777" w:rsidR="00915161" w:rsidRDefault="00DB0F92">
            <w:r>
              <w:rPr>
                <w:color w:val="000000"/>
                <w:sz w:val="17"/>
              </w:rPr>
              <w:t>Date</w:t>
            </w:r>
          </w:p>
        </w:tc>
        <w:tc>
          <w:tcPr>
            <w:tcW w:w="6264" w:type="dxa"/>
          </w:tcPr>
          <w:p w14:paraId="6DEDAB89" w14:textId="77777777" w:rsidR="00915161" w:rsidRDefault="00DB0F92">
            <w:r>
              <w:rPr>
                <w:color w:val="000000"/>
                <w:sz w:val="17"/>
              </w:rPr>
              <w:t>08 May 2026</w:t>
            </w:r>
          </w:p>
        </w:tc>
      </w:tr>
      <w:tr w:rsidR="00915161" w14:paraId="35AEDCDA" w14:textId="77777777">
        <w:trPr>
          <w:jc w:val="center"/>
        </w:trPr>
        <w:tc>
          <w:tcPr>
            <w:tcW w:w="2880" w:type="dxa"/>
          </w:tcPr>
          <w:p w14:paraId="496A510D" w14:textId="77777777" w:rsidR="00915161" w:rsidRDefault="00DB0F92">
            <w:r>
              <w:rPr>
                <w:color w:val="000000"/>
                <w:sz w:val="17"/>
              </w:rPr>
              <w:t>Prepared by</w:t>
            </w:r>
          </w:p>
        </w:tc>
        <w:tc>
          <w:tcPr>
            <w:tcW w:w="6264" w:type="dxa"/>
          </w:tcPr>
          <w:p w14:paraId="0EB44B06" w14:textId="5FD0465C" w:rsidR="00915161" w:rsidRDefault="00AF2DBA">
            <w:r>
              <w:rPr>
                <w:color w:val="000000"/>
                <w:sz w:val="18"/>
              </w:rPr>
              <w:t>Media Indo Trend</w:t>
            </w:r>
          </w:p>
        </w:tc>
      </w:tr>
      <w:tr w:rsidR="00915161" w14:paraId="2704423D" w14:textId="77777777">
        <w:trPr>
          <w:jc w:val="center"/>
        </w:trPr>
        <w:tc>
          <w:tcPr>
            <w:tcW w:w="2880" w:type="dxa"/>
          </w:tcPr>
          <w:p w14:paraId="105B6F77" w14:textId="77777777" w:rsidR="00915161" w:rsidRDefault="00DB0F92">
            <w:r>
              <w:rPr>
                <w:color w:val="000000"/>
                <w:sz w:val="17"/>
              </w:rPr>
              <w:t>SBOM version</w:t>
            </w:r>
          </w:p>
        </w:tc>
        <w:tc>
          <w:tcPr>
            <w:tcW w:w="6264" w:type="dxa"/>
          </w:tcPr>
          <w:p w14:paraId="1ECFDAA9" w14:textId="77777777" w:rsidR="00915161" w:rsidRDefault="00DB0F92">
            <w:r>
              <w:rPr>
                <w:color w:val="000000"/>
                <w:sz w:val="17"/>
              </w:rPr>
              <w:t>1.0</w:t>
            </w:r>
          </w:p>
        </w:tc>
      </w:tr>
      <w:tr w:rsidR="00915161" w14:paraId="55C0B94D" w14:textId="77777777">
        <w:trPr>
          <w:jc w:val="center"/>
        </w:trPr>
        <w:tc>
          <w:tcPr>
            <w:tcW w:w="2880" w:type="dxa"/>
          </w:tcPr>
          <w:p w14:paraId="696DE484" w14:textId="77777777" w:rsidR="00915161" w:rsidRDefault="00DB0F92">
            <w:r>
              <w:rPr>
                <w:color w:val="000000"/>
                <w:sz w:val="17"/>
              </w:rPr>
              <w:t>SBOM basis</w:t>
            </w:r>
          </w:p>
        </w:tc>
        <w:tc>
          <w:tcPr>
            <w:tcW w:w="6264" w:type="dxa"/>
          </w:tcPr>
          <w:p w14:paraId="37E48B4C" w14:textId="77777777" w:rsidR="00915161" w:rsidRDefault="00DB0F92">
            <w:r>
              <w:rPr>
                <w:color w:val="000000"/>
                <w:sz w:val="17"/>
              </w:rPr>
              <w:t>Source code static review, npm lockfiles, Dockerfiles, Kubernetes manifests, CI/CD YAML, .env.example files</w:t>
            </w:r>
          </w:p>
        </w:tc>
      </w:tr>
      <w:tr w:rsidR="00915161" w14:paraId="426E9955" w14:textId="77777777">
        <w:trPr>
          <w:jc w:val="center"/>
        </w:trPr>
        <w:tc>
          <w:tcPr>
            <w:tcW w:w="2880" w:type="dxa"/>
          </w:tcPr>
          <w:p w14:paraId="5D919EE1" w14:textId="77777777" w:rsidR="00915161" w:rsidRDefault="00DB0F92">
            <w:r>
              <w:rPr>
                <w:color w:val="000000"/>
                <w:sz w:val="17"/>
              </w:rPr>
              <w:t>Component count basis</w:t>
            </w:r>
          </w:p>
        </w:tc>
        <w:tc>
          <w:tcPr>
            <w:tcW w:w="6264" w:type="dxa"/>
          </w:tcPr>
          <w:p w14:paraId="36890AC3" w14:textId="77777777" w:rsidR="00915161" w:rsidRDefault="00DB0F92">
            <w:r>
              <w:rPr>
                <w:color w:val="000000"/>
                <w:sz w:val="17"/>
              </w:rPr>
              <w:t>npm package-lock component records counted per application, plus runtime/infrastructure components</w:t>
            </w:r>
          </w:p>
        </w:tc>
      </w:tr>
    </w:tbl>
    <w:p w14:paraId="27FD1817" w14:textId="77777777" w:rsidR="00915161" w:rsidRDefault="00915161"/>
    <w:tbl>
      <w:tblPr>
        <w:tblW w:w="0" w:type="auto"/>
        <w:jc w:val="center"/>
        <w:tblBorders>
          <w:top w:val="single" w:sz="4" w:space="0" w:color="EAECF0"/>
          <w:left w:val="single" w:sz="4" w:space="0" w:color="EAECF0"/>
          <w:bottom w:val="single" w:sz="4" w:space="0" w:color="EAECF0"/>
          <w:right w:val="single" w:sz="4" w:space="0" w:color="EAECF0"/>
          <w:insideH w:val="single" w:sz="4" w:space="0" w:color="EAECF0"/>
          <w:insideV w:val="single" w:sz="4" w:space="0" w:color="EAECF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915161" w14:paraId="2545D49B" w14:textId="77777777">
        <w:trPr>
          <w:jc w:val="center"/>
        </w:trPr>
        <w:tc>
          <w:tcPr>
            <w:tcW w:w="2232" w:type="dxa"/>
            <w:shd w:val="clear" w:color="auto" w:fill="EFF8FF"/>
          </w:tcPr>
          <w:p w14:paraId="3391E566" w14:textId="77777777" w:rsidR="00915161" w:rsidRDefault="00DB0F92">
            <w:pPr>
              <w:jc w:val="center"/>
            </w:pPr>
            <w:r>
              <w:rPr>
                <w:b/>
                <w:color w:val="101828"/>
                <w:sz w:val="32"/>
              </w:rPr>
              <w:t>175</w:t>
            </w:r>
            <w:r>
              <w:br/>
            </w:r>
            <w:r>
              <w:rPr>
                <w:color w:val="475467"/>
                <w:sz w:val="16"/>
              </w:rPr>
              <w:t>Direct Dependencies</w:t>
            </w:r>
          </w:p>
        </w:tc>
        <w:tc>
          <w:tcPr>
            <w:tcW w:w="2232" w:type="dxa"/>
            <w:shd w:val="clear" w:color="auto" w:fill="ECFDF3"/>
          </w:tcPr>
          <w:p w14:paraId="7F1A58FC" w14:textId="77777777" w:rsidR="00915161" w:rsidRDefault="00DB0F92">
            <w:pPr>
              <w:jc w:val="center"/>
            </w:pPr>
            <w:r>
              <w:rPr>
                <w:b/>
                <w:color w:val="101828"/>
                <w:sz w:val="32"/>
              </w:rPr>
              <w:t>106</w:t>
            </w:r>
            <w:r>
              <w:br/>
            </w:r>
            <w:r>
              <w:rPr>
                <w:color w:val="475467"/>
                <w:sz w:val="16"/>
              </w:rPr>
              <w:t>Runtime Direct</w:t>
            </w:r>
          </w:p>
        </w:tc>
        <w:tc>
          <w:tcPr>
            <w:tcW w:w="2232" w:type="dxa"/>
            <w:shd w:val="clear" w:color="auto" w:fill="FFFAEB"/>
          </w:tcPr>
          <w:p w14:paraId="30D4C112" w14:textId="77777777" w:rsidR="00915161" w:rsidRDefault="00DB0F92">
            <w:pPr>
              <w:jc w:val="center"/>
            </w:pPr>
            <w:r>
              <w:rPr>
                <w:b/>
                <w:color w:val="101828"/>
                <w:sz w:val="32"/>
              </w:rPr>
              <w:t>2293</w:t>
            </w:r>
            <w:r>
              <w:br/>
            </w:r>
            <w:r>
              <w:rPr>
                <w:color w:val="475467"/>
                <w:sz w:val="16"/>
              </w:rPr>
              <w:t>Transitive Records</w:t>
            </w:r>
          </w:p>
        </w:tc>
        <w:tc>
          <w:tcPr>
            <w:tcW w:w="2232" w:type="dxa"/>
            <w:shd w:val="clear" w:color="auto" w:fill="F4F3FF"/>
          </w:tcPr>
          <w:p w14:paraId="6CFF9D63" w14:textId="77777777" w:rsidR="00915161" w:rsidRDefault="00DB0F92">
            <w:pPr>
              <w:jc w:val="center"/>
            </w:pPr>
            <w:r>
              <w:rPr>
                <w:b/>
                <w:color w:val="101828"/>
                <w:sz w:val="32"/>
              </w:rPr>
              <w:t>1674</w:t>
            </w:r>
            <w:r>
              <w:br/>
            </w:r>
            <w:r>
              <w:rPr>
                <w:color w:val="475467"/>
                <w:sz w:val="16"/>
              </w:rPr>
              <w:t>Deduped Components</w:t>
            </w:r>
          </w:p>
        </w:tc>
      </w:tr>
    </w:tbl>
    <w:p w14:paraId="02F9F8AF" w14:textId="77777777" w:rsidR="00915161" w:rsidRDefault="00915161"/>
    <w:p w14:paraId="4AC5F1CB" w14:textId="77777777" w:rsidR="00915161" w:rsidRDefault="00DB0F92">
      <w:pPr>
        <w:pStyle w:val="Heading1"/>
      </w:pPr>
      <w:bookmarkStart w:id="2" w:name="_Toc229144801"/>
      <w:r>
        <w:t>2 Executive Summary</w:t>
      </w:r>
      <w:bookmarkEnd w:id="2"/>
    </w:p>
    <w:p w14:paraId="26D9D6A3" w14:textId="0487E1E0" w:rsidR="00915161" w:rsidRDefault="00F41FF1">
      <w:pPr>
        <w:spacing w:after="160"/>
      </w:pPr>
      <w:r w:rsidRPr="00F41FF1">
        <w:t>Revamp Linknet Corporation, Enterprise, Fiber, Media</w:t>
      </w:r>
      <w:r w:rsidRPr="00F41FF1">
        <w:t xml:space="preserve"> </w:t>
      </w:r>
      <w:r w:rsidR="00DB0F92">
        <w:t>is a multi-application JavaScript/TypeScript system consisting of an Express/Prisma backend API, a Next.js administrative dashboard, a public Next.js website, and a dedicated Express-based file manager service. The application primarily uses open source npm packages with cloud integrations for AWS S3, Azure Blob Storage, Azure Key Vault, Google Analytics Data API, PostgreSQL, Redis-compatible queue/cache support, Docker, Kubernetes, and Azure Pipelines.</w:t>
      </w:r>
    </w:p>
    <w:tbl>
      <w:tblPr>
        <w:tblW w:w="0" w:type="auto"/>
        <w:jc w:val="center"/>
        <w:tblBorders>
          <w:top w:val="single" w:sz="4" w:space="0" w:color="EAECF0"/>
          <w:left w:val="single" w:sz="4" w:space="0" w:color="EAECF0"/>
          <w:bottom w:val="single" w:sz="4" w:space="0" w:color="EAECF0"/>
          <w:right w:val="single" w:sz="4" w:space="0" w:color="EAECF0"/>
          <w:insideH w:val="single" w:sz="4" w:space="0" w:color="EAECF0"/>
          <w:insideV w:val="single" w:sz="4" w:space="0" w:color="EAECF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915161" w14:paraId="3C1554F9" w14:textId="77777777">
        <w:trPr>
          <w:jc w:val="center"/>
        </w:trPr>
        <w:tc>
          <w:tcPr>
            <w:tcW w:w="2232" w:type="dxa"/>
            <w:shd w:val="clear" w:color="auto" w:fill="FEF3F2"/>
          </w:tcPr>
          <w:p w14:paraId="0E0BE630" w14:textId="77777777" w:rsidR="00915161" w:rsidRDefault="00DB0F92">
            <w:pPr>
              <w:jc w:val="center"/>
            </w:pPr>
            <w:r>
              <w:rPr>
                <w:b/>
                <w:color w:val="101828"/>
                <w:sz w:val="32"/>
              </w:rPr>
              <w:t>0</w:t>
            </w:r>
            <w:r>
              <w:br/>
            </w:r>
            <w:r>
              <w:rPr>
                <w:color w:val="475467"/>
                <w:sz w:val="16"/>
              </w:rPr>
              <w:t>Critical Risk</w:t>
            </w:r>
          </w:p>
        </w:tc>
        <w:tc>
          <w:tcPr>
            <w:tcW w:w="2232" w:type="dxa"/>
            <w:shd w:val="clear" w:color="auto" w:fill="FEF3F2"/>
          </w:tcPr>
          <w:p w14:paraId="798A7109" w14:textId="77777777" w:rsidR="00915161" w:rsidRDefault="00DB0F92">
            <w:pPr>
              <w:jc w:val="center"/>
            </w:pPr>
            <w:r>
              <w:rPr>
                <w:b/>
                <w:color w:val="101828"/>
                <w:sz w:val="32"/>
              </w:rPr>
              <w:t>0</w:t>
            </w:r>
            <w:r>
              <w:br/>
            </w:r>
            <w:r>
              <w:rPr>
                <w:color w:val="475467"/>
                <w:sz w:val="16"/>
              </w:rPr>
              <w:t>High Risk</w:t>
            </w:r>
          </w:p>
        </w:tc>
        <w:tc>
          <w:tcPr>
            <w:tcW w:w="2232" w:type="dxa"/>
            <w:shd w:val="clear" w:color="auto" w:fill="FFFAEB"/>
          </w:tcPr>
          <w:p w14:paraId="4F1F6FEA" w14:textId="77777777" w:rsidR="00915161" w:rsidRDefault="00DB0F92">
            <w:pPr>
              <w:jc w:val="center"/>
            </w:pPr>
            <w:r>
              <w:rPr>
                <w:b/>
                <w:color w:val="101828"/>
                <w:sz w:val="32"/>
              </w:rPr>
              <w:t>1</w:t>
            </w:r>
            <w:r>
              <w:br/>
            </w:r>
            <w:r>
              <w:rPr>
                <w:color w:val="475467"/>
                <w:sz w:val="16"/>
              </w:rPr>
              <w:t>Medium Findings</w:t>
            </w:r>
          </w:p>
        </w:tc>
        <w:tc>
          <w:tcPr>
            <w:tcW w:w="2232" w:type="dxa"/>
            <w:shd w:val="clear" w:color="auto" w:fill="F9FAFB"/>
          </w:tcPr>
          <w:p w14:paraId="0415316A" w14:textId="77777777" w:rsidR="00915161" w:rsidRDefault="00DB0F92">
            <w:pPr>
              <w:jc w:val="center"/>
            </w:pPr>
            <w:r>
              <w:rPr>
                <w:b/>
                <w:color w:val="101828"/>
                <w:sz w:val="32"/>
              </w:rPr>
              <w:t>0</w:t>
            </w:r>
            <w:r>
              <w:br/>
            </w:r>
            <w:r>
              <w:rPr>
                <w:color w:val="475467"/>
                <w:sz w:val="16"/>
              </w:rPr>
              <w:t>Low Findings</w:t>
            </w:r>
          </w:p>
        </w:tc>
      </w:tr>
    </w:tbl>
    <w:p w14:paraId="1969A768" w14:textId="77777777" w:rsidR="00915161" w:rsidRDefault="00915161"/>
    <w:tbl>
      <w:tblPr>
        <w:tblW w:w="0" w:type="auto"/>
        <w:jc w:val="center"/>
        <w:tblBorders>
          <w:top w:val="single" w:sz="4" w:space="0" w:color="ABEFC6"/>
          <w:left w:val="single" w:sz="4" w:space="0" w:color="ABEFC6"/>
          <w:bottom w:val="single" w:sz="4" w:space="0" w:color="ABEFC6"/>
          <w:right w:val="single" w:sz="4" w:space="0" w:color="ABEFC6"/>
          <w:insideH w:val="single" w:sz="4" w:space="0" w:color="ABEFC6"/>
          <w:insideV w:val="single" w:sz="4" w:space="0" w:color="ABEFC6"/>
        </w:tblBorders>
        <w:tblLook w:val="04A0" w:firstRow="1" w:lastRow="0" w:firstColumn="1" w:lastColumn="0" w:noHBand="0" w:noVBand="1"/>
      </w:tblPr>
      <w:tblGrid>
        <w:gridCol w:w="9360"/>
      </w:tblGrid>
      <w:tr w:rsidR="00915161" w14:paraId="34E2749B" w14:textId="77777777">
        <w:trPr>
          <w:jc w:val="center"/>
        </w:trPr>
        <w:tc>
          <w:tcPr>
            <w:tcW w:w="9360" w:type="dxa"/>
            <w:shd w:val="clear" w:color="auto" w:fill="ECFDF3"/>
          </w:tcPr>
          <w:p w14:paraId="0547F72F" w14:textId="77777777" w:rsidR="00915161" w:rsidRDefault="00DB0F92">
            <w:r>
              <w:rPr>
                <w:b/>
                <w:color w:val="1849A9"/>
                <w:sz w:val="20"/>
              </w:rPr>
              <w:t>Security Posture After Remediation</w:t>
            </w:r>
            <w:r>
              <w:br/>
            </w:r>
            <w:r>
              <w:rPr>
                <w:color w:val="344054"/>
                <w:sz w:val="18"/>
              </w:rPr>
              <w:t>Final npm audit validation shows no Critical or High production dependency findings. The remaining npm audit exposure is a Moderate PostCSS advisory inherited through stable Next.js packages in the frontend and public web apps. Backend and file manager production dependency audit results are clean after remediation.</w:t>
            </w:r>
          </w:p>
        </w:tc>
      </w:tr>
    </w:tbl>
    <w:p w14:paraId="6EA0306D" w14:textId="77777777" w:rsidR="00915161" w:rsidRDefault="00915161"/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080"/>
        <w:gridCol w:w="936"/>
        <w:gridCol w:w="1008"/>
        <w:gridCol w:w="1008"/>
        <w:gridCol w:w="1224"/>
        <w:gridCol w:w="2448"/>
      </w:tblGrid>
      <w:tr w:rsidR="00915161" w14:paraId="7D186F4C" w14:textId="77777777">
        <w:trPr>
          <w:tblHeader/>
          <w:jc w:val="center"/>
        </w:trPr>
        <w:tc>
          <w:tcPr>
            <w:tcW w:w="1656" w:type="dxa"/>
            <w:shd w:val="clear" w:color="auto" w:fill="F2F4F7"/>
          </w:tcPr>
          <w:p w14:paraId="126EC8CD" w14:textId="77777777" w:rsidR="00915161" w:rsidRDefault="00DB0F92">
            <w:r>
              <w:rPr>
                <w:b/>
                <w:color w:val="101828"/>
                <w:sz w:val="16"/>
              </w:rPr>
              <w:t>Application</w:t>
            </w:r>
          </w:p>
        </w:tc>
        <w:tc>
          <w:tcPr>
            <w:tcW w:w="1080" w:type="dxa"/>
            <w:shd w:val="clear" w:color="auto" w:fill="F2F4F7"/>
          </w:tcPr>
          <w:p w14:paraId="3F1A160C" w14:textId="77777777" w:rsidR="00915161" w:rsidRDefault="00DB0F92">
            <w:r>
              <w:rPr>
                <w:b/>
                <w:color w:val="101828"/>
                <w:sz w:val="16"/>
              </w:rPr>
              <w:t>Runtime Direct</w:t>
            </w:r>
          </w:p>
        </w:tc>
        <w:tc>
          <w:tcPr>
            <w:tcW w:w="936" w:type="dxa"/>
            <w:shd w:val="clear" w:color="auto" w:fill="F2F4F7"/>
          </w:tcPr>
          <w:p w14:paraId="66CC9F53" w14:textId="77777777" w:rsidR="00915161" w:rsidRDefault="00DB0F92">
            <w:r>
              <w:rPr>
                <w:b/>
                <w:color w:val="101828"/>
                <w:sz w:val="16"/>
              </w:rPr>
              <w:t>Dev Direct</w:t>
            </w:r>
          </w:p>
        </w:tc>
        <w:tc>
          <w:tcPr>
            <w:tcW w:w="1008" w:type="dxa"/>
            <w:shd w:val="clear" w:color="auto" w:fill="F2F4F7"/>
          </w:tcPr>
          <w:p w14:paraId="5309329B" w14:textId="77777777" w:rsidR="00915161" w:rsidRDefault="00DB0F92">
            <w:r>
              <w:rPr>
                <w:b/>
                <w:color w:val="101828"/>
                <w:sz w:val="16"/>
              </w:rPr>
              <w:t>Total Direct</w:t>
            </w:r>
          </w:p>
        </w:tc>
        <w:tc>
          <w:tcPr>
            <w:tcW w:w="1008" w:type="dxa"/>
            <w:shd w:val="clear" w:color="auto" w:fill="F2F4F7"/>
          </w:tcPr>
          <w:p w14:paraId="22E73D07" w14:textId="77777777" w:rsidR="00915161" w:rsidRDefault="00DB0F92">
            <w:r>
              <w:rPr>
                <w:b/>
                <w:color w:val="101828"/>
                <w:sz w:val="16"/>
              </w:rPr>
              <w:t>Transitive</w:t>
            </w:r>
          </w:p>
        </w:tc>
        <w:tc>
          <w:tcPr>
            <w:tcW w:w="1224" w:type="dxa"/>
            <w:shd w:val="clear" w:color="auto" w:fill="F2F4F7"/>
          </w:tcPr>
          <w:p w14:paraId="1C1CEB6B" w14:textId="77777777" w:rsidR="00915161" w:rsidRDefault="00DB0F92">
            <w:r>
              <w:rPr>
                <w:b/>
                <w:color w:val="101828"/>
                <w:sz w:val="16"/>
              </w:rPr>
              <w:t>App Components</w:t>
            </w:r>
          </w:p>
        </w:tc>
        <w:tc>
          <w:tcPr>
            <w:tcW w:w="2448" w:type="dxa"/>
            <w:shd w:val="clear" w:color="auto" w:fill="F2F4F7"/>
          </w:tcPr>
          <w:p w14:paraId="1C80325A" w14:textId="77777777" w:rsidR="00915161" w:rsidRDefault="00DB0F92">
            <w:r>
              <w:rPr>
                <w:b/>
                <w:color w:val="101828"/>
                <w:sz w:val="16"/>
              </w:rPr>
              <w:t>Prod Audit Summary</w:t>
            </w:r>
          </w:p>
        </w:tc>
      </w:tr>
      <w:tr w:rsidR="00915161" w14:paraId="2A11BD16" w14:textId="77777777">
        <w:trPr>
          <w:jc w:val="center"/>
        </w:trPr>
        <w:tc>
          <w:tcPr>
            <w:tcW w:w="1656" w:type="dxa"/>
          </w:tcPr>
          <w:p w14:paraId="2D72B730" w14:textId="77777777" w:rsidR="00915161" w:rsidRDefault="00DB0F92">
            <w:r>
              <w:rPr>
                <w:color w:val="000000"/>
                <w:sz w:val="15"/>
              </w:rPr>
              <w:t>Backend API</w:t>
            </w:r>
          </w:p>
        </w:tc>
        <w:tc>
          <w:tcPr>
            <w:tcW w:w="1080" w:type="dxa"/>
          </w:tcPr>
          <w:p w14:paraId="24EA7A97" w14:textId="77777777" w:rsidR="00915161" w:rsidRDefault="00DB0F92">
            <w:r>
              <w:rPr>
                <w:color w:val="000000"/>
                <w:sz w:val="15"/>
              </w:rPr>
              <w:t>39</w:t>
            </w:r>
          </w:p>
        </w:tc>
        <w:tc>
          <w:tcPr>
            <w:tcW w:w="936" w:type="dxa"/>
          </w:tcPr>
          <w:p w14:paraId="526DB7A4" w14:textId="77777777" w:rsidR="00915161" w:rsidRDefault="00DB0F92">
            <w:r>
              <w:rPr>
                <w:color w:val="000000"/>
                <w:sz w:val="15"/>
              </w:rPr>
              <w:t>35</w:t>
            </w:r>
          </w:p>
        </w:tc>
        <w:tc>
          <w:tcPr>
            <w:tcW w:w="1008" w:type="dxa"/>
          </w:tcPr>
          <w:p w14:paraId="562ADEAD" w14:textId="77777777" w:rsidR="00915161" w:rsidRDefault="00DB0F92">
            <w:r>
              <w:rPr>
                <w:color w:val="000000"/>
                <w:sz w:val="15"/>
              </w:rPr>
              <w:t>74</w:t>
            </w:r>
          </w:p>
        </w:tc>
        <w:tc>
          <w:tcPr>
            <w:tcW w:w="1008" w:type="dxa"/>
          </w:tcPr>
          <w:p w14:paraId="45AD735B" w14:textId="77777777" w:rsidR="00915161" w:rsidRDefault="00DB0F92">
            <w:r>
              <w:rPr>
                <w:color w:val="000000"/>
                <w:sz w:val="15"/>
              </w:rPr>
              <w:t>825</w:t>
            </w:r>
          </w:p>
        </w:tc>
        <w:tc>
          <w:tcPr>
            <w:tcW w:w="1224" w:type="dxa"/>
          </w:tcPr>
          <w:p w14:paraId="2A2F421A" w14:textId="77777777" w:rsidR="00915161" w:rsidRDefault="00DB0F92">
            <w:r>
              <w:rPr>
                <w:color w:val="000000"/>
                <w:sz w:val="15"/>
              </w:rPr>
              <w:t>899</w:t>
            </w:r>
          </w:p>
        </w:tc>
        <w:tc>
          <w:tcPr>
            <w:tcW w:w="2448" w:type="dxa"/>
          </w:tcPr>
          <w:p w14:paraId="7207A354" w14:textId="77777777" w:rsidR="00915161" w:rsidRDefault="00DB0F92">
            <w:r>
              <w:rPr>
                <w:color w:val="000000"/>
                <w:sz w:val="15"/>
              </w:rPr>
              <w:t>0</w:t>
            </w:r>
          </w:p>
        </w:tc>
      </w:tr>
      <w:tr w:rsidR="00915161" w14:paraId="66E9A251" w14:textId="77777777">
        <w:trPr>
          <w:jc w:val="center"/>
        </w:trPr>
        <w:tc>
          <w:tcPr>
            <w:tcW w:w="1656" w:type="dxa"/>
          </w:tcPr>
          <w:p w14:paraId="058FBA4E" w14:textId="77777777" w:rsidR="00915161" w:rsidRDefault="00DB0F92">
            <w:r>
              <w:rPr>
                <w:color w:val="000000"/>
                <w:sz w:val="15"/>
              </w:rPr>
              <w:lastRenderedPageBreak/>
              <w:t>Admin Frontend</w:t>
            </w:r>
          </w:p>
        </w:tc>
        <w:tc>
          <w:tcPr>
            <w:tcW w:w="1080" w:type="dxa"/>
          </w:tcPr>
          <w:p w14:paraId="75EAF67C" w14:textId="77777777" w:rsidR="00915161" w:rsidRDefault="00DB0F92">
            <w:r>
              <w:rPr>
                <w:color w:val="000000"/>
                <w:sz w:val="15"/>
              </w:rPr>
              <w:t>45</w:t>
            </w:r>
          </w:p>
        </w:tc>
        <w:tc>
          <w:tcPr>
            <w:tcW w:w="936" w:type="dxa"/>
          </w:tcPr>
          <w:p w14:paraId="51FEDD12" w14:textId="77777777" w:rsidR="00915161" w:rsidRDefault="00DB0F92">
            <w:r>
              <w:rPr>
                <w:color w:val="000000"/>
                <w:sz w:val="15"/>
              </w:rPr>
              <w:t>11</w:t>
            </w:r>
          </w:p>
        </w:tc>
        <w:tc>
          <w:tcPr>
            <w:tcW w:w="1008" w:type="dxa"/>
          </w:tcPr>
          <w:p w14:paraId="3973D647" w14:textId="77777777" w:rsidR="00915161" w:rsidRDefault="00DB0F92">
            <w:r>
              <w:rPr>
                <w:color w:val="000000"/>
                <w:sz w:val="15"/>
              </w:rPr>
              <w:t>56</w:t>
            </w:r>
          </w:p>
        </w:tc>
        <w:tc>
          <w:tcPr>
            <w:tcW w:w="1008" w:type="dxa"/>
          </w:tcPr>
          <w:p w14:paraId="2BF03A5C" w14:textId="77777777" w:rsidR="00915161" w:rsidRDefault="00DB0F92">
            <w:r>
              <w:rPr>
                <w:color w:val="000000"/>
                <w:sz w:val="15"/>
              </w:rPr>
              <w:t>640</w:t>
            </w:r>
          </w:p>
        </w:tc>
        <w:tc>
          <w:tcPr>
            <w:tcW w:w="1224" w:type="dxa"/>
          </w:tcPr>
          <w:p w14:paraId="39FBA9B9" w14:textId="77777777" w:rsidR="00915161" w:rsidRDefault="00DB0F92">
            <w:r>
              <w:rPr>
                <w:color w:val="000000"/>
                <w:sz w:val="15"/>
              </w:rPr>
              <w:t>696</w:t>
            </w:r>
          </w:p>
        </w:tc>
        <w:tc>
          <w:tcPr>
            <w:tcW w:w="2448" w:type="dxa"/>
          </w:tcPr>
          <w:p w14:paraId="06AAF0EF" w14:textId="77777777" w:rsidR="00915161" w:rsidRDefault="00DB0F92">
            <w:r>
              <w:rPr>
                <w:color w:val="000000"/>
                <w:sz w:val="15"/>
              </w:rPr>
              <w:t>moderate:2, total:2</w:t>
            </w:r>
          </w:p>
        </w:tc>
      </w:tr>
      <w:tr w:rsidR="00915161" w14:paraId="01D6913F" w14:textId="77777777">
        <w:trPr>
          <w:jc w:val="center"/>
        </w:trPr>
        <w:tc>
          <w:tcPr>
            <w:tcW w:w="1656" w:type="dxa"/>
          </w:tcPr>
          <w:p w14:paraId="2C04DEAF" w14:textId="77777777" w:rsidR="00915161" w:rsidRDefault="00DB0F92">
            <w:r>
              <w:rPr>
                <w:color w:val="000000"/>
                <w:sz w:val="15"/>
              </w:rPr>
              <w:t>Public Web</w:t>
            </w:r>
          </w:p>
        </w:tc>
        <w:tc>
          <w:tcPr>
            <w:tcW w:w="1080" w:type="dxa"/>
          </w:tcPr>
          <w:p w14:paraId="51DFB092" w14:textId="77777777" w:rsidR="00915161" w:rsidRDefault="00DB0F92">
            <w:r>
              <w:rPr>
                <w:color w:val="000000"/>
                <w:sz w:val="15"/>
              </w:rPr>
              <w:t>12</w:t>
            </w:r>
          </w:p>
        </w:tc>
        <w:tc>
          <w:tcPr>
            <w:tcW w:w="936" w:type="dxa"/>
          </w:tcPr>
          <w:p w14:paraId="0D85B872" w14:textId="77777777" w:rsidR="00915161" w:rsidRDefault="00DB0F92">
            <w:r>
              <w:rPr>
                <w:color w:val="000000"/>
                <w:sz w:val="15"/>
              </w:rPr>
              <w:t>12</w:t>
            </w:r>
          </w:p>
        </w:tc>
        <w:tc>
          <w:tcPr>
            <w:tcW w:w="1008" w:type="dxa"/>
          </w:tcPr>
          <w:p w14:paraId="5E019400" w14:textId="77777777" w:rsidR="00915161" w:rsidRDefault="00DB0F92">
            <w:r>
              <w:rPr>
                <w:color w:val="000000"/>
                <w:sz w:val="15"/>
              </w:rPr>
              <w:t>24</w:t>
            </w:r>
          </w:p>
        </w:tc>
        <w:tc>
          <w:tcPr>
            <w:tcW w:w="1008" w:type="dxa"/>
          </w:tcPr>
          <w:p w14:paraId="7D97B2BE" w14:textId="77777777" w:rsidR="00915161" w:rsidRDefault="00DB0F92">
            <w:r>
              <w:rPr>
                <w:color w:val="000000"/>
                <w:sz w:val="15"/>
              </w:rPr>
              <w:t>481</w:t>
            </w:r>
          </w:p>
        </w:tc>
        <w:tc>
          <w:tcPr>
            <w:tcW w:w="1224" w:type="dxa"/>
          </w:tcPr>
          <w:p w14:paraId="3FB10EB2" w14:textId="77777777" w:rsidR="00915161" w:rsidRDefault="00DB0F92">
            <w:r>
              <w:rPr>
                <w:color w:val="000000"/>
                <w:sz w:val="15"/>
              </w:rPr>
              <w:t>505</w:t>
            </w:r>
          </w:p>
        </w:tc>
        <w:tc>
          <w:tcPr>
            <w:tcW w:w="2448" w:type="dxa"/>
          </w:tcPr>
          <w:p w14:paraId="068D9D42" w14:textId="77777777" w:rsidR="00915161" w:rsidRDefault="00DB0F92">
            <w:r>
              <w:rPr>
                <w:color w:val="000000"/>
                <w:sz w:val="15"/>
              </w:rPr>
              <w:t>moderate:4, total:4</w:t>
            </w:r>
          </w:p>
        </w:tc>
      </w:tr>
      <w:tr w:rsidR="00915161" w14:paraId="02B390B3" w14:textId="77777777">
        <w:trPr>
          <w:jc w:val="center"/>
        </w:trPr>
        <w:tc>
          <w:tcPr>
            <w:tcW w:w="1656" w:type="dxa"/>
          </w:tcPr>
          <w:p w14:paraId="1F8ECE11" w14:textId="77777777" w:rsidR="00915161" w:rsidRDefault="00DB0F92">
            <w:r>
              <w:rPr>
                <w:color w:val="000000"/>
                <w:sz w:val="15"/>
              </w:rPr>
              <w:t>File Manager Service</w:t>
            </w:r>
          </w:p>
        </w:tc>
        <w:tc>
          <w:tcPr>
            <w:tcW w:w="1080" w:type="dxa"/>
          </w:tcPr>
          <w:p w14:paraId="44843426" w14:textId="77777777" w:rsidR="00915161" w:rsidRDefault="00DB0F92">
            <w:r>
              <w:rPr>
                <w:color w:val="000000"/>
                <w:sz w:val="15"/>
              </w:rPr>
              <w:t>10</w:t>
            </w:r>
          </w:p>
        </w:tc>
        <w:tc>
          <w:tcPr>
            <w:tcW w:w="936" w:type="dxa"/>
          </w:tcPr>
          <w:p w14:paraId="1ED17BB6" w14:textId="77777777" w:rsidR="00915161" w:rsidRDefault="00DB0F92">
            <w:r>
              <w:rPr>
                <w:color w:val="000000"/>
                <w:sz w:val="15"/>
              </w:rPr>
              <w:t>11</w:t>
            </w:r>
          </w:p>
        </w:tc>
        <w:tc>
          <w:tcPr>
            <w:tcW w:w="1008" w:type="dxa"/>
          </w:tcPr>
          <w:p w14:paraId="6583A9CA" w14:textId="77777777" w:rsidR="00915161" w:rsidRDefault="00DB0F92">
            <w:r>
              <w:rPr>
                <w:color w:val="000000"/>
                <w:sz w:val="15"/>
              </w:rPr>
              <w:t>21</w:t>
            </w:r>
          </w:p>
        </w:tc>
        <w:tc>
          <w:tcPr>
            <w:tcW w:w="1008" w:type="dxa"/>
          </w:tcPr>
          <w:p w14:paraId="07159ED3" w14:textId="77777777" w:rsidR="00915161" w:rsidRDefault="00DB0F92">
            <w:r>
              <w:rPr>
                <w:color w:val="000000"/>
                <w:sz w:val="15"/>
              </w:rPr>
              <w:t>347</w:t>
            </w:r>
          </w:p>
        </w:tc>
        <w:tc>
          <w:tcPr>
            <w:tcW w:w="1224" w:type="dxa"/>
          </w:tcPr>
          <w:p w14:paraId="637AC277" w14:textId="77777777" w:rsidR="00915161" w:rsidRDefault="00DB0F92">
            <w:r>
              <w:rPr>
                <w:color w:val="000000"/>
                <w:sz w:val="15"/>
              </w:rPr>
              <w:t>368</w:t>
            </w:r>
          </w:p>
        </w:tc>
        <w:tc>
          <w:tcPr>
            <w:tcW w:w="2448" w:type="dxa"/>
          </w:tcPr>
          <w:p w14:paraId="778349CF" w14:textId="77777777" w:rsidR="00915161" w:rsidRDefault="00DB0F92">
            <w:r>
              <w:rPr>
                <w:color w:val="000000"/>
                <w:sz w:val="15"/>
              </w:rPr>
              <w:t>0</w:t>
            </w:r>
          </w:p>
        </w:tc>
      </w:tr>
    </w:tbl>
    <w:p w14:paraId="3DC2D84D" w14:textId="77777777" w:rsidR="00915161" w:rsidRDefault="00915161"/>
    <w:p w14:paraId="76F0E16E" w14:textId="77777777" w:rsidR="00915161" w:rsidRDefault="00DB0F92">
      <w:pPr>
        <w:pStyle w:val="Heading1"/>
      </w:pPr>
      <w:bookmarkStart w:id="3" w:name="_Toc229144802"/>
      <w:r>
        <w:t>3 Application Technology Stack</w:t>
      </w:r>
      <w:bookmarkEnd w:id="3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408"/>
      </w:tblGrid>
      <w:tr w:rsidR="00915161" w14:paraId="76D8824D" w14:textId="77777777">
        <w:trPr>
          <w:tblHeader/>
          <w:jc w:val="center"/>
        </w:trPr>
        <w:tc>
          <w:tcPr>
            <w:tcW w:w="2736" w:type="dxa"/>
            <w:shd w:val="clear" w:color="auto" w:fill="F2F4F7"/>
          </w:tcPr>
          <w:p w14:paraId="1205398A" w14:textId="77777777" w:rsidR="00915161" w:rsidRDefault="00DB0F92">
            <w:r>
              <w:rPr>
                <w:b/>
                <w:color w:val="101828"/>
                <w:sz w:val="16"/>
              </w:rPr>
              <w:t>Area</w:t>
            </w:r>
          </w:p>
        </w:tc>
        <w:tc>
          <w:tcPr>
            <w:tcW w:w="6408" w:type="dxa"/>
            <w:shd w:val="clear" w:color="auto" w:fill="F2F4F7"/>
          </w:tcPr>
          <w:p w14:paraId="6D7D3148" w14:textId="77777777" w:rsidR="00915161" w:rsidRDefault="00DB0F92">
            <w:r>
              <w:rPr>
                <w:b/>
                <w:color w:val="101828"/>
                <w:sz w:val="16"/>
              </w:rPr>
              <w:t>Identified Technology / Component</w:t>
            </w:r>
          </w:p>
        </w:tc>
      </w:tr>
      <w:tr w:rsidR="00915161" w14:paraId="2D47BB26" w14:textId="77777777">
        <w:trPr>
          <w:jc w:val="center"/>
        </w:trPr>
        <w:tc>
          <w:tcPr>
            <w:tcW w:w="2736" w:type="dxa"/>
          </w:tcPr>
          <w:p w14:paraId="6B0BBA95" w14:textId="77777777" w:rsidR="00915161" w:rsidRDefault="00DB0F92">
            <w:r>
              <w:rPr>
                <w:color w:val="000000"/>
                <w:sz w:val="17"/>
              </w:rPr>
              <w:t>Backend framework</w:t>
            </w:r>
          </w:p>
        </w:tc>
        <w:tc>
          <w:tcPr>
            <w:tcW w:w="6408" w:type="dxa"/>
          </w:tcPr>
          <w:p w14:paraId="3C01D4A6" w14:textId="77777777" w:rsidR="00915161" w:rsidRDefault="00DB0F92">
            <w:r>
              <w:rPr>
                <w:color w:val="000000"/>
                <w:sz w:val="17"/>
              </w:rPr>
              <w:t>Express.js with TypeScript</w:t>
            </w:r>
          </w:p>
        </w:tc>
      </w:tr>
      <w:tr w:rsidR="00915161" w14:paraId="35B35237" w14:textId="77777777">
        <w:trPr>
          <w:jc w:val="center"/>
        </w:trPr>
        <w:tc>
          <w:tcPr>
            <w:tcW w:w="2736" w:type="dxa"/>
          </w:tcPr>
          <w:p w14:paraId="33E3684A" w14:textId="77777777" w:rsidR="00915161" w:rsidRDefault="00DB0F92">
            <w:r>
              <w:rPr>
                <w:color w:val="000000"/>
                <w:sz w:val="17"/>
              </w:rPr>
              <w:t>Frontend framework</w:t>
            </w:r>
          </w:p>
        </w:tc>
        <w:tc>
          <w:tcPr>
            <w:tcW w:w="6408" w:type="dxa"/>
          </w:tcPr>
          <w:p w14:paraId="36249D4D" w14:textId="77777777" w:rsidR="00915161" w:rsidRDefault="00DB0F92">
            <w:r>
              <w:rPr>
                <w:color w:val="000000"/>
                <w:sz w:val="17"/>
              </w:rPr>
              <w:t>Next.js 16 with React 19</w:t>
            </w:r>
          </w:p>
        </w:tc>
      </w:tr>
      <w:tr w:rsidR="00915161" w14:paraId="6C4DA3AE" w14:textId="77777777">
        <w:trPr>
          <w:jc w:val="center"/>
        </w:trPr>
        <w:tc>
          <w:tcPr>
            <w:tcW w:w="2736" w:type="dxa"/>
          </w:tcPr>
          <w:p w14:paraId="3B65C725" w14:textId="77777777" w:rsidR="00915161" w:rsidRDefault="00DB0F92">
            <w:r>
              <w:rPr>
                <w:color w:val="000000"/>
                <w:sz w:val="17"/>
              </w:rPr>
              <w:t>Public website framework</w:t>
            </w:r>
          </w:p>
        </w:tc>
        <w:tc>
          <w:tcPr>
            <w:tcW w:w="6408" w:type="dxa"/>
          </w:tcPr>
          <w:p w14:paraId="4A95B500" w14:textId="77777777" w:rsidR="00915161" w:rsidRDefault="00DB0F92">
            <w:r>
              <w:rPr>
                <w:color w:val="000000"/>
                <w:sz w:val="17"/>
              </w:rPr>
              <w:t>Next.js 16 with React 19 and next-intl</w:t>
            </w:r>
          </w:p>
        </w:tc>
      </w:tr>
      <w:tr w:rsidR="00915161" w14:paraId="4D0B31CD" w14:textId="77777777">
        <w:trPr>
          <w:jc w:val="center"/>
        </w:trPr>
        <w:tc>
          <w:tcPr>
            <w:tcW w:w="2736" w:type="dxa"/>
          </w:tcPr>
          <w:p w14:paraId="798D2C83" w14:textId="77777777" w:rsidR="00915161" w:rsidRDefault="00DB0F92">
            <w:r>
              <w:rPr>
                <w:color w:val="000000"/>
                <w:sz w:val="17"/>
              </w:rPr>
              <w:t>Database</w:t>
            </w:r>
          </w:p>
        </w:tc>
        <w:tc>
          <w:tcPr>
            <w:tcW w:w="6408" w:type="dxa"/>
          </w:tcPr>
          <w:p w14:paraId="37F1A9C8" w14:textId="77777777" w:rsidR="00915161" w:rsidRDefault="00DB0F92">
            <w:r>
              <w:rPr>
                <w:color w:val="000000"/>
                <w:sz w:val="17"/>
              </w:rPr>
              <w:t>PostgreSQL through Prisma datasource</w:t>
            </w:r>
          </w:p>
        </w:tc>
      </w:tr>
      <w:tr w:rsidR="00915161" w14:paraId="51C5B9AB" w14:textId="77777777">
        <w:trPr>
          <w:jc w:val="center"/>
        </w:trPr>
        <w:tc>
          <w:tcPr>
            <w:tcW w:w="2736" w:type="dxa"/>
          </w:tcPr>
          <w:p w14:paraId="41825EA3" w14:textId="77777777" w:rsidR="00915161" w:rsidRDefault="00DB0F92">
            <w:r>
              <w:rPr>
                <w:color w:val="000000"/>
                <w:sz w:val="17"/>
              </w:rPr>
              <w:t>Runtime environment</w:t>
            </w:r>
          </w:p>
        </w:tc>
        <w:tc>
          <w:tcPr>
            <w:tcW w:w="6408" w:type="dxa"/>
          </w:tcPr>
          <w:p w14:paraId="417572E6" w14:textId="77777777" w:rsidR="00915161" w:rsidRDefault="00DB0F92">
            <w:r>
              <w:rPr>
                <w:color w:val="000000"/>
                <w:sz w:val="17"/>
              </w:rPr>
              <w:t>Node.js; Dockerfiles use node:22-alpine</w:t>
            </w:r>
          </w:p>
        </w:tc>
      </w:tr>
      <w:tr w:rsidR="00915161" w14:paraId="4DD497E9" w14:textId="77777777">
        <w:trPr>
          <w:jc w:val="center"/>
        </w:trPr>
        <w:tc>
          <w:tcPr>
            <w:tcW w:w="2736" w:type="dxa"/>
          </w:tcPr>
          <w:p w14:paraId="2970C657" w14:textId="77777777" w:rsidR="00915161" w:rsidRDefault="00DB0F92">
            <w:r>
              <w:rPr>
                <w:color w:val="000000"/>
                <w:sz w:val="17"/>
              </w:rPr>
              <w:t>Web server</w:t>
            </w:r>
          </w:p>
        </w:tc>
        <w:tc>
          <w:tcPr>
            <w:tcW w:w="6408" w:type="dxa"/>
          </w:tcPr>
          <w:p w14:paraId="6675BCB0" w14:textId="77777777" w:rsidR="00915161" w:rsidRDefault="00DB0F92">
            <w:r>
              <w:rPr>
                <w:color w:val="000000"/>
                <w:sz w:val="17"/>
              </w:rPr>
              <w:t>Next.js standalone server for frontend/web, Express HTTP server for API/filemanager, NGINX Ingress template for Kubernetes</w:t>
            </w:r>
          </w:p>
        </w:tc>
      </w:tr>
      <w:tr w:rsidR="00915161" w14:paraId="190021A2" w14:textId="77777777">
        <w:trPr>
          <w:jc w:val="center"/>
        </w:trPr>
        <w:tc>
          <w:tcPr>
            <w:tcW w:w="2736" w:type="dxa"/>
          </w:tcPr>
          <w:p w14:paraId="6FD495AA" w14:textId="77777777" w:rsidR="00915161" w:rsidRDefault="00DB0F92">
            <w:r>
              <w:rPr>
                <w:color w:val="000000"/>
                <w:sz w:val="17"/>
              </w:rPr>
              <w:t>Infrastructure dependency</w:t>
            </w:r>
          </w:p>
        </w:tc>
        <w:tc>
          <w:tcPr>
            <w:tcW w:w="6408" w:type="dxa"/>
          </w:tcPr>
          <w:p w14:paraId="497E9AA9" w14:textId="77777777" w:rsidR="00915161" w:rsidRDefault="00DB0F92">
            <w:r>
              <w:rPr>
                <w:color w:val="000000"/>
                <w:sz w:val="17"/>
              </w:rPr>
              <w:t>Docker, Kubernetes Deployment/Service/HPA/Ingress templates, Azure Key Vault CSI Driver template</w:t>
            </w:r>
          </w:p>
        </w:tc>
      </w:tr>
      <w:tr w:rsidR="00915161" w14:paraId="6392BE42" w14:textId="77777777">
        <w:trPr>
          <w:jc w:val="center"/>
        </w:trPr>
        <w:tc>
          <w:tcPr>
            <w:tcW w:w="2736" w:type="dxa"/>
          </w:tcPr>
          <w:p w14:paraId="35170E55" w14:textId="77777777" w:rsidR="00915161" w:rsidRDefault="00DB0F92">
            <w:r>
              <w:rPr>
                <w:color w:val="000000"/>
                <w:sz w:val="17"/>
              </w:rPr>
              <w:t>Container technology</w:t>
            </w:r>
          </w:p>
        </w:tc>
        <w:tc>
          <w:tcPr>
            <w:tcW w:w="6408" w:type="dxa"/>
          </w:tcPr>
          <w:p w14:paraId="508D9B7C" w14:textId="77777777" w:rsidR="00915161" w:rsidRDefault="00DB0F92">
            <w:r>
              <w:rPr>
                <w:color w:val="000000"/>
                <w:sz w:val="17"/>
              </w:rPr>
              <w:t>Docker multi-stage builds using Alpine-based Node images</w:t>
            </w:r>
          </w:p>
        </w:tc>
      </w:tr>
      <w:tr w:rsidR="00915161" w14:paraId="22FADA0D" w14:textId="77777777">
        <w:trPr>
          <w:jc w:val="center"/>
        </w:trPr>
        <w:tc>
          <w:tcPr>
            <w:tcW w:w="2736" w:type="dxa"/>
          </w:tcPr>
          <w:p w14:paraId="0F99DE7E" w14:textId="77777777" w:rsidR="00915161" w:rsidRDefault="00DB0F92">
            <w:r>
              <w:rPr>
                <w:color w:val="000000"/>
                <w:sz w:val="17"/>
              </w:rPr>
              <w:t>Cloud integration</w:t>
            </w:r>
          </w:p>
        </w:tc>
        <w:tc>
          <w:tcPr>
            <w:tcW w:w="6408" w:type="dxa"/>
          </w:tcPr>
          <w:p w14:paraId="1CF94C8F" w14:textId="77777777" w:rsidR="00915161" w:rsidRDefault="00DB0F92">
            <w:r>
              <w:rPr>
                <w:color w:val="000000"/>
                <w:sz w:val="17"/>
              </w:rPr>
              <w:t>AWS S3, Amazon CloudFront URL integration, Azure Blob Storage, Azure Key Vault, Azure Workload Identity template, Google Analytics Data API</w:t>
            </w:r>
          </w:p>
        </w:tc>
      </w:tr>
      <w:tr w:rsidR="00915161" w14:paraId="11C6C430" w14:textId="77777777">
        <w:trPr>
          <w:jc w:val="center"/>
        </w:trPr>
        <w:tc>
          <w:tcPr>
            <w:tcW w:w="2736" w:type="dxa"/>
          </w:tcPr>
          <w:p w14:paraId="0C8BDEDF" w14:textId="77777777" w:rsidR="00915161" w:rsidRDefault="00DB0F92">
            <w:r>
              <w:rPr>
                <w:color w:val="000000"/>
                <w:sz w:val="17"/>
              </w:rPr>
              <w:t>Build tools</w:t>
            </w:r>
          </w:p>
        </w:tc>
        <w:tc>
          <w:tcPr>
            <w:tcW w:w="6408" w:type="dxa"/>
          </w:tcPr>
          <w:p w14:paraId="6CF1C2B0" w14:textId="77777777" w:rsidR="00915161" w:rsidRDefault="00DB0F92">
            <w:r>
              <w:rPr>
                <w:color w:val="000000"/>
                <w:sz w:val="17"/>
              </w:rPr>
              <w:t>npm, TypeScript, ESLint, Next.js build, Tailwind/PostCSS, Prisma CLI</w:t>
            </w:r>
          </w:p>
        </w:tc>
      </w:tr>
    </w:tbl>
    <w:p w14:paraId="11612ECC" w14:textId="77777777" w:rsidR="00915161" w:rsidRDefault="00915161"/>
    <w:p w14:paraId="584CF4EA" w14:textId="77777777" w:rsidR="00915161" w:rsidRDefault="00DB0F92">
      <w:pPr>
        <w:pStyle w:val="Heading2"/>
      </w:pPr>
      <w:bookmarkStart w:id="4" w:name="_Toc229144803"/>
      <w:r>
        <w:t>3.1 Architecture View</w:t>
      </w:r>
      <w:bookmarkEnd w:id="4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520"/>
        <w:gridCol w:w="2520"/>
        <w:gridCol w:w="2520"/>
      </w:tblGrid>
      <w:tr w:rsidR="00915161" w14:paraId="0FC9C45A" w14:textId="77777777">
        <w:trPr>
          <w:tblHeader/>
          <w:jc w:val="center"/>
        </w:trPr>
        <w:tc>
          <w:tcPr>
            <w:tcW w:w="1584" w:type="dxa"/>
            <w:shd w:val="clear" w:color="auto" w:fill="F2F4F7"/>
          </w:tcPr>
          <w:p w14:paraId="1B5CA6AD" w14:textId="77777777" w:rsidR="00915161" w:rsidRDefault="00DB0F92">
            <w:r>
              <w:rPr>
                <w:b/>
                <w:color w:val="101828"/>
                <w:sz w:val="16"/>
              </w:rPr>
              <w:t>Actor</w:t>
            </w:r>
          </w:p>
        </w:tc>
        <w:tc>
          <w:tcPr>
            <w:tcW w:w="2520" w:type="dxa"/>
            <w:shd w:val="clear" w:color="auto" w:fill="F2F4F7"/>
          </w:tcPr>
          <w:p w14:paraId="4C730361" w14:textId="77777777" w:rsidR="00915161" w:rsidRDefault="00DB0F92">
            <w:r>
              <w:rPr>
                <w:b/>
                <w:color w:val="101828"/>
                <w:sz w:val="16"/>
              </w:rPr>
              <w:t>Application Layer</w:t>
            </w:r>
          </w:p>
        </w:tc>
        <w:tc>
          <w:tcPr>
            <w:tcW w:w="2520" w:type="dxa"/>
            <w:shd w:val="clear" w:color="auto" w:fill="F2F4F7"/>
          </w:tcPr>
          <w:p w14:paraId="7355737B" w14:textId="77777777" w:rsidR="00915161" w:rsidRDefault="00DB0F92">
            <w:r>
              <w:rPr>
                <w:b/>
                <w:color w:val="101828"/>
                <w:sz w:val="16"/>
              </w:rPr>
              <w:t>Service Layer</w:t>
            </w:r>
          </w:p>
        </w:tc>
        <w:tc>
          <w:tcPr>
            <w:tcW w:w="2520" w:type="dxa"/>
            <w:shd w:val="clear" w:color="auto" w:fill="F2F4F7"/>
          </w:tcPr>
          <w:p w14:paraId="303C2E52" w14:textId="77777777" w:rsidR="00915161" w:rsidRDefault="00DB0F92">
            <w:r>
              <w:rPr>
                <w:b/>
                <w:color w:val="101828"/>
                <w:sz w:val="16"/>
              </w:rPr>
              <w:t>External / Runtime Component</w:t>
            </w:r>
          </w:p>
        </w:tc>
      </w:tr>
      <w:tr w:rsidR="00915161" w14:paraId="320871A1" w14:textId="77777777">
        <w:trPr>
          <w:jc w:val="center"/>
        </w:trPr>
        <w:tc>
          <w:tcPr>
            <w:tcW w:w="1584" w:type="dxa"/>
          </w:tcPr>
          <w:p w14:paraId="4A7E6BE3" w14:textId="77777777" w:rsidR="00915161" w:rsidRDefault="00DB0F92">
            <w:r>
              <w:rPr>
                <w:color w:val="000000"/>
                <w:sz w:val="16"/>
              </w:rPr>
              <w:t>User / Admin</w:t>
            </w:r>
          </w:p>
        </w:tc>
        <w:tc>
          <w:tcPr>
            <w:tcW w:w="2520" w:type="dxa"/>
          </w:tcPr>
          <w:p w14:paraId="6EFDD055" w14:textId="77777777" w:rsidR="00915161" w:rsidRDefault="00DB0F92">
            <w:r>
              <w:rPr>
                <w:color w:val="000000"/>
                <w:sz w:val="16"/>
              </w:rPr>
              <w:t>Next.js Public Web</w:t>
            </w:r>
            <w:r>
              <w:rPr>
                <w:color w:val="000000"/>
                <w:sz w:val="16"/>
              </w:rPr>
              <w:br/>
              <w:t>Next.js Admin Frontend</w:t>
            </w:r>
          </w:p>
        </w:tc>
        <w:tc>
          <w:tcPr>
            <w:tcW w:w="2520" w:type="dxa"/>
          </w:tcPr>
          <w:p w14:paraId="1A2E4A29" w14:textId="77777777" w:rsidR="00915161" w:rsidRDefault="00DB0F92">
            <w:r>
              <w:rPr>
                <w:color w:val="000000"/>
                <w:sz w:val="16"/>
              </w:rPr>
              <w:t>Backend API</w:t>
            </w:r>
            <w:r>
              <w:rPr>
                <w:color w:val="000000"/>
                <w:sz w:val="16"/>
              </w:rPr>
              <w:br/>
              <w:t>Express + Prisma</w:t>
            </w:r>
          </w:p>
        </w:tc>
        <w:tc>
          <w:tcPr>
            <w:tcW w:w="2520" w:type="dxa"/>
          </w:tcPr>
          <w:p w14:paraId="7CDFD557" w14:textId="77777777" w:rsidR="00915161" w:rsidRDefault="00DB0F92">
            <w:r>
              <w:rPr>
                <w:color w:val="000000"/>
                <w:sz w:val="16"/>
              </w:rPr>
              <w:t>PostgreSQL</w:t>
            </w:r>
            <w:r>
              <w:rPr>
                <w:color w:val="000000"/>
                <w:sz w:val="16"/>
              </w:rPr>
              <w:br/>
              <w:t>AWS S3 / Azure Blob</w:t>
            </w:r>
            <w:r>
              <w:rPr>
                <w:color w:val="000000"/>
                <w:sz w:val="16"/>
              </w:rPr>
              <w:br/>
              <w:t>Google Analytics Data API</w:t>
            </w:r>
          </w:p>
        </w:tc>
      </w:tr>
      <w:tr w:rsidR="00915161" w14:paraId="4EE451DD" w14:textId="77777777">
        <w:trPr>
          <w:jc w:val="center"/>
        </w:trPr>
        <w:tc>
          <w:tcPr>
            <w:tcW w:w="1584" w:type="dxa"/>
          </w:tcPr>
          <w:p w14:paraId="08FBED42" w14:textId="77777777" w:rsidR="00915161" w:rsidRDefault="00DB0F92">
            <w:r>
              <w:rPr>
                <w:color w:val="000000"/>
                <w:sz w:val="16"/>
              </w:rPr>
              <w:t>Upload Client</w:t>
            </w:r>
          </w:p>
        </w:tc>
        <w:tc>
          <w:tcPr>
            <w:tcW w:w="2520" w:type="dxa"/>
          </w:tcPr>
          <w:p w14:paraId="43C9A031" w14:textId="77777777" w:rsidR="00915161" w:rsidRDefault="00DB0F92">
            <w:r>
              <w:rPr>
                <w:color w:val="000000"/>
                <w:sz w:val="16"/>
              </w:rPr>
              <w:t>File Manager Service</w:t>
            </w:r>
            <w:r>
              <w:rPr>
                <w:color w:val="000000"/>
                <w:sz w:val="16"/>
              </w:rPr>
              <w:br/>
              <w:t>Express + Multer</w:t>
            </w:r>
          </w:p>
        </w:tc>
        <w:tc>
          <w:tcPr>
            <w:tcW w:w="2520" w:type="dxa"/>
          </w:tcPr>
          <w:p w14:paraId="29135FE1" w14:textId="77777777" w:rsidR="00915161" w:rsidRDefault="00DB0F92">
            <w:r>
              <w:rPr>
                <w:color w:val="000000"/>
                <w:sz w:val="16"/>
              </w:rPr>
              <w:t>AWS S3 Client</w:t>
            </w:r>
            <w:r>
              <w:rPr>
                <w:color w:val="000000"/>
                <w:sz w:val="16"/>
              </w:rPr>
              <w:br/>
              <w:t>S3 Presigned URLs</w:t>
            </w:r>
          </w:p>
        </w:tc>
        <w:tc>
          <w:tcPr>
            <w:tcW w:w="2520" w:type="dxa"/>
          </w:tcPr>
          <w:p w14:paraId="6751F9AD" w14:textId="77777777" w:rsidR="00915161" w:rsidRDefault="00DB0F92">
            <w:r>
              <w:rPr>
                <w:color w:val="000000"/>
                <w:sz w:val="16"/>
              </w:rPr>
              <w:t>AWS S3 Bucket</w:t>
            </w:r>
            <w:r>
              <w:rPr>
                <w:color w:val="000000"/>
                <w:sz w:val="16"/>
              </w:rPr>
              <w:br/>
              <w:t>CloudFront CDN</w:t>
            </w:r>
          </w:p>
        </w:tc>
      </w:tr>
      <w:tr w:rsidR="00915161" w14:paraId="7A59D352" w14:textId="77777777">
        <w:trPr>
          <w:jc w:val="center"/>
        </w:trPr>
        <w:tc>
          <w:tcPr>
            <w:tcW w:w="1584" w:type="dxa"/>
          </w:tcPr>
          <w:p w14:paraId="28257A55" w14:textId="77777777" w:rsidR="00915161" w:rsidRDefault="00DB0F92">
            <w:r>
              <w:rPr>
                <w:color w:val="000000"/>
                <w:sz w:val="16"/>
              </w:rPr>
              <w:t>Platform</w:t>
            </w:r>
          </w:p>
        </w:tc>
        <w:tc>
          <w:tcPr>
            <w:tcW w:w="2520" w:type="dxa"/>
          </w:tcPr>
          <w:p w14:paraId="40D2C9B3" w14:textId="77777777" w:rsidR="00915161" w:rsidRDefault="00DB0F92">
            <w:r>
              <w:rPr>
                <w:color w:val="000000"/>
                <w:sz w:val="16"/>
              </w:rPr>
              <w:t>Docker Images</w:t>
            </w:r>
            <w:r>
              <w:rPr>
                <w:color w:val="000000"/>
                <w:sz w:val="16"/>
              </w:rPr>
              <w:br/>
              <w:t>node:22-alpine</w:t>
            </w:r>
          </w:p>
        </w:tc>
        <w:tc>
          <w:tcPr>
            <w:tcW w:w="2520" w:type="dxa"/>
          </w:tcPr>
          <w:p w14:paraId="7190A20E" w14:textId="77777777" w:rsidR="00915161" w:rsidRDefault="00DB0F92">
            <w:r>
              <w:rPr>
                <w:color w:val="000000"/>
                <w:sz w:val="16"/>
              </w:rPr>
              <w:t>Kubernetes / HPA / Ingress</w:t>
            </w:r>
          </w:p>
        </w:tc>
        <w:tc>
          <w:tcPr>
            <w:tcW w:w="2520" w:type="dxa"/>
          </w:tcPr>
          <w:p w14:paraId="54A5DE9B" w14:textId="77777777" w:rsidR="00915161" w:rsidRDefault="00DB0F92">
            <w:r>
              <w:rPr>
                <w:color w:val="000000"/>
                <w:sz w:val="16"/>
              </w:rPr>
              <w:t>Azure Key Vault CSI</w:t>
            </w:r>
            <w:r>
              <w:rPr>
                <w:color w:val="000000"/>
                <w:sz w:val="16"/>
              </w:rPr>
              <w:br/>
              <w:t>Azure Pipelines</w:t>
            </w:r>
          </w:p>
        </w:tc>
      </w:tr>
    </w:tbl>
    <w:p w14:paraId="630CEA05" w14:textId="77777777" w:rsidR="00915161" w:rsidRDefault="00DB0F92">
      <w:r>
        <w:rPr>
          <w:i/>
          <w:sz w:val="16"/>
        </w:rPr>
        <w:t>Figure 1. High-level component and integration flow.</w:t>
      </w:r>
    </w:p>
    <w:p w14:paraId="017ABE20" w14:textId="77777777" w:rsidR="00915161" w:rsidRDefault="00915161"/>
    <w:p w14:paraId="5CDC9236" w14:textId="77777777" w:rsidR="00915161" w:rsidRDefault="00DB0F92">
      <w:pPr>
        <w:pStyle w:val="Heading2"/>
      </w:pPr>
      <w:bookmarkStart w:id="5" w:name="_Toc229144804"/>
      <w:r>
        <w:lastRenderedPageBreak/>
        <w:t>3.2 Source Evidence Reviewed</w:t>
      </w:r>
      <w:bookmarkEnd w:id="5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4104"/>
      </w:tblGrid>
      <w:tr w:rsidR="00915161" w14:paraId="3A32F1C5" w14:textId="77777777">
        <w:trPr>
          <w:tblHeader/>
          <w:jc w:val="center"/>
        </w:trPr>
        <w:tc>
          <w:tcPr>
            <w:tcW w:w="1800" w:type="dxa"/>
            <w:shd w:val="clear" w:color="auto" w:fill="F2F4F7"/>
          </w:tcPr>
          <w:p w14:paraId="14E2117D" w14:textId="77777777" w:rsidR="00915161" w:rsidRDefault="00DB0F92">
            <w:r>
              <w:rPr>
                <w:b/>
                <w:color w:val="101828"/>
                <w:sz w:val="16"/>
              </w:rPr>
              <w:t>Type</w:t>
            </w:r>
          </w:p>
        </w:tc>
        <w:tc>
          <w:tcPr>
            <w:tcW w:w="3240" w:type="dxa"/>
            <w:shd w:val="clear" w:color="auto" w:fill="F2F4F7"/>
          </w:tcPr>
          <w:p w14:paraId="3FC5AE9E" w14:textId="77777777" w:rsidR="00915161" w:rsidRDefault="00DB0F92">
            <w:r>
              <w:rPr>
                <w:b/>
                <w:color w:val="101828"/>
                <w:sz w:val="16"/>
              </w:rPr>
              <w:t>File</w:t>
            </w:r>
          </w:p>
        </w:tc>
        <w:tc>
          <w:tcPr>
            <w:tcW w:w="4104" w:type="dxa"/>
            <w:shd w:val="clear" w:color="auto" w:fill="F2F4F7"/>
          </w:tcPr>
          <w:p w14:paraId="1DC8C4CF" w14:textId="77777777" w:rsidR="00915161" w:rsidRDefault="00DB0F92">
            <w:r>
              <w:rPr>
                <w:b/>
                <w:color w:val="101828"/>
                <w:sz w:val="16"/>
              </w:rPr>
              <w:t>Evidence</w:t>
            </w:r>
          </w:p>
        </w:tc>
      </w:tr>
      <w:tr w:rsidR="00915161" w14:paraId="07FA5808" w14:textId="77777777">
        <w:trPr>
          <w:jc w:val="center"/>
        </w:trPr>
        <w:tc>
          <w:tcPr>
            <w:tcW w:w="1800" w:type="dxa"/>
          </w:tcPr>
          <w:p w14:paraId="4F71F1BA" w14:textId="77777777" w:rsidR="00915161" w:rsidRDefault="00DB0F92">
            <w:r>
              <w:rPr>
                <w:color w:val="000000"/>
                <w:sz w:val="16"/>
              </w:rPr>
              <w:t>Dockerfile</w:t>
            </w:r>
          </w:p>
        </w:tc>
        <w:tc>
          <w:tcPr>
            <w:tcW w:w="3240" w:type="dxa"/>
          </w:tcPr>
          <w:p w14:paraId="61533A45" w14:textId="77777777" w:rsidR="00915161" w:rsidRDefault="00DB0F92">
            <w:r>
              <w:rPr>
                <w:color w:val="000000"/>
                <w:sz w:val="16"/>
              </w:rPr>
              <w:t>backend/Dockerfile</w:t>
            </w:r>
          </w:p>
        </w:tc>
        <w:tc>
          <w:tcPr>
            <w:tcW w:w="4104" w:type="dxa"/>
          </w:tcPr>
          <w:p w14:paraId="50EF50C4" w14:textId="77777777" w:rsidR="00915161" w:rsidRDefault="00DB0F92">
            <w:r>
              <w:rPr>
                <w:color w:val="000000"/>
                <w:sz w:val="16"/>
              </w:rPr>
              <w:t>node:22-alpine, node:22-alpine</w:t>
            </w:r>
          </w:p>
        </w:tc>
      </w:tr>
      <w:tr w:rsidR="00915161" w14:paraId="33959F7A" w14:textId="77777777">
        <w:trPr>
          <w:jc w:val="center"/>
        </w:trPr>
        <w:tc>
          <w:tcPr>
            <w:tcW w:w="1800" w:type="dxa"/>
          </w:tcPr>
          <w:p w14:paraId="2A0FE2CE" w14:textId="77777777" w:rsidR="00915161" w:rsidRDefault="00DB0F92">
            <w:r>
              <w:rPr>
                <w:color w:val="000000"/>
                <w:sz w:val="16"/>
              </w:rPr>
              <w:t>Dockerfile</w:t>
            </w:r>
          </w:p>
        </w:tc>
        <w:tc>
          <w:tcPr>
            <w:tcW w:w="3240" w:type="dxa"/>
          </w:tcPr>
          <w:p w14:paraId="3E7CBFA5" w14:textId="77777777" w:rsidR="00915161" w:rsidRDefault="00DB0F92">
            <w:r>
              <w:rPr>
                <w:color w:val="000000"/>
                <w:sz w:val="16"/>
              </w:rPr>
              <w:t>frontend/Dockerfile</w:t>
            </w:r>
          </w:p>
        </w:tc>
        <w:tc>
          <w:tcPr>
            <w:tcW w:w="4104" w:type="dxa"/>
          </w:tcPr>
          <w:p w14:paraId="52D0E95E" w14:textId="77777777" w:rsidR="00915161" w:rsidRDefault="00DB0F92">
            <w:r>
              <w:rPr>
                <w:color w:val="000000"/>
                <w:sz w:val="16"/>
              </w:rPr>
              <w:t>node:22-alpine, node:22-alpine</w:t>
            </w:r>
          </w:p>
        </w:tc>
      </w:tr>
      <w:tr w:rsidR="00915161" w14:paraId="627A83E8" w14:textId="77777777">
        <w:trPr>
          <w:jc w:val="center"/>
        </w:trPr>
        <w:tc>
          <w:tcPr>
            <w:tcW w:w="1800" w:type="dxa"/>
          </w:tcPr>
          <w:p w14:paraId="0E13ED7B" w14:textId="77777777" w:rsidR="00915161" w:rsidRDefault="00DB0F92">
            <w:r>
              <w:rPr>
                <w:color w:val="000000"/>
                <w:sz w:val="16"/>
              </w:rPr>
              <w:t>Dockerfile</w:t>
            </w:r>
          </w:p>
        </w:tc>
        <w:tc>
          <w:tcPr>
            <w:tcW w:w="3240" w:type="dxa"/>
          </w:tcPr>
          <w:p w14:paraId="2D8A3936" w14:textId="77777777" w:rsidR="00915161" w:rsidRDefault="00DB0F92">
            <w:r>
              <w:rPr>
                <w:color w:val="000000"/>
                <w:sz w:val="16"/>
              </w:rPr>
              <w:t>web/Dockerfile</w:t>
            </w:r>
          </w:p>
        </w:tc>
        <w:tc>
          <w:tcPr>
            <w:tcW w:w="4104" w:type="dxa"/>
          </w:tcPr>
          <w:p w14:paraId="2AC1A8EE" w14:textId="77777777" w:rsidR="00915161" w:rsidRDefault="00DB0F92">
            <w:r>
              <w:rPr>
                <w:color w:val="000000"/>
                <w:sz w:val="16"/>
              </w:rPr>
              <w:t>node:22-alpine, node:22-alpine</w:t>
            </w:r>
          </w:p>
        </w:tc>
      </w:tr>
      <w:tr w:rsidR="00915161" w14:paraId="56959B3C" w14:textId="77777777">
        <w:trPr>
          <w:jc w:val="center"/>
        </w:trPr>
        <w:tc>
          <w:tcPr>
            <w:tcW w:w="1800" w:type="dxa"/>
          </w:tcPr>
          <w:p w14:paraId="11234622" w14:textId="77777777" w:rsidR="00915161" w:rsidRDefault="00DB0F92">
            <w:r>
              <w:rPr>
                <w:color w:val="000000"/>
                <w:sz w:val="16"/>
              </w:rPr>
              <w:t>Dockerfile</w:t>
            </w:r>
          </w:p>
        </w:tc>
        <w:tc>
          <w:tcPr>
            <w:tcW w:w="3240" w:type="dxa"/>
          </w:tcPr>
          <w:p w14:paraId="11463A94" w14:textId="77777777" w:rsidR="00915161" w:rsidRDefault="00DB0F92">
            <w:r>
              <w:rPr>
                <w:color w:val="000000"/>
                <w:sz w:val="16"/>
              </w:rPr>
              <w:t>filemanager/Dockerfile</w:t>
            </w:r>
          </w:p>
        </w:tc>
        <w:tc>
          <w:tcPr>
            <w:tcW w:w="4104" w:type="dxa"/>
          </w:tcPr>
          <w:p w14:paraId="4E420A65" w14:textId="77777777" w:rsidR="00915161" w:rsidRDefault="00DB0F92">
            <w:r>
              <w:rPr>
                <w:color w:val="000000"/>
                <w:sz w:val="16"/>
              </w:rPr>
              <w:t>node:22-alpine, node:22-alpine</w:t>
            </w:r>
          </w:p>
        </w:tc>
      </w:tr>
      <w:tr w:rsidR="00915161" w14:paraId="349E6F7F" w14:textId="77777777">
        <w:trPr>
          <w:jc w:val="center"/>
        </w:trPr>
        <w:tc>
          <w:tcPr>
            <w:tcW w:w="1800" w:type="dxa"/>
          </w:tcPr>
          <w:p w14:paraId="44711EC5" w14:textId="77777777" w:rsidR="00915161" w:rsidRDefault="00DB0F92">
            <w:r>
              <w:rPr>
                <w:color w:val="000000"/>
                <w:sz w:val="16"/>
              </w:rPr>
              <w:t>Environment example</w:t>
            </w:r>
          </w:p>
        </w:tc>
        <w:tc>
          <w:tcPr>
            <w:tcW w:w="3240" w:type="dxa"/>
          </w:tcPr>
          <w:p w14:paraId="42B63A77" w14:textId="77777777" w:rsidR="00915161" w:rsidRDefault="00DB0F92">
            <w:r>
              <w:rPr>
                <w:color w:val="000000"/>
                <w:sz w:val="16"/>
              </w:rPr>
              <w:t>backend/.env.example</w:t>
            </w:r>
          </w:p>
        </w:tc>
        <w:tc>
          <w:tcPr>
            <w:tcW w:w="4104" w:type="dxa"/>
          </w:tcPr>
          <w:p w14:paraId="63EDCB55" w14:textId="77777777" w:rsidR="00915161" w:rsidRDefault="00DB0F92">
            <w:r>
              <w:rPr>
                <w:color w:val="000000"/>
                <w:sz w:val="16"/>
              </w:rPr>
              <w:t>Runtime configuration and third-party integration indicators</w:t>
            </w:r>
          </w:p>
        </w:tc>
      </w:tr>
      <w:tr w:rsidR="00915161" w14:paraId="0536B8DB" w14:textId="77777777">
        <w:trPr>
          <w:jc w:val="center"/>
        </w:trPr>
        <w:tc>
          <w:tcPr>
            <w:tcW w:w="1800" w:type="dxa"/>
          </w:tcPr>
          <w:p w14:paraId="3D281907" w14:textId="77777777" w:rsidR="00915161" w:rsidRDefault="00DB0F92">
            <w:r>
              <w:rPr>
                <w:color w:val="000000"/>
                <w:sz w:val="16"/>
              </w:rPr>
              <w:t>Environment example</w:t>
            </w:r>
          </w:p>
        </w:tc>
        <w:tc>
          <w:tcPr>
            <w:tcW w:w="3240" w:type="dxa"/>
          </w:tcPr>
          <w:p w14:paraId="4654FCBB" w14:textId="77777777" w:rsidR="00915161" w:rsidRDefault="00DB0F92">
            <w:r>
              <w:rPr>
                <w:color w:val="000000"/>
                <w:sz w:val="16"/>
              </w:rPr>
              <w:t>frontend/.env.example</w:t>
            </w:r>
          </w:p>
        </w:tc>
        <w:tc>
          <w:tcPr>
            <w:tcW w:w="4104" w:type="dxa"/>
          </w:tcPr>
          <w:p w14:paraId="45706DF2" w14:textId="77777777" w:rsidR="00915161" w:rsidRDefault="00DB0F92">
            <w:r>
              <w:rPr>
                <w:color w:val="000000"/>
                <w:sz w:val="16"/>
              </w:rPr>
              <w:t>Runtime configuration and third-party integration indicators</w:t>
            </w:r>
          </w:p>
        </w:tc>
      </w:tr>
      <w:tr w:rsidR="00915161" w14:paraId="6FBEB798" w14:textId="77777777">
        <w:trPr>
          <w:jc w:val="center"/>
        </w:trPr>
        <w:tc>
          <w:tcPr>
            <w:tcW w:w="1800" w:type="dxa"/>
          </w:tcPr>
          <w:p w14:paraId="1F5E582B" w14:textId="77777777" w:rsidR="00915161" w:rsidRDefault="00DB0F92">
            <w:r>
              <w:rPr>
                <w:color w:val="000000"/>
                <w:sz w:val="16"/>
              </w:rPr>
              <w:t>Environment example</w:t>
            </w:r>
          </w:p>
        </w:tc>
        <w:tc>
          <w:tcPr>
            <w:tcW w:w="3240" w:type="dxa"/>
          </w:tcPr>
          <w:p w14:paraId="01691C5A" w14:textId="77777777" w:rsidR="00915161" w:rsidRDefault="00DB0F92">
            <w:r>
              <w:rPr>
                <w:color w:val="000000"/>
                <w:sz w:val="16"/>
              </w:rPr>
              <w:t>web/.env.example</w:t>
            </w:r>
          </w:p>
        </w:tc>
        <w:tc>
          <w:tcPr>
            <w:tcW w:w="4104" w:type="dxa"/>
          </w:tcPr>
          <w:p w14:paraId="38715B0C" w14:textId="77777777" w:rsidR="00915161" w:rsidRDefault="00DB0F92">
            <w:r>
              <w:rPr>
                <w:color w:val="000000"/>
                <w:sz w:val="16"/>
              </w:rPr>
              <w:t>Runtime configuration and third-party integration indicators</w:t>
            </w:r>
          </w:p>
        </w:tc>
      </w:tr>
      <w:tr w:rsidR="00915161" w14:paraId="58CB1E0F" w14:textId="77777777">
        <w:trPr>
          <w:jc w:val="center"/>
        </w:trPr>
        <w:tc>
          <w:tcPr>
            <w:tcW w:w="1800" w:type="dxa"/>
          </w:tcPr>
          <w:p w14:paraId="02963E87" w14:textId="77777777" w:rsidR="00915161" w:rsidRDefault="00DB0F92">
            <w:r>
              <w:rPr>
                <w:color w:val="000000"/>
                <w:sz w:val="16"/>
              </w:rPr>
              <w:t>Environment example</w:t>
            </w:r>
          </w:p>
        </w:tc>
        <w:tc>
          <w:tcPr>
            <w:tcW w:w="3240" w:type="dxa"/>
          </w:tcPr>
          <w:p w14:paraId="58E981B4" w14:textId="77777777" w:rsidR="00915161" w:rsidRDefault="00DB0F92">
            <w:r>
              <w:rPr>
                <w:color w:val="000000"/>
                <w:sz w:val="16"/>
              </w:rPr>
              <w:t>filemanager/.env.example</w:t>
            </w:r>
          </w:p>
        </w:tc>
        <w:tc>
          <w:tcPr>
            <w:tcW w:w="4104" w:type="dxa"/>
          </w:tcPr>
          <w:p w14:paraId="1121CD3B" w14:textId="77777777" w:rsidR="00915161" w:rsidRDefault="00DB0F92">
            <w:r>
              <w:rPr>
                <w:color w:val="000000"/>
                <w:sz w:val="16"/>
              </w:rPr>
              <w:t>Runtime configuration and third-party integration indicators</w:t>
            </w:r>
          </w:p>
        </w:tc>
      </w:tr>
      <w:tr w:rsidR="00915161" w14:paraId="1F8AF1B5" w14:textId="77777777">
        <w:trPr>
          <w:jc w:val="center"/>
        </w:trPr>
        <w:tc>
          <w:tcPr>
            <w:tcW w:w="1800" w:type="dxa"/>
          </w:tcPr>
          <w:p w14:paraId="034D0630" w14:textId="77777777" w:rsidR="00915161" w:rsidRDefault="00DB0F92">
            <w:r>
              <w:rPr>
                <w:color w:val="000000"/>
                <w:sz w:val="16"/>
              </w:rPr>
              <w:t>CI/CD</w:t>
            </w:r>
          </w:p>
        </w:tc>
        <w:tc>
          <w:tcPr>
            <w:tcW w:w="3240" w:type="dxa"/>
          </w:tcPr>
          <w:p w14:paraId="3CF2FFA8" w14:textId="77777777" w:rsidR="00915161" w:rsidRDefault="00DB0F92">
            <w:r>
              <w:rPr>
                <w:color w:val="000000"/>
                <w:sz w:val="16"/>
              </w:rPr>
              <w:t>web/azure-pipelines-develop.yml</w:t>
            </w:r>
          </w:p>
        </w:tc>
        <w:tc>
          <w:tcPr>
            <w:tcW w:w="4104" w:type="dxa"/>
          </w:tcPr>
          <w:p w14:paraId="5146ADEB" w14:textId="77777777" w:rsidR="00915161" w:rsidRDefault="00DB0F92">
            <w:r>
              <w:rPr>
                <w:color w:val="000000"/>
                <w:sz w:val="16"/>
              </w:rPr>
              <w:t>Azure Pipelines Node.js build workflow</w:t>
            </w:r>
          </w:p>
        </w:tc>
      </w:tr>
      <w:tr w:rsidR="00915161" w14:paraId="4D8D5FAF" w14:textId="77777777">
        <w:trPr>
          <w:jc w:val="center"/>
        </w:trPr>
        <w:tc>
          <w:tcPr>
            <w:tcW w:w="1800" w:type="dxa"/>
          </w:tcPr>
          <w:p w14:paraId="30675E5C" w14:textId="77777777" w:rsidR="00915161" w:rsidRDefault="00DB0F92">
            <w:r>
              <w:rPr>
                <w:color w:val="000000"/>
                <w:sz w:val="16"/>
              </w:rPr>
              <w:t>CI/CD</w:t>
            </w:r>
          </w:p>
        </w:tc>
        <w:tc>
          <w:tcPr>
            <w:tcW w:w="3240" w:type="dxa"/>
          </w:tcPr>
          <w:p w14:paraId="089BAC58" w14:textId="77777777" w:rsidR="00915161" w:rsidRDefault="00DB0F92">
            <w:r>
              <w:rPr>
                <w:color w:val="000000"/>
                <w:sz w:val="16"/>
              </w:rPr>
              <w:t>web/azure-pipelines.yml</w:t>
            </w:r>
          </w:p>
        </w:tc>
        <w:tc>
          <w:tcPr>
            <w:tcW w:w="4104" w:type="dxa"/>
          </w:tcPr>
          <w:p w14:paraId="572F52EE" w14:textId="77777777" w:rsidR="00915161" w:rsidRDefault="00DB0F92">
            <w:r>
              <w:rPr>
                <w:color w:val="000000"/>
                <w:sz w:val="16"/>
              </w:rPr>
              <w:t>Azure Pipelines Node.js build workflow</w:t>
            </w:r>
          </w:p>
        </w:tc>
      </w:tr>
      <w:tr w:rsidR="00915161" w14:paraId="7515642A" w14:textId="77777777">
        <w:trPr>
          <w:jc w:val="center"/>
        </w:trPr>
        <w:tc>
          <w:tcPr>
            <w:tcW w:w="1800" w:type="dxa"/>
          </w:tcPr>
          <w:p w14:paraId="439C93A4" w14:textId="77777777" w:rsidR="00915161" w:rsidRDefault="00DB0F92">
            <w:r>
              <w:rPr>
                <w:color w:val="000000"/>
                <w:sz w:val="16"/>
              </w:rPr>
              <w:t>Kubernetes</w:t>
            </w:r>
          </w:p>
        </w:tc>
        <w:tc>
          <w:tcPr>
            <w:tcW w:w="3240" w:type="dxa"/>
          </w:tcPr>
          <w:p w14:paraId="68D8D6F6" w14:textId="77777777" w:rsidR="00915161" w:rsidRDefault="00DB0F92">
            <w:r>
              <w:rPr>
                <w:color w:val="000000"/>
                <w:sz w:val="16"/>
              </w:rPr>
              <w:t>backend/k8s/deployment.yaml</w:t>
            </w:r>
          </w:p>
        </w:tc>
        <w:tc>
          <w:tcPr>
            <w:tcW w:w="4104" w:type="dxa"/>
          </w:tcPr>
          <w:p w14:paraId="61BB9A25" w14:textId="77777777" w:rsidR="00915161" w:rsidRDefault="00DB0F92">
            <w:r>
              <w:rPr>
                <w:color w:val="000000"/>
                <w:sz w:val="16"/>
              </w:rPr>
              <w:t>Deployment, Ingress, HPA, or Key Vault CSI template</w:t>
            </w:r>
          </w:p>
        </w:tc>
      </w:tr>
      <w:tr w:rsidR="00915161" w14:paraId="6A7C0FBA" w14:textId="77777777">
        <w:trPr>
          <w:jc w:val="center"/>
        </w:trPr>
        <w:tc>
          <w:tcPr>
            <w:tcW w:w="1800" w:type="dxa"/>
          </w:tcPr>
          <w:p w14:paraId="50B0A095" w14:textId="77777777" w:rsidR="00915161" w:rsidRDefault="00DB0F92">
            <w:r>
              <w:rPr>
                <w:color w:val="000000"/>
                <w:sz w:val="16"/>
              </w:rPr>
              <w:t>Kubernetes</w:t>
            </w:r>
          </w:p>
        </w:tc>
        <w:tc>
          <w:tcPr>
            <w:tcW w:w="3240" w:type="dxa"/>
          </w:tcPr>
          <w:p w14:paraId="230D61C0" w14:textId="77777777" w:rsidR="00915161" w:rsidRDefault="00DB0F92">
            <w:r>
              <w:rPr>
                <w:color w:val="000000"/>
                <w:sz w:val="16"/>
              </w:rPr>
              <w:t>backend/k8s/ingress.yaml</w:t>
            </w:r>
          </w:p>
        </w:tc>
        <w:tc>
          <w:tcPr>
            <w:tcW w:w="4104" w:type="dxa"/>
          </w:tcPr>
          <w:p w14:paraId="536BD29F" w14:textId="77777777" w:rsidR="00915161" w:rsidRDefault="00DB0F92">
            <w:r>
              <w:rPr>
                <w:color w:val="000000"/>
                <w:sz w:val="16"/>
              </w:rPr>
              <w:t>Deployment, Ingress, HPA, or Key Vault CSI template</w:t>
            </w:r>
          </w:p>
        </w:tc>
      </w:tr>
      <w:tr w:rsidR="00915161" w14:paraId="76B74E3D" w14:textId="77777777">
        <w:trPr>
          <w:jc w:val="center"/>
        </w:trPr>
        <w:tc>
          <w:tcPr>
            <w:tcW w:w="1800" w:type="dxa"/>
          </w:tcPr>
          <w:p w14:paraId="347436FA" w14:textId="77777777" w:rsidR="00915161" w:rsidRDefault="00DB0F92">
            <w:r>
              <w:rPr>
                <w:color w:val="000000"/>
                <w:sz w:val="16"/>
              </w:rPr>
              <w:t>Kubernetes</w:t>
            </w:r>
          </w:p>
        </w:tc>
        <w:tc>
          <w:tcPr>
            <w:tcW w:w="3240" w:type="dxa"/>
          </w:tcPr>
          <w:p w14:paraId="696DD794" w14:textId="77777777" w:rsidR="00915161" w:rsidRDefault="00DB0F92">
            <w:r>
              <w:rPr>
                <w:color w:val="000000"/>
                <w:sz w:val="16"/>
              </w:rPr>
              <w:t>backend/k8s/keyvault-csi.yaml</w:t>
            </w:r>
          </w:p>
        </w:tc>
        <w:tc>
          <w:tcPr>
            <w:tcW w:w="4104" w:type="dxa"/>
          </w:tcPr>
          <w:p w14:paraId="35F442E6" w14:textId="77777777" w:rsidR="00915161" w:rsidRDefault="00DB0F92">
            <w:r>
              <w:rPr>
                <w:color w:val="000000"/>
                <w:sz w:val="16"/>
              </w:rPr>
              <w:t>Deployment, Ingress, HPA, or Key Vault CSI template</w:t>
            </w:r>
          </w:p>
        </w:tc>
      </w:tr>
    </w:tbl>
    <w:p w14:paraId="71416E72" w14:textId="77777777" w:rsidR="00915161" w:rsidRDefault="00DB0F92">
      <w:pPr>
        <w:pStyle w:val="Heading1"/>
      </w:pPr>
      <w:bookmarkStart w:id="6" w:name="_Toc229144805"/>
      <w:r>
        <w:t>4 Software Component Inventory</w:t>
      </w:r>
      <w:bookmarkEnd w:id="6"/>
    </w:p>
    <w:tbl>
      <w:tblPr>
        <w:tblW w:w="0" w:type="auto"/>
        <w:jc w:val="center"/>
        <w:tblBorders>
          <w:top w:val="single" w:sz="4" w:space="0" w:color="B2DDFF"/>
          <w:left w:val="single" w:sz="4" w:space="0" w:color="B2DDFF"/>
          <w:bottom w:val="single" w:sz="4" w:space="0" w:color="B2DDFF"/>
          <w:right w:val="single" w:sz="4" w:space="0" w:color="B2DDFF"/>
          <w:insideH w:val="single" w:sz="4" w:space="0" w:color="B2DDFF"/>
          <w:insideV w:val="single" w:sz="4" w:space="0" w:color="B2DDFF"/>
        </w:tblBorders>
        <w:tblLook w:val="04A0" w:firstRow="1" w:lastRow="0" w:firstColumn="1" w:lastColumn="0" w:noHBand="0" w:noVBand="1"/>
      </w:tblPr>
      <w:tblGrid>
        <w:gridCol w:w="9360"/>
      </w:tblGrid>
      <w:tr w:rsidR="00915161" w14:paraId="383B845B" w14:textId="77777777">
        <w:trPr>
          <w:jc w:val="center"/>
        </w:trPr>
        <w:tc>
          <w:tcPr>
            <w:tcW w:w="9360" w:type="dxa"/>
            <w:shd w:val="clear" w:color="auto" w:fill="EFF8FF"/>
          </w:tcPr>
          <w:p w14:paraId="76370804" w14:textId="77777777" w:rsidR="00915161" w:rsidRDefault="00DB0F92">
            <w:r>
              <w:rPr>
                <w:b/>
                <w:color w:val="1849A9"/>
                <w:sz w:val="20"/>
              </w:rPr>
              <w:t>Inventory Method</w:t>
            </w:r>
            <w:r>
              <w:br/>
            </w:r>
            <w:r>
              <w:rPr>
                <w:color w:val="344054"/>
                <w:sz w:val="18"/>
              </w:rPr>
              <w:t>Direct dependencies are listed from package.json and resolved versions from package-lock.json. Usage status is based on static import/config scanning. Transitive components are listed in Appendix A from package-lock records. Packages with no import/config evidence are explicitly marked as Declared but Usage Not Found.</w:t>
            </w:r>
          </w:p>
        </w:tc>
      </w:tr>
    </w:tbl>
    <w:p w14:paraId="5E51571F" w14:textId="77777777" w:rsidR="00915161" w:rsidRDefault="00915161"/>
    <w:p w14:paraId="718825B6" w14:textId="77777777" w:rsidR="00915161" w:rsidRDefault="00DB0F92">
      <w:pPr>
        <w:pStyle w:val="Heading2"/>
      </w:pPr>
      <w:bookmarkStart w:id="7" w:name="_Toc229144806"/>
      <w:r>
        <w:t>4.1 Backend API</w:t>
      </w:r>
      <w:bookmarkEnd w:id="7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893"/>
        <w:gridCol w:w="1224"/>
        <w:gridCol w:w="936"/>
        <w:gridCol w:w="936"/>
        <w:gridCol w:w="1368"/>
        <w:gridCol w:w="2131"/>
      </w:tblGrid>
      <w:tr w:rsidR="00915161" w14:paraId="1F070199" w14:textId="77777777">
        <w:trPr>
          <w:tblHeader/>
          <w:jc w:val="center"/>
        </w:trPr>
        <w:tc>
          <w:tcPr>
            <w:tcW w:w="1656" w:type="dxa"/>
            <w:shd w:val="clear" w:color="auto" w:fill="F2F4F7"/>
          </w:tcPr>
          <w:p w14:paraId="0F1BB513" w14:textId="77777777" w:rsidR="00915161" w:rsidRDefault="00DB0F92">
            <w:r>
              <w:rPr>
                <w:b/>
                <w:color w:val="101828"/>
                <w:sz w:val="16"/>
              </w:rPr>
              <w:t>Component</w:t>
            </w:r>
          </w:p>
        </w:tc>
        <w:tc>
          <w:tcPr>
            <w:tcW w:w="893" w:type="dxa"/>
            <w:shd w:val="clear" w:color="auto" w:fill="F2F4F7"/>
          </w:tcPr>
          <w:p w14:paraId="34FE5A6B" w14:textId="77777777" w:rsidR="00915161" w:rsidRDefault="00DB0F92">
            <w:r>
              <w:rPr>
                <w:b/>
                <w:color w:val="101828"/>
                <w:sz w:val="16"/>
              </w:rPr>
              <w:t>Version</w:t>
            </w:r>
          </w:p>
        </w:tc>
        <w:tc>
          <w:tcPr>
            <w:tcW w:w="1224" w:type="dxa"/>
            <w:shd w:val="clear" w:color="auto" w:fill="F2F4F7"/>
          </w:tcPr>
          <w:p w14:paraId="1CDF7D69" w14:textId="77777777" w:rsidR="00915161" w:rsidRDefault="00DB0F92">
            <w:r>
              <w:rPr>
                <w:b/>
                <w:color w:val="101828"/>
                <w:sz w:val="16"/>
              </w:rPr>
              <w:t>Category</w:t>
            </w:r>
          </w:p>
        </w:tc>
        <w:tc>
          <w:tcPr>
            <w:tcW w:w="936" w:type="dxa"/>
            <w:shd w:val="clear" w:color="auto" w:fill="F2F4F7"/>
          </w:tcPr>
          <w:p w14:paraId="44DAE402" w14:textId="77777777" w:rsidR="00915161" w:rsidRDefault="00DB0F92">
            <w:r>
              <w:rPr>
                <w:b/>
                <w:color w:val="101828"/>
                <w:sz w:val="16"/>
              </w:rPr>
              <w:t>Scope</w:t>
            </w:r>
          </w:p>
        </w:tc>
        <w:tc>
          <w:tcPr>
            <w:tcW w:w="936" w:type="dxa"/>
            <w:shd w:val="clear" w:color="auto" w:fill="F2F4F7"/>
          </w:tcPr>
          <w:p w14:paraId="1C6A09C7" w14:textId="77777777" w:rsidR="00915161" w:rsidRDefault="00DB0F92">
            <w:r>
              <w:rPr>
                <w:b/>
                <w:color w:val="101828"/>
                <w:sz w:val="16"/>
              </w:rPr>
              <w:t>License</w:t>
            </w:r>
          </w:p>
        </w:tc>
        <w:tc>
          <w:tcPr>
            <w:tcW w:w="1368" w:type="dxa"/>
            <w:shd w:val="clear" w:color="auto" w:fill="F2F4F7"/>
          </w:tcPr>
          <w:p w14:paraId="2B05E419" w14:textId="77777777" w:rsidR="00915161" w:rsidRDefault="00DB0F92">
            <w:r>
              <w:rPr>
                <w:b/>
                <w:color w:val="101828"/>
                <w:sz w:val="16"/>
              </w:rPr>
              <w:t>Usage</w:t>
            </w:r>
          </w:p>
        </w:tc>
        <w:tc>
          <w:tcPr>
            <w:tcW w:w="2131" w:type="dxa"/>
            <w:shd w:val="clear" w:color="auto" w:fill="F2F4F7"/>
          </w:tcPr>
          <w:p w14:paraId="1C0C4D87" w14:textId="77777777" w:rsidR="00915161" w:rsidRDefault="00DB0F92">
            <w:r>
              <w:rPr>
                <w:b/>
                <w:color w:val="101828"/>
                <w:sz w:val="16"/>
              </w:rPr>
              <w:t>Purpose / Usage Location</w:t>
            </w:r>
          </w:p>
        </w:tc>
      </w:tr>
      <w:tr w:rsidR="00915161" w14:paraId="43A63B9F" w14:textId="77777777">
        <w:trPr>
          <w:jc w:val="center"/>
        </w:trPr>
        <w:tc>
          <w:tcPr>
            <w:tcW w:w="1656" w:type="dxa"/>
          </w:tcPr>
          <w:p w14:paraId="6AD4FDFB" w14:textId="77777777" w:rsidR="00915161" w:rsidRDefault="00DB0F92">
            <w:r>
              <w:rPr>
                <w:color w:val="000000"/>
                <w:sz w:val="13"/>
              </w:rPr>
              <w:t>@aws-sdk/client-s3</w:t>
            </w:r>
          </w:p>
        </w:tc>
        <w:tc>
          <w:tcPr>
            <w:tcW w:w="893" w:type="dxa"/>
          </w:tcPr>
          <w:p w14:paraId="08207741" w14:textId="77777777" w:rsidR="00915161" w:rsidRDefault="00DB0F92">
            <w:r>
              <w:rPr>
                <w:color w:val="000000"/>
                <w:sz w:val="13"/>
              </w:rPr>
              <w:t>3.1001.0</w:t>
            </w:r>
          </w:p>
        </w:tc>
        <w:tc>
          <w:tcPr>
            <w:tcW w:w="1224" w:type="dxa"/>
          </w:tcPr>
          <w:p w14:paraId="608BAFD5" w14:textId="77777777" w:rsidR="00915161" w:rsidRDefault="00DB0F92">
            <w:r>
              <w:rPr>
                <w:color w:val="000000"/>
                <w:sz w:val="13"/>
              </w:rPr>
              <w:t>Cloud SDK</w:t>
            </w:r>
          </w:p>
        </w:tc>
        <w:tc>
          <w:tcPr>
            <w:tcW w:w="936" w:type="dxa"/>
          </w:tcPr>
          <w:p w14:paraId="69E5798F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3755478" w14:textId="77777777" w:rsidR="00915161" w:rsidRDefault="00DB0F92">
            <w:r>
              <w:rPr>
                <w:color w:val="000000"/>
                <w:sz w:val="13"/>
              </w:rPr>
              <w:t>Apache-2.0</w:t>
            </w:r>
          </w:p>
        </w:tc>
        <w:tc>
          <w:tcPr>
            <w:tcW w:w="1368" w:type="dxa"/>
          </w:tcPr>
          <w:p w14:paraId="67363A30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6631EED" w14:textId="77777777" w:rsidR="00915161" w:rsidRDefault="00DB0F92">
            <w:r>
              <w:rPr>
                <w:color w:val="000000"/>
                <w:sz w:val="13"/>
              </w:rPr>
              <w:t>AWS S3 object storage client. Location: backend/src/services/s3/s3Client.ts; backend/src/services/s3/s3Service.ts</w:t>
            </w:r>
          </w:p>
        </w:tc>
      </w:tr>
      <w:tr w:rsidR="00915161" w14:paraId="61165ACD" w14:textId="77777777">
        <w:trPr>
          <w:jc w:val="center"/>
        </w:trPr>
        <w:tc>
          <w:tcPr>
            <w:tcW w:w="1656" w:type="dxa"/>
          </w:tcPr>
          <w:p w14:paraId="5B4A0E37" w14:textId="77777777" w:rsidR="00915161" w:rsidRDefault="00DB0F92">
            <w:r>
              <w:rPr>
                <w:color w:val="000000"/>
                <w:sz w:val="13"/>
              </w:rPr>
              <w:t>@aws-sdk/lib-storage</w:t>
            </w:r>
          </w:p>
        </w:tc>
        <w:tc>
          <w:tcPr>
            <w:tcW w:w="893" w:type="dxa"/>
          </w:tcPr>
          <w:p w14:paraId="43102A73" w14:textId="77777777" w:rsidR="00915161" w:rsidRDefault="00DB0F92">
            <w:r>
              <w:rPr>
                <w:color w:val="000000"/>
                <w:sz w:val="13"/>
              </w:rPr>
              <w:t>3.1001.0</w:t>
            </w:r>
          </w:p>
        </w:tc>
        <w:tc>
          <w:tcPr>
            <w:tcW w:w="1224" w:type="dxa"/>
          </w:tcPr>
          <w:p w14:paraId="5E3948C7" w14:textId="77777777" w:rsidR="00915161" w:rsidRDefault="00DB0F92">
            <w:r>
              <w:rPr>
                <w:color w:val="000000"/>
                <w:sz w:val="13"/>
              </w:rPr>
              <w:t>Cloud SDK</w:t>
            </w:r>
          </w:p>
        </w:tc>
        <w:tc>
          <w:tcPr>
            <w:tcW w:w="936" w:type="dxa"/>
          </w:tcPr>
          <w:p w14:paraId="56A9F3AD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0F61794" w14:textId="77777777" w:rsidR="00915161" w:rsidRDefault="00DB0F92">
            <w:r>
              <w:rPr>
                <w:color w:val="000000"/>
                <w:sz w:val="13"/>
              </w:rPr>
              <w:t>Apache-2.0</w:t>
            </w:r>
          </w:p>
        </w:tc>
        <w:tc>
          <w:tcPr>
            <w:tcW w:w="1368" w:type="dxa"/>
          </w:tcPr>
          <w:p w14:paraId="0BF3598B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1BED5A2" w14:textId="77777777" w:rsidR="00915161" w:rsidRDefault="00DB0F92">
            <w:r>
              <w:rPr>
                <w:color w:val="000000"/>
                <w:sz w:val="13"/>
              </w:rPr>
              <w:t>Multipart and managed upload helper for AWS S3. Location: backend/src/services/s3/s3Service.ts</w:t>
            </w:r>
          </w:p>
        </w:tc>
      </w:tr>
      <w:tr w:rsidR="00915161" w14:paraId="1BD2CBAC" w14:textId="77777777">
        <w:trPr>
          <w:jc w:val="center"/>
        </w:trPr>
        <w:tc>
          <w:tcPr>
            <w:tcW w:w="1656" w:type="dxa"/>
          </w:tcPr>
          <w:p w14:paraId="31A65818" w14:textId="77777777" w:rsidR="00915161" w:rsidRDefault="00DB0F92">
            <w:r>
              <w:rPr>
                <w:color w:val="000000"/>
                <w:sz w:val="13"/>
              </w:rPr>
              <w:lastRenderedPageBreak/>
              <w:t>@aws-sdk/s3-request-presigner</w:t>
            </w:r>
          </w:p>
        </w:tc>
        <w:tc>
          <w:tcPr>
            <w:tcW w:w="893" w:type="dxa"/>
          </w:tcPr>
          <w:p w14:paraId="558E6097" w14:textId="77777777" w:rsidR="00915161" w:rsidRDefault="00DB0F92">
            <w:r>
              <w:rPr>
                <w:color w:val="000000"/>
                <w:sz w:val="13"/>
              </w:rPr>
              <w:t>3.1001.0</w:t>
            </w:r>
          </w:p>
        </w:tc>
        <w:tc>
          <w:tcPr>
            <w:tcW w:w="1224" w:type="dxa"/>
          </w:tcPr>
          <w:p w14:paraId="521C72D2" w14:textId="77777777" w:rsidR="00915161" w:rsidRDefault="00DB0F92">
            <w:r>
              <w:rPr>
                <w:color w:val="000000"/>
                <w:sz w:val="13"/>
              </w:rPr>
              <w:t>Cloud SDK</w:t>
            </w:r>
          </w:p>
        </w:tc>
        <w:tc>
          <w:tcPr>
            <w:tcW w:w="936" w:type="dxa"/>
          </w:tcPr>
          <w:p w14:paraId="286DC6B2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166C5D6E" w14:textId="77777777" w:rsidR="00915161" w:rsidRDefault="00DB0F92">
            <w:r>
              <w:rPr>
                <w:color w:val="000000"/>
                <w:sz w:val="13"/>
              </w:rPr>
              <w:t>Apache-2.0</w:t>
            </w:r>
          </w:p>
        </w:tc>
        <w:tc>
          <w:tcPr>
            <w:tcW w:w="1368" w:type="dxa"/>
          </w:tcPr>
          <w:p w14:paraId="5648F25E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4786DCD6" w14:textId="77777777" w:rsidR="00915161" w:rsidRDefault="00DB0F92">
            <w:r>
              <w:rPr>
                <w:color w:val="000000"/>
                <w:sz w:val="13"/>
              </w:rPr>
              <w:t>Generates pre-signed S3 object URLs. Location: backend/src/services/s3/s3Service.ts</w:t>
            </w:r>
          </w:p>
        </w:tc>
      </w:tr>
      <w:tr w:rsidR="00915161" w14:paraId="676F5250" w14:textId="77777777">
        <w:trPr>
          <w:jc w:val="center"/>
        </w:trPr>
        <w:tc>
          <w:tcPr>
            <w:tcW w:w="1656" w:type="dxa"/>
          </w:tcPr>
          <w:p w14:paraId="00DC355E" w14:textId="77777777" w:rsidR="00915161" w:rsidRDefault="00DB0F92">
            <w:r>
              <w:rPr>
                <w:color w:val="000000"/>
                <w:sz w:val="13"/>
              </w:rPr>
              <w:t>@azure/identity</w:t>
            </w:r>
          </w:p>
        </w:tc>
        <w:tc>
          <w:tcPr>
            <w:tcW w:w="893" w:type="dxa"/>
          </w:tcPr>
          <w:p w14:paraId="1AF80D40" w14:textId="77777777" w:rsidR="00915161" w:rsidRDefault="00DB0F92">
            <w:r>
              <w:rPr>
                <w:color w:val="000000"/>
                <w:sz w:val="13"/>
              </w:rPr>
              <w:t>4.13.0</w:t>
            </w:r>
          </w:p>
        </w:tc>
        <w:tc>
          <w:tcPr>
            <w:tcW w:w="1224" w:type="dxa"/>
          </w:tcPr>
          <w:p w14:paraId="39210946" w14:textId="77777777" w:rsidR="00915161" w:rsidRDefault="00DB0F92">
            <w:r>
              <w:rPr>
                <w:color w:val="000000"/>
                <w:sz w:val="13"/>
              </w:rPr>
              <w:t>Cloud Identity</w:t>
            </w:r>
          </w:p>
        </w:tc>
        <w:tc>
          <w:tcPr>
            <w:tcW w:w="936" w:type="dxa"/>
          </w:tcPr>
          <w:p w14:paraId="436D8A2C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C5AA3EE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C4FDB86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3EA55309" w14:textId="77777777" w:rsidR="00915161" w:rsidRDefault="00DB0F92">
            <w:r>
              <w:rPr>
                <w:color w:val="000000"/>
                <w:sz w:val="13"/>
              </w:rPr>
              <w:t>Azure identity and managed identity authentication. Location: backend/src/services/azureKeyVault.service.ts</w:t>
            </w:r>
          </w:p>
        </w:tc>
      </w:tr>
      <w:tr w:rsidR="00915161" w14:paraId="4118B50F" w14:textId="77777777">
        <w:trPr>
          <w:jc w:val="center"/>
        </w:trPr>
        <w:tc>
          <w:tcPr>
            <w:tcW w:w="1656" w:type="dxa"/>
          </w:tcPr>
          <w:p w14:paraId="34B5C34B" w14:textId="77777777" w:rsidR="00915161" w:rsidRDefault="00DB0F92">
            <w:r>
              <w:rPr>
                <w:color w:val="000000"/>
                <w:sz w:val="13"/>
              </w:rPr>
              <w:t>@azure/keyvault-secrets</w:t>
            </w:r>
          </w:p>
        </w:tc>
        <w:tc>
          <w:tcPr>
            <w:tcW w:w="893" w:type="dxa"/>
          </w:tcPr>
          <w:p w14:paraId="3C11F43B" w14:textId="77777777" w:rsidR="00915161" w:rsidRDefault="00DB0F92">
            <w:r>
              <w:rPr>
                <w:color w:val="000000"/>
                <w:sz w:val="13"/>
              </w:rPr>
              <w:t>4.10.0</w:t>
            </w:r>
          </w:p>
        </w:tc>
        <w:tc>
          <w:tcPr>
            <w:tcW w:w="1224" w:type="dxa"/>
          </w:tcPr>
          <w:p w14:paraId="17D34910" w14:textId="77777777" w:rsidR="00915161" w:rsidRDefault="00DB0F92">
            <w:r>
              <w:rPr>
                <w:color w:val="000000"/>
                <w:sz w:val="13"/>
              </w:rPr>
              <w:t>Secrets Management</w:t>
            </w:r>
          </w:p>
        </w:tc>
        <w:tc>
          <w:tcPr>
            <w:tcW w:w="936" w:type="dxa"/>
          </w:tcPr>
          <w:p w14:paraId="1FA6A52F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71BC2A8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F0784EA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3E82F5B3" w14:textId="77777777" w:rsidR="00915161" w:rsidRDefault="00DB0F92">
            <w:r>
              <w:rPr>
                <w:color w:val="000000"/>
                <w:sz w:val="13"/>
              </w:rPr>
              <w:t>Azure Key Vault secret retrieval. Location: backend/src/services/azureKeyVault.service.ts</w:t>
            </w:r>
          </w:p>
        </w:tc>
      </w:tr>
      <w:tr w:rsidR="00915161" w14:paraId="70ADDC9D" w14:textId="77777777">
        <w:trPr>
          <w:jc w:val="center"/>
        </w:trPr>
        <w:tc>
          <w:tcPr>
            <w:tcW w:w="1656" w:type="dxa"/>
          </w:tcPr>
          <w:p w14:paraId="6BE6E2E7" w14:textId="77777777" w:rsidR="00915161" w:rsidRDefault="00DB0F92">
            <w:r>
              <w:rPr>
                <w:color w:val="000000"/>
                <w:sz w:val="13"/>
              </w:rPr>
              <w:t>@azure/storage-blob</w:t>
            </w:r>
          </w:p>
        </w:tc>
        <w:tc>
          <w:tcPr>
            <w:tcW w:w="893" w:type="dxa"/>
          </w:tcPr>
          <w:p w14:paraId="139BABAF" w14:textId="77777777" w:rsidR="00915161" w:rsidRDefault="00DB0F92">
            <w:r>
              <w:rPr>
                <w:color w:val="000000"/>
                <w:sz w:val="13"/>
              </w:rPr>
              <w:t>12.29.1</w:t>
            </w:r>
          </w:p>
        </w:tc>
        <w:tc>
          <w:tcPr>
            <w:tcW w:w="1224" w:type="dxa"/>
          </w:tcPr>
          <w:p w14:paraId="5616247A" w14:textId="77777777" w:rsidR="00915161" w:rsidRDefault="00DB0F92">
            <w:r>
              <w:rPr>
                <w:color w:val="000000"/>
                <w:sz w:val="13"/>
              </w:rPr>
              <w:t>Cloud SDK</w:t>
            </w:r>
          </w:p>
        </w:tc>
        <w:tc>
          <w:tcPr>
            <w:tcW w:w="936" w:type="dxa"/>
          </w:tcPr>
          <w:p w14:paraId="2A82363C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6067746F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BEAC1F4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81FA29A" w14:textId="77777777" w:rsidR="00915161" w:rsidRDefault="00DB0F92">
            <w:r>
              <w:rPr>
                <w:color w:val="000000"/>
                <w:sz w:val="13"/>
              </w:rPr>
              <w:t>Azure Blob Storage client. Location: backend/src/services/azureStorage.service.ts; backend/src/utils/storage.util.ts</w:t>
            </w:r>
          </w:p>
        </w:tc>
      </w:tr>
      <w:tr w:rsidR="00915161" w14:paraId="72CDFAB5" w14:textId="77777777">
        <w:trPr>
          <w:jc w:val="center"/>
        </w:trPr>
        <w:tc>
          <w:tcPr>
            <w:tcW w:w="1656" w:type="dxa"/>
          </w:tcPr>
          <w:p w14:paraId="58F557D0" w14:textId="77777777" w:rsidR="00915161" w:rsidRDefault="00DB0F92">
            <w:r>
              <w:rPr>
                <w:color w:val="000000"/>
                <w:sz w:val="13"/>
              </w:rPr>
              <w:t>@google-analytics/data</w:t>
            </w:r>
          </w:p>
        </w:tc>
        <w:tc>
          <w:tcPr>
            <w:tcW w:w="893" w:type="dxa"/>
          </w:tcPr>
          <w:p w14:paraId="5736AC3D" w14:textId="77777777" w:rsidR="00915161" w:rsidRDefault="00DB0F92">
            <w:r>
              <w:rPr>
                <w:color w:val="000000"/>
                <w:sz w:val="13"/>
              </w:rPr>
              <w:t>5.2.1</w:t>
            </w:r>
          </w:p>
        </w:tc>
        <w:tc>
          <w:tcPr>
            <w:tcW w:w="1224" w:type="dxa"/>
          </w:tcPr>
          <w:p w14:paraId="677A8CA7" w14:textId="77777777" w:rsidR="00915161" w:rsidRDefault="00DB0F92">
            <w:r>
              <w:rPr>
                <w:color w:val="000000"/>
                <w:sz w:val="13"/>
              </w:rPr>
              <w:t>Analytics SDK</w:t>
            </w:r>
          </w:p>
        </w:tc>
        <w:tc>
          <w:tcPr>
            <w:tcW w:w="936" w:type="dxa"/>
          </w:tcPr>
          <w:p w14:paraId="6372E378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98D55A6" w14:textId="77777777" w:rsidR="00915161" w:rsidRDefault="00DB0F92">
            <w:r>
              <w:rPr>
                <w:color w:val="000000"/>
                <w:sz w:val="13"/>
              </w:rPr>
              <w:t>Apache-2.0</w:t>
            </w:r>
          </w:p>
        </w:tc>
        <w:tc>
          <w:tcPr>
            <w:tcW w:w="1368" w:type="dxa"/>
          </w:tcPr>
          <w:p w14:paraId="4E1BA017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4D96395" w14:textId="77777777" w:rsidR="00915161" w:rsidRDefault="00DB0F92">
            <w:r>
              <w:rPr>
                <w:color w:val="000000"/>
                <w:sz w:val="13"/>
              </w:rPr>
              <w:t>Google Analytics 4 Data API client. Location: backend/src/services/googleAnalytics.service.ts</w:t>
            </w:r>
          </w:p>
        </w:tc>
      </w:tr>
      <w:tr w:rsidR="00915161" w14:paraId="3FE4CEEE" w14:textId="77777777">
        <w:trPr>
          <w:jc w:val="center"/>
        </w:trPr>
        <w:tc>
          <w:tcPr>
            <w:tcW w:w="1656" w:type="dxa"/>
          </w:tcPr>
          <w:p w14:paraId="6317D8B4" w14:textId="77777777" w:rsidR="00915161" w:rsidRDefault="00DB0F92">
            <w:r>
              <w:rPr>
                <w:color w:val="000000"/>
                <w:sz w:val="13"/>
              </w:rPr>
              <w:t>@prisma/client</w:t>
            </w:r>
          </w:p>
        </w:tc>
        <w:tc>
          <w:tcPr>
            <w:tcW w:w="893" w:type="dxa"/>
          </w:tcPr>
          <w:p w14:paraId="24E16169" w14:textId="77777777" w:rsidR="00915161" w:rsidRDefault="00DB0F92">
            <w:r>
              <w:rPr>
                <w:color w:val="000000"/>
                <w:sz w:val="13"/>
              </w:rPr>
              <w:t>5.22.0</w:t>
            </w:r>
          </w:p>
        </w:tc>
        <w:tc>
          <w:tcPr>
            <w:tcW w:w="1224" w:type="dxa"/>
          </w:tcPr>
          <w:p w14:paraId="7562C1D2" w14:textId="77777777" w:rsidR="00915161" w:rsidRDefault="00DB0F92">
            <w:r>
              <w:rPr>
                <w:color w:val="000000"/>
                <w:sz w:val="13"/>
              </w:rPr>
              <w:t>Database ORM</w:t>
            </w:r>
          </w:p>
        </w:tc>
        <w:tc>
          <w:tcPr>
            <w:tcW w:w="936" w:type="dxa"/>
          </w:tcPr>
          <w:p w14:paraId="68B29CD5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73787D9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8635BF6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36CBB4D3" w14:textId="77777777" w:rsidR="00915161" w:rsidRDefault="00DB0F92">
            <w:r>
              <w:rPr>
                <w:color w:val="000000"/>
                <w:sz w:val="13"/>
              </w:rPr>
              <w:t>Generated Prisma client for PostgreSQL access. Location: backend/check-cookies.js; backend/check-sample-setting.js; backend/migrate-pages-data.js</w:t>
            </w:r>
          </w:p>
        </w:tc>
      </w:tr>
      <w:tr w:rsidR="00915161" w14:paraId="6DC41DA0" w14:textId="77777777">
        <w:trPr>
          <w:jc w:val="center"/>
        </w:trPr>
        <w:tc>
          <w:tcPr>
            <w:tcW w:w="1656" w:type="dxa"/>
          </w:tcPr>
          <w:p w14:paraId="47E356DA" w14:textId="77777777" w:rsidR="00915161" w:rsidRDefault="00DB0F92">
            <w:r>
              <w:rPr>
                <w:color w:val="000000"/>
                <w:sz w:val="13"/>
              </w:rPr>
              <w:t>@types/bcryptjs</w:t>
            </w:r>
          </w:p>
        </w:tc>
        <w:tc>
          <w:tcPr>
            <w:tcW w:w="893" w:type="dxa"/>
          </w:tcPr>
          <w:p w14:paraId="7787D397" w14:textId="77777777" w:rsidR="00915161" w:rsidRDefault="00DB0F92">
            <w:r>
              <w:rPr>
                <w:color w:val="000000"/>
                <w:sz w:val="13"/>
              </w:rPr>
              <w:t>2.4.6</w:t>
            </w:r>
          </w:p>
        </w:tc>
        <w:tc>
          <w:tcPr>
            <w:tcW w:w="1224" w:type="dxa"/>
          </w:tcPr>
          <w:p w14:paraId="30CD455D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4DEABDDA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41822F75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A637E7C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15F832DE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70B2DEFC" w14:textId="77777777">
        <w:trPr>
          <w:jc w:val="center"/>
        </w:trPr>
        <w:tc>
          <w:tcPr>
            <w:tcW w:w="1656" w:type="dxa"/>
          </w:tcPr>
          <w:p w14:paraId="17B17F0F" w14:textId="77777777" w:rsidR="00915161" w:rsidRDefault="00DB0F92">
            <w:r>
              <w:rPr>
                <w:color w:val="000000"/>
                <w:sz w:val="13"/>
              </w:rPr>
              <w:t>@types/bull</w:t>
            </w:r>
          </w:p>
        </w:tc>
        <w:tc>
          <w:tcPr>
            <w:tcW w:w="893" w:type="dxa"/>
          </w:tcPr>
          <w:p w14:paraId="0F6426B6" w14:textId="77777777" w:rsidR="00915161" w:rsidRDefault="00DB0F92">
            <w:r>
              <w:rPr>
                <w:color w:val="000000"/>
                <w:sz w:val="13"/>
              </w:rPr>
              <w:t>4.10.4</w:t>
            </w:r>
          </w:p>
        </w:tc>
        <w:tc>
          <w:tcPr>
            <w:tcW w:w="1224" w:type="dxa"/>
          </w:tcPr>
          <w:p w14:paraId="102DD9CE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4A096477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655FFEA6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EB902D8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0AAED876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2DD7FD3C" w14:textId="77777777">
        <w:trPr>
          <w:jc w:val="center"/>
        </w:trPr>
        <w:tc>
          <w:tcPr>
            <w:tcW w:w="1656" w:type="dxa"/>
          </w:tcPr>
          <w:p w14:paraId="19216BA0" w14:textId="77777777" w:rsidR="00915161" w:rsidRDefault="00DB0F92">
            <w:r>
              <w:rPr>
                <w:color w:val="000000"/>
                <w:sz w:val="13"/>
              </w:rPr>
              <w:t>@types/compression</w:t>
            </w:r>
          </w:p>
        </w:tc>
        <w:tc>
          <w:tcPr>
            <w:tcW w:w="893" w:type="dxa"/>
          </w:tcPr>
          <w:p w14:paraId="322A9931" w14:textId="77777777" w:rsidR="00915161" w:rsidRDefault="00DB0F92">
            <w:r>
              <w:rPr>
                <w:color w:val="000000"/>
                <w:sz w:val="13"/>
              </w:rPr>
              <w:t>1.8.1</w:t>
            </w:r>
          </w:p>
        </w:tc>
        <w:tc>
          <w:tcPr>
            <w:tcW w:w="1224" w:type="dxa"/>
          </w:tcPr>
          <w:p w14:paraId="2743ABE4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6A26216B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53DCECAC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D70646A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3BC91FDC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074D7EB2" w14:textId="77777777">
        <w:trPr>
          <w:jc w:val="center"/>
        </w:trPr>
        <w:tc>
          <w:tcPr>
            <w:tcW w:w="1656" w:type="dxa"/>
          </w:tcPr>
          <w:p w14:paraId="521AB71F" w14:textId="77777777" w:rsidR="00915161" w:rsidRDefault="00DB0F92">
            <w:r>
              <w:rPr>
                <w:color w:val="000000"/>
                <w:sz w:val="13"/>
              </w:rPr>
              <w:t>@types/cookie-parser</w:t>
            </w:r>
          </w:p>
        </w:tc>
        <w:tc>
          <w:tcPr>
            <w:tcW w:w="893" w:type="dxa"/>
          </w:tcPr>
          <w:p w14:paraId="65EFEF4F" w14:textId="77777777" w:rsidR="00915161" w:rsidRDefault="00DB0F92">
            <w:r>
              <w:rPr>
                <w:color w:val="000000"/>
                <w:sz w:val="13"/>
              </w:rPr>
              <w:t>1.4.10</w:t>
            </w:r>
          </w:p>
        </w:tc>
        <w:tc>
          <w:tcPr>
            <w:tcW w:w="1224" w:type="dxa"/>
          </w:tcPr>
          <w:p w14:paraId="40BC9BBE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1EAF8D09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4FC250E9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CA6CEC9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5657F48C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23DD84D4" w14:textId="77777777">
        <w:trPr>
          <w:jc w:val="center"/>
        </w:trPr>
        <w:tc>
          <w:tcPr>
            <w:tcW w:w="1656" w:type="dxa"/>
          </w:tcPr>
          <w:p w14:paraId="4302325A" w14:textId="77777777" w:rsidR="00915161" w:rsidRDefault="00DB0F92">
            <w:r>
              <w:rPr>
                <w:color w:val="000000"/>
                <w:sz w:val="13"/>
              </w:rPr>
              <w:t>@types/cors</w:t>
            </w:r>
          </w:p>
        </w:tc>
        <w:tc>
          <w:tcPr>
            <w:tcW w:w="893" w:type="dxa"/>
          </w:tcPr>
          <w:p w14:paraId="46528FAB" w14:textId="77777777" w:rsidR="00915161" w:rsidRDefault="00DB0F92">
            <w:r>
              <w:rPr>
                <w:color w:val="000000"/>
                <w:sz w:val="13"/>
              </w:rPr>
              <w:t>2.8.19</w:t>
            </w:r>
          </w:p>
        </w:tc>
        <w:tc>
          <w:tcPr>
            <w:tcW w:w="1224" w:type="dxa"/>
          </w:tcPr>
          <w:p w14:paraId="685E7F51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0C472B5C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21570F3D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3F04E16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54F05AF0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120C9EFA" w14:textId="77777777">
        <w:trPr>
          <w:jc w:val="center"/>
        </w:trPr>
        <w:tc>
          <w:tcPr>
            <w:tcW w:w="1656" w:type="dxa"/>
          </w:tcPr>
          <w:p w14:paraId="043D721D" w14:textId="77777777" w:rsidR="00915161" w:rsidRDefault="00DB0F92">
            <w:r>
              <w:rPr>
                <w:color w:val="000000"/>
                <w:sz w:val="13"/>
              </w:rPr>
              <w:t>@types/express</w:t>
            </w:r>
          </w:p>
        </w:tc>
        <w:tc>
          <w:tcPr>
            <w:tcW w:w="893" w:type="dxa"/>
          </w:tcPr>
          <w:p w14:paraId="444F85BF" w14:textId="77777777" w:rsidR="00915161" w:rsidRDefault="00DB0F92">
            <w:r>
              <w:rPr>
                <w:color w:val="000000"/>
                <w:sz w:val="13"/>
              </w:rPr>
              <w:t>4.17.25</w:t>
            </w:r>
          </w:p>
        </w:tc>
        <w:tc>
          <w:tcPr>
            <w:tcW w:w="1224" w:type="dxa"/>
          </w:tcPr>
          <w:p w14:paraId="39CAC79B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33584945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5CFFAC3D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77F87A3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52834C22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0F3B9BF5" w14:textId="77777777">
        <w:trPr>
          <w:jc w:val="center"/>
        </w:trPr>
        <w:tc>
          <w:tcPr>
            <w:tcW w:w="1656" w:type="dxa"/>
          </w:tcPr>
          <w:p w14:paraId="093BA282" w14:textId="77777777" w:rsidR="00915161" w:rsidRDefault="00DB0F92">
            <w:r>
              <w:rPr>
                <w:color w:val="000000"/>
                <w:sz w:val="13"/>
              </w:rPr>
              <w:t>@types/ioredis</w:t>
            </w:r>
          </w:p>
        </w:tc>
        <w:tc>
          <w:tcPr>
            <w:tcW w:w="893" w:type="dxa"/>
          </w:tcPr>
          <w:p w14:paraId="4FD605DB" w14:textId="77777777" w:rsidR="00915161" w:rsidRDefault="00DB0F92">
            <w:r>
              <w:rPr>
                <w:color w:val="000000"/>
                <w:sz w:val="13"/>
              </w:rPr>
              <w:t>5.0.0</w:t>
            </w:r>
          </w:p>
        </w:tc>
        <w:tc>
          <w:tcPr>
            <w:tcW w:w="1224" w:type="dxa"/>
          </w:tcPr>
          <w:p w14:paraId="60AB77FA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2D268E5C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B301F69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4031DDA1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54104533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492606B9" w14:textId="77777777">
        <w:trPr>
          <w:jc w:val="center"/>
        </w:trPr>
        <w:tc>
          <w:tcPr>
            <w:tcW w:w="1656" w:type="dxa"/>
          </w:tcPr>
          <w:p w14:paraId="7CDAC517" w14:textId="77777777" w:rsidR="00915161" w:rsidRDefault="00DB0F92">
            <w:r>
              <w:rPr>
                <w:color w:val="000000"/>
                <w:sz w:val="13"/>
              </w:rPr>
              <w:t>@types/jest</w:t>
            </w:r>
          </w:p>
        </w:tc>
        <w:tc>
          <w:tcPr>
            <w:tcW w:w="893" w:type="dxa"/>
          </w:tcPr>
          <w:p w14:paraId="6FC8014F" w14:textId="77777777" w:rsidR="00915161" w:rsidRDefault="00DB0F92">
            <w:r>
              <w:rPr>
                <w:color w:val="000000"/>
                <w:sz w:val="13"/>
              </w:rPr>
              <w:t>29.5.14</w:t>
            </w:r>
          </w:p>
        </w:tc>
        <w:tc>
          <w:tcPr>
            <w:tcW w:w="1224" w:type="dxa"/>
          </w:tcPr>
          <w:p w14:paraId="66E71A93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4AF36260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7611E912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8273C78" w14:textId="77777777" w:rsidR="00915161" w:rsidRDefault="00DB0F92">
            <w:r>
              <w:rPr>
                <w:color w:val="000000"/>
                <w:sz w:val="13"/>
              </w:rPr>
              <w:t xml:space="preserve">Declared but Usage </w:t>
            </w:r>
            <w:r>
              <w:rPr>
                <w:color w:val="000000"/>
                <w:sz w:val="13"/>
              </w:rPr>
              <w:lastRenderedPageBreak/>
              <w:t>Not Found</w:t>
            </w:r>
          </w:p>
        </w:tc>
        <w:tc>
          <w:tcPr>
            <w:tcW w:w="2131" w:type="dxa"/>
          </w:tcPr>
          <w:p w14:paraId="044794D9" w14:textId="77777777" w:rsidR="00915161" w:rsidRDefault="00DB0F92">
            <w:r>
              <w:rPr>
                <w:color w:val="000000"/>
                <w:sz w:val="13"/>
              </w:rPr>
              <w:lastRenderedPageBreak/>
              <w:t xml:space="preserve">TypeScript type definitions used during development. Location: No </w:t>
            </w:r>
            <w:r>
              <w:rPr>
                <w:color w:val="000000"/>
                <w:sz w:val="13"/>
              </w:rPr>
              <w:lastRenderedPageBreak/>
              <w:t>import/config reference found by static scan</w:t>
            </w:r>
          </w:p>
        </w:tc>
      </w:tr>
      <w:tr w:rsidR="00915161" w14:paraId="0559B761" w14:textId="77777777">
        <w:trPr>
          <w:jc w:val="center"/>
        </w:trPr>
        <w:tc>
          <w:tcPr>
            <w:tcW w:w="1656" w:type="dxa"/>
          </w:tcPr>
          <w:p w14:paraId="52DCC265" w14:textId="77777777" w:rsidR="00915161" w:rsidRDefault="00DB0F92">
            <w:r>
              <w:rPr>
                <w:color w:val="000000"/>
                <w:sz w:val="13"/>
              </w:rPr>
              <w:lastRenderedPageBreak/>
              <w:t>@types/json-diff</w:t>
            </w:r>
          </w:p>
        </w:tc>
        <w:tc>
          <w:tcPr>
            <w:tcW w:w="893" w:type="dxa"/>
          </w:tcPr>
          <w:p w14:paraId="7A1A78B3" w14:textId="77777777" w:rsidR="00915161" w:rsidRDefault="00DB0F92">
            <w:r>
              <w:rPr>
                <w:color w:val="000000"/>
                <w:sz w:val="13"/>
              </w:rPr>
              <w:t>1.0.3</w:t>
            </w:r>
          </w:p>
        </w:tc>
        <w:tc>
          <w:tcPr>
            <w:tcW w:w="1224" w:type="dxa"/>
          </w:tcPr>
          <w:p w14:paraId="64956D53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5390048F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570BC202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91E9B51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26397567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61AA72E1" w14:textId="77777777">
        <w:trPr>
          <w:jc w:val="center"/>
        </w:trPr>
        <w:tc>
          <w:tcPr>
            <w:tcW w:w="1656" w:type="dxa"/>
          </w:tcPr>
          <w:p w14:paraId="5DDCB83D" w14:textId="77777777" w:rsidR="00915161" w:rsidRDefault="00DB0F92">
            <w:r>
              <w:rPr>
                <w:color w:val="000000"/>
                <w:sz w:val="13"/>
              </w:rPr>
              <w:t>@types/json2csv</w:t>
            </w:r>
          </w:p>
        </w:tc>
        <w:tc>
          <w:tcPr>
            <w:tcW w:w="893" w:type="dxa"/>
          </w:tcPr>
          <w:p w14:paraId="7794D83E" w14:textId="77777777" w:rsidR="00915161" w:rsidRDefault="00DB0F92">
            <w:r>
              <w:rPr>
                <w:color w:val="000000"/>
                <w:sz w:val="13"/>
              </w:rPr>
              <w:t>5.0.7</w:t>
            </w:r>
          </w:p>
        </w:tc>
        <w:tc>
          <w:tcPr>
            <w:tcW w:w="1224" w:type="dxa"/>
          </w:tcPr>
          <w:p w14:paraId="2438CBCB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31EEFB98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836CFAF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9CA41C5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4F49EA32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17F13BEF" w14:textId="77777777">
        <w:trPr>
          <w:jc w:val="center"/>
        </w:trPr>
        <w:tc>
          <w:tcPr>
            <w:tcW w:w="1656" w:type="dxa"/>
          </w:tcPr>
          <w:p w14:paraId="6305FF19" w14:textId="77777777" w:rsidR="00915161" w:rsidRDefault="00DB0F92">
            <w:r>
              <w:rPr>
                <w:color w:val="000000"/>
                <w:sz w:val="13"/>
              </w:rPr>
              <w:t>@types/jsonwebtoken</w:t>
            </w:r>
          </w:p>
        </w:tc>
        <w:tc>
          <w:tcPr>
            <w:tcW w:w="893" w:type="dxa"/>
          </w:tcPr>
          <w:p w14:paraId="7818485B" w14:textId="77777777" w:rsidR="00915161" w:rsidRDefault="00DB0F92">
            <w:r>
              <w:rPr>
                <w:color w:val="000000"/>
                <w:sz w:val="13"/>
              </w:rPr>
              <w:t>9.0.10</w:t>
            </w:r>
          </w:p>
        </w:tc>
        <w:tc>
          <w:tcPr>
            <w:tcW w:w="1224" w:type="dxa"/>
          </w:tcPr>
          <w:p w14:paraId="569CC8F0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57D57F05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476C8DF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4C04D59F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708420F5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01CD4346" w14:textId="77777777">
        <w:trPr>
          <w:jc w:val="center"/>
        </w:trPr>
        <w:tc>
          <w:tcPr>
            <w:tcW w:w="1656" w:type="dxa"/>
          </w:tcPr>
          <w:p w14:paraId="1C950D14" w14:textId="77777777" w:rsidR="00915161" w:rsidRDefault="00DB0F92">
            <w:r>
              <w:rPr>
                <w:color w:val="000000"/>
                <w:sz w:val="13"/>
              </w:rPr>
              <w:t>@types/morgan</w:t>
            </w:r>
          </w:p>
        </w:tc>
        <w:tc>
          <w:tcPr>
            <w:tcW w:w="893" w:type="dxa"/>
          </w:tcPr>
          <w:p w14:paraId="1D237629" w14:textId="77777777" w:rsidR="00915161" w:rsidRDefault="00DB0F92">
            <w:r>
              <w:rPr>
                <w:color w:val="000000"/>
                <w:sz w:val="13"/>
              </w:rPr>
              <w:t>1.9.10</w:t>
            </w:r>
          </w:p>
        </w:tc>
        <w:tc>
          <w:tcPr>
            <w:tcW w:w="1224" w:type="dxa"/>
          </w:tcPr>
          <w:p w14:paraId="7478B7B7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562CE9DB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14145280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AADA71A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22F08FE7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2925C541" w14:textId="77777777">
        <w:trPr>
          <w:jc w:val="center"/>
        </w:trPr>
        <w:tc>
          <w:tcPr>
            <w:tcW w:w="1656" w:type="dxa"/>
          </w:tcPr>
          <w:p w14:paraId="3A9A8A4E" w14:textId="77777777" w:rsidR="00915161" w:rsidRDefault="00DB0F92">
            <w:r>
              <w:rPr>
                <w:color w:val="000000"/>
                <w:sz w:val="13"/>
              </w:rPr>
              <w:t>@types/multer</w:t>
            </w:r>
          </w:p>
        </w:tc>
        <w:tc>
          <w:tcPr>
            <w:tcW w:w="893" w:type="dxa"/>
          </w:tcPr>
          <w:p w14:paraId="55B89CD1" w14:textId="77777777" w:rsidR="00915161" w:rsidRDefault="00DB0F92">
            <w:r>
              <w:rPr>
                <w:color w:val="000000"/>
                <w:sz w:val="13"/>
              </w:rPr>
              <w:t>2.0.0</w:t>
            </w:r>
          </w:p>
        </w:tc>
        <w:tc>
          <w:tcPr>
            <w:tcW w:w="1224" w:type="dxa"/>
          </w:tcPr>
          <w:p w14:paraId="2664DD89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0693A1EC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68B78358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336B20A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44591920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14B9B428" w14:textId="77777777">
        <w:trPr>
          <w:jc w:val="center"/>
        </w:trPr>
        <w:tc>
          <w:tcPr>
            <w:tcW w:w="1656" w:type="dxa"/>
          </w:tcPr>
          <w:p w14:paraId="290D2648" w14:textId="77777777" w:rsidR="00915161" w:rsidRDefault="00DB0F92">
            <w:r>
              <w:rPr>
                <w:color w:val="000000"/>
                <w:sz w:val="13"/>
              </w:rPr>
              <w:t>@types/node</w:t>
            </w:r>
          </w:p>
        </w:tc>
        <w:tc>
          <w:tcPr>
            <w:tcW w:w="893" w:type="dxa"/>
          </w:tcPr>
          <w:p w14:paraId="78825F8F" w14:textId="77777777" w:rsidR="00915161" w:rsidRDefault="00DB0F92">
            <w:r>
              <w:rPr>
                <w:color w:val="000000"/>
                <w:sz w:val="13"/>
              </w:rPr>
              <w:t>20.19.25</w:t>
            </w:r>
          </w:p>
        </w:tc>
        <w:tc>
          <w:tcPr>
            <w:tcW w:w="1224" w:type="dxa"/>
          </w:tcPr>
          <w:p w14:paraId="3C98F520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53008FFC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57A09BB3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4782041C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61E47718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28E79192" w14:textId="77777777">
        <w:trPr>
          <w:jc w:val="center"/>
        </w:trPr>
        <w:tc>
          <w:tcPr>
            <w:tcW w:w="1656" w:type="dxa"/>
          </w:tcPr>
          <w:p w14:paraId="33410D3E" w14:textId="77777777" w:rsidR="00915161" w:rsidRDefault="00DB0F92">
            <w:r>
              <w:rPr>
                <w:color w:val="000000"/>
                <w:sz w:val="13"/>
              </w:rPr>
              <w:t>@types/node-cache</w:t>
            </w:r>
          </w:p>
        </w:tc>
        <w:tc>
          <w:tcPr>
            <w:tcW w:w="893" w:type="dxa"/>
          </w:tcPr>
          <w:p w14:paraId="61A5CB87" w14:textId="77777777" w:rsidR="00915161" w:rsidRDefault="00DB0F92">
            <w:r>
              <w:rPr>
                <w:color w:val="000000"/>
                <w:sz w:val="13"/>
              </w:rPr>
              <w:t>4.2.5</w:t>
            </w:r>
          </w:p>
        </w:tc>
        <w:tc>
          <w:tcPr>
            <w:tcW w:w="1224" w:type="dxa"/>
          </w:tcPr>
          <w:p w14:paraId="307DE93D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696991EA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120FA629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D6638CD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559DFC5E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1EB4BC51" w14:textId="77777777">
        <w:trPr>
          <w:jc w:val="center"/>
        </w:trPr>
        <w:tc>
          <w:tcPr>
            <w:tcW w:w="1656" w:type="dxa"/>
          </w:tcPr>
          <w:p w14:paraId="56C84556" w14:textId="77777777" w:rsidR="00915161" w:rsidRDefault="00DB0F92">
            <w:r>
              <w:rPr>
                <w:color w:val="000000"/>
                <w:sz w:val="13"/>
              </w:rPr>
              <w:t>@types/node-cron</w:t>
            </w:r>
          </w:p>
        </w:tc>
        <w:tc>
          <w:tcPr>
            <w:tcW w:w="893" w:type="dxa"/>
          </w:tcPr>
          <w:p w14:paraId="5C18D007" w14:textId="77777777" w:rsidR="00915161" w:rsidRDefault="00DB0F92">
            <w:r>
              <w:rPr>
                <w:color w:val="000000"/>
                <w:sz w:val="13"/>
              </w:rPr>
              <w:t>3.0.11</w:t>
            </w:r>
          </w:p>
        </w:tc>
        <w:tc>
          <w:tcPr>
            <w:tcW w:w="1224" w:type="dxa"/>
          </w:tcPr>
          <w:p w14:paraId="3EF189F0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53459D85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0B8CF49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CF4E070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1952F604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00D15534" w14:textId="77777777">
        <w:trPr>
          <w:jc w:val="center"/>
        </w:trPr>
        <w:tc>
          <w:tcPr>
            <w:tcW w:w="1656" w:type="dxa"/>
          </w:tcPr>
          <w:p w14:paraId="16A92022" w14:textId="77777777" w:rsidR="00915161" w:rsidRDefault="00DB0F92">
            <w:r>
              <w:rPr>
                <w:color w:val="000000"/>
                <w:sz w:val="13"/>
              </w:rPr>
              <w:t>@types/qrcode</w:t>
            </w:r>
          </w:p>
        </w:tc>
        <w:tc>
          <w:tcPr>
            <w:tcW w:w="893" w:type="dxa"/>
          </w:tcPr>
          <w:p w14:paraId="71426E5F" w14:textId="77777777" w:rsidR="00915161" w:rsidRDefault="00DB0F92">
            <w:r>
              <w:rPr>
                <w:color w:val="000000"/>
                <w:sz w:val="13"/>
              </w:rPr>
              <w:t>1.5.6</w:t>
            </w:r>
          </w:p>
        </w:tc>
        <w:tc>
          <w:tcPr>
            <w:tcW w:w="1224" w:type="dxa"/>
          </w:tcPr>
          <w:p w14:paraId="1C91314B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091CCA9D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0959DA3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76CD3D52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3AB65B17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11EC018B" w14:textId="77777777">
        <w:trPr>
          <w:jc w:val="center"/>
        </w:trPr>
        <w:tc>
          <w:tcPr>
            <w:tcW w:w="1656" w:type="dxa"/>
          </w:tcPr>
          <w:p w14:paraId="79BE692E" w14:textId="77777777" w:rsidR="00915161" w:rsidRDefault="00DB0F92">
            <w:r>
              <w:rPr>
                <w:color w:val="000000"/>
                <w:sz w:val="13"/>
              </w:rPr>
              <w:t>@types/sanitize-html</w:t>
            </w:r>
          </w:p>
        </w:tc>
        <w:tc>
          <w:tcPr>
            <w:tcW w:w="893" w:type="dxa"/>
          </w:tcPr>
          <w:p w14:paraId="18D5F9E2" w14:textId="77777777" w:rsidR="00915161" w:rsidRDefault="00DB0F92">
            <w:r>
              <w:rPr>
                <w:color w:val="000000"/>
                <w:sz w:val="13"/>
              </w:rPr>
              <w:t>2.16.0</w:t>
            </w:r>
          </w:p>
        </w:tc>
        <w:tc>
          <w:tcPr>
            <w:tcW w:w="1224" w:type="dxa"/>
          </w:tcPr>
          <w:p w14:paraId="63E00EF8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25AB1EF4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0CF4ED5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C101334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2FBD72DB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6C629765" w14:textId="77777777">
        <w:trPr>
          <w:jc w:val="center"/>
        </w:trPr>
        <w:tc>
          <w:tcPr>
            <w:tcW w:w="1656" w:type="dxa"/>
          </w:tcPr>
          <w:p w14:paraId="2603FE00" w14:textId="77777777" w:rsidR="00915161" w:rsidRDefault="00DB0F92">
            <w:r>
              <w:rPr>
                <w:color w:val="000000"/>
                <w:sz w:val="13"/>
              </w:rPr>
              <w:t>@types/speakeasy</w:t>
            </w:r>
          </w:p>
        </w:tc>
        <w:tc>
          <w:tcPr>
            <w:tcW w:w="893" w:type="dxa"/>
          </w:tcPr>
          <w:p w14:paraId="02340AF0" w14:textId="77777777" w:rsidR="00915161" w:rsidRDefault="00DB0F92">
            <w:r>
              <w:rPr>
                <w:color w:val="000000"/>
                <w:sz w:val="13"/>
              </w:rPr>
              <w:t>2.0.10</w:t>
            </w:r>
          </w:p>
        </w:tc>
        <w:tc>
          <w:tcPr>
            <w:tcW w:w="1224" w:type="dxa"/>
          </w:tcPr>
          <w:p w14:paraId="219450DD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51EEE030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541B813B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3E398E93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411F6496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24A87BB9" w14:textId="77777777">
        <w:trPr>
          <w:jc w:val="center"/>
        </w:trPr>
        <w:tc>
          <w:tcPr>
            <w:tcW w:w="1656" w:type="dxa"/>
          </w:tcPr>
          <w:p w14:paraId="1D56F3C8" w14:textId="77777777" w:rsidR="00915161" w:rsidRDefault="00DB0F92">
            <w:r>
              <w:rPr>
                <w:color w:val="000000"/>
                <w:sz w:val="13"/>
              </w:rPr>
              <w:t>@types/supertest</w:t>
            </w:r>
          </w:p>
        </w:tc>
        <w:tc>
          <w:tcPr>
            <w:tcW w:w="893" w:type="dxa"/>
          </w:tcPr>
          <w:p w14:paraId="2BD2FD53" w14:textId="77777777" w:rsidR="00915161" w:rsidRDefault="00DB0F92">
            <w:r>
              <w:rPr>
                <w:color w:val="000000"/>
                <w:sz w:val="13"/>
              </w:rPr>
              <w:t>2.0.16</w:t>
            </w:r>
          </w:p>
        </w:tc>
        <w:tc>
          <w:tcPr>
            <w:tcW w:w="1224" w:type="dxa"/>
          </w:tcPr>
          <w:p w14:paraId="584D1F6F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21BBCDB4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CCF26D7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211E5A3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33A38EC2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363A2D6F" w14:textId="77777777">
        <w:trPr>
          <w:jc w:val="center"/>
        </w:trPr>
        <w:tc>
          <w:tcPr>
            <w:tcW w:w="1656" w:type="dxa"/>
          </w:tcPr>
          <w:p w14:paraId="6E9F3A7A" w14:textId="77777777" w:rsidR="00915161" w:rsidRDefault="00DB0F92">
            <w:r>
              <w:rPr>
                <w:color w:val="000000"/>
                <w:sz w:val="13"/>
              </w:rPr>
              <w:t>@types/ua-parser-js</w:t>
            </w:r>
          </w:p>
        </w:tc>
        <w:tc>
          <w:tcPr>
            <w:tcW w:w="893" w:type="dxa"/>
          </w:tcPr>
          <w:p w14:paraId="6D934517" w14:textId="77777777" w:rsidR="00915161" w:rsidRDefault="00DB0F92">
            <w:r>
              <w:rPr>
                <w:color w:val="000000"/>
                <w:sz w:val="13"/>
              </w:rPr>
              <w:t>0.7.39</w:t>
            </w:r>
          </w:p>
        </w:tc>
        <w:tc>
          <w:tcPr>
            <w:tcW w:w="1224" w:type="dxa"/>
          </w:tcPr>
          <w:p w14:paraId="45CE7D6A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1DAE214E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C405FFD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0CAF3EA9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3A039364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780D1D32" w14:textId="77777777">
        <w:trPr>
          <w:jc w:val="center"/>
        </w:trPr>
        <w:tc>
          <w:tcPr>
            <w:tcW w:w="1656" w:type="dxa"/>
          </w:tcPr>
          <w:p w14:paraId="70EDC773" w14:textId="77777777" w:rsidR="00915161" w:rsidRDefault="00DB0F92">
            <w:r>
              <w:rPr>
                <w:color w:val="000000"/>
                <w:sz w:val="13"/>
              </w:rPr>
              <w:lastRenderedPageBreak/>
              <w:t>@types/uuid</w:t>
            </w:r>
          </w:p>
        </w:tc>
        <w:tc>
          <w:tcPr>
            <w:tcW w:w="893" w:type="dxa"/>
          </w:tcPr>
          <w:p w14:paraId="6D097598" w14:textId="77777777" w:rsidR="00915161" w:rsidRDefault="00DB0F92">
            <w:r>
              <w:rPr>
                <w:color w:val="000000"/>
                <w:sz w:val="13"/>
              </w:rPr>
              <w:t>9.0.8</w:t>
            </w:r>
          </w:p>
        </w:tc>
        <w:tc>
          <w:tcPr>
            <w:tcW w:w="1224" w:type="dxa"/>
          </w:tcPr>
          <w:p w14:paraId="1EF13AF0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276EC043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5ED29138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4F1A0B1A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3528C4A7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5705FB0A" w14:textId="77777777">
        <w:trPr>
          <w:jc w:val="center"/>
        </w:trPr>
        <w:tc>
          <w:tcPr>
            <w:tcW w:w="1656" w:type="dxa"/>
          </w:tcPr>
          <w:p w14:paraId="2A2601E6" w14:textId="77777777" w:rsidR="00915161" w:rsidRDefault="00DB0F92">
            <w:r>
              <w:rPr>
                <w:color w:val="000000"/>
                <w:sz w:val="13"/>
              </w:rPr>
              <w:t>@typescript-eslint/eslint-plugin</w:t>
            </w:r>
          </w:p>
        </w:tc>
        <w:tc>
          <w:tcPr>
            <w:tcW w:w="893" w:type="dxa"/>
          </w:tcPr>
          <w:p w14:paraId="0F239C6A" w14:textId="77777777" w:rsidR="00915161" w:rsidRDefault="00DB0F92">
            <w:r>
              <w:rPr>
                <w:color w:val="000000"/>
                <w:sz w:val="13"/>
              </w:rPr>
              <w:t>8.59.0</w:t>
            </w:r>
          </w:p>
        </w:tc>
        <w:tc>
          <w:tcPr>
            <w:tcW w:w="1224" w:type="dxa"/>
          </w:tcPr>
          <w:p w14:paraId="64344966" w14:textId="77777777" w:rsidR="00915161" w:rsidRDefault="00DB0F92">
            <w:r>
              <w:rPr>
                <w:color w:val="000000"/>
                <w:sz w:val="13"/>
              </w:rPr>
              <w:t>Build/Test Tool</w:t>
            </w:r>
          </w:p>
        </w:tc>
        <w:tc>
          <w:tcPr>
            <w:tcW w:w="936" w:type="dxa"/>
          </w:tcPr>
          <w:p w14:paraId="44F0C56A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63D25AE8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17F66999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633DDAF6" w14:textId="77777777" w:rsidR="00915161" w:rsidRDefault="00DB0F92">
            <w:r>
              <w:rPr>
                <w:color w:val="000000"/>
                <w:sz w:val="13"/>
              </w:rPr>
              <w:t>Linting and static analysis support. Location: No import/config reference found by static scan</w:t>
            </w:r>
          </w:p>
        </w:tc>
      </w:tr>
      <w:tr w:rsidR="00915161" w14:paraId="3BE484BC" w14:textId="77777777">
        <w:trPr>
          <w:jc w:val="center"/>
        </w:trPr>
        <w:tc>
          <w:tcPr>
            <w:tcW w:w="1656" w:type="dxa"/>
          </w:tcPr>
          <w:p w14:paraId="1B7C8926" w14:textId="77777777" w:rsidR="00915161" w:rsidRDefault="00DB0F92">
            <w:r>
              <w:rPr>
                <w:color w:val="000000"/>
                <w:sz w:val="13"/>
              </w:rPr>
              <w:t>@typescript-eslint/parser</w:t>
            </w:r>
          </w:p>
        </w:tc>
        <w:tc>
          <w:tcPr>
            <w:tcW w:w="893" w:type="dxa"/>
          </w:tcPr>
          <w:p w14:paraId="13A63A78" w14:textId="77777777" w:rsidR="00915161" w:rsidRDefault="00DB0F92">
            <w:r>
              <w:rPr>
                <w:color w:val="000000"/>
                <w:sz w:val="13"/>
              </w:rPr>
              <w:t>8.59.0</w:t>
            </w:r>
          </w:p>
        </w:tc>
        <w:tc>
          <w:tcPr>
            <w:tcW w:w="1224" w:type="dxa"/>
          </w:tcPr>
          <w:p w14:paraId="6B1DC1E4" w14:textId="77777777" w:rsidR="00915161" w:rsidRDefault="00DB0F92">
            <w:r>
              <w:rPr>
                <w:color w:val="000000"/>
                <w:sz w:val="13"/>
              </w:rPr>
              <w:t>Build/Test Tool</w:t>
            </w:r>
          </w:p>
        </w:tc>
        <w:tc>
          <w:tcPr>
            <w:tcW w:w="936" w:type="dxa"/>
          </w:tcPr>
          <w:p w14:paraId="6FA43FC9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0B2FFAE2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4AB86321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1EBFB737" w14:textId="77777777" w:rsidR="00915161" w:rsidRDefault="00DB0F92">
            <w:r>
              <w:rPr>
                <w:color w:val="000000"/>
                <w:sz w:val="13"/>
              </w:rPr>
              <w:t>Linting and static analysis support. Location: No import/config reference found by static scan</w:t>
            </w:r>
          </w:p>
        </w:tc>
      </w:tr>
      <w:tr w:rsidR="00915161" w14:paraId="09758882" w14:textId="77777777">
        <w:trPr>
          <w:jc w:val="center"/>
        </w:trPr>
        <w:tc>
          <w:tcPr>
            <w:tcW w:w="1656" w:type="dxa"/>
          </w:tcPr>
          <w:p w14:paraId="48C4EC46" w14:textId="77777777" w:rsidR="00915161" w:rsidRDefault="00DB0F92">
            <w:r>
              <w:rPr>
                <w:color w:val="000000"/>
                <w:sz w:val="13"/>
              </w:rPr>
              <w:t>ajv</w:t>
            </w:r>
          </w:p>
        </w:tc>
        <w:tc>
          <w:tcPr>
            <w:tcW w:w="893" w:type="dxa"/>
          </w:tcPr>
          <w:p w14:paraId="45A91A50" w14:textId="77777777" w:rsidR="00915161" w:rsidRDefault="00DB0F92">
            <w:r>
              <w:rPr>
                <w:color w:val="000000"/>
                <w:sz w:val="13"/>
              </w:rPr>
              <w:t>8.18.0</w:t>
            </w:r>
          </w:p>
        </w:tc>
        <w:tc>
          <w:tcPr>
            <w:tcW w:w="1224" w:type="dxa"/>
          </w:tcPr>
          <w:p w14:paraId="03634396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122480C6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1D6CF703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784CE1B6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387C0917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backend/src/services/component.service.ts</w:t>
            </w:r>
          </w:p>
        </w:tc>
      </w:tr>
      <w:tr w:rsidR="00915161" w14:paraId="5A3326F8" w14:textId="77777777">
        <w:trPr>
          <w:jc w:val="center"/>
        </w:trPr>
        <w:tc>
          <w:tcPr>
            <w:tcW w:w="1656" w:type="dxa"/>
          </w:tcPr>
          <w:p w14:paraId="7D028BD6" w14:textId="77777777" w:rsidR="00915161" w:rsidRDefault="00DB0F92">
            <w:r>
              <w:rPr>
                <w:color w:val="000000"/>
                <w:sz w:val="13"/>
              </w:rPr>
              <w:t>ajv-formats</w:t>
            </w:r>
          </w:p>
        </w:tc>
        <w:tc>
          <w:tcPr>
            <w:tcW w:w="893" w:type="dxa"/>
          </w:tcPr>
          <w:p w14:paraId="65BB7BD0" w14:textId="77777777" w:rsidR="00915161" w:rsidRDefault="00DB0F92">
            <w:r>
              <w:rPr>
                <w:color w:val="000000"/>
                <w:sz w:val="13"/>
              </w:rPr>
              <w:t>3.0.1</w:t>
            </w:r>
          </w:p>
        </w:tc>
        <w:tc>
          <w:tcPr>
            <w:tcW w:w="1224" w:type="dxa"/>
          </w:tcPr>
          <w:p w14:paraId="6489CA21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151C3F97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77C03109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326146B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06EA00F3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backend/src/services/component.service.ts</w:t>
            </w:r>
          </w:p>
        </w:tc>
      </w:tr>
      <w:tr w:rsidR="00915161" w14:paraId="3506BBF0" w14:textId="77777777">
        <w:trPr>
          <w:jc w:val="center"/>
        </w:trPr>
        <w:tc>
          <w:tcPr>
            <w:tcW w:w="1656" w:type="dxa"/>
          </w:tcPr>
          <w:p w14:paraId="776AD6E0" w14:textId="77777777" w:rsidR="00915161" w:rsidRDefault="00DB0F92">
            <w:r>
              <w:rPr>
                <w:color w:val="000000"/>
                <w:sz w:val="13"/>
              </w:rPr>
              <w:t>bcryptjs</w:t>
            </w:r>
          </w:p>
        </w:tc>
        <w:tc>
          <w:tcPr>
            <w:tcW w:w="893" w:type="dxa"/>
          </w:tcPr>
          <w:p w14:paraId="58C246F6" w14:textId="77777777" w:rsidR="00915161" w:rsidRDefault="00DB0F92">
            <w:r>
              <w:rPr>
                <w:color w:val="000000"/>
                <w:sz w:val="13"/>
              </w:rPr>
              <w:t>2.4.3</w:t>
            </w:r>
          </w:p>
        </w:tc>
        <w:tc>
          <w:tcPr>
            <w:tcW w:w="1224" w:type="dxa"/>
          </w:tcPr>
          <w:p w14:paraId="30292150" w14:textId="77777777" w:rsidR="00915161" w:rsidRDefault="00DB0F92">
            <w:r>
              <w:rPr>
                <w:color w:val="000000"/>
                <w:sz w:val="13"/>
              </w:rPr>
              <w:t>Authentication</w:t>
            </w:r>
          </w:p>
        </w:tc>
        <w:tc>
          <w:tcPr>
            <w:tcW w:w="936" w:type="dxa"/>
          </w:tcPr>
          <w:p w14:paraId="34EFBAA7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6BD8622C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73B1317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05842C7" w14:textId="77777777" w:rsidR="00915161" w:rsidRDefault="00DB0F92">
            <w:r>
              <w:rPr>
                <w:color w:val="000000"/>
                <w:sz w:val="13"/>
              </w:rPr>
              <w:t>Password hashing. Location: backend/prisma/seed.ts; backend/scripts/migrate-news-data.js; backend/prisma/seeds/users.seed.ts</w:t>
            </w:r>
          </w:p>
        </w:tc>
      </w:tr>
      <w:tr w:rsidR="00915161" w14:paraId="74D126F9" w14:textId="77777777">
        <w:trPr>
          <w:jc w:val="center"/>
        </w:trPr>
        <w:tc>
          <w:tcPr>
            <w:tcW w:w="1656" w:type="dxa"/>
          </w:tcPr>
          <w:p w14:paraId="5E64B263" w14:textId="77777777" w:rsidR="00915161" w:rsidRDefault="00DB0F92">
            <w:r>
              <w:rPr>
                <w:color w:val="000000"/>
                <w:sz w:val="13"/>
              </w:rPr>
              <w:t>bull</w:t>
            </w:r>
          </w:p>
        </w:tc>
        <w:tc>
          <w:tcPr>
            <w:tcW w:w="893" w:type="dxa"/>
          </w:tcPr>
          <w:p w14:paraId="581C75C0" w14:textId="77777777" w:rsidR="00915161" w:rsidRDefault="00DB0F92">
            <w:r>
              <w:rPr>
                <w:color w:val="000000"/>
                <w:sz w:val="13"/>
              </w:rPr>
              <w:t>4.16.5</w:t>
            </w:r>
          </w:p>
        </w:tc>
        <w:tc>
          <w:tcPr>
            <w:tcW w:w="1224" w:type="dxa"/>
          </w:tcPr>
          <w:p w14:paraId="56DE3545" w14:textId="77777777" w:rsidR="00915161" w:rsidRDefault="00DB0F92">
            <w:r>
              <w:rPr>
                <w:color w:val="000000"/>
                <w:sz w:val="13"/>
              </w:rPr>
              <w:t>Queue</w:t>
            </w:r>
          </w:p>
        </w:tc>
        <w:tc>
          <w:tcPr>
            <w:tcW w:w="936" w:type="dxa"/>
          </w:tcPr>
          <w:p w14:paraId="25AE6ED6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FDEC842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0B54E84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691DCD2" w14:textId="77777777" w:rsidR="00915161" w:rsidRDefault="00DB0F92">
            <w:r>
              <w:rPr>
                <w:color w:val="000000"/>
                <w:sz w:val="13"/>
              </w:rPr>
              <w:t>Redis-backed job queue. Location: backend/src/services/activityLogger.service.ts</w:t>
            </w:r>
          </w:p>
        </w:tc>
      </w:tr>
      <w:tr w:rsidR="00915161" w14:paraId="1D7B0FCE" w14:textId="77777777">
        <w:trPr>
          <w:jc w:val="center"/>
        </w:trPr>
        <w:tc>
          <w:tcPr>
            <w:tcW w:w="1656" w:type="dxa"/>
          </w:tcPr>
          <w:p w14:paraId="16D111A0" w14:textId="77777777" w:rsidR="00915161" w:rsidRDefault="00DB0F92">
            <w:r>
              <w:rPr>
                <w:color w:val="000000"/>
                <w:sz w:val="13"/>
              </w:rPr>
              <w:t>compression</w:t>
            </w:r>
          </w:p>
        </w:tc>
        <w:tc>
          <w:tcPr>
            <w:tcW w:w="893" w:type="dxa"/>
          </w:tcPr>
          <w:p w14:paraId="6D9DE1A4" w14:textId="77777777" w:rsidR="00915161" w:rsidRDefault="00DB0F92">
            <w:r>
              <w:rPr>
                <w:color w:val="000000"/>
                <w:sz w:val="13"/>
              </w:rPr>
              <w:t>1.8.1</w:t>
            </w:r>
          </w:p>
        </w:tc>
        <w:tc>
          <w:tcPr>
            <w:tcW w:w="1224" w:type="dxa"/>
          </w:tcPr>
          <w:p w14:paraId="5CE64B76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09E9C384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67FE43AA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076D11D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0940FEC9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backend/src/server.ts</w:t>
            </w:r>
          </w:p>
        </w:tc>
      </w:tr>
      <w:tr w:rsidR="00915161" w14:paraId="0CBC0788" w14:textId="77777777">
        <w:trPr>
          <w:jc w:val="center"/>
        </w:trPr>
        <w:tc>
          <w:tcPr>
            <w:tcW w:w="1656" w:type="dxa"/>
          </w:tcPr>
          <w:p w14:paraId="151A20D0" w14:textId="77777777" w:rsidR="00915161" w:rsidRDefault="00DB0F92">
            <w:r>
              <w:rPr>
                <w:color w:val="000000"/>
                <w:sz w:val="13"/>
              </w:rPr>
              <w:t>cookie-parser</w:t>
            </w:r>
          </w:p>
        </w:tc>
        <w:tc>
          <w:tcPr>
            <w:tcW w:w="893" w:type="dxa"/>
          </w:tcPr>
          <w:p w14:paraId="26699046" w14:textId="77777777" w:rsidR="00915161" w:rsidRDefault="00DB0F92">
            <w:r>
              <w:rPr>
                <w:color w:val="000000"/>
                <w:sz w:val="13"/>
              </w:rPr>
              <w:t>1.4.7</w:t>
            </w:r>
          </w:p>
        </w:tc>
        <w:tc>
          <w:tcPr>
            <w:tcW w:w="1224" w:type="dxa"/>
          </w:tcPr>
          <w:p w14:paraId="3AD0968F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6F2CD093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54A956F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9538AE2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5503C57C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backend/src/server.ts</w:t>
            </w:r>
          </w:p>
        </w:tc>
      </w:tr>
      <w:tr w:rsidR="00915161" w14:paraId="455E784D" w14:textId="77777777">
        <w:trPr>
          <w:jc w:val="center"/>
        </w:trPr>
        <w:tc>
          <w:tcPr>
            <w:tcW w:w="1656" w:type="dxa"/>
          </w:tcPr>
          <w:p w14:paraId="2479ABF3" w14:textId="77777777" w:rsidR="00915161" w:rsidRDefault="00DB0F92">
            <w:r>
              <w:rPr>
                <w:color w:val="000000"/>
                <w:sz w:val="13"/>
              </w:rPr>
              <w:t>cors</w:t>
            </w:r>
          </w:p>
        </w:tc>
        <w:tc>
          <w:tcPr>
            <w:tcW w:w="893" w:type="dxa"/>
          </w:tcPr>
          <w:p w14:paraId="6AC63DF3" w14:textId="77777777" w:rsidR="00915161" w:rsidRDefault="00DB0F92">
            <w:r>
              <w:rPr>
                <w:color w:val="000000"/>
                <w:sz w:val="13"/>
              </w:rPr>
              <w:t>2.8.5</w:t>
            </w:r>
          </w:p>
        </w:tc>
        <w:tc>
          <w:tcPr>
            <w:tcW w:w="1224" w:type="dxa"/>
          </w:tcPr>
          <w:p w14:paraId="524387B7" w14:textId="77777777" w:rsidR="00915161" w:rsidRDefault="00DB0F92">
            <w:r>
              <w:rPr>
                <w:color w:val="000000"/>
                <w:sz w:val="13"/>
              </w:rPr>
              <w:t>Security Middleware</w:t>
            </w:r>
          </w:p>
        </w:tc>
        <w:tc>
          <w:tcPr>
            <w:tcW w:w="936" w:type="dxa"/>
          </w:tcPr>
          <w:p w14:paraId="03BA5BD0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1F60F65C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5D7D8F3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4AABE97" w14:textId="77777777" w:rsidR="00915161" w:rsidRDefault="00DB0F92">
            <w:r>
              <w:rPr>
                <w:color w:val="000000"/>
                <w:sz w:val="13"/>
              </w:rPr>
              <w:t>Cross-origin request handling. Location: backend/src/server.ts</w:t>
            </w:r>
          </w:p>
        </w:tc>
      </w:tr>
      <w:tr w:rsidR="00915161" w14:paraId="7354574C" w14:textId="77777777">
        <w:trPr>
          <w:jc w:val="center"/>
        </w:trPr>
        <w:tc>
          <w:tcPr>
            <w:tcW w:w="1656" w:type="dxa"/>
          </w:tcPr>
          <w:p w14:paraId="543A0CD2" w14:textId="77777777" w:rsidR="00915161" w:rsidRDefault="00DB0F92">
            <w:r>
              <w:rPr>
                <w:color w:val="000000"/>
                <w:sz w:val="13"/>
              </w:rPr>
              <w:t>date-fns</w:t>
            </w:r>
          </w:p>
        </w:tc>
        <w:tc>
          <w:tcPr>
            <w:tcW w:w="893" w:type="dxa"/>
          </w:tcPr>
          <w:p w14:paraId="520AAEE0" w14:textId="77777777" w:rsidR="00915161" w:rsidRDefault="00DB0F92">
            <w:r>
              <w:rPr>
                <w:color w:val="000000"/>
                <w:sz w:val="13"/>
              </w:rPr>
              <w:t>4.1.0</w:t>
            </w:r>
          </w:p>
        </w:tc>
        <w:tc>
          <w:tcPr>
            <w:tcW w:w="1224" w:type="dxa"/>
          </w:tcPr>
          <w:p w14:paraId="7EE3B85D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0124C4B2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7A9A8C58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6070834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6D2780D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backend/src/modules/form-modules/formModule.service.ts</w:t>
            </w:r>
          </w:p>
        </w:tc>
      </w:tr>
      <w:tr w:rsidR="00915161" w14:paraId="107114A8" w14:textId="77777777">
        <w:trPr>
          <w:jc w:val="center"/>
        </w:trPr>
        <w:tc>
          <w:tcPr>
            <w:tcW w:w="1656" w:type="dxa"/>
          </w:tcPr>
          <w:p w14:paraId="05A5F0E1" w14:textId="77777777" w:rsidR="00915161" w:rsidRDefault="00DB0F92">
            <w:r>
              <w:rPr>
                <w:color w:val="000000"/>
                <w:sz w:val="13"/>
              </w:rPr>
              <w:t>dotenv</w:t>
            </w:r>
          </w:p>
        </w:tc>
        <w:tc>
          <w:tcPr>
            <w:tcW w:w="893" w:type="dxa"/>
          </w:tcPr>
          <w:p w14:paraId="4A169B5D" w14:textId="77777777" w:rsidR="00915161" w:rsidRDefault="00DB0F92">
            <w:r>
              <w:rPr>
                <w:color w:val="000000"/>
                <w:sz w:val="13"/>
              </w:rPr>
              <w:t>16.6.1</w:t>
            </w:r>
          </w:p>
        </w:tc>
        <w:tc>
          <w:tcPr>
            <w:tcW w:w="1224" w:type="dxa"/>
          </w:tcPr>
          <w:p w14:paraId="60531E64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6FC1D9D6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7ACEDC14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CDDD67C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57A508E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backend/scripts/seed-default-locale.js; backend/src/server.ts</w:t>
            </w:r>
          </w:p>
        </w:tc>
      </w:tr>
      <w:tr w:rsidR="00915161" w14:paraId="20C76FD0" w14:textId="77777777">
        <w:trPr>
          <w:jc w:val="center"/>
        </w:trPr>
        <w:tc>
          <w:tcPr>
            <w:tcW w:w="1656" w:type="dxa"/>
          </w:tcPr>
          <w:p w14:paraId="5D3225EE" w14:textId="77777777" w:rsidR="00915161" w:rsidRDefault="00DB0F92">
            <w:r>
              <w:rPr>
                <w:color w:val="000000"/>
                <w:sz w:val="13"/>
              </w:rPr>
              <w:t>eslint</w:t>
            </w:r>
          </w:p>
        </w:tc>
        <w:tc>
          <w:tcPr>
            <w:tcW w:w="893" w:type="dxa"/>
          </w:tcPr>
          <w:p w14:paraId="67E5FE70" w14:textId="77777777" w:rsidR="00915161" w:rsidRDefault="00DB0F92">
            <w:r>
              <w:rPr>
                <w:color w:val="000000"/>
                <w:sz w:val="13"/>
              </w:rPr>
              <w:t>8.57.1</w:t>
            </w:r>
          </w:p>
        </w:tc>
        <w:tc>
          <w:tcPr>
            <w:tcW w:w="1224" w:type="dxa"/>
          </w:tcPr>
          <w:p w14:paraId="7D5F0CDD" w14:textId="77777777" w:rsidR="00915161" w:rsidRDefault="00DB0F92">
            <w:r>
              <w:rPr>
                <w:color w:val="000000"/>
                <w:sz w:val="13"/>
              </w:rPr>
              <w:t>Build/Test Tool</w:t>
            </w:r>
          </w:p>
        </w:tc>
        <w:tc>
          <w:tcPr>
            <w:tcW w:w="936" w:type="dxa"/>
          </w:tcPr>
          <w:p w14:paraId="427D75FE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622466EA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98D1073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23BCE5C5" w14:textId="77777777" w:rsidR="00915161" w:rsidRDefault="00DB0F92">
            <w:r>
              <w:rPr>
                <w:color w:val="000000"/>
                <w:sz w:val="13"/>
              </w:rPr>
              <w:t>Static code analysis. Location: backend/package.json#scripts</w:t>
            </w:r>
          </w:p>
        </w:tc>
      </w:tr>
      <w:tr w:rsidR="00915161" w14:paraId="41F845AA" w14:textId="77777777">
        <w:trPr>
          <w:jc w:val="center"/>
        </w:trPr>
        <w:tc>
          <w:tcPr>
            <w:tcW w:w="1656" w:type="dxa"/>
          </w:tcPr>
          <w:p w14:paraId="1E194FB6" w14:textId="77777777" w:rsidR="00915161" w:rsidRDefault="00DB0F92">
            <w:r>
              <w:rPr>
                <w:color w:val="000000"/>
                <w:sz w:val="13"/>
              </w:rPr>
              <w:t>express</w:t>
            </w:r>
          </w:p>
        </w:tc>
        <w:tc>
          <w:tcPr>
            <w:tcW w:w="893" w:type="dxa"/>
          </w:tcPr>
          <w:p w14:paraId="4C13C817" w14:textId="77777777" w:rsidR="00915161" w:rsidRDefault="00DB0F92">
            <w:r>
              <w:rPr>
                <w:color w:val="000000"/>
                <w:sz w:val="13"/>
              </w:rPr>
              <w:t>4.22.1</w:t>
            </w:r>
          </w:p>
        </w:tc>
        <w:tc>
          <w:tcPr>
            <w:tcW w:w="1224" w:type="dxa"/>
          </w:tcPr>
          <w:p w14:paraId="2DF0056E" w14:textId="77777777" w:rsidR="00915161" w:rsidRDefault="00DB0F92">
            <w:r>
              <w:rPr>
                <w:color w:val="000000"/>
                <w:sz w:val="13"/>
              </w:rPr>
              <w:t>Backend Framework</w:t>
            </w:r>
          </w:p>
        </w:tc>
        <w:tc>
          <w:tcPr>
            <w:tcW w:w="936" w:type="dxa"/>
          </w:tcPr>
          <w:p w14:paraId="6C0D1617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D1554FC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466A1F4A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03F2841" w14:textId="77777777" w:rsidR="00915161" w:rsidRDefault="00DB0F92">
            <w:r>
              <w:rPr>
                <w:color w:val="000000"/>
                <w:sz w:val="13"/>
              </w:rPr>
              <w:t>HTTP API server framework. Location: backend/scripts/write-news-files.js; backend/src/server.ts; backend/src/config/upload.ts</w:t>
            </w:r>
          </w:p>
        </w:tc>
      </w:tr>
      <w:tr w:rsidR="00915161" w14:paraId="1515E645" w14:textId="77777777">
        <w:trPr>
          <w:jc w:val="center"/>
        </w:trPr>
        <w:tc>
          <w:tcPr>
            <w:tcW w:w="1656" w:type="dxa"/>
          </w:tcPr>
          <w:p w14:paraId="6C9574EE" w14:textId="77777777" w:rsidR="00915161" w:rsidRDefault="00DB0F92">
            <w:r>
              <w:rPr>
                <w:color w:val="000000"/>
                <w:sz w:val="13"/>
              </w:rPr>
              <w:t>express-rate-limit</w:t>
            </w:r>
          </w:p>
        </w:tc>
        <w:tc>
          <w:tcPr>
            <w:tcW w:w="893" w:type="dxa"/>
          </w:tcPr>
          <w:p w14:paraId="3CB3B710" w14:textId="77777777" w:rsidR="00915161" w:rsidRDefault="00DB0F92">
            <w:r>
              <w:rPr>
                <w:color w:val="000000"/>
                <w:sz w:val="13"/>
              </w:rPr>
              <w:t>7.5.1</w:t>
            </w:r>
          </w:p>
        </w:tc>
        <w:tc>
          <w:tcPr>
            <w:tcW w:w="1224" w:type="dxa"/>
          </w:tcPr>
          <w:p w14:paraId="5582AA2B" w14:textId="77777777" w:rsidR="00915161" w:rsidRDefault="00DB0F92">
            <w:r>
              <w:rPr>
                <w:color w:val="000000"/>
                <w:sz w:val="13"/>
              </w:rPr>
              <w:t>Security Middleware</w:t>
            </w:r>
          </w:p>
        </w:tc>
        <w:tc>
          <w:tcPr>
            <w:tcW w:w="936" w:type="dxa"/>
          </w:tcPr>
          <w:p w14:paraId="10C706CB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3E5C650D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99D6C40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74ECCDC" w14:textId="77777777" w:rsidR="00915161" w:rsidRDefault="00DB0F92">
            <w:r>
              <w:rPr>
                <w:color w:val="000000"/>
                <w:sz w:val="13"/>
              </w:rPr>
              <w:t>Request rate limiting. Location: backend/src/controllers/contact.controller.ts; backend/src/middleware/rateLimit</w:t>
            </w:r>
            <w:r>
              <w:rPr>
                <w:color w:val="000000"/>
                <w:sz w:val="13"/>
              </w:rPr>
              <w:lastRenderedPageBreak/>
              <w:t>er.middleware.ts; backend/src/routes/linknetEnterprise.routes.ts</w:t>
            </w:r>
          </w:p>
        </w:tc>
      </w:tr>
      <w:tr w:rsidR="00915161" w14:paraId="4F7FE40F" w14:textId="77777777">
        <w:trPr>
          <w:jc w:val="center"/>
        </w:trPr>
        <w:tc>
          <w:tcPr>
            <w:tcW w:w="1656" w:type="dxa"/>
          </w:tcPr>
          <w:p w14:paraId="042FB073" w14:textId="77777777" w:rsidR="00915161" w:rsidRDefault="00DB0F92">
            <w:r>
              <w:rPr>
                <w:color w:val="000000"/>
                <w:sz w:val="13"/>
              </w:rPr>
              <w:lastRenderedPageBreak/>
              <w:t>express-validator</w:t>
            </w:r>
          </w:p>
        </w:tc>
        <w:tc>
          <w:tcPr>
            <w:tcW w:w="893" w:type="dxa"/>
          </w:tcPr>
          <w:p w14:paraId="3490D4EA" w14:textId="77777777" w:rsidR="00915161" w:rsidRDefault="00DB0F92">
            <w:r>
              <w:rPr>
                <w:color w:val="000000"/>
                <w:sz w:val="13"/>
              </w:rPr>
              <w:t>7.3.0</w:t>
            </w:r>
          </w:p>
        </w:tc>
        <w:tc>
          <w:tcPr>
            <w:tcW w:w="1224" w:type="dxa"/>
          </w:tcPr>
          <w:p w14:paraId="3344E422" w14:textId="77777777" w:rsidR="00915161" w:rsidRDefault="00DB0F92">
            <w:r>
              <w:rPr>
                <w:color w:val="000000"/>
                <w:sz w:val="13"/>
              </w:rPr>
              <w:t>Validation</w:t>
            </w:r>
          </w:p>
        </w:tc>
        <w:tc>
          <w:tcPr>
            <w:tcW w:w="936" w:type="dxa"/>
          </w:tcPr>
          <w:p w14:paraId="74F0BEFF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2DC23E3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259A0FE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3820ED6" w14:textId="77777777" w:rsidR="00915161" w:rsidRDefault="00DB0F92">
            <w:r>
              <w:rPr>
                <w:color w:val="000000"/>
                <w:sz w:val="13"/>
              </w:rPr>
              <w:t>Request validation and sanitization. Location: backend/src/controllers/career.controller.ts; backend/src/middleware/validation.middleware.ts; backend/src/routes/example.routes.ts</w:t>
            </w:r>
          </w:p>
        </w:tc>
      </w:tr>
      <w:tr w:rsidR="00915161" w14:paraId="501B11B1" w14:textId="77777777">
        <w:trPr>
          <w:jc w:val="center"/>
        </w:trPr>
        <w:tc>
          <w:tcPr>
            <w:tcW w:w="1656" w:type="dxa"/>
          </w:tcPr>
          <w:p w14:paraId="785CF5C1" w14:textId="77777777" w:rsidR="00915161" w:rsidRDefault="00DB0F92">
            <w:r>
              <w:rPr>
                <w:color w:val="000000"/>
                <w:sz w:val="13"/>
              </w:rPr>
              <w:t>helmet</w:t>
            </w:r>
          </w:p>
        </w:tc>
        <w:tc>
          <w:tcPr>
            <w:tcW w:w="893" w:type="dxa"/>
          </w:tcPr>
          <w:p w14:paraId="214CD2F1" w14:textId="77777777" w:rsidR="00915161" w:rsidRDefault="00DB0F92">
            <w:r>
              <w:rPr>
                <w:color w:val="000000"/>
                <w:sz w:val="13"/>
              </w:rPr>
              <w:t>7.2.0</w:t>
            </w:r>
          </w:p>
        </w:tc>
        <w:tc>
          <w:tcPr>
            <w:tcW w:w="1224" w:type="dxa"/>
          </w:tcPr>
          <w:p w14:paraId="1B453BB3" w14:textId="77777777" w:rsidR="00915161" w:rsidRDefault="00DB0F92">
            <w:r>
              <w:rPr>
                <w:color w:val="000000"/>
                <w:sz w:val="13"/>
              </w:rPr>
              <w:t>Security Middleware</w:t>
            </w:r>
          </w:p>
        </w:tc>
        <w:tc>
          <w:tcPr>
            <w:tcW w:w="936" w:type="dxa"/>
          </w:tcPr>
          <w:p w14:paraId="4A0FF4D4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613048B3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461D325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07EDFD4C" w14:textId="77777777" w:rsidR="00915161" w:rsidRDefault="00DB0F92">
            <w:r>
              <w:rPr>
                <w:color w:val="000000"/>
                <w:sz w:val="13"/>
              </w:rPr>
              <w:t>HTTP response security headers. Location: backend/src/server.ts</w:t>
            </w:r>
          </w:p>
        </w:tc>
      </w:tr>
      <w:tr w:rsidR="00915161" w14:paraId="260554D4" w14:textId="77777777">
        <w:trPr>
          <w:jc w:val="center"/>
        </w:trPr>
        <w:tc>
          <w:tcPr>
            <w:tcW w:w="1656" w:type="dxa"/>
          </w:tcPr>
          <w:p w14:paraId="39829F46" w14:textId="77777777" w:rsidR="00915161" w:rsidRDefault="00DB0F92">
            <w:r>
              <w:rPr>
                <w:color w:val="000000"/>
                <w:sz w:val="13"/>
              </w:rPr>
              <w:t>ioredis</w:t>
            </w:r>
          </w:p>
        </w:tc>
        <w:tc>
          <w:tcPr>
            <w:tcW w:w="893" w:type="dxa"/>
          </w:tcPr>
          <w:p w14:paraId="63251074" w14:textId="77777777" w:rsidR="00915161" w:rsidRDefault="00DB0F92">
            <w:r>
              <w:rPr>
                <w:color w:val="000000"/>
                <w:sz w:val="13"/>
              </w:rPr>
              <w:t>5.8.2</w:t>
            </w:r>
          </w:p>
        </w:tc>
        <w:tc>
          <w:tcPr>
            <w:tcW w:w="1224" w:type="dxa"/>
          </w:tcPr>
          <w:p w14:paraId="1FF50BAF" w14:textId="77777777" w:rsidR="00915161" w:rsidRDefault="00DB0F92">
            <w:r>
              <w:rPr>
                <w:color w:val="000000"/>
                <w:sz w:val="13"/>
              </w:rPr>
              <w:t>Cache/Queue</w:t>
            </w:r>
          </w:p>
        </w:tc>
        <w:tc>
          <w:tcPr>
            <w:tcW w:w="936" w:type="dxa"/>
          </w:tcPr>
          <w:p w14:paraId="16CDEE60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753E9C62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E024EB0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3991B624" w14:textId="77777777" w:rsidR="00915161" w:rsidRDefault="00DB0F92">
            <w:r>
              <w:rPr>
                <w:color w:val="000000"/>
                <w:sz w:val="13"/>
              </w:rPr>
              <w:t>Redis client for cache or queue integration. Location: backend/src/config/redis.ts</w:t>
            </w:r>
          </w:p>
        </w:tc>
      </w:tr>
      <w:tr w:rsidR="00915161" w14:paraId="5C9EDA41" w14:textId="77777777">
        <w:trPr>
          <w:jc w:val="center"/>
        </w:trPr>
        <w:tc>
          <w:tcPr>
            <w:tcW w:w="1656" w:type="dxa"/>
          </w:tcPr>
          <w:p w14:paraId="35940303" w14:textId="77777777" w:rsidR="00915161" w:rsidRDefault="00DB0F92">
            <w:r>
              <w:rPr>
                <w:color w:val="000000"/>
                <w:sz w:val="13"/>
              </w:rPr>
              <w:t>jest</w:t>
            </w:r>
          </w:p>
        </w:tc>
        <w:tc>
          <w:tcPr>
            <w:tcW w:w="893" w:type="dxa"/>
          </w:tcPr>
          <w:p w14:paraId="0A445433" w14:textId="77777777" w:rsidR="00915161" w:rsidRDefault="00DB0F92">
            <w:r>
              <w:rPr>
                <w:color w:val="000000"/>
                <w:sz w:val="13"/>
              </w:rPr>
              <w:t>29.7.0</w:t>
            </w:r>
          </w:p>
        </w:tc>
        <w:tc>
          <w:tcPr>
            <w:tcW w:w="1224" w:type="dxa"/>
          </w:tcPr>
          <w:p w14:paraId="7A5ECE4A" w14:textId="77777777" w:rsidR="00915161" w:rsidRDefault="00DB0F92">
            <w:r>
              <w:rPr>
                <w:color w:val="000000"/>
                <w:sz w:val="13"/>
              </w:rPr>
              <w:t>Build/Test Tool</w:t>
            </w:r>
          </w:p>
        </w:tc>
        <w:tc>
          <w:tcPr>
            <w:tcW w:w="936" w:type="dxa"/>
          </w:tcPr>
          <w:p w14:paraId="221CDBB4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482554BE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B30DA62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7C36C7E0" w14:textId="77777777" w:rsidR="00915161" w:rsidRDefault="00DB0F92">
            <w:r>
              <w:rPr>
                <w:color w:val="000000"/>
                <w:sz w:val="13"/>
              </w:rPr>
              <w:t>JavaScript test runner. Location: backend/package.json#scripts</w:t>
            </w:r>
          </w:p>
        </w:tc>
      </w:tr>
      <w:tr w:rsidR="00915161" w14:paraId="66E57824" w14:textId="77777777">
        <w:trPr>
          <w:jc w:val="center"/>
        </w:trPr>
        <w:tc>
          <w:tcPr>
            <w:tcW w:w="1656" w:type="dxa"/>
          </w:tcPr>
          <w:p w14:paraId="5527CF72" w14:textId="77777777" w:rsidR="00915161" w:rsidRDefault="00DB0F92">
            <w:r>
              <w:rPr>
                <w:color w:val="000000"/>
                <w:sz w:val="13"/>
              </w:rPr>
              <w:t>json-diff</w:t>
            </w:r>
          </w:p>
        </w:tc>
        <w:tc>
          <w:tcPr>
            <w:tcW w:w="893" w:type="dxa"/>
          </w:tcPr>
          <w:p w14:paraId="734E2E77" w14:textId="77777777" w:rsidR="00915161" w:rsidRDefault="00DB0F92">
            <w:r>
              <w:rPr>
                <w:color w:val="000000"/>
                <w:sz w:val="13"/>
              </w:rPr>
              <w:t>1.0.6</w:t>
            </w:r>
          </w:p>
        </w:tc>
        <w:tc>
          <w:tcPr>
            <w:tcW w:w="1224" w:type="dxa"/>
          </w:tcPr>
          <w:p w14:paraId="19597435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17CBDB2A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02A39FCC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A35F7CD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3705122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backend/src/controllers/logActivity.controller.ts</w:t>
            </w:r>
          </w:p>
        </w:tc>
      </w:tr>
      <w:tr w:rsidR="00915161" w14:paraId="647CE4EA" w14:textId="77777777">
        <w:trPr>
          <w:jc w:val="center"/>
        </w:trPr>
        <w:tc>
          <w:tcPr>
            <w:tcW w:w="1656" w:type="dxa"/>
          </w:tcPr>
          <w:p w14:paraId="0C3EE169" w14:textId="77777777" w:rsidR="00915161" w:rsidRDefault="00DB0F92">
            <w:r>
              <w:rPr>
                <w:color w:val="000000"/>
                <w:sz w:val="13"/>
              </w:rPr>
              <w:t>json2csv</w:t>
            </w:r>
          </w:p>
        </w:tc>
        <w:tc>
          <w:tcPr>
            <w:tcW w:w="893" w:type="dxa"/>
          </w:tcPr>
          <w:p w14:paraId="635A34EF" w14:textId="77777777" w:rsidR="00915161" w:rsidRDefault="00DB0F92">
            <w:r>
              <w:rPr>
                <w:color w:val="000000"/>
                <w:sz w:val="13"/>
              </w:rPr>
              <w:t>6.0.0-alpha.2</w:t>
            </w:r>
          </w:p>
        </w:tc>
        <w:tc>
          <w:tcPr>
            <w:tcW w:w="1224" w:type="dxa"/>
          </w:tcPr>
          <w:p w14:paraId="16ADB315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20BBE294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62F01936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0041777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8050AD2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backend/src/modules/form-modules/formModule.service.ts</w:t>
            </w:r>
          </w:p>
        </w:tc>
      </w:tr>
      <w:tr w:rsidR="00915161" w14:paraId="1B6AEC39" w14:textId="77777777">
        <w:trPr>
          <w:jc w:val="center"/>
        </w:trPr>
        <w:tc>
          <w:tcPr>
            <w:tcW w:w="1656" w:type="dxa"/>
          </w:tcPr>
          <w:p w14:paraId="2666E1EA" w14:textId="77777777" w:rsidR="00915161" w:rsidRDefault="00DB0F92">
            <w:r>
              <w:rPr>
                <w:color w:val="000000"/>
                <w:sz w:val="13"/>
              </w:rPr>
              <w:t>jsonwebtoken</w:t>
            </w:r>
          </w:p>
        </w:tc>
        <w:tc>
          <w:tcPr>
            <w:tcW w:w="893" w:type="dxa"/>
          </w:tcPr>
          <w:p w14:paraId="53F59FFA" w14:textId="77777777" w:rsidR="00915161" w:rsidRDefault="00DB0F92">
            <w:r>
              <w:rPr>
                <w:color w:val="000000"/>
                <w:sz w:val="13"/>
              </w:rPr>
              <w:t>9.0.2</w:t>
            </w:r>
          </w:p>
        </w:tc>
        <w:tc>
          <w:tcPr>
            <w:tcW w:w="1224" w:type="dxa"/>
          </w:tcPr>
          <w:p w14:paraId="11072F16" w14:textId="77777777" w:rsidR="00915161" w:rsidRDefault="00DB0F92">
            <w:r>
              <w:rPr>
                <w:color w:val="000000"/>
                <w:sz w:val="13"/>
              </w:rPr>
              <w:t>Authentication</w:t>
            </w:r>
          </w:p>
        </w:tc>
        <w:tc>
          <w:tcPr>
            <w:tcW w:w="936" w:type="dxa"/>
          </w:tcPr>
          <w:p w14:paraId="5BA61CBB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0EA9258D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0A12501E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B9843B8" w14:textId="77777777" w:rsidR="00915161" w:rsidRDefault="00DB0F92">
            <w:r>
              <w:rPr>
                <w:color w:val="000000"/>
                <w:sz w:val="13"/>
              </w:rPr>
              <w:t>JWT creation and verification. Location: backend/src/utils/jwt.util.ts</w:t>
            </w:r>
          </w:p>
        </w:tc>
      </w:tr>
      <w:tr w:rsidR="00915161" w14:paraId="0740A3ED" w14:textId="77777777">
        <w:trPr>
          <w:jc w:val="center"/>
        </w:trPr>
        <w:tc>
          <w:tcPr>
            <w:tcW w:w="1656" w:type="dxa"/>
          </w:tcPr>
          <w:p w14:paraId="6FF4FC47" w14:textId="77777777" w:rsidR="00915161" w:rsidRDefault="00DB0F92">
            <w:r>
              <w:rPr>
                <w:color w:val="000000"/>
                <w:sz w:val="13"/>
              </w:rPr>
              <w:t>morgan</w:t>
            </w:r>
          </w:p>
        </w:tc>
        <w:tc>
          <w:tcPr>
            <w:tcW w:w="893" w:type="dxa"/>
          </w:tcPr>
          <w:p w14:paraId="247F2B21" w14:textId="77777777" w:rsidR="00915161" w:rsidRDefault="00DB0F92">
            <w:r>
              <w:rPr>
                <w:color w:val="000000"/>
                <w:sz w:val="13"/>
              </w:rPr>
              <w:t>1.10.1</w:t>
            </w:r>
          </w:p>
        </w:tc>
        <w:tc>
          <w:tcPr>
            <w:tcW w:w="1224" w:type="dxa"/>
          </w:tcPr>
          <w:p w14:paraId="3DA643DD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2E865BF0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7381DA2E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79C084D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17F759E7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No import/config reference found by static scan</w:t>
            </w:r>
          </w:p>
        </w:tc>
      </w:tr>
      <w:tr w:rsidR="00915161" w14:paraId="00DA62D7" w14:textId="77777777">
        <w:trPr>
          <w:jc w:val="center"/>
        </w:trPr>
        <w:tc>
          <w:tcPr>
            <w:tcW w:w="1656" w:type="dxa"/>
          </w:tcPr>
          <w:p w14:paraId="55DD66A1" w14:textId="77777777" w:rsidR="00915161" w:rsidRDefault="00DB0F92">
            <w:r>
              <w:rPr>
                <w:color w:val="000000"/>
                <w:sz w:val="13"/>
              </w:rPr>
              <w:t>multer</w:t>
            </w:r>
          </w:p>
        </w:tc>
        <w:tc>
          <w:tcPr>
            <w:tcW w:w="893" w:type="dxa"/>
          </w:tcPr>
          <w:p w14:paraId="29B71CC9" w14:textId="77777777" w:rsidR="00915161" w:rsidRDefault="00DB0F92">
            <w:r>
              <w:rPr>
                <w:color w:val="000000"/>
                <w:sz w:val="13"/>
              </w:rPr>
              <w:t>2.1.1</w:t>
            </w:r>
          </w:p>
        </w:tc>
        <w:tc>
          <w:tcPr>
            <w:tcW w:w="1224" w:type="dxa"/>
          </w:tcPr>
          <w:p w14:paraId="70D80CE1" w14:textId="77777777" w:rsidR="00915161" w:rsidRDefault="00DB0F92">
            <w:r>
              <w:rPr>
                <w:color w:val="000000"/>
                <w:sz w:val="13"/>
              </w:rPr>
              <w:t>File Upload</w:t>
            </w:r>
          </w:p>
        </w:tc>
        <w:tc>
          <w:tcPr>
            <w:tcW w:w="936" w:type="dxa"/>
          </w:tcPr>
          <w:p w14:paraId="2B7306FB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76DF8CBE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792752C0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49E8828" w14:textId="77777777" w:rsidR="00915161" w:rsidRDefault="00DB0F92">
            <w:r>
              <w:rPr>
                <w:color w:val="000000"/>
                <w:sz w:val="13"/>
              </w:rPr>
              <w:t>Multipart upload parsing. Location: backend/src/config/upload.ts; backend/src/middleware/upload.middleware.ts</w:t>
            </w:r>
          </w:p>
        </w:tc>
      </w:tr>
      <w:tr w:rsidR="00915161" w14:paraId="56BEFCC7" w14:textId="77777777">
        <w:trPr>
          <w:jc w:val="center"/>
        </w:trPr>
        <w:tc>
          <w:tcPr>
            <w:tcW w:w="1656" w:type="dxa"/>
          </w:tcPr>
          <w:p w14:paraId="550E92C5" w14:textId="77777777" w:rsidR="00915161" w:rsidRDefault="00DB0F92">
            <w:r>
              <w:rPr>
                <w:color w:val="000000"/>
                <w:sz w:val="13"/>
              </w:rPr>
              <w:t>node-cache</w:t>
            </w:r>
          </w:p>
        </w:tc>
        <w:tc>
          <w:tcPr>
            <w:tcW w:w="893" w:type="dxa"/>
          </w:tcPr>
          <w:p w14:paraId="2B21600B" w14:textId="77777777" w:rsidR="00915161" w:rsidRDefault="00DB0F92">
            <w:r>
              <w:rPr>
                <w:color w:val="000000"/>
                <w:sz w:val="13"/>
              </w:rPr>
              <w:t>5.1.2</w:t>
            </w:r>
          </w:p>
        </w:tc>
        <w:tc>
          <w:tcPr>
            <w:tcW w:w="1224" w:type="dxa"/>
          </w:tcPr>
          <w:p w14:paraId="3A6E4815" w14:textId="77777777" w:rsidR="00915161" w:rsidRDefault="00DB0F92">
            <w:r>
              <w:rPr>
                <w:color w:val="000000"/>
                <w:sz w:val="13"/>
              </w:rPr>
              <w:t>Cache</w:t>
            </w:r>
          </w:p>
        </w:tc>
        <w:tc>
          <w:tcPr>
            <w:tcW w:w="936" w:type="dxa"/>
          </w:tcPr>
          <w:p w14:paraId="33D02F69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4B7AA8E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2516FA81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D94F66F" w14:textId="77777777" w:rsidR="00915161" w:rsidRDefault="00DB0F92">
            <w:r>
              <w:rPr>
                <w:color w:val="000000"/>
                <w:sz w:val="13"/>
              </w:rPr>
              <w:t>In-process cache. Location: backend/src/controllers/analytics.controller.ts; backend/src/services/azureKeyVault.service.ts; backend/src/services/googleAnalytics.service.ts</w:t>
            </w:r>
          </w:p>
        </w:tc>
      </w:tr>
      <w:tr w:rsidR="00915161" w14:paraId="18A65762" w14:textId="77777777">
        <w:trPr>
          <w:jc w:val="center"/>
        </w:trPr>
        <w:tc>
          <w:tcPr>
            <w:tcW w:w="1656" w:type="dxa"/>
          </w:tcPr>
          <w:p w14:paraId="77F45341" w14:textId="77777777" w:rsidR="00915161" w:rsidRDefault="00DB0F92">
            <w:r>
              <w:rPr>
                <w:color w:val="000000"/>
                <w:sz w:val="13"/>
              </w:rPr>
              <w:t>node-cron</w:t>
            </w:r>
          </w:p>
        </w:tc>
        <w:tc>
          <w:tcPr>
            <w:tcW w:w="893" w:type="dxa"/>
          </w:tcPr>
          <w:p w14:paraId="732AD334" w14:textId="77777777" w:rsidR="00915161" w:rsidRDefault="00DB0F92">
            <w:r>
              <w:rPr>
                <w:color w:val="000000"/>
                <w:sz w:val="13"/>
              </w:rPr>
              <w:t>4.2.1</w:t>
            </w:r>
          </w:p>
        </w:tc>
        <w:tc>
          <w:tcPr>
            <w:tcW w:w="1224" w:type="dxa"/>
          </w:tcPr>
          <w:p w14:paraId="4CF575FD" w14:textId="77777777" w:rsidR="00915161" w:rsidRDefault="00DB0F92">
            <w:r>
              <w:rPr>
                <w:color w:val="000000"/>
                <w:sz w:val="13"/>
              </w:rPr>
              <w:t>Scheduler</w:t>
            </w:r>
          </w:p>
        </w:tc>
        <w:tc>
          <w:tcPr>
            <w:tcW w:w="936" w:type="dxa"/>
          </w:tcPr>
          <w:p w14:paraId="7FBC4DBD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75FF3BE6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BA9EAA7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09BEB80" w14:textId="77777777" w:rsidR="00915161" w:rsidRDefault="00DB0F92">
            <w:r>
              <w:rPr>
                <w:color w:val="000000"/>
                <w:sz w:val="13"/>
              </w:rPr>
              <w:t>Scheduled background job execution. Location: backend/src/services/accountLifecycle.service.ts; backend/src/services/tokenCleanup.service.ts; backend/src/modules/form-modules/formSubmissionDispatch.service.ts</w:t>
            </w:r>
          </w:p>
        </w:tc>
      </w:tr>
      <w:tr w:rsidR="00915161" w14:paraId="752040F6" w14:textId="77777777">
        <w:trPr>
          <w:jc w:val="center"/>
        </w:trPr>
        <w:tc>
          <w:tcPr>
            <w:tcW w:w="1656" w:type="dxa"/>
          </w:tcPr>
          <w:p w14:paraId="407301D3" w14:textId="77777777" w:rsidR="00915161" w:rsidRDefault="00DB0F92">
            <w:r>
              <w:rPr>
                <w:color w:val="000000"/>
                <w:sz w:val="13"/>
              </w:rPr>
              <w:t>nodemon</w:t>
            </w:r>
          </w:p>
        </w:tc>
        <w:tc>
          <w:tcPr>
            <w:tcW w:w="893" w:type="dxa"/>
          </w:tcPr>
          <w:p w14:paraId="1719D079" w14:textId="77777777" w:rsidR="00915161" w:rsidRDefault="00DB0F92">
            <w:r>
              <w:rPr>
                <w:color w:val="000000"/>
                <w:sz w:val="13"/>
              </w:rPr>
              <w:t>3.1.11</w:t>
            </w:r>
          </w:p>
        </w:tc>
        <w:tc>
          <w:tcPr>
            <w:tcW w:w="1224" w:type="dxa"/>
          </w:tcPr>
          <w:p w14:paraId="545F7D1C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6E4F7C20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7A59D979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3F8EEEA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5FF27FDE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backend/package.json#scripts</w:t>
            </w:r>
          </w:p>
        </w:tc>
      </w:tr>
      <w:tr w:rsidR="00915161" w14:paraId="4EFB2683" w14:textId="77777777">
        <w:trPr>
          <w:jc w:val="center"/>
        </w:trPr>
        <w:tc>
          <w:tcPr>
            <w:tcW w:w="1656" w:type="dxa"/>
          </w:tcPr>
          <w:p w14:paraId="71690AFC" w14:textId="77777777" w:rsidR="00915161" w:rsidRDefault="00DB0F92">
            <w:r>
              <w:rPr>
                <w:color w:val="000000"/>
                <w:sz w:val="13"/>
              </w:rPr>
              <w:lastRenderedPageBreak/>
              <w:t>prettier</w:t>
            </w:r>
          </w:p>
        </w:tc>
        <w:tc>
          <w:tcPr>
            <w:tcW w:w="893" w:type="dxa"/>
          </w:tcPr>
          <w:p w14:paraId="65D75BDB" w14:textId="77777777" w:rsidR="00915161" w:rsidRDefault="00DB0F92">
            <w:r>
              <w:rPr>
                <w:color w:val="000000"/>
                <w:sz w:val="13"/>
              </w:rPr>
              <w:t>3.6.2</w:t>
            </w:r>
          </w:p>
        </w:tc>
        <w:tc>
          <w:tcPr>
            <w:tcW w:w="1224" w:type="dxa"/>
          </w:tcPr>
          <w:p w14:paraId="11EBD992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200676EE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30D477A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F7BE3F2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6EE47F79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backend/package.json#scripts</w:t>
            </w:r>
          </w:p>
        </w:tc>
      </w:tr>
      <w:tr w:rsidR="00915161" w14:paraId="486111BE" w14:textId="77777777">
        <w:trPr>
          <w:jc w:val="center"/>
        </w:trPr>
        <w:tc>
          <w:tcPr>
            <w:tcW w:w="1656" w:type="dxa"/>
          </w:tcPr>
          <w:p w14:paraId="14015C9D" w14:textId="77777777" w:rsidR="00915161" w:rsidRDefault="00DB0F92">
            <w:r>
              <w:rPr>
                <w:color w:val="000000"/>
                <w:sz w:val="13"/>
              </w:rPr>
              <w:t>prisma</w:t>
            </w:r>
          </w:p>
        </w:tc>
        <w:tc>
          <w:tcPr>
            <w:tcW w:w="893" w:type="dxa"/>
          </w:tcPr>
          <w:p w14:paraId="134AB187" w14:textId="77777777" w:rsidR="00915161" w:rsidRDefault="00DB0F92">
            <w:r>
              <w:rPr>
                <w:color w:val="000000"/>
                <w:sz w:val="13"/>
              </w:rPr>
              <w:t>5.22.0</w:t>
            </w:r>
          </w:p>
        </w:tc>
        <w:tc>
          <w:tcPr>
            <w:tcW w:w="1224" w:type="dxa"/>
          </w:tcPr>
          <w:p w14:paraId="33894E40" w14:textId="77777777" w:rsidR="00915161" w:rsidRDefault="00DB0F92">
            <w:r>
              <w:rPr>
                <w:color w:val="000000"/>
                <w:sz w:val="13"/>
              </w:rPr>
              <w:t>Database Tooling</w:t>
            </w:r>
          </w:p>
        </w:tc>
        <w:tc>
          <w:tcPr>
            <w:tcW w:w="936" w:type="dxa"/>
          </w:tcPr>
          <w:p w14:paraId="358BCEA8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4F83E1F7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1809FE4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0E82BB88" w14:textId="77777777" w:rsidR="00915161" w:rsidRDefault="00DB0F92">
            <w:r>
              <w:rPr>
                <w:color w:val="000000"/>
                <w:sz w:val="13"/>
              </w:rPr>
              <w:t>Prisma schema, migration, and client generation tooling. Location: backend/Dockerfile; backend/package.json#scripts</w:t>
            </w:r>
          </w:p>
        </w:tc>
      </w:tr>
      <w:tr w:rsidR="00915161" w14:paraId="210EB5E6" w14:textId="77777777">
        <w:trPr>
          <w:jc w:val="center"/>
        </w:trPr>
        <w:tc>
          <w:tcPr>
            <w:tcW w:w="1656" w:type="dxa"/>
          </w:tcPr>
          <w:p w14:paraId="4EF28ED9" w14:textId="77777777" w:rsidR="00915161" w:rsidRDefault="00DB0F92">
            <w:r>
              <w:rPr>
                <w:color w:val="000000"/>
                <w:sz w:val="13"/>
              </w:rPr>
              <w:t>qrcode</w:t>
            </w:r>
          </w:p>
        </w:tc>
        <w:tc>
          <w:tcPr>
            <w:tcW w:w="893" w:type="dxa"/>
          </w:tcPr>
          <w:p w14:paraId="4A5EF917" w14:textId="77777777" w:rsidR="00915161" w:rsidRDefault="00DB0F92">
            <w:r>
              <w:rPr>
                <w:color w:val="000000"/>
                <w:sz w:val="13"/>
              </w:rPr>
              <w:t>1.5.4</w:t>
            </w:r>
          </w:p>
        </w:tc>
        <w:tc>
          <w:tcPr>
            <w:tcW w:w="1224" w:type="dxa"/>
          </w:tcPr>
          <w:p w14:paraId="3886D487" w14:textId="77777777" w:rsidR="00915161" w:rsidRDefault="00DB0F92">
            <w:r>
              <w:rPr>
                <w:color w:val="000000"/>
                <w:sz w:val="13"/>
              </w:rPr>
              <w:t>Authentication</w:t>
            </w:r>
          </w:p>
        </w:tc>
        <w:tc>
          <w:tcPr>
            <w:tcW w:w="936" w:type="dxa"/>
          </w:tcPr>
          <w:p w14:paraId="27940B79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7588DEEB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EDCE5E5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B6C33DF" w14:textId="77777777" w:rsidR="00915161" w:rsidRDefault="00DB0F92">
            <w:r>
              <w:rPr>
                <w:color w:val="000000"/>
                <w:sz w:val="13"/>
              </w:rPr>
              <w:t>QR code generation for MFA enrollment. Location: backend/src/services/mfa.service.ts</w:t>
            </w:r>
          </w:p>
        </w:tc>
      </w:tr>
      <w:tr w:rsidR="00915161" w14:paraId="7EE52F08" w14:textId="77777777">
        <w:trPr>
          <w:jc w:val="center"/>
        </w:trPr>
        <w:tc>
          <w:tcPr>
            <w:tcW w:w="1656" w:type="dxa"/>
          </w:tcPr>
          <w:p w14:paraId="4C6501C2" w14:textId="77777777" w:rsidR="00915161" w:rsidRDefault="00DB0F92">
            <w:r>
              <w:rPr>
                <w:color w:val="000000"/>
                <w:sz w:val="13"/>
              </w:rPr>
              <w:t>sanitize-html</w:t>
            </w:r>
          </w:p>
        </w:tc>
        <w:tc>
          <w:tcPr>
            <w:tcW w:w="893" w:type="dxa"/>
          </w:tcPr>
          <w:p w14:paraId="5A015B13" w14:textId="77777777" w:rsidR="00915161" w:rsidRDefault="00DB0F92">
            <w:r>
              <w:rPr>
                <w:color w:val="000000"/>
                <w:sz w:val="13"/>
              </w:rPr>
              <w:t>2.17.0</w:t>
            </w:r>
          </w:p>
        </w:tc>
        <w:tc>
          <w:tcPr>
            <w:tcW w:w="1224" w:type="dxa"/>
          </w:tcPr>
          <w:p w14:paraId="010FBB74" w14:textId="77777777" w:rsidR="00915161" w:rsidRDefault="00DB0F92">
            <w:r>
              <w:rPr>
                <w:color w:val="000000"/>
                <w:sz w:val="13"/>
              </w:rPr>
              <w:t>Input Sanitization</w:t>
            </w:r>
          </w:p>
        </w:tc>
        <w:tc>
          <w:tcPr>
            <w:tcW w:w="936" w:type="dxa"/>
          </w:tcPr>
          <w:p w14:paraId="5396F28F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60E4323D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D682EBF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0D60E09" w14:textId="77777777" w:rsidR="00915161" w:rsidRDefault="00DB0F92">
            <w:r>
              <w:rPr>
                <w:color w:val="000000"/>
                <w:sz w:val="13"/>
              </w:rPr>
              <w:t>HTML sanitization for untrusted content. Location: backend/src/utils/htmlSanitizer.ts</w:t>
            </w:r>
          </w:p>
        </w:tc>
      </w:tr>
      <w:tr w:rsidR="00915161" w14:paraId="65CC2C6F" w14:textId="77777777">
        <w:trPr>
          <w:jc w:val="center"/>
        </w:trPr>
        <w:tc>
          <w:tcPr>
            <w:tcW w:w="1656" w:type="dxa"/>
          </w:tcPr>
          <w:p w14:paraId="394A35DA" w14:textId="77777777" w:rsidR="00915161" w:rsidRDefault="00DB0F92">
            <w:r>
              <w:rPr>
                <w:color w:val="000000"/>
                <w:sz w:val="13"/>
              </w:rPr>
              <w:t>sharp</w:t>
            </w:r>
          </w:p>
        </w:tc>
        <w:tc>
          <w:tcPr>
            <w:tcW w:w="893" w:type="dxa"/>
          </w:tcPr>
          <w:p w14:paraId="6F00AE0E" w14:textId="77777777" w:rsidR="00915161" w:rsidRDefault="00DB0F92">
            <w:r>
              <w:rPr>
                <w:color w:val="000000"/>
                <w:sz w:val="13"/>
              </w:rPr>
              <w:t>0.34.5</w:t>
            </w:r>
          </w:p>
        </w:tc>
        <w:tc>
          <w:tcPr>
            <w:tcW w:w="1224" w:type="dxa"/>
          </w:tcPr>
          <w:p w14:paraId="08224254" w14:textId="77777777" w:rsidR="00915161" w:rsidRDefault="00DB0F92">
            <w:r>
              <w:rPr>
                <w:color w:val="000000"/>
                <w:sz w:val="13"/>
              </w:rPr>
              <w:t>Media Processing</w:t>
            </w:r>
          </w:p>
        </w:tc>
        <w:tc>
          <w:tcPr>
            <w:tcW w:w="936" w:type="dxa"/>
          </w:tcPr>
          <w:p w14:paraId="25575214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1F4A0A2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40C338C0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C64E5AF" w14:textId="77777777" w:rsidR="00915161" w:rsidRDefault="00DB0F92">
            <w:r>
              <w:rPr>
                <w:color w:val="000000"/>
                <w:sz w:val="13"/>
              </w:rPr>
              <w:t>Image processing and resizing. Location: backend/src/services/imageProcessing.service.ts; backend/src/utils/image.util.ts</w:t>
            </w:r>
          </w:p>
        </w:tc>
      </w:tr>
      <w:tr w:rsidR="00915161" w14:paraId="77F5FBC8" w14:textId="77777777">
        <w:trPr>
          <w:jc w:val="center"/>
        </w:trPr>
        <w:tc>
          <w:tcPr>
            <w:tcW w:w="1656" w:type="dxa"/>
          </w:tcPr>
          <w:p w14:paraId="64D19190" w14:textId="77777777" w:rsidR="00915161" w:rsidRDefault="00DB0F92">
            <w:r>
              <w:rPr>
                <w:color w:val="000000"/>
                <w:sz w:val="13"/>
              </w:rPr>
              <w:t>slugify</w:t>
            </w:r>
          </w:p>
        </w:tc>
        <w:tc>
          <w:tcPr>
            <w:tcW w:w="893" w:type="dxa"/>
          </w:tcPr>
          <w:p w14:paraId="56CA2916" w14:textId="77777777" w:rsidR="00915161" w:rsidRDefault="00DB0F92">
            <w:r>
              <w:rPr>
                <w:color w:val="000000"/>
                <w:sz w:val="13"/>
              </w:rPr>
              <w:t>1.6.6</w:t>
            </w:r>
          </w:p>
        </w:tc>
        <w:tc>
          <w:tcPr>
            <w:tcW w:w="1224" w:type="dxa"/>
          </w:tcPr>
          <w:p w14:paraId="249720CA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54D19928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07ED8115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D7DA52C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83658B6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backend/scripts/import-reports-from-sql.js; backend/scripts/migrate-announcement-data.js; backend/scripts/migrate-report-data.js</w:t>
            </w:r>
          </w:p>
        </w:tc>
      </w:tr>
      <w:tr w:rsidR="00915161" w14:paraId="30EB89D5" w14:textId="77777777">
        <w:trPr>
          <w:jc w:val="center"/>
        </w:trPr>
        <w:tc>
          <w:tcPr>
            <w:tcW w:w="1656" w:type="dxa"/>
          </w:tcPr>
          <w:p w14:paraId="32C9144E" w14:textId="77777777" w:rsidR="00915161" w:rsidRDefault="00DB0F92">
            <w:r>
              <w:rPr>
                <w:color w:val="000000"/>
                <w:sz w:val="13"/>
              </w:rPr>
              <w:t>speakeasy</w:t>
            </w:r>
          </w:p>
        </w:tc>
        <w:tc>
          <w:tcPr>
            <w:tcW w:w="893" w:type="dxa"/>
          </w:tcPr>
          <w:p w14:paraId="671CB67F" w14:textId="77777777" w:rsidR="00915161" w:rsidRDefault="00DB0F92">
            <w:r>
              <w:rPr>
                <w:color w:val="000000"/>
                <w:sz w:val="13"/>
              </w:rPr>
              <w:t>2.0.0</w:t>
            </w:r>
          </w:p>
        </w:tc>
        <w:tc>
          <w:tcPr>
            <w:tcW w:w="1224" w:type="dxa"/>
          </w:tcPr>
          <w:p w14:paraId="53920EE3" w14:textId="77777777" w:rsidR="00915161" w:rsidRDefault="00DB0F92">
            <w:r>
              <w:rPr>
                <w:color w:val="000000"/>
                <w:sz w:val="13"/>
              </w:rPr>
              <w:t>Authentication</w:t>
            </w:r>
          </w:p>
        </w:tc>
        <w:tc>
          <w:tcPr>
            <w:tcW w:w="936" w:type="dxa"/>
          </w:tcPr>
          <w:p w14:paraId="2551F1C2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3B46A67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4B62E3D5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BCB4A3B" w14:textId="77777777" w:rsidR="00915161" w:rsidRDefault="00DB0F92">
            <w:r>
              <w:rPr>
                <w:color w:val="000000"/>
                <w:sz w:val="13"/>
              </w:rPr>
              <w:t>Time-based one-time password MFA. Location: backend/src/services/mfa.service.ts</w:t>
            </w:r>
          </w:p>
        </w:tc>
      </w:tr>
      <w:tr w:rsidR="00915161" w14:paraId="261258EC" w14:textId="77777777">
        <w:trPr>
          <w:jc w:val="center"/>
        </w:trPr>
        <w:tc>
          <w:tcPr>
            <w:tcW w:w="1656" w:type="dxa"/>
          </w:tcPr>
          <w:p w14:paraId="57138665" w14:textId="77777777" w:rsidR="00915161" w:rsidRDefault="00DB0F92">
            <w:r>
              <w:rPr>
                <w:color w:val="000000"/>
                <w:sz w:val="13"/>
              </w:rPr>
              <w:t>supertest</w:t>
            </w:r>
          </w:p>
        </w:tc>
        <w:tc>
          <w:tcPr>
            <w:tcW w:w="893" w:type="dxa"/>
          </w:tcPr>
          <w:p w14:paraId="2317BE9D" w14:textId="77777777" w:rsidR="00915161" w:rsidRDefault="00DB0F92">
            <w:r>
              <w:rPr>
                <w:color w:val="000000"/>
                <w:sz w:val="13"/>
              </w:rPr>
              <w:t>6.3.4</w:t>
            </w:r>
          </w:p>
        </w:tc>
        <w:tc>
          <w:tcPr>
            <w:tcW w:w="1224" w:type="dxa"/>
          </w:tcPr>
          <w:p w14:paraId="60F8526B" w14:textId="77777777" w:rsidR="00915161" w:rsidRDefault="00DB0F92">
            <w:r>
              <w:rPr>
                <w:color w:val="000000"/>
                <w:sz w:val="13"/>
              </w:rPr>
              <w:t>Build/Test Tool</w:t>
            </w:r>
          </w:p>
        </w:tc>
        <w:tc>
          <w:tcPr>
            <w:tcW w:w="936" w:type="dxa"/>
          </w:tcPr>
          <w:p w14:paraId="317EB45B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64D9C699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1A4B6A0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6FEBFD5" w14:textId="77777777" w:rsidR="00915161" w:rsidRDefault="00DB0F92">
            <w:r>
              <w:rPr>
                <w:color w:val="000000"/>
                <w:sz w:val="13"/>
              </w:rPr>
              <w:t>HTTP endpoint test helper. Location: backend/src/__tests__/integration/api.output.test.ts</w:t>
            </w:r>
          </w:p>
        </w:tc>
      </w:tr>
      <w:tr w:rsidR="00915161" w14:paraId="1BCC753B" w14:textId="77777777">
        <w:trPr>
          <w:jc w:val="center"/>
        </w:trPr>
        <w:tc>
          <w:tcPr>
            <w:tcW w:w="1656" w:type="dxa"/>
          </w:tcPr>
          <w:p w14:paraId="28EA2A08" w14:textId="77777777" w:rsidR="00915161" w:rsidRDefault="00DB0F92">
            <w:r>
              <w:rPr>
                <w:color w:val="000000"/>
                <w:sz w:val="13"/>
              </w:rPr>
              <w:t>ts-jest</w:t>
            </w:r>
          </w:p>
        </w:tc>
        <w:tc>
          <w:tcPr>
            <w:tcW w:w="893" w:type="dxa"/>
          </w:tcPr>
          <w:p w14:paraId="3A5B35A5" w14:textId="77777777" w:rsidR="00915161" w:rsidRDefault="00DB0F92">
            <w:r>
              <w:rPr>
                <w:color w:val="000000"/>
                <w:sz w:val="13"/>
              </w:rPr>
              <w:t>29.4.5</w:t>
            </w:r>
          </w:p>
        </w:tc>
        <w:tc>
          <w:tcPr>
            <w:tcW w:w="1224" w:type="dxa"/>
          </w:tcPr>
          <w:p w14:paraId="5825D262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3E04D278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5A0B0967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4749D04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38B8922C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backend/jest.config.js</w:t>
            </w:r>
          </w:p>
        </w:tc>
      </w:tr>
      <w:tr w:rsidR="00915161" w14:paraId="1D1D6803" w14:textId="77777777">
        <w:trPr>
          <w:jc w:val="center"/>
        </w:trPr>
        <w:tc>
          <w:tcPr>
            <w:tcW w:w="1656" w:type="dxa"/>
          </w:tcPr>
          <w:p w14:paraId="0DBA2AB5" w14:textId="77777777" w:rsidR="00915161" w:rsidRDefault="00DB0F92">
            <w:r>
              <w:rPr>
                <w:color w:val="000000"/>
                <w:sz w:val="13"/>
              </w:rPr>
              <w:t>ts-node</w:t>
            </w:r>
          </w:p>
        </w:tc>
        <w:tc>
          <w:tcPr>
            <w:tcW w:w="893" w:type="dxa"/>
          </w:tcPr>
          <w:p w14:paraId="3A05262A" w14:textId="77777777" w:rsidR="00915161" w:rsidRDefault="00DB0F92">
            <w:r>
              <w:rPr>
                <w:color w:val="000000"/>
                <w:sz w:val="13"/>
              </w:rPr>
              <w:t>10.9.2</w:t>
            </w:r>
          </w:p>
        </w:tc>
        <w:tc>
          <w:tcPr>
            <w:tcW w:w="1224" w:type="dxa"/>
          </w:tcPr>
          <w:p w14:paraId="7295ECE0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7CAD427C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1DDC8BA8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0E66235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11524B3F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backend/tsconfig.json; backend/package.json#scripts</w:t>
            </w:r>
          </w:p>
        </w:tc>
      </w:tr>
      <w:tr w:rsidR="00915161" w14:paraId="417DB1A8" w14:textId="77777777">
        <w:trPr>
          <w:jc w:val="center"/>
        </w:trPr>
        <w:tc>
          <w:tcPr>
            <w:tcW w:w="1656" w:type="dxa"/>
          </w:tcPr>
          <w:p w14:paraId="0C2BF071" w14:textId="77777777" w:rsidR="00915161" w:rsidRDefault="00DB0F92">
            <w:r>
              <w:rPr>
                <w:color w:val="000000"/>
                <w:sz w:val="13"/>
              </w:rPr>
              <w:t>tsc-alias</w:t>
            </w:r>
          </w:p>
        </w:tc>
        <w:tc>
          <w:tcPr>
            <w:tcW w:w="893" w:type="dxa"/>
          </w:tcPr>
          <w:p w14:paraId="0CB3DF1E" w14:textId="77777777" w:rsidR="00915161" w:rsidRDefault="00DB0F92">
            <w:r>
              <w:rPr>
                <w:color w:val="000000"/>
                <w:sz w:val="13"/>
              </w:rPr>
              <w:t>1.8.16</w:t>
            </w:r>
          </w:p>
        </w:tc>
        <w:tc>
          <w:tcPr>
            <w:tcW w:w="1224" w:type="dxa"/>
          </w:tcPr>
          <w:p w14:paraId="6B8340FC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25610181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15837261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EC7B5C6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7E955228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backend/package.json#scripts</w:t>
            </w:r>
          </w:p>
        </w:tc>
      </w:tr>
      <w:tr w:rsidR="00915161" w14:paraId="48319597" w14:textId="77777777">
        <w:trPr>
          <w:jc w:val="center"/>
        </w:trPr>
        <w:tc>
          <w:tcPr>
            <w:tcW w:w="1656" w:type="dxa"/>
          </w:tcPr>
          <w:p w14:paraId="0E154DE1" w14:textId="77777777" w:rsidR="00915161" w:rsidRDefault="00DB0F92">
            <w:r>
              <w:rPr>
                <w:color w:val="000000"/>
                <w:sz w:val="13"/>
              </w:rPr>
              <w:t>tsconfig-paths</w:t>
            </w:r>
          </w:p>
        </w:tc>
        <w:tc>
          <w:tcPr>
            <w:tcW w:w="893" w:type="dxa"/>
          </w:tcPr>
          <w:p w14:paraId="62596E07" w14:textId="77777777" w:rsidR="00915161" w:rsidRDefault="00DB0F92">
            <w:r>
              <w:rPr>
                <w:color w:val="000000"/>
                <w:sz w:val="13"/>
              </w:rPr>
              <w:t>4.2.0</w:t>
            </w:r>
          </w:p>
        </w:tc>
        <w:tc>
          <w:tcPr>
            <w:tcW w:w="1224" w:type="dxa"/>
          </w:tcPr>
          <w:p w14:paraId="1BDEF2B7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531206BC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7599333C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14F75F1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306C5CD1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No import/config reference found by static scan</w:t>
            </w:r>
          </w:p>
        </w:tc>
      </w:tr>
      <w:tr w:rsidR="00915161" w14:paraId="582CF871" w14:textId="77777777">
        <w:trPr>
          <w:jc w:val="center"/>
        </w:trPr>
        <w:tc>
          <w:tcPr>
            <w:tcW w:w="1656" w:type="dxa"/>
          </w:tcPr>
          <w:p w14:paraId="3144AFA0" w14:textId="77777777" w:rsidR="00915161" w:rsidRDefault="00DB0F92">
            <w:r>
              <w:rPr>
                <w:color w:val="000000"/>
                <w:sz w:val="13"/>
              </w:rPr>
              <w:t>typescript</w:t>
            </w:r>
          </w:p>
        </w:tc>
        <w:tc>
          <w:tcPr>
            <w:tcW w:w="893" w:type="dxa"/>
          </w:tcPr>
          <w:p w14:paraId="33126AF0" w14:textId="77777777" w:rsidR="00915161" w:rsidRDefault="00DB0F92">
            <w:r>
              <w:rPr>
                <w:color w:val="000000"/>
                <w:sz w:val="13"/>
              </w:rPr>
              <w:t>5.9.3</w:t>
            </w:r>
          </w:p>
        </w:tc>
        <w:tc>
          <w:tcPr>
            <w:tcW w:w="1224" w:type="dxa"/>
          </w:tcPr>
          <w:p w14:paraId="649D3C8C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7F28AC02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565BD12C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B7455FC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59136595" w14:textId="77777777" w:rsidR="00915161" w:rsidRDefault="00DB0F92">
            <w:r>
              <w:rPr>
                <w:color w:val="000000"/>
                <w:sz w:val="13"/>
              </w:rPr>
              <w:t>TypeScript compiler. Location: backend/package.json#scripts</w:t>
            </w:r>
          </w:p>
        </w:tc>
      </w:tr>
      <w:tr w:rsidR="00915161" w14:paraId="25FD71A8" w14:textId="77777777">
        <w:trPr>
          <w:jc w:val="center"/>
        </w:trPr>
        <w:tc>
          <w:tcPr>
            <w:tcW w:w="1656" w:type="dxa"/>
          </w:tcPr>
          <w:p w14:paraId="5043F5CB" w14:textId="77777777" w:rsidR="00915161" w:rsidRDefault="00DB0F92">
            <w:r>
              <w:rPr>
                <w:color w:val="000000"/>
                <w:sz w:val="13"/>
              </w:rPr>
              <w:t>ua-parser-js</w:t>
            </w:r>
          </w:p>
        </w:tc>
        <w:tc>
          <w:tcPr>
            <w:tcW w:w="893" w:type="dxa"/>
          </w:tcPr>
          <w:p w14:paraId="5A39586B" w14:textId="77777777" w:rsidR="00915161" w:rsidRDefault="00DB0F92">
            <w:r>
              <w:rPr>
                <w:color w:val="000000"/>
                <w:sz w:val="13"/>
              </w:rPr>
              <w:t>2.0.9</w:t>
            </w:r>
          </w:p>
        </w:tc>
        <w:tc>
          <w:tcPr>
            <w:tcW w:w="1224" w:type="dxa"/>
          </w:tcPr>
          <w:p w14:paraId="6501DB62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134A28A1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1F055CCA" w14:textId="77777777" w:rsidR="00915161" w:rsidRDefault="00DB0F92">
            <w:r>
              <w:rPr>
                <w:color w:val="000000"/>
                <w:sz w:val="13"/>
              </w:rPr>
              <w:t>AGPL-3.0-or-later</w:t>
            </w:r>
          </w:p>
        </w:tc>
        <w:tc>
          <w:tcPr>
            <w:tcW w:w="1368" w:type="dxa"/>
          </w:tcPr>
          <w:p w14:paraId="2BC582FB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533EA99B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backend/src/controllers/cookieConsent.controller.ts</w:t>
            </w:r>
          </w:p>
        </w:tc>
      </w:tr>
      <w:tr w:rsidR="00915161" w14:paraId="67E491D1" w14:textId="77777777">
        <w:trPr>
          <w:jc w:val="center"/>
        </w:trPr>
        <w:tc>
          <w:tcPr>
            <w:tcW w:w="1656" w:type="dxa"/>
          </w:tcPr>
          <w:p w14:paraId="06FE056A" w14:textId="77777777" w:rsidR="00915161" w:rsidRDefault="00DB0F92">
            <w:r>
              <w:rPr>
                <w:color w:val="000000"/>
                <w:sz w:val="13"/>
              </w:rPr>
              <w:lastRenderedPageBreak/>
              <w:t>uuid</w:t>
            </w:r>
          </w:p>
        </w:tc>
        <w:tc>
          <w:tcPr>
            <w:tcW w:w="893" w:type="dxa"/>
          </w:tcPr>
          <w:p w14:paraId="5A225CA4" w14:textId="77777777" w:rsidR="00915161" w:rsidRDefault="00DB0F92">
            <w:r>
              <w:rPr>
                <w:color w:val="000000"/>
                <w:sz w:val="13"/>
              </w:rPr>
              <w:t>9.0.1</w:t>
            </w:r>
          </w:p>
        </w:tc>
        <w:tc>
          <w:tcPr>
            <w:tcW w:w="1224" w:type="dxa"/>
          </w:tcPr>
          <w:p w14:paraId="7348F510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50EE5FD2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63DEE29D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8A88D61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544B51A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backend/migrate-pages-data.js; backend/scripts/import-reports-from-sql.js; backend/scripts/migrate-announcement-data.js</w:t>
            </w:r>
          </w:p>
        </w:tc>
      </w:tr>
      <w:tr w:rsidR="00915161" w14:paraId="0636CE40" w14:textId="77777777">
        <w:trPr>
          <w:jc w:val="center"/>
        </w:trPr>
        <w:tc>
          <w:tcPr>
            <w:tcW w:w="1656" w:type="dxa"/>
          </w:tcPr>
          <w:p w14:paraId="46BAE401" w14:textId="77777777" w:rsidR="00915161" w:rsidRDefault="00DB0F92">
            <w:r>
              <w:rPr>
                <w:color w:val="000000"/>
                <w:sz w:val="13"/>
              </w:rPr>
              <w:t>winston</w:t>
            </w:r>
          </w:p>
        </w:tc>
        <w:tc>
          <w:tcPr>
            <w:tcW w:w="893" w:type="dxa"/>
          </w:tcPr>
          <w:p w14:paraId="0AC9D57B" w14:textId="77777777" w:rsidR="00915161" w:rsidRDefault="00DB0F92">
            <w:r>
              <w:rPr>
                <w:color w:val="000000"/>
                <w:sz w:val="13"/>
              </w:rPr>
              <w:t>3.18.3</w:t>
            </w:r>
          </w:p>
        </w:tc>
        <w:tc>
          <w:tcPr>
            <w:tcW w:w="1224" w:type="dxa"/>
          </w:tcPr>
          <w:p w14:paraId="7C0F7E5C" w14:textId="77777777" w:rsidR="00915161" w:rsidRDefault="00DB0F92">
            <w:r>
              <w:rPr>
                <w:color w:val="000000"/>
                <w:sz w:val="13"/>
              </w:rPr>
              <w:t>Logging</w:t>
            </w:r>
          </w:p>
        </w:tc>
        <w:tc>
          <w:tcPr>
            <w:tcW w:w="936" w:type="dxa"/>
          </w:tcPr>
          <w:p w14:paraId="796F95D7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8D45436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4AF863E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CBDBE35" w14:textId="77777777" w:rsidR="00915161" w:rsidRDefault="00DB0F92">
            <w:r>
              <w:rPr>
                <w:color w:val="000000"/>
                <w:sz w:val="13"/>
              </w:rPr>
              <w:t>Application logging. Location: backend/src/utils/logger.ts</w:t>
            </w:r>
          </w:p>
        </w:tc>
      </w:tr>
      <w:tr w:rsidR="00915161" w14:paraId="5AE4AB1B" w14:textId="77777777">
        <w:trPr>
          <w:jc w:val="center"/>
        </w:trPr>
        <w:tc>
          <w:tcPr>
            <w:tcW w:w="1656" w:type="dxa"/>
          </w:tcPr>
          <w:p w14:paraId="7F931C4D" w14:textId="77777777" w:rsidR="00915161" w:rsidRDefault="00DB0F92">
            <w:r>
              <w:rPr>
                <w:color w:val="000000"/>
                <w:sz w:val="13"/>
              </w:rPr>
              <w:t>winston-daily-rotate-file</w:t>
            </w:r>
          </w:p>
        </w:tc>
        <w:tc>
          <w:tcPr>
            <w:tcW w:w="893" w:type="dxa"/>
          </w:tcPr>
          <w:p w14:paraId="49B1B8DF" w14:textId="77777777" w:rsidR="00915161" w:rsidRDefault="00DB0F92">
            <w:r>
              <w:rPr>
                <w:color w:val="000000"/>
                <w:sz w:val="13"/>
              </w:rPr>
              <w:t>5.0.0</w:t>
            </w:r>
          </w:p>
        </w:tc>
        <w:tc>
          <w:tcPr>
            <w:tcW w:w="1224" w:type="dxa"/>
          </w:tcPr>
          <w:p w14:paraId="420E2970" w14:textId="77777777" w:rsidR="00915161" w:rsidRDefault="00DB0F92">
            <w:r>
              <w:rPr>
                <w:color w:val="000000"/>
                <w:sz w:val="13"/>
              </w:rPr>
              <w:t>Logging</w:t>
            </w:r>
          </w:p>
        </w:tc>
        <w:tc>
          <w:tcPr>
            <w:tcW w:w="936" w:type="dxa"/>
          </w:tcPr>
          <w:p w14:paraId="34589324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511A3AB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0C0BDEC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0D42E8AB" w14:textId="77777777" w:rsidR="00915161" w:rsidRDefault="00DB0F92">
            <w:r>
              <w:rPr>
                <w:color w:val="000000"/>
                <w:sz w:val="13"/>
              </w:rPr>
              <w:t>Rotating file transport for Winston. Location: backend/src/utils/logger.ts</w:t>
            </w:r>
          </w:p>
        </w:tc>
      </w:tr>
      <w:tr w:rsidR="00915161" w14:paraId="4D6887CC" w14:textId="77777777">
        <w:trPr>
          <w:jc w:val="center"/>
        </w:trPr>
        <w:tc>
          <w:tcPr>
            <w:tcW w:w="1656" w:type="dxa"/>
          </w:tcPr>
          <w:p w14:paraId="1185137D" w14:textId="77777777" w:rsidR="00915161" w:rsidRDefault="00DB0F92">
            <w:r>
              <w:rPr>
                <w:color w:val="000000"/>
                <w:sz w:val="13"/>
              </w:rPr>
              <w:t>zod</w:t>
            </w:r>
          </w:p>
        </w:tc>
        <w:tc>
          <w:tcPr>
            <w:tcW w:w="893" w:type="dxa"/>
          </w:tcPr>
          <w:p w14:paraId="39494C5F" w14:textId="77777777" w:rsidR="00915161" w:rsidRDefault="00DB0F92">
            <w:r>
              <w:rPr>
                <w:color w:val="000000"/>
                <w:sz w:val="13"/>
              </w:rPr>
              <w:t>4.1.13</w:t>
            </w:r>
          </w:p>
        </w:tc>
        <w:tc>
          <w:tcPr>
            <w:tcW w:w="1224" w:type="dxa"/>
          </w:tcPr>
          <w:p w14:paraId="4C03A790" w14:textId="77777777" w:rsidR="00915161" w:rsidRDefault="00DB0F92">
            <w:r>
              <w:rPr>
                <w:color w:val="000000"/>
                <w:sz w:val="13"/>
              </w:rPr>
              <w:t>Backend Utility</w:t>
            </w:r>
          </w:p>
        </w:tc>
        <w:tc>
          <w:tcPr>
            <w:tcW w:w="936" w:type="dxa"/>
          </w:tcPr>
          <w:p w14:paraId="43400AFD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0AF27749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2D6EA2A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59E1FB0A" w14:textId="77777777" w:rsidR="00915161" w:rsidRDefault="00DB0F92">
            <w:r>
              <w:rPr>
                <w:color w:val="000000"/>
                <w:sz w:val="13"/>
              </w:rPr>
              <w:t>Runtime utility used by the backend service. Location: backend/src/validations/richTextValidation.ts; backend/src/modules/form-modules/formModule.controller.ts; backend/src/modules/form-modules/formModule.va...</w:t>
            </w:r>
          </w:p>
        </w:tc>
      </w:tr>
    </w:tbl>
    <w:p w14:paraId="3E2E7CCB" w14:textId="77777777" w:rsidR="00915161" w:rsidRDefault="00DB0F92">
      <w:pPr>
        <w:pStyle w:val="Heading2"/>
      </w:pPr>
      <w:bookmarkStart w:id="8" w:name="_Toc229144807"/>
      <w:r>
        <w:t>4.2 Admin Frontend</w:t>
      </w:r>
      <w:bookmarkEnd w:id="8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893"/>
        <w:gridCol w:w="1224"/>
        <w:gridCol w:w="936"/>
        <w:gridCol w:w="936"/>
        <w:gridCol w:w="1368"/>
        <w:gridCol w:w="2131"/>
      </w:tblGrid>
      <w:tr w:rsidR="00915161" w14:paraId="71699FA0" w14:textId="77777777">
        <w:trPr>
          <w:tblHeader/>
          <w:jc w:val="center"/>
        </w:trPr>
        <w:tc>
          <w:tcPr>
            <w:tcW w:w="1656" w:type="dxa"/>
            <w:shd w:val="clear" w:color="auto" w:fill="F2F4F7"/>
          </w:tcPr>
          <w:p w14:paraId="18764FDD" w14:textId="77777777" w:rsidR="00915161" w:rsidRDefault="00DB0F92">
            <w:r>
              <w:rPr>
                <w:b/>
                <w:color w:val="101828"/>
                <w:sz w:val="16"/>
              </w:rPr>
              <w:t>Component</w:t>
            </w:r>
          </w:p>
        </w:tc>
        <w:tc>
          <w:tcPr>
            <w:tcW w:w="893" w:type="dxa"/>
            <w:shd w:val="clear" w:color="auto" w:fill="F2F4F7"/>
          </w:tcPr>
          <w:p w14:paraId="0DE29C24" w14:textId="77777777" w:rsidR="00915161" w:rsidRDefault="00DB0F92">
            <w:r>
              <w:rPr>
                <w:b/>
                <w:color w:val="101828"/>
                <w:sz w:val="16"/>
              </w:rPr>
              <w:t>Version</w:t>
            </w:r>
          </w:p>
        </w:tc>
        <w:tc>
          <w:tcPr>
            <w:tcW w:w="1224" w:type="dxa"/>
            <w:shd w:val="clear" w:color="auto" w:fill="F2F4F7"/>
          </w:tcPr>
          <w:p w14:paraId="498CD629" w14:textId="77777777" w:rsidR="00915161" w:rsidRDefault="00DB0F92">
            <w:r>
              <w:rPr>
                <w:b/>
                <w:color w:val="101828"/>
                <w:sz w:val="16"/>
              </w:rPr>
              <w:t>Category</w:t>
            </w:r>
          </w:p>
        </w:tc>
        <w:tc>
          <w:tcPr>
            <w:tcW w:w="936" w:type="dxa"/>
            <w:shd w:val="clear" w:color="auto" w:fill="F2F4F7"/>
          </w:tcPr>
          <w:p w14:paraId="3B00CEDE" w14:textId="77777777" w:rsidR="00915161" w:rsidRDefault="00DB0F92">
            <w:r>
              <w:rPr>
                <w:b/>
                <w:color w:val="101828"/>
                <w:sz w:val="16"/>
              </w:rPr>
              <w:t>Scope</w:t>
            </w:r>
          </w:p>
        </w:tc>
        <w:tc>
          <w:tcPr>
            <w:tcW w:w="936" w:type="dxa"/>
            <w:shd w:val="clear" w:color="auto" w:fill="F2F4F7"/>
          </w:tcPr>
          <w:p w14:paraId="290CEAAC" w14:textId="77777777" w:rsidR="00915161" w:rsidRDefault="00DB0F92">
            <w:r>
              <w:rPr>
                <w:b/>
                <w:color w:val="101828"/>
                <w:sz w:val="16"/>
              </w:rPr>
              <w:t>License</w:t>
            </w:r>
          </w:p>
        </w:tc>
        <w:tc>
          <w:tcPr>
            <w:tcW w:w="1368" w:type="dxa"/>
            <w:shd w:val="clear" w:color="auto" w:fill="F2F4F7"/>
          </w:tcPr>
          <w:p w14:paraId="6F93A205" w14:textId="77777777" w:rsidR="00915161" w:rsidRDefault="00DB0F92">
            <w:r>
              <w:rPr>
                <w:b/>
                <w:color w:val="101828"/>
                <w:sz w:val="16"/>
              </w:rPr>
              <w:t>Usage</w:t>
            </w:r>
          </w:p>
        </w:tc>
        <w:tc>
          <w:tcPr>
            <w:tcW w:w="2131" w:type="dxa"/>
            <w:shd w:val="clear" w:color="auto" w:fill="F2F4F7"/>
          </w:tcPr>
          <w:p w14:paraId="0DBB9C58" w14:textId="77777777" w:rsidR="00915161" w:rsidRDefault="00DB0F92">
            <w:r>
              <w:rPr>
                <w:b/>
                <w:color w:val="101828"/>
                <w:sz w:val="16"/>
              </w:rPr>
              <w:t>Purpose / Usage Location</w:t>
            </w:r>
          </w:p>
        </w:tc>
      </w:tr>
      <w:tr w:rsidR="00915161" w14:paraId="3A503C8F" w14:textId="77777777">
        <w:trPr>
          <w:jc w:val="center"/>
        </w:trPr>
        <w:tc>
          <w:tcPr>
            <w:tcW w:w="1656" w:type="dxa"/>
          </w:tcPr>
          <w:p w14:paraId="7C1DBE26" w14:textId="77777777" w:rsidR="00915161" w:rsidRDefault="00DB0F92">
            <w:r>
              <w:rPr>
                <w:color w:val="000000"/>
                <w:sz w:val="13"/>
              </w:rPr>
              <w:t>@dnd-kit/core</w:t>
            </w:r>
          </w:p>
        </w:tc>
        <w:tc>
          <w:tcPr>
            <w:tcW w:w="893" w:type="dxa"/>
          </w:tcPr>
          <w:p w14:paraId="1C14AFEB" w14:textId="77777777" w:rsidR="00915161" w:rsidRDefault="00DB0F92">
            <w:r>
              <w:rPr>
                <w:color w:val="000000"/>
                <w:sz w:val="13"/>
              </w:rPr>
              <w:t>6.3.1</w:t>
            </w:r>
          </w:p>
        </w:tc>
        <w:tc>
          <w:tcPr>
            <w:tcW w:w="1224" w:type="dxa"/>
          </w:tcPr>
          <w:p w14:paraId="60AD8470" w14:textId="77777777" w:rsidR="00915161" w:rsidRDefault="00DB0F92">
            <w:r>
              <w:rPr>
                <w:color w:val="000000"/>
                <w:sz w:val="13"/>
              </w:rPr>
              <w:t>UI Interaction</w:t>
            </w:r>
          </w:p>
        </w:tc>
        <w:tc>
          <w:tcPr>
            <w:tcW w:w="936" w:type="dxa"/>
          </w:tcPr>
          <w:p w14:paraId="7BBEB41F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E10F7A1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4BF8CAC2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2874434" w14:textId="77777777" w:rsidR="00915161" w:rsidRDefault="00DB0F92">
            <w:r>
              <w:rPr>
                <w:color w:val="000000"/>
                <w:sz w:val="13"/>
              </w:rPr>
              <w:t>Drag-and-drop interaction utility. Location: frontend/src/app/(admin)/management/page.tsx; frontend/src/app/(admin)/announcements/announcement-sections/components/ManageSectionItemsModal.tsx; frontend/src/ap...</w:t>
            </w:r>
          </w:p>
        </w:tc>
      </w:tr>
      <w:tr w:rsidR="00915161" w14:paraId="1B01D60C" w14:textId="77777777">
        <w:trPr>
          <w:jc w:val="center"/>
        </w:trPr>
        <w:tc>
          <w:tcPr>
            <w:tcW w:w="1656" w:type="dxa"/>
          </w:tcPr>
          <w:p w14:paraId="3330003C" w14:textId="77777777" w:rsidR="00915161" w:rsidRDefault="00DB0F92">
            <w:r>
              <w:rPr>
                <w:color w:val="000000"/>
                <w:sz w:val="13"/>
              </w:rPr>
              <w:t>@dnd-kit/sortable</w:t>
            </w:r>
          </w:p>
        </w:tc>
        <w:tc>
          <w:tcPr>
            <w:tcW w:w="893" w:type="dxa"/>
          </w:tcPr>
          <w:p w14:paraId="5385BFCF" w14:textId="77777777" w:rsidR="00915161" w:rsidRDefault="00DB0F92">
            <w:r>
              <w:rPr>
                <w:color w:val="000000"/>
                <w:sz w:val="13"/>
              </w:rPr>
              <w:t>10.0.0</w:t>
            </w:r>
          </w:p>
        </w:tc>
        <w:tc>
          <w:tcPr>
            <w:tcW w:w="1224" w:type="dxa"/>
          </w:tcPr>
          <w:p w14:paraId="4D1C4303" w14:textId="77777777" w:rsidR="00915161" w:rsidRDefault="00DB0F92">
            <w:r>
              <w:rPr>
                <w:color w:val="000000"/>
                <w:sz w:val="13"/>
              </w:rPr>
              <w:t>UI Interaction</w:t>
            </w:r>
          </w:p>
        </w:tc>
        <w:tc>
          <w:tcPr>
            <w:tcW w:w="936" w:type="dxa"/>
          </w:tcPr>
          <w:p w14:paraId="5043A99F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ECF294E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7C70686E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F632EA8" w14:textId="77777777" w:rsidR="00915161" w:rsidRDefault="00DB0F92">
            <w:r>
              <w:rPr>
                <w:color w:val="000000"/>
                <w:sz w:val="13"/>
              </w:rPr>
              <w:t>Drag-and-drop interaction utility. Location: frontend/src/app/(admin)/management/page.tsx; frontend/src/app/(admin)/announcements/announcement-sections/components/ManageSectionItemsModal.tsx; frontend/src/ap...</w:t>
            </w:r>
          </w:p>
        </w:tc>
      </w:tr>
      <w:tr w:rsidR="00915161" w14:paraId="5102FDAA" w14:textId="77777777">
        <w:trPr>
          <w:jc w:val="center"/>
        </w:trPr>
        <w:tc>
          <w:tcPr>
            <w:tcW w:w="1656" w:type="dxa"/>
          </w:tcPr>
          <w:p w14:paraId="307D5D4E" w14:textId="77777777" w:rsidR="00915161" w:rsidRDefault="00DB0F92">
            <w:r>
              <w:rPr>
                <w:color w:val="000000"/>
                <w:sz w:val="13"/>
              </w:rPr>
              <w:t>@dnd-kit/utilities</w:t>
            </w:r>
          </w:p>
        </w:tc>
        <w:tc>
          <w:tcPr>
            <w:tcW w:w="893" w:type="dxa"/>
          </w:tcPr>
          <w:p w14:paraId="54715619" w14:textId="77777777" w:rsidR="00915161" w:rsidRDefault="00DB0F92">
            <w:r>
              <w:rPr>
                <w:color w:val="000000"/>
                <w:sz w:val="13"/>
              </w:rPr>
              <w:t>3.2.2</w:t>
            </w:r>
          </w:p>
        </w:tc>
        <w:tc>
          <w:tcPr>
            <w:tcW w:w="1224" w:type="dxa"/>
          </w:tcPr>
          <w:p w14:paraId="1B00D1FA" w14:textId="77777777" w:rsidR="00915161" w:rsidRDefault="00DB0F92">
            <w:r>
              <w:rPr>
                <w:color w:val="000000"/>
                <w:sz w:val="13"/>
              </w:rPr>
              <w:t>UI Interaction</w:t>
            </w:r>
          </w:p>
        </w:tc>
        <w:tc>
          <w:tcPr>
            <w:tcW w:w="936" w:type="dxa"/>
          </w:tcPr>
          <w:p w14:paraId="098435F2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30163B63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5FF120D3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40853304" w14:textId="77777777" w:rsidR="00915161" w:rsidRDefault="00DB0F92">
            <w:r>
              <w:rPr>
                <w:color w:val="000000"/>
                <w:sz w:val="13"/>
              </w:rPr>
              <w:t>Drag-and-drop interaction utility. Location: frontend/src/app/(admin)/announcements/announcement-sections/components/ManageSectionItemsModal.tsx; frontend/src/app/(admin)/announcements/announcement-types/com...</w:t>
            </w:r>
          </w:p>
        </w:tc>
      </w:tr>
      <w:tr w:rsidR="00915161" w14:paraId="564D6062" w14:textId="77777777">
        <w:trPr>
          <w:jc w:val="center"/>
        </w:trPr>
        <w:tc>
          <w:tcPr>
            <w:tcW w:w="1656" w:type="dxa"/>
          </w:tcPr>
          <w:p w14:paraId="7ACA3B18" w14:textId="77777777" w:rsidR="00915161" w:rsidRDefault="00DB0F92">
            <w:r>
              <w:rPr>
                <w:color w:val="000000"/>
                <w:sz w:val="13"/>
              </w:rPr>
              <w:t>@eslint/eslintrc</w:t>
            </w:r>
          </w:p>
        </w:tc>
        <w:tc>
          <w:tcPr>
            <w:tcW w:w="893" w:type="dxa"/>
          </w:tcPr>
          <w:p w14:paraId="3B4A0DD7" w14:textId="77777777" w:rsidR="00915161" w:rsidRDefault="00DB0F92">
            <w:r>
              <w:rPr>
                <w:color w:val="000000"/>
                <w:sz w:val="13"/>
              </w:rPr>
              <w:t>3.3.3</w:t>
            </w:r>
          </w:p>
        </w:tc>
        <w:tc>
          <w:tcPr>
            <w:tcW w:w="1224" w:type="dxa"/>
          </w:tcPr>
          <w:p w14:paraId="2301D057" w14:textId="77777777" w:rsidR="00915161" w:rsidRDefault="00DB0F92">
            <w:r>
              <w:rPr>
                <w:color w:val="000000"/>
                <w:sz w:val="13"/>
              </w:rPr>
              <w:t>Build/Test Tool</w:t>
            </w:r>
          </w:p>
        </w:tc>
        <w:tc>
          <w:tcPr>
            <w:tcW w:w="936" w:type="dxa"/>
          </w:tcPr>
          <w:p w14:paraId="17A26E47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4D6D5702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6AFD0EC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51EEEED6" w14:textId="77777777" w:rsidR="00915161" w:rsidRDefault="00DB0F92">
            <w:r>
              <w:rPr>
                <w:color w:val="000000"/>
                <w:sz w:val="13"/>
              </w:rPr>
              <w:t>Linting and static analysis support. Location: No import/config reference found by static scan</w:t>
            </w:r>
          </w:p>
        </w:tc>
      </w:tr>
      <w:tr w:rsidR="00915161" w14:paraId="396FC146" w14:textId="77777777">
        <w:trPr>
          <w:jc w:val="center"/>
        </w:trPr>
        <w:tc>
          <w:tcPr>
            <w:tcW w:w="1656" w:type="dxa"/>
          </w:tcPr>
          <w:p w14:paraId="717764DE" w14:textId="77777777" w:rsidR="00915161" w:rsidRDefault="00DB0F92">
            <w:r>
              <w:rPr>
                <w:color w:val="000000"/>
                <w:sz w:val="13"/>
              </w:rPr>
              <w:t>@fullcalendar/core</w:t>
            </w:r>
          </w:p>
        </w:tc>
        <w:tc>
          <w:tcPr>
            <w:tcW w:w="893" w:type="dxa"/>
          </w:tcPr>
          <w:p w14:paraId="0C658D9D" w14:textId="77777777" w:rsidR="00915161" w:rsidRDefault="00DB0F92">
            <w:r>
              <w:rPr>
                <w:color w:val="000000"/>
                <w:sz w:val="13"/>
              </w:rPr>
              <w:t>6.1.19</w:t>
            </w:r>
          </w:p>
        </w:tc>
        <w:tc>
          <w:tcPr>
            <w:tcW w:w="1224" w:type="dxa"/>
          </w:tcPr>
          <w:p w14:paraId="2EF68858" w14:textId="77777777" w:rsidR="00915161" w:rsidRDefault="00DB0F92">
            <w:r>
              <w:rPr>
                <w:color w:val="000000"/>
                <w:sz w:val="13"/>
              </w:rPr>
              <w:t>UI Component</w:t>
            </w:r>
          </w:p>
        </w:tc>
        <w:tc>
          <w:tcPr>
            <w:tcW w:w="936" w:type="dxa"/>
          </w:tcPr>
          <w:p w14:paraId="42D9564F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6D0F356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913ED87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4C8C323A" w14:textId="77777777" w:rsidR="00915161" w:rsidRDefault="00DB0F92">
            <w:r>
              <w:rPr>
                <w:color w:val="000000"/>
                <w:sz w:val="13"/>
              </w:rPr>
              <w:t>Calendar UI component or plugin. Location: frontend/src/components/calendar/Calendar.tsx</w:t>
            </w:r>
          </w:p>
        </w:tc>
      </w:tr>
      <w:tr w:rsidR="00915161" w14:paraId="166D2EA1" w14:textId="77777777">
        <w:trPr>
          <w:jc w:val="center"/>
        </w:trPr>
        <w:tc>
          <w:tcPr>
            <w:tcW w:w="1656" w:type="dxa"/>
          </w:tcPr>
          <w:p w14:paraId="0F566AFB" w14:textId="77777777" w:rsidR="00915161" w:rsidRDefault="00DB0F92">
            <w:r>
              <w:rPr>
                <w:color w:val="000000"/>
                <w:sz w:val="13"/>
              </w:rPr>
              <w:lastRenderedPageBreak/>
              <w:t>@fullcalendar/daygrid</w:t>
            </w:r>
          </w:p>
        </w:tc>
        <w:tc>
          <w:tcPr>
            <w:tcW w:w="893" w:type="dxa"/>
          </w:tcPr>
          <w:p w14:paraId="0152DCC7" w14:textId="77777777" w:rsidR="00915161" w:rsidRDefault="00DB0F92">
            <w:r>
              <w:rPr>
                <w:color w:val="000000"/>
                <w:sz w:val="13"/>
              </w:rPr>
              <w:t>6.1.19</w:t>
            </w:r>
          </w:p>
        </w:tc>
        <w:tc>
          <w:tcPr>
            <w:tcW w:w="1224" w:type="dxa"/>
          </w:tcPr>
          <w:p w14:paraId="62EC7D9B" w14:textId="77777777" w:rsidR="00915161" w:rsidRDefault="00DB0F92">
            <w:r>
              <w:rPr>
                <w:color w:val="000000"/>
                <w:sz w:val="13"/>
              </w:rPr>
              <w:t>UI Component</w:t>
            </w:r>
          </w:p>
        </w:tc>
        <w:tc>
          <w:tcPr>
            <w:tcW w:w="936" w:type="dxa"/>
          </w:tcPr>
          <w:p w14:paraId="259B8FCF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BE8B7BD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09DDA8B4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79DA91B" w14:textId="77777777" w:rsidR="00915161" w:rsidRDefault="00DB0F92">
            <w:r>
              <w:rPr>
                <w:color w:val="000000"/>
                <w:sz w:val="13"/>
              </w:rPr>
              <w:t>Calendar UI component or plugin. Location: frontend/src/components/calendar/Calendar.tsx</w:t>
            </w:r>
          </w:p>
        </w:tc>
      </w:tr>
      <w:tr w:rsidR="00915161" w14:paraId="6157DC5C" w14:textId="77777777">
        <w:trPr>
          <w:jc w:val="center"/>
        </w:trPr>
        <w:tc>
          <w:tcPr>
            <w:tcW w:w="1656" w:type="dxa"/>
          </w:tcPr>
          <w:p w14:paraId="75A28457" w14:textId="77777777" w:rsidR="00915161" w:rsidRDefault="00DB0F92">
            <w:r>
              <w:rPr>
                <w:color w:val="000000"/>
                <w:sz w:val="13"/>
              </w:rPr>
              <w:t>@fullcalendar/interaction</w:t>
            </w:r>
          </w:p>
        </w:tc>
        <w:tc>
          <w:tcPr>
            <w:tcW w:w="893" w:type="dxa"/>
          </w:tcPr>
          <w:p w14:paraId="76BC0419" w14:textId="77777777" w:rsidR="00915161" w:rsidRDefault="00DB0F92">
            <w:r>
              <w:rPr>
                <w:color w:val="000000"/>
                <w:sz w:val="13"/>
              </w:rPr>
              <w:t>6.1.19</w:t>
            </w:r>
          </w:p>
        </w:tc>
        <w:tc>
          <w:tcPr>
            <w:tcW w:w="1224" w:type="dxa"/>
          </w:tcPr>
          <w:p w14:paraId="25F63516" w14:textId="77777777" w:rsidR="00915161" w:rsidRDefault="00DB0F92">
            <w:r>
              <w:rPr>
                <w:color w:val="000000"/>
                <w:sz w:val="13"/>
              </w:rPr>
              <w:t>UI Component</w:t>
            </w:r>
          </w:p>
        </w:tc>
        <w:tc>
          <w:tcPr>
            <w:tcW w:w="936" w:type="dxa"/>
          </w:tcPr>
          <w:p w14:paraId="715F4629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6F13836F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AA632EE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34FCCD2C" w14:textId="77777777" w:rsidR="00915161" w:rsidRDefault="00DB0F92">
            <w:r>
              <w:rPr>
                <w:color w:val="000000"/>
                <w:sz w:val="13"/>
              </w:rPr>
              <w:t>Calendar UI component or plugin. Location: frontend/src/components/calendar/Calendar.tsx</w:t>
            </w:r>
          </w:p>
        </w:tc>
      </w:tr>
      <w:tr w:rsidR="00915161" w14:paraId="19AB826D" w14:textId="77777777">
        <w:trPr>
          <w:jc w:val="center"/>
        </w:trPr>
        <w:tc>
          <w:tcPr>
            <w:tcW w:w="1656" w:type="dxa"/>
          </w:tcPr>
          <w:p w14:paraId="02ADAB4A" w14:textId="77777777" w:rsidR="00915161" w:rsidRDefault="00DB0F92">
            <w:r>
              <w:rPr>
                <w:color w:val="000000"/>
                <w:sz w:val="13"/>
              </w:rPr>
              <w:t>@fullcalendar/list</w:t>
            </w:r>
          </w:p>
        </w:tc>
        <w:tc>
          <w:tcPr>
            <w:tcW w:w="893" w:type="dxa"/>
          </w:tcPr>
          <w:p w14:paraId="5B90DEA4" w14:textId="77777777" w:rsidR="00915161" w:rsidRDefault="00DB0F92">
            <w:r>
              <w:rPr>
                <w:color w:val="000000"/>
                <w:sz w:val="13"/>
              </w:rPr>
              <w:t>6.1.19</w:t>
            </w:r>
          </w:p>
        </w:tc>
        <w:tc>
          <w:tcPr>
            <w:tcW w:w="1224" w:type="dxa"/>
          </w:tcPr>
          <w:p w14:paraId="5FBA3297" w14:textId="77777777" w:rsidR="00915161" w:rsidRDefault="00DB0F92">
            <w:r>
              <w:rPr>
                <w:color w:val="000000"/>
                <w:sz w:val="13"/>
              </w:rPr>
              <w:t>UI Component</w:t>
            </w:r>
          </w:p>
        </w:tc>
        <w:tc>
          <w:tcPr>
            <w:tcW w:w="936" w:type="dxa"/>
          </w:tcPr>
          <w:p w14:paraId="0533A2C0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8F755B3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39F857A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09D05DCF" w14:textId="77777777" w:rsidR="00915161" w:rsidRDefault="00DB0F92">
            <w:r>
              <w:rPr>
                <w:color w:val="000000"/>
                <w:sz w:val="13"/>
              </w:rPr>
              <w:t>Calendar UI component or plugin. Location: No import/config reference found by static scan</w:t>
            </w:r>
          </w:p>
        </w:tc>
      </w:tr>
      <w:tr w:rsidR="00915161" w14:paraId="47639468" w14:textId="77777777">
        <w:trPr>
          <w:jc w:val="center"/>
        </w:trPr>
        <w:tc>
          <w:tcPr>
            <w:tcW w:w="1656" w:type="dxa"/>
          </w:tcPr>
          <w:p w14:paraId="63B75A39" w14:textId="77777777" w:rsidR="00915161" w:rsidRDefault="00DB0F92">
            <w:r>
              <w:rPr>
                <w:color w:val="000000"/>
                <w:sz w:val="13"/>
              </w:rPr>
              <w:t>@fullcalendar/react</w:t>
            </w:r>
          </w:p>
        </w:tc>
        <w:tc>
          <w:tcPr>
            <w:tcW w:w="893" w:type="dxa"/>
          </w:tcPr>
          <w:p w14:paraId="0C0D399E" w14:textId="77777777" w:rsidR="00915161" w:rsidRDefault="00DB0F92">
            <w:r>
              <w:rPr>
                <w:color w:val="000000"/>
                <w:sz w:val="13"/>
              </w:rPr>
              <w:t>6.1.19</w:t>
            </w:r>
          </w:p>
        </w:tc>
        <w:tc>
          <w:tcPr>
            <w:tcW w:w="1224" w:type="dxa"/>
          </w:tcPr>
          <w:p w14:paraId="72680E01" w14:textId="77777777" w:rsidR="00915161" w:rsidRDefault="00DB0F92">
            <w:r>
              <w:rPr>
                <w:color w:val="000000"/>
                <w:sz w:val="13"/>
              </w:rPr>
              <w:t>UI Component</w:t>
            </w:r>
          </w:p>
        </w:tc>
        <w:tc>
          <w:tcPr>
            <w:tcW w:w="936" w:type="dxa"/>
          </w:tcPr>
          <w:p w14:paraId="1CEE31A1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78F2AB4D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0A2A38F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4A695EB8" w14:textId="77777777" w:rsidR="00915161" w:rsidRDefault="00DB0F92">
            <w:r>
              <w:rPr>
                <w:color w:val="000000"/>
                <w:sz w:val="13"/>
              </w:rPr>
              <w:t>Calendar UI component or plugin. Location: frontend/src/components/calendar/Calendar.tsx</w:t>
            </w:r>
          </w:p>
        </w:tc>
      </w:tr>
      <w:tr w:rsidR="00915161" w14:paraId="3E35F23D" w14:textId="77777777">
        <w:trPr>
          <w:jc w:val="center"/>
        </w:trPr>
        <w:tc>
          <w:tcPr>
            <w:tcW w:w="1656" w:type="dxa"/>
          </w:tcPr>
          <w:p w14:paraId="52413245" w14:textId="77777777" w:rsidR="00915161" w:rsidRDefault="00DB0F92">
            <w:r>
              <w:rPr>
                <w:color w:val="000000"/>
                <w:sz w:val="13"/>
              </w:rPr>
              <w:t>@fullcalendar/timegrid</w:t>
            </w:r>
          </w:p>
        </w:tc>
        <w:tc>
          <w:tcPr>
            <w:tcW w:w="893" w:type="dxa"/>
          </w:tcPr>
          <w:p w14:paraId="2A326EC3" w14:textId="77777777" w:rsidR="00915161" w:rsidRDefault="00DB0F92">
            <w:r>
              <w:rPr>
                <w:color w:val="000000"/>
                <w:sz w:val="13"/>
              </w:rPr>
              <w:t>6.1.19</w:t>
            </w:r>
          </w:p>
        </w:tc>
        <w:tc>
          <w:tcPr>
            <w:tcW w:w="1224" w:type="dxa"/>
          </w:tcPr>
          <w:p w14:paraId="6BD005AE" w14:textId="77777777" w:rsidR="00915161" w:rsidRDefault="00DB0F92">
            <w:r>
              <w:rPr>
                <w:color w:val="000000"/>
                <w:sz w:val="13"/>
              </w:rPr>
              <w:t>UI Component</w:t>
            </w:r>
          </w:p>
        </w:tc>
        <w:tc>
          <w:tcPr>
            <w:tcW w:w="936" w:type="dxa"/>
          </w:tcPr>
          <w:p w14:paraId="2676D20F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37654804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43888EA1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8D493C6" w14:textId="77777777" w:rsidR="00915161" w:rsidRDefault="00DB0F92">
            <w:r>
              <w:rPr>
                <w:color w:val="000000"/>
                <w:sz w:val="13"/>
              </w:rPr>
              <w:t>Calendar UI component or plugin. Location: frontend/src/components/calendar/Calendar.tsx</w:t>
            </w:r>
          </w:p>
        </w:tc>
      </w:tr>
      <w:tr w:rsidR="00915161" w14:paraId="08B1F618" w14:textId="77777777">
        <w:trPr>
          <w:jc w:val="center"/>
        </w:trPr>
        <w:tc>
          <w:tcPr>
            <w:tcW w:w="1656" w:type="dxa"/>
          </w:tcPr>
          <w:p w14:paraId="369AE9CC" w14:textId="77777777" w:rsidR="00915161" w:rsidRDefault="00DB0F92">
            <w:r>
              <w:rPr>
                <w:color w:val="000000"/>
                <w:sz w:val="13"/>
              </w:rPr>
              <w:t>@react-jvectormap/core</w:t>
            </w:r>
          </w:p>
        </w:tc>
        <w:tc>
          <w:tcPr>
            <w:tcW w:w="893" w:type="dxa"/>
          </w:tcPr>
          <w:p w14:paraId="70081691" w14:textId="77777777" w:rsidR="00915161" w:rsidRDefault="00DB0F92">
            <w:r>
              <w:rPr>
                <w:color w:val="000000"/>
                <w:sz w:val="13"/>
              </w:rPr>
              <w:t>1.0.4</w:t>
            </w:r>
          </w:p>
        </w:tc>
        <w:tc>
          <w:tcPr>
            <w:tcW w:w="1224" w:type="dxa"/>
          </w:tcPr>
          <w:p w14:paraId="0156A241" w14:textId="77777777" w:rsidR="00915161" w:rsidRDefault="00DB0F92">
            <w:r>
              <w:rPr>
                <w:color w:val="000000"/>
                <w:sz w:val="13"/>
              </w:rPr>
              <w:t>Frontend Utility</w:t>
            </w:r>
          </w:p>
        </w:tc>
        <w:tc>
          <w:tcPr>
            <w:tcW w:w="936" w:type="dxa"/>
          </w:tcPr>
          <w:p w14:paraId="739B488A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73AC76D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5017831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46CB03C" w14:textId="77777777" w:rsidR="00915161" w:rsidRDefault="00DB0F92">
            <w:r>
              <w:rPr>
                <w:color w:val="000000"/>
                <w:sz w:val="13"/>
              </w:rPr>
              <w:t>Runtime or build utility used by the frontend application. Location: frontend/src/components/ecommerce/CountryMap.tsx</w:t>
            </w:r>
          </w:p>
        </w:tc>
      </w:tr>
      <w:tr w:rsidR="00915161" w14:paraId="3D1159B0" w14:textId="77777777">
        <w:trPr>
          <w:jc w:val="center"/>
        </w:trPr>
        <w:tc>
          <w:tcPr>
            <w:tcW w:w="1656" w:type="dxa"/>
          </w:tcPr>
          <w:p w14:paraId="2E3AB9C8" w14:textId="77777777" w:rsidR="00915161" w:rsidRDefault="00DB0F92">
            <w:r>
              <w:rPr>
                <w:color w:val="000000"/>
                <w:sz w:val="13"/>
              </w:rPr>
              <w:t>@react-jvectormap/world</w:t>
            </w:r>
          </w:p>
        </w:tc>
        <w:tc>
          <w:tcPr>
            <w:tcW w:w="893" w:type="dxa"/>
          </w:tcPr>
          <w:p w14:paraId="1DF5F6F0" w14:textId="77777777" w:rsidR="00915161" w:rsidRDefault="00DB0F92">
            <w:r>
              <w:rPr>
                <w:color w:val="000000"/>
                <w:sz w:val="13"/>
              </w:rPr>
              <w:t>1.1.2</w:t>
            </w:r>
          </w:p>
        </w:tc>
        <w:tc>
          <w:tcPr>
            <w:tcW w:w="1224" w:type="dxa"/>
          </w:tcPr>
          <w:p w14:paraId="000F2165" w14:textId="77777777" w:rsidR="00915161" w:rsidRDefault="00DB0F92">
            <w:r>
              <w:rPr>
                <w:color w:val="000000"/>
                <w:sz w:val="13"/>
              </w:rPr>
              <w:t>Frontend Utility</w:t>
            </w:r>
          </w:p>
        </w:tc>
        <w:tc>
          <w:tcPr>
            <w:tcW w:w="936" w:type="dxa"/>
          </w:tcPr>
          <w:p w14:paraId="5F80C8C0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6AA25C45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1BAA778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0B78FB8" w14:textId="77777777" w:rsidR="00915161" w:rsidRDefault="00DB0F92">
            <w:r>
              <w:rPr>
                <w:color w:val="000000"/>
                <w:sz w:val="13"/>
              </w:rPr>
              <w:t>Runtime or build utility used by the frontend application. Location: frontend/src/components/ecommerce/CountryMap.tsx</w:t>
            </w:r>
          </w:p>
        </w:tc>
      </w:tr>
      <w:tr w:rsidR="00915161" w14:paraId="5682D532" w14:textId="77777777">
        <w:trPr>
          <w:jc w:val="center"/>
        </w:trPr>
        <w:tc>
          <w:tcPr>
            <w:tcW w:w="1656" w:type="dxa"/>
          </w:tcPr>
          <w:p w14:paraId="5DAA9897" w14:textId="77777777" w:rsidR="00915161" w:rsidRDefault="00DB0F92">
            <w:r>
              <w:rPr>
                <w:color w:val="000000"/>
                <w:sz w:val="13"/>
              </w:rPr>
              <w:t>@svgr/webpack</w:t>
            </w:r>
          </w:p>
        </w:tc>
        <w:tc>
          <w:tcPr>
            <w:tcW w:w="893" w:type="dxa"/>
          </w:tcPr>
          <w:p w14:paraId="74ACC905" w14:textId="77777777" w:rsidR="00915161" w:rsidRDefault="00DB0F92">
            <w:r>
              <w:rPr>
                <w:color w:val="000000"/>
                <w:sz w:val="13"/>
              </w:rPr>
              <w:t>8.1.0</w:t>
            </w:r>
          </w:p>
        </w:tc>
        <w:tc>
          <w:tcPr>
            <w:tcW w:w="1224" w:type="dxa"/>
          </w:tcPr>
          <w:p w14:paraId="23A8C1CD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1C1F880D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00B32581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3B283FA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227DFDEB" w14:textId="77777777" w:rsidR="00915161" w:rsidRDefault="00DB0F92">
            <w:r>
              <w:rPr>
                <w:color w:val="000000"/>
                <w:sz w:val="13"/>
              </w:rPr>
              <w:t>Build pipeline or transformation dependency. Location: No import/config reference found by static scan</w:t>
            </w:r>
          </w:p>
        </w:tc>
      </w:tr>
      <w:tr w:rsidR="00915161" w14:paraId="2570832B" w14:textId="77777777">
        <w:trPr>
          <w:jc w:val="center"/>
        </w:trPr>
        <w:tc>
          <w:tcPr>
            <w:tcW w:w="1656" w:type="dxa"/>
          </w:tcPr>
          <w:p w14:paraId="7439BB2C" w14:textId="77777777" w:rsidR="00915161" w:rsidRDefault="00DB0F92">
            <w:r>
              <w:rPr>
                <w:color w:val="000000"/>
                <w:sz w:val="13"/>
              </w:rPr>
              <w:t>@tailwindcss/forms</w:t>
            </w:r>
          </w:p>
        </w:tc>
        <w:tc>
          <w:tcPr>
            <w:tcW w:w="893" w:type="dxa"/>
          </w:tcPr>
          <w:p w14:paraId="65CE8948" w14:textId="77777777" w:rsidR="00915161" w:rsidRDefault="00DB0F92">
            <w:r>
              <w:rPr>
                <w:color w:val="000000"/>
                <w:sz w:val="13"/>
              </w:rPr>
              <w:t>0.5.10</w:t>
            </w:r>
          </w:p>
        </w:tc>
        <w:tc>
          <w:tcPr>
            <w:tcW w:w="1224" w:type="dxa"/>
          </w:tcPr>
          <w:p w14:paraId="3F758A90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1B519660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4028F1C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138DB6C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4D468531" w14:textId="77777777" w:rsidR="00915161" w:rsidRDefault="00DB0F92">
            <w:r>
              <w:rPr>
                <w:color w:val="000000"/>
                <w:sz w:val="13"/>
              </w:rPr>
              <w:t>Tailwind CSS build plugin. Location: No import/config reference found by static scan</w:t>
            </w:r>
          </w:p>
        </w:tc>
      </w:tr>
      <w:tr w:rsidR="00915161" w14:paraId="6382BDB8" w14:textId="77777777">
        <w:trPr>
          <w:jc w:val="center"/>
        </w:trPr>
        <w:tc>
          <w:tcPr>
            <w:tcW w:w="1656" w:type="dxa"/>
          </w:tcPr>
          <w:p w14:paraId="6864BE58" w14:textId="77777777" w:rsidR="00915161" w:rsidRDefault="00DB0F92">
            <w:r>
              <w:rPr>
                <w:color w:val="000000"/>
                <w:sz w:val="13"/>
              </w:rPr>
              <w:t>@tailwindcss/postcss</w:t>
            </w:r>
          </w:p>
        </w:tc>
        <w:tc>
          <w:tcPr>
            <w:tcW w:w="893" w:type="dxa"/>
          </w:tcPr>
          <w:p w14:paraId="7BE718DF" w14:textId="77777777" w:rsidR="00915161" w:rsidRDefault="00DB0F92">
            <w:r>
              <w:rPr>
                <w:color w:val="000000"/>
                <w:sz w:val="13"/>
              </w:rPr>
              <w:t>4.1.17</w:t>
            </w:r>
          </w:p>
        </w:tc>
        <w:tc>
          <w:tcPr>
            <w:tcW w:w="1224" w:type="dxa"/>
          </w:tcPr>
          <w:p w14:paraId="6BB21A38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2AA4D63F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10BC0B20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903951B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397BF56A" w14:textId="77777777" w:rsidR="00915161" w:rsidRDefault="00DB0F92">
            <w:r>
              <w:rPr>
                <w:color w:val="000000"/>
                <w:sz w:val="13"/>
              </w:rPr>
              <w:t>Tailwind CSS build plugin. Location: frontend/postcss.config.js</w:t>
            </w:r>
          </w:p>
        </w:tc>
      </w:tr>
      <w:tr w:rsidR="00915161" w14:paraId="67C86E62" w14:textId="77777777">
        <w:trPr>
          <w:jc w:val="center"/>
        </w:trPr>
        <w:tc>
          <w:tcPr>
            <w:tcW w:w="1656" w:type="dxa"/>
          </w:tcPr>
          <w:p w14:paraId="29B5305C" w14:textId="77777777" w:rsidR="00915161" w:rsidRDefault="00DB0F92">
            <w:r>
              <w:rPr>
                <w:color w:val="000000"/>
                <w:sz w:val="13"/>
              </w:rPr>
              <w:t>@tiptap/extension-color</w:t>
            </w:r>
          </w:p>
        </w:tc>
        <w:tc>
          <w:tcPr>
            <w:tcW w:w="893" w:type="dxa"/>
          </w:tcPr>
          <w:p w14:paraId="270CFE35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3881075A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4903E834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35EFEAEF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01496B5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40E68D53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02345B95" w14:textId="77777777">
        <w:trPr>
          <w:jc w:val="center"/>
        </w:trPr>
        <w:tc>
          <w:tcPr>
            <w:tcW w:w="1656" w:type="dxa"/>
          </w:tcPr>
          <w:p w14:paraId="0F3F9F83" w14:textId="77777777" w:rsidR="00915161" w:rsidRDefault="00DB0F92">
            <w:r>
              <w:rPr>
                <w:color w:val="000000"/>
                <w:sz w:val="13"/>
              </w:rPr>
              <w:t>@tiptap/extension-heading</w:t>
            </w:r>
          </w:p>
        </w:tc>
        <w:tc>
          <w:tcPr>
            <w:tcW w:w="893" w:type="dxa"/>
          </w:tcPr>
          <w:p w14:paraId="16D72C60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57CE12CD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17B41798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72F9E2E1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781C892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48F88C8A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No import/config reference found by static scan</w:t>
            </w:r>
          </w:p>
        </w:tc>
      </w:tr>
      <w:tr w:rsidR="00915161" w14:paraId="101A0068" w14:textId="77777777">
        <w:trPr>
          <w:jc w:val="center"/>
        </w:trPr>
        <w:tc>
          <w:tcPr>
            <w:tcW w:w="1656" w:type="dxa"/>
          </w:tcPr>
          <w:p w14:paraId="2DAA279D" w14:textId="77777777" w:rsidR="00915161" w:rsidRDefault="00DB0F92">
            <w:r>
              <w:rPr>
                <w:color w:val="000000"/>
                <w:sz w:val="13"/>
              </w:rPr>
              <w:t>@tiptap/extension-highlight</w:t>
            </w:r>
          </w:p>
        </w:tc>
        <w:tc>
          <w:tcPr>
            <w:tcW w:w="893" w:type="dxa"/>
          </w:tcPr>
          <w:p w14:paraId="73BE8C9F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7025B7C1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72075B06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1F3BF562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A418259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E3270B1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00F8B88C" w14:textId="77777777">
        <w:trPr>
          <w:jc w:val="center"/>
        </w:trPr>
        <w:tc>
          <w:tcPr>
            <w:tcW w:w="1656" w:type="dxa"/>
          </w:tcPr>
          <w:p w14:paraId="508E61E8" w14:textId="77777777" w:rsidR="00915161" w:rsidRDefault="00DB0F92">
            <w:r>
              <w:rPr>
                <w:color w:val="000000"/>
                <w:sz w:val="13"/>
              </w:rPr>
              <w:t>@tiptap/extension-image</w:t>
            </w:r>
          </w:p>
        </w:tc>
        <w:tc>
          <w:tcPr>
            <w:tcW w:w="893" w:type="dxa"/>
          </w:tcPr>
          <w:p w14:paraId="014EF01B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4C5DE1B9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48A94C9A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1EC7F72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08E2078B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2480BC7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45B7BF4E" w14:textId="77777777">
        <w:trPr>
          <w:jc w:val="center"/>
        </w:trPr>
        <w:tc>
          <w:tcPr>
            <w:tcW w:w="1656" w:type="dxa"/>
          </w:tcPr>
          <w:p w14:paraId="60CC91DF" w14:textId="77777777" w:rsidR="00915161" w:rsidRDefault="00DB0F92">
            <w:r>
              <w:rPr>
                <w:color w:val="000000"/>
                <w:sz w:val="13"/>
              </w:rPr>
              <w:lastRenderedPageBreak/>
              <w:t>@tiptap/extension-link</w:t>
            </w:r>
          </w:p>
        </w:tc>
        <w:tc>
          <w:tcPr>
            <w:tcW w:w="893" w:type="dxa"/>
          </w:tcPr>
          <w:p w14:paraId="23050F00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141D4307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41A116B8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BF16D01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7EFA93C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03C55E4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4421E47B" w14:textId="77777777">
        <w:trPr>
          <w:jc w:val="center"/>
        </w:trPr>
        <w:tc>
          <w:tcPr>
            <w:tcW w:w="1656" w:type="dxa"/>
          </w:tcPr>
          <w:p w14:paraId="3532E502" w14:textId="77777777" w:rsidR="00915161" w:rsidRDefault="00DB0F92">
            <w:r>
              <w:rPr>
                <w:color w:val="000000"/>
                <w:sz w:val="13"/>
              </w:rPr>
              <w:t>@tiptap/extension-placeholder</w:t>
            </w:r>
          </w:p>
        </w:tc>
        <w:tc>
          <w:tcPr>
            <w:tcW w:w="893" w:type="dxa"/>
          </w:tcPr>
          <w:p w14:paraId="7C88571D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1582E820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5A0FDF60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DF95838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1BA16DD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B0BF0CD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3192798C" w14:textId="77777777">
        <w:trPr>
          <w:jc w:val="center"/>
        </w:trPr>
        <w:tc>
          <w:tcPr>
            <w:tcW w:w="1656" w:type="dxa"/>
          </w:tcPr>
          <w:p w14:paraId="63470DD6" w14:textId="77777777" w:rsidR="00915161" w:rsidRDefault="00DB0F92">
            <w:r>
              <w:rPr>
                <w:color w:val="000000"/>
                <w:sz w:val="13"/>
              </w:rPr>
              <w:t>@tiptap/extension-table</w:t>
            </w:r>
          </w:p>
        </w:tc>
        <w:tc>
          <w:tcPr>
            <w:tcW w:w="893" w:type="dxa"/>
          </w:tcPr>
          <w:p w14:paraId="37EAABB3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40C9CD84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18DE127A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1A779DC7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9EC8B65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02AC9310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505F8894" w14:textId="77777777">
        <w:trPr>
          <w:jc w:val="center"/>
        </w:trPr>
        <w:tc>
          <w:tcPr>
            <w:tcW w:w="1656" w:type="dxa"/>
          </w:tcPr>
          <w:p w14:paraId="5B4DB432" w14:textId="77777777" w:rsidR="00915161" w:rsidRDefault="00DB0F92">
            <w:r>
              <w:rPr>
                <w:color w:val="000000"/>
                <w:sz w:val="13"/>
              </w:rPr>
              <w:t>@tiptap/extension-table-cell</w:t>
            </w:r>
          </w:p>
        </w:tc>
        <w:tc>
          <w:tcPr>
            <w:tcW w:w="893" w:type="dxa"/>
          </w:tcPr>
          <w:p w14:paraId="4F06C5D1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51DFD318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12B21657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50FBA2E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76667DA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0EAAFAAD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298E8143" w14:textId="77777777">
        <w:trPr>
          <w:jc w:val="center"/>
        </w:trPr>
        <w:tc>
          <w:tcPr>
            <w:tcW w:w="1656" w:type="dxa"/>
          </w:tcPr>
          <w:p w14:paraId="7C076569" w14:textId="77777777" w:rsidR="00915161" w:rsidRDefault="00DB0F92">
            <w:r>
              <w:rPr>
                <w:color w:val="000000"/>
                <w:sz w:val="13"/>
              </w:rPr>
              <w:t>@tiptap/extension-table-header</w:t>
            </w:r>
          </w:p>
        </w:tc>
        <w:tc>
          <w:tcPr>
            <w:tcW w:w="893" w:type="dxa"/>
          </w:tcPr>
          <w:p w14:paraId="42CA7092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6B4D5B97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11BFA5CC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004832FE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CD8F05F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598A4BE5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0F5878F0" w14:textId="77777777">
        <w:trPr>
          <w:jc w:val="center"/>
        </w:trPr>
        <w:tc>
          <w:tcPr>
            <w:tcW w:w="1656" w:type="dxa"/>
          </w:tcPr>
          <w:p w14:paraId="5B019E7C" w14:textId="77777777" w:rsidR="00915161" w:rsidRDefault="00DB0F92">
            <w:r>
              <w:rPr>
                <w:color w:val="000000"/>
                <w:sz w:val="13"/>
              </w:rPr>
              <w:t>@tiptap/extension-table-row</w:t>
            </w:r>
          </w:p>
        </w:tc>
        <w:tc>
          <w:tcPr>
            <w:tcW w:w="893" w:type="dxa"/>
          </w:tcPr>
          <w:p w14:paraId="6829EF42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2BCCAC9E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6606E39E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31570369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22A92E8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652BE39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72E43FA7" w14:textId="77777777">
        <w:trPr>
          <w:jc w:val="center"/>
        </w:trPr>
        <w:tc>
          <w:tcPr>
            <w:tcW w:w="1656" w:type="dxa"/>
          </w:tcPr>
          <w:p w14:paraId="502435B3" w14:textId="77777777" w:rsidR="00915161" w:rsidRDefault="00DB0F92">
            <w:r>
              <w:rPr>
                <w:color w:val="000000"/>
                <w:sz w:val="13"/>
              </w:rPr>
              <w:t>@tiptap/extension-text-align</w:t>
            </w:r>
          </w:p>
        </w:tc>
        <w:tc>
          <w:tcPr>
            <w:tcW w:w="893" w:type="dxa"/>
          </w:tcPr>
          <w:p w14:paraId="182CFBCE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10C4D745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6A8325D7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44F96A7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C534D93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2D3D020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238F6114" w14:textId="77777777">
        <w:trPr>
          <w:jc w:val="center"/>
        </w:trPr>
        <w:tc>
          <w:tcPr>
            <w:tcW w:w="1656" w:type="dxa"/>
          </w:tcPr>
          <w:p w14:paraId="396AD651" w14:textId="77777777" w:rsidR="00915161" w:rsidRDefault="00DB0F92">
            <w:r>
              <w:rPr>
                <w:color w:val="000000"/>
                <w:sz w:val="13"/>
              </w:rPr>
              <w:t>@tiptap/extension-text-style</w:t>
            </w:r>
          </w:p>
        </w:tc>
        <w:tc>
          <w:tcPr>
            <w:tcW w:w="893" w:type="dxa"/>
          </w:tcPr>
          <w:p w14:paraId="52ACA396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440C9A3E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328613D1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CB303DA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AA7B49C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EC8AC85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445163D6" w14:textId="77777777">
        <w:trPr>
          <w:jc w:val="center"/>
        </w:trPr>
        <w:tc>
          <w:tcPr>
            <w:tcW w:w="1656" w:type="dxa"/>
          </w:tcPr>
          <w:p w14:paraId="4E8C125C" w14:textId="77777777" w:rsidR="00915161" w:rsidRDefault="00DB0F92">
            <w:r>
              <w:rPr>
                <w:color w:val="000000"/>
                <w:sz w:val="13"/>
              </w:rPr>
              <w:t>@tiptap/extension-underline</w:t>
            </w:r>
          </w:p>
        </w:tc>
        <w:tc>
          <w:tcPr>
            <w:tcW w:w="893" w:type="dxa"/>
          </w:tcPr>
          <w:p w14:paraId="6EA921F2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6988288A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27881811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B10072A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0EF9892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2BCE95D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3217E29F" w14:textId="77777777">
        <w:trPr>
          <w:jc w:val="center"/>
        </w:trPr>
        <w:tc>
          <w:tcPr>
            <w:tcW w:w="1656" w:type="dxa"/>
          </w:tcPr>
          <w:p w14:paraId="016FD46D" w14:textId="77777777" w:rsidR="00915161" w:rsidRDefault="00DB0F92">
            <w:r>
              <w:rPr>
                <w:color w:val="000000"/>
                <w:sz w:val="13"/>
              </w:rPr>
              <w:t>@tiptap/pm</w:t>
            </w:r>
          </w:p>
        </w:tc>
        <w:tc>
          <w:tcPr>
            <w:tcW w:w="893" w:type="dxa"/>
          </w:tcPr>
          <w:p w14:paraId="3A34F83E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1D244788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13D8E5A8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02EF08D2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73208E7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458C4AA1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No import/config reference found by static scan</w:t>
            </w:r>
          </w:p>
        </w:tc>
      </w:tr>
      <w:tr w:rsidR="00915161" w14:paraId="54A29C45" w14:textId="77777777">
        <w:trPr>
          <w:jc w:val="center"/>
        </w:trPr>
        <w:tc>
          <w:tcPr>
            <w:tcW w:w="1656" w:type="dxa"/>
          </w:tcPr>
          <w:p w14:paraId="595DC953" w14:textId="77777777" w:rsidR="00915161" w:rsidRDefault="00DB0F92">
            <w:r>
              <w:rPr>
                <w:color w:val="000000"/>
                <w:sz w:val="13"/>
              </w:rPr>
              <w:t>@tiptap/react</w:t>
            </w:r>
          </w:p>
        </w:tc>
        <w:tc>
          <w:tcPr>
            <w:tcW w:w="893" w:type="dxa"/>
          </w:tcPr>
          <w:p w14:paraId="7E014DA4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130C7A47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60BBA645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19E692EA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D9ED96C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207E9D7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443C9CAB" w14:textId="77777777">
        <w:trPr>
          <w:jc w:val="center"/>
        </w:trPr>
        <w:tc>
          <w:tcPr>
            <w:tcW w:w="1656" w:type="dxa"/>
          </w:tcPr>
          <w:p w14:paraId="7D51E19F" w14:textId="77777777" w:rsidR="00915161" w:rsidRDefault="00DB0F92">
            <w:r>
              <w:rPr>
                <w:color w:val="000000"/>
                <w:sz w:val="13"/>
              </w:rPr>
              <w:t>@tiptap/starter-kit</w:t>
            </w:r>
          </w:p>
        </w:tc>
        <w:tc>
          <w:tcPr>
            <w:tcW w:w="893" w:type="dxa"/>
          </w:tcPr>
          <w:p w14:paraId="494999CE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224" w:type="dxa"/>
          </w:tcPr>
          <w:p w14:paraId="279E5638" w14:textId="77777777" w:rsidR="00915161" w:rsidRDefault="00DB0F92">
            <w:r>
              <w:rPr>
                <w:color w:val="000000"/>
                <w:sz w:val="13"/>
              </w:rPr>
              <w:t>Editor/Content</w:t>
            </w:r>
          </w:p>
        </w:tc>
        <w:tc>
          <w:tcPr>
            <w:tcW w:w="936" w:type="dxa"/>
          </w:tcPr>
          <w:p w14:paraId="005E68C8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0E66A3E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2869F18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1924A63" w14:textId="77777777" w:rsidR="00915161" w:rsidRDefault="00DB0F92">
            <w:r>
              <w:rPr>
                <w:color w:val="000000"/>
                <w:sz w:val="13"/>
              </w:rPr>
              <w:t>Rich text editor component or extension. Location: frontend/src/components/ui/ckeditor/CKEditorWrapper.tsx</w:t>
            </w:r>
          </w:p>
        </w:tc>
      </w:tr>
      <w:tr w:rsidR="00915161" w14:paraId="626A2F67" w14:textId="77777777">
        <w:trPr>
          <w:jc w:val="center"/>
        </w:trPr>
        <w:tc>
          <w:tcPr>
            <w:tcW w:w="1656" w:type="dxa"/>
          </w:tcPr>
          <w:p w14:paraId="64532AC1" w14:textId="77777777" w:rsidR="00915161" w:rsidRDefault="00DB0F92">
            <w:r>
              <w:rPr>
                <w:color w:val="000000"/>
                <w:sz w:val="13"/>
              </w:rPr>
              <w:t>@types/node</w:t>
            </w:r>
          </w:p>
        </w:tc>
        <w:tc>
          <w:tcPr>
            <w:tcW w:w="893" w:type="dxa"/>
          </w:tcPr>
          <w:p w14:paraId="659C17C3" w14:textId="77777777" w:rsidR="00915161" w:rsidRDefault="00DB0F92">
            <w:r>
              <w:rPr>
                <w:color w:val="000000"/>
                <w:sz w:val="13"/>
              </w:rPr>
              <w:t>20.19.26</w:t>
            </w:r>
          </w:p>
        </w:tc>
        <w:tc>
          <w:tcPr>
            <w:tcW w:w="1224" w:type="dxa"/>
          </w:tcPr>
          <w:p w14:paraId="30487207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664B3661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6E721E26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AFB7BC3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0CC7A74F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0B680F4C" w14:textId="77777777">
        <w:trPr>
          <w:jc w:val="center"/>
        </w:trPr>
        <w:tc>
          <w:tcPr>
            <w:tcW w:w="1656" w:type="dxa"/>
          </w:tcPr>
          <w:p w14:paraId="1EA97AFB" w14:textId="77777777" w:rsidR="00915161" w:rsidRDefault="00DB0F92">
            <w:r>
              <w:rPr>
                <w:color w:val="000000"/>
                <w:sz w:val="13"/>
              </w:rPr>
              <w:t>@types/react</w:t>
            </w:r>
          </w:p>
        </w:tc>
        <w:tc>
          <w:tcPr>
            <w:tcW w:w="893" w:type="dxa"/>
          </w:tcPr>
          <w:p w14:paraId="66DFAC9F" w14:textId="77777777" w:rsidR="00915161" w:rsidRDefault="00DB0F92">
            <w:r>
              <w:rPr>
                <w:color w:val="000000"/>
                <w:sz w:val="13"/>
              </w:rPr>
              <w:t>19.2.7</w:t>
            </w:r>
          </w:p>
        </w:tc>
        <w:tc>
          <w:tcPr>
            <w:tcW w:w="1224" w:type="dxa"/>
          </w:tcPr>
          <w:p w14:paraId="2DEE4DDE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2A2E0C06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43901BDE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0A89FDC0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6AD86A04" w14:textId="77777777" w:rsidR="00915161" w:rsidRDefault="00DB0F92">
            <w:r>
              <w:rPr>
                <w:color w:val="000000"/>
                <w:sz w:val="13"/>
              </w:rPr>
              <w:t xml:space="preserve">TypeScript type definitions used during development. Location: No import/config reference found by </w:t>
            </w:r>
            <w:r>
              <w:rPr>
                <w:color w:val="000000"/>
                <w:sz w:val="13"/>
              </w:rPr>
              <w:lastRenderedPageBreak/>
              <w:t>static scan</w:t>
            </w:r>
          </w:p>
        </w:tc>
      </w:tr>
      <w:tr w:rsidR="00915161" w14:paraId="5021FDA7" w14:textId="77777777">
        <w:trPr>
          <w:jc w:val="center"/>
        </w:trPr>
        <w:tc>
          <w:tcPr>
            <w:tcW w:w="1656" w:type="dxa"/>
          </w:tcPr>
          <w:p w14:paraId="321F8331" w14:textId="77777777" w:rsidR="00915161" w:rsidRDefault="00DB0F92">
            <w:r>
              <w:rPr>
                <w:color w:val="000000"/>
                <w:sz w:val="13"/>
              </w:rPr>
              <w:lastRenderedPageBreak/>
              <w:t>@types/react-dom</w:t>
            </w:r>
          </w:p>
        </w:tc>
        <w:tc>
          <w:tcPr>
            <w:tcW w:w="893" w:type="dxa"/>
          </w:tcPr>
          <w:p w14:paraId="7DF8CB8F" w14:textId="77777777" w:rsidR="00915161" w:rsidRDefault="00DB0F92">
            <w:r>
              <w:rPr>
                <w:color w:val="000000"/>
                <w:sz w:val="13"/>
              </w:rPr>
              <w:t>19.2.3</w:t>
            </w:r>
          </w:p>
        </w:tc>
        <w:tc>
          <w:tcPr>
            <w:tcW w:w="1224" w:type="dxa"/>
          </w:tcPr>
          <w:p w14:paraId="4CA62835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1D614B74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8985E95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487151DF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3E5EA663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7F756761" w14:textId="77777777">
        <w:trPr>
          <w:jc w:val="center"/>
        </w:trPr>
        <w:tc>
          <w:tcPr>
            <w:tcW w:w="1656" w:type="dxa"/>
          </w:tcPr>
          <w:p w14:paraId="430CD9C4" w14:textId="77777777" w:rsidR="00915161" w:rsidRDefault="00DB0F92">
            <w:r>
              <w:rPr>
                <w:color w:val="000000"/>
                <w:sz w:val="13"/>
              </w:rPr>
              <w:t>@types/react-transition-group</w:t>
            </w:r>
          </w:p>
        </w:tc>
        <w:tc>
          <w:tcPr>
            <w:tcW w:w="893" w:type="dxa"/>
          </w:tcPr>
          <w:p w14:paraId="5F0B15D5" w14:textId="77777777" w:rsidR="00915161" w:rsidRDefault="00DB0F92">
            <w:r>
              <w:rPr>
                <w:color w:val="000000"/>
                <w:sz w:val="13"/>
              </w:rPr>
              <w:t>4.4.12</w:t>
            </w:r>
          </w:p>
        </w:tc>
        <w:tc>
          <w:tcPr>
            <w:tcW w:w="1224" w:type="dxa"/>
          </w:tcPr>
          <w:p w14:paraId="47518038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1CB0B724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426EAEE7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B38B10E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38ED3775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79D501AD" w14:textId="77777777">
        <w:trPr>
          <w:jc w:val="center"/>
        </w:trPr>
        <w:tc>
          <w:tcPr>
            <w:tcW w:w="1656" w:type="dxa"/>
          </w:tcPr>
          <w:p w14:paraId="560BF94F" w14:textId="77777777" w:rsidR="00915161" w:rsidRDefault="00DB0F92">
            <w:r>
              <w:rPr>
                <w:color w:val="000000"/>
                <w:sz w:val="13"/>
              </w:rPr>
              <w:t>apexcharts</w:t>
            </w:r>
          </w:p>
        </w:tc>
        <w:tc>
          <w:tcPr>
            <w:tcW w:w="893" w:type="dxa"/>
          </w:tcPr>
          <w:p w14:paraId="24683C52" w14:textId="77777777" w:rsidR="00915161" w:rsidRDefault="00DB0F92">
            <w:r>
              <w:rPr>
                <w:color w:val="000000"/>
                <w:sz w:val="13"/>
              </w:rPr>
              <w:t>4.7.0</w:t>
            </w:r>
          </w:p>
        </w:tc>
        <w:tc>
          <w:tcPr>
            <w:tcW w:w="1224" w:type="dxa"/>
          </w:tcPr>
          <w:p w14:paraId="4DDEC97D" w14:textId="77777777" w:rsidR="00915161" w:rsidRDefault="00DB0F92">
            <w:r>
              <w:rPr>
                <w:color w:val="000000"/>
                <w:sz w:val="13"/>
              </w:rPr>
              <w:t>Visualization</w:t>
            </w:r>
          </w:p>
        </w:tc>
        <w:tc>
          <w:tcPr>
            <w:tcW w:w="936" w:type="dxa"/>
          </w:tcPr>
          <w:p w14:paraId="76E4A6FC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3CE704F0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05B53A8A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4938153" w14:textId="77777777" w:rsidR="00915161" w:rsidRDefault="00DB0F92">
            <w:r>
              <w:rPr>
                <w:color w:val="000000"/>
                <w:sz w:val="13"/>
              </w:rPr>
              <w:t>Chart rendering library. Location: frontend/src/components/dashboard/VisitorChart.tsx; frontend/src/components/ecommerce/MonthlySalesChart.tsx; frontend/src/components/ecommerce/MonthlyTarget.tsx</w:t>
            </w:r>
          </w:p>
        </w:tc>
      </w:tr>
      <w:tr w:rsidR="00915161" w14:paraId="19FBD5C2" w14:textId="77777777">
        <w:trPr>
          <w:jc w:val="center"/>
        </w:trPr>
        <w:tc>
          <w:tcPr>
            <w:tcW w:w="1656" w:type="dxa"/>
          </w:tcPr>
          <w:p w14:paraId="7BAE3059" w14:textId="77777777" w:rsidR="00915161" w:rsidRDefault="00DB0F92">
            <w:r>
              <w:rPr>
                <w:color w:val="000000"/>
                <w:sz w:val="13"/>
              </w:rPr>
              <w:t>autoprefixer</w:t>
            </w:r>
          </w:p>
        </w:tc>
        <w:tc>
          <w:tcPr>
            <w:tcW w:w="893" w:type="dxa"/>
          </w:tcPr>
          <w:p w14:paraId="6481B2C0" w14:textId="77777777" w:rsidR="00915161" w:rsidRDefault="00DB0F92">
            <w:r>
              <w:rPr>
                <w:color w:val="000000"/>
                <w:sz w:val="13"/>
              </w:rPr>
              <w:t>10.4.22</w:t>
            </w:r>
          </w:p>
        </w:tc>
        <w:tc>
          <w:tcPr>
            <w:tcW w:w="1224" w:type="dxa"/>
          </w:tcPr>
          <w:p w14:paraId="5EB369A8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23E9402E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64FD8A3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0036BA56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4E9735E8" w14:textId="77777777" w:rsidR="00915161" w:rsidRDefault="00DB0F92">
            <w:r>
              <w:rPr>
                <w:color w:val="000000"/>
                <w:sz w:val="13"/>
              </w:rPr>
              <w:t>PostCSS browser prefix plugin. Location: No import/config reference found by static scan</w:t>
            </w:r>
          </w:p>
        </w:tc>
      </w:tr>
      <w:tr w:rsidR="00915161" w14:paraId="098192CD" w14:textId="77777777">
        <w:trPr>
          <w:jc w:val="center"/>
        </w:trPr>
        <w:tc>
          <w:tcPr>
            <w:tcW w:w="1656" w:type="dxa"/>
          </w:tcPr>
          <w:p w14:paraId="6D44387C" w14:textId="77777777" w:rsidR="00915161" w:rsidRDefault="00DB0F92">
            <w:r>
              <w:rPr>
                <w:color w:val="000000"/>
                <w:sz w:val="13"/>
              </w:rPr>
              <w:t>axios</w:t>
            </w:r>
          </w:p>
        </w:tc>
        <w:tc>
          <w:tcPr>
            <w:tcW w:w="893" w:type="dxa"/>
          </w:tcPr>
          <w:p w14:paraId="6D37D20C" w14:textId="77777777" w:rsidR="00915161" w:rsidRDefault="00DB0F92">
            <w:r>
              <w:rPr>
                <w:color w:val="000000"/>
                <w:sz w:val="13"/>
              </w:rPr>
              <w:t>1.16.0</w:t>
            </w:r>
          </w:p>
        </w:tc>
        <w:tc>
          <w:tcPr>
            <w:tcW w:w="1224" w:type="dxa"/>
          </w:tcPr>
          <w:p w14:paraId="118210DF" w14:textId="77777777" w:rsidR="00915161" w:rsidRDefault="00DB0F92">
            <w:r>
              <w:rPr>
                <w:color w:val="000000"/>
                <w:sz w:val="13"/>
              </w:rPr>
              <w:t>HTTP Client</w:t>
            </w:r>
          </w:p>
        </w:tc>
        <w:tc>
          <w:tcPr>
            <w:tcW w:w="936" w:type="dxa"/>
          </w:tcPr>
          <w:p w14:paraId="45CDEDE3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082C041F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1BA6C6E5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8290A6B" w14:textId="77777777" w:rsidR="00915161" w:rsidRDefault="00DB0F92">
            <w:r>
              <w:rPr>
                <w:color w:val="000000"/>
                <w:sz w:val="13"/>
              </w:rPr>
              <w:t>Browser and Node HTTP client. Location: frontend/src/services/roles.service.ts; frontend/src/services/users.service.ts</w:t>
            </w:r>
          </w:p>
        </w:tc>
      </w:tr>
      <w:tr w:rsidR="00915161" w14:paraId="41F78CE1" w14:textId="77777777">
        <w:trPr>
          <w:jc w:val="center"/>
        </w:trPr>
        <w:tc>
          <w:tcPr>
            <w:tcW w:w="1656" w:type="dxa"/>
          </w:tcPr>
          <w:p w14:paraId="4AE9737A" w14:textId="77777777" w:rsidR="00915161" w:rsidRDefault="00DB0F92">
            <w:r>
              <w:rPr>
                <w:color w:val="000000"/>
                <w:sz w:val="13"/>
              </w:rPr>
              <w:t>eslint</w:t>
            </w:r>
          </w:p>
        </w:tc>
        <w:tc>
          <w:tcPr>
            <w:tcW w:w="893" w:type="dxa"/>
          </w:tcPr>
          <w:p w14:paraId="78FFE137" w14:textId="77777777" w:rsidR="00915161" w:rsidRDefault="00DB0F92">
            <w:r>
              <w:rPr>
                <w:color w:val="000000"/>
                <w:sz w:val="13"/>
              </w:rPr>
              <w:t>9.39.1</w:t>
            </w:r>
          </w:p>
        </w:tc>
        <w:tc>
          <w:tcPr>
            <w:tcW w:w="1224" w:type="dxa"/>
          </w:tcPr>
          <w:p w14:paraId="0B6FE947" w14:textId="77777777" w:rsidR="00915161" w:rsidRDefault="00DB0F92">
            <w:r>
              <w:rPr>
                <w:color w:val="000000"/>
                <w:sz w:val="13"/>
              </w:rPr>
              <w:t>Build/Test Tool</w:t>
            </w:r>
          </w:p>
        </w:tc>
        <w:tc>
          <w:tcPr>
            <w:tcW w:w="936" w:type="dxa"/>
          </w:tcPr>
          <w:p w14:paraId="5F550AA7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5C869BE8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317FB0F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3A0737E1" w14:textId="77777777" w:rsidR="00915161" w:rsidRDefault="00DB0F92">
            <w:r>
              <w:rPr>
                <w:color w:val="000000"/>
                <w:sz w:val="13"/>
              </w:rPr>
              <w:t>Static code analysis. Location: frontend/eslint.config.mjs</w:t>
            </w:r>
          </w:p>
        </w:tc>
      </w:tr>
      <w:tr w:rsidR="00915161" w14:paraId="52CE5858" w14:textId="77777777">
        <w:trPr>
          <w:jc w:val="center"/>
        </w:trPr>
        <w:tc>
          <w:tcPr>
            <w:tcW w:w="1656" w:type="dxa"/>
          </w:tcPr>
          <w:p w14:paraId="50E45AEB" w14:textId="77777777" w:rsidR="00915161" w:rsidRDefault="00DB0F92">
            <w:r>
              <w:rPr>
                <w:color w:val="000000"/>
                <w:sz w:val="13"/>
              </w:rPr>
              <w:t>eslint-config-next</w:t>
            </w:r>
          </w:p>
        </w:tc>
        <w:tc>
          <w:tcPr>
            <w:tcW w:w="893" w:type="dxa"/>
          </w:tcPr>
          <w:p w14:paraId="6380D8A3" w14:textId="77777777" w:rsidR="00915161" w:rsidRDefault="00DB0F92">
            <w:r>
              <w:rPr>
                <w:color w:val="000000"/>
                <w:sz w:val="13"/>
              </w:rPr>
              <w:t>16.2.4</w:t>
            </w:r>
          </w:p>
        </w:tc>
        <w:tc>
          <w:tcPr>
            <w:tcW w:w="1224" w:type="dxa"/>
          </w:tcPr>
          <w:p w14:paraId="6103DB4D" w14:textId="77777777" w:rsidR="00915161" w:rsidRDefault="00DB0F92">
            <w:r>
              <w:rPr>
                <w:color w:val="000000"/>
                <w:sz w:val="13"/>
              </w:rPr>
              <w:t>Build/Test Tool</w:t>
            </w:r>
          </w:p>
        </w:tc>
        <w:tc>
          <w:tcPr>
            <w:tcW w:w="936" w:type="dxa"/>
          </w:tcPr>
          <w:p w14:paraId="6C00FD00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7CF6D5A5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246F0378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51E4D50E" w14:textId="77777777" w:rsidR="00915161" w:rsidRDefault="00DB0F92">
            <w:r>
              <w:rPr>
                <w:color w:val="000000"/>
                <w:sz w:val="13"/>
              </w:rPr>
              <w:t>Linting and static analysis support. Location: frontend/eslint.config.mjs</w:t>
            </w:r>
          </w:p>
        </w:tc>
      </w:tr>
      <w:tr w:rsidR="00915161" w14:paraId="04B4C450" w14:textId="77777777">
        <w:trPr>
          <w:jc w:val="center"/>
        </w:trPr>
        <w:tc>
          <w:tcPr>
            <w:tcW w:w="1656" w:type="dxa"/>
          </w:tcPr>
          <w:p w14:paraId="51201523" w14:textId="77777777" w:rsidR="00915161" w:rsidRDefault="00DB0F92">
            <w:r>
              <w:rPr>
                <w:color w:val="000000"/>
                <w:sz w:val="13"/>
              </w:rPr>
              <w:t>flatpickr</w:t>
            </w:r>
          </w:p>
        </w:tc>
        <w:tc>
          <w:tcPr>
            <w:tcW w:w="893" w:type="dxa"/>
          </w:tcPr>
          <w:p w14:paraId="56D7D281" w14:textId="77777777" w:rsidR="00915161" w:rsidRDefault="00DB0F92">
            <w:r>
              <w:rPr>
                <w:color w:val="000000"/>
                <w:sz w:val="13"/>
              </w:rPr>
              <w:t>4.6.13</w:t>
            </w:r>
          </w:p>
        </w:tc>
        <w:tc>
          <w:tcPr>
            <w:tcW w:w="1224" w:type="dxa"/>
          </w:tcPr>
          <w:p w14:paraId="30B38332" w14:textId="77777777" w:rsidR="00915161" w:rsidRDefault="00DB0F92">
            <w:r>
              <w:rPr>
                <w:color w:val="000000"/>
                <w:sz w:val="13"/>
              </w:rPr>
              <w:t>UI Component</w:t>
            </w:r>
          </w:p>
        </w:tc>
        <w:tc>
          <w:tcPr>
            <w:tcW w:w="936" w:type="dxa"/>
          </w:tcPr>
          <w:p w14:paraId="71BCD0F4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73A91EE4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A131394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08E2ED42" w14:textId="77777777" w:rsidR="00915161" w:rsidRDefault="00DB0F92">
            <w:r>
              <w:rPr>
                <w:color w:val="000000"/>
                <w:sz w:val="13"/>
              </w:rPr>
              <w:t>Date picker component. Location: frontend/src/app/layout.tsx; frontend/src/components/ecommerce/StatisticsChart.tsx; frontend/src/components/form/date-picker.tsx</w:t>
            </w:r>
          </w:p>
        </w:tc>
      </w:tr>
      <w:tr w:rsidR="00915161" w14:paraId="7BAE552B" w14:textId="77777777">
        <w:trPr>
          <w:jc w:val="center"/>
        </w:trPr>
        <w:tc>
          <w:tcPr>
            <w:tcW w:w="1656" w:type="dxa"/>
          </w:tcPr>
          <w:p w14:paraId="25DBE18B" w14:textId="77777777" w:rsidR="00915161" w:rsidRDefault="00DB0F92">
            <w:r>
              <w:rPr>
                <w:color w:val="000000"/>
                <w:sz w:val="13"/>
              </w:rPr>
              <w:t>lucide-react</w:t>
            </w:r>
          </w:p>
        </w:tc>
        <w:tc>
          <w:tcPr>
            <w:tcW w:w="893" w:type="dxa"/>
          </w:tcPr>
          <w:p w14:paraId="7F6858F9" w14:textId="77777777" w:rsidR="00915161" w:rsidRDefault="00DB0F92">
            <w:r>
              <w:rPr>
                <w:color w:val="000000"/>
                <w:sz w:val="13"/>
              </w:rPr>
              <w:t>0.562.0</w:t>
            </w:r>
          </w:p>
        </w:tc>
        <w:tc>
          <w:tcPr>
            <w:tcW w:w="1224" w:type="dxa"/>
          </w:tcPr>
          <w:p w14:paraId="612A5399" w14:textId="77777777" w:rsidR="00915161" w:rsidRDefault="00DB0F92">
            <w:r>
              <w:rPr>
                <w:color w:val="000000"/>
                <w:sz w:val="13"/>
              </w:rPr>
              <w:t>Icon Library</w:t>
            </w:r>
          </w:p>
        </w:tc>
        <w:tc>
          <w:tcPr>
            <w:tcW w:w="936" w:type="dxa"/>
          </w:tcPr>
          <w:p w14:paraId="2FD5FA43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3EEEA279" w14:textId="77777777" w:rsidR="00915161" w:rsidRDefault="00DB0F92">
            <w:r>
              <w:rPr>
                <w:color w:val="000000"/>
                <w:sz w:val="13"/>
              </w:rPr>
              <w:t>ISC</w:t>
            </w:r>
          </w:p>
        </w:tc>
        <w:tc>
          <w:tcPr>
            <w:tcW w:w="1368" w:type="dxa"/>
          </w:tcPr>
          <w:p w14:paraId="63DBD665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03BCC3C0" w14:textId="77777777" w:rsidR="00915161" w:rsidRDefault="00DB0F92">
            <w:r>
              <w:rPr>
                <w:color w:val="000000"/>
                <w:sz w:val="13"/>
              </w:rPr>
              <w:t>React icon components. Location: frontend/src/app/(admin)/menu-management/page.tsx; frontend/src/app/(admin)/data/label/page.tsx; frontend/src/app/(admin)/data/label/[parent]/page.tsx</w:t>
            </w:r>
          </w:p>
        </w:tc>
      </w:tr>
      <w:tr w:rsidR="00915161" w14:paraId="7C79678E" w14:textId="77777777">
        <w:trPr>
          <w:jc w:val="center"/>
        </w:trPr>
        <w:tc>
          <w:tcPr>
            <w:tcW w:w="1656" w:type="dxa"/>
          </w:tcPr>
          <w:p w14:paraId="6A064A34" w14:textId="77777777" w:rsidR="00915161" w:rsidRDefault="00DB0F92">
            <w:r>
              <w:rPr>
                <w:color w:val="000000"/>
                <w:sz w:val="13"/>
              </w:rPr>
              <w:t>next</w:t>
            </w:r>
          </w:p>
        </w:tc>
        <w:tc>
          <w:tcPr>
            <w:tcW w:w="893" w:type="dxa"/>
          </w:tcPr>
          <w:p w14:paraId="0E59A933" w14:textId="77777777" w:rsidR="00915161" w:rsidRDefault="00DB0F92">
            <w:r>
              <w:rPr>
                <w:color w:val="000000"/>
                <w:sz w:val="13"/>
              </w:rPr>
              <w:t>16.2.4</w:t>
            </w:r>
          </w:p>
        </w:tc>
        <w:tc>
          <w:tcPr>
            <w:tcW w:w="1224" w:type="dxa"/>
          </w:tcPr>
          <w:p w14:paraId="20BCCA1E" w14:textId="77777777" w:rsidR="00915161" w:rsidRDefault="00DB0F92">
            <w:r>
              <w:rPr>
                <w:color w:val="000000"/>
                <w:sz w:val="13"/>
              </w:rPr>
              <w:t>Frontend Framework</w:t>
            </w:r>
          </w:p>
        </w:tc>
        <w:tc>
          <w:tcPr>
            <w:tcW w:w="936" w:type="dxa"/>
          </w:tcPr>
          <w:p w14:paraId="05A2AA68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C701286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0283881C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0B093D18" w14:textId="77777777" w:rsidR="00915161" w:rsidRDefault="00DB0F92">
            <w:r>
              <w:rPr>
                <w:color w:val="000000"/>
                <w:sz w:val="13"/>
              </w:rPr>
              <w:t>Next.js React framework. Location: frontend/next.config.ts; frontend/src/middleware.ts; frontend/src/app/layout.tsx</w:t>
            </w:r>
          </w:p>
        </w:tc>
      </w:tr>
      <w:tr w:rsidR="00915161" w14:paraId="4649FBBE" w14:textId="77777777">
        <w:trPr>
          <w:jc w:val="center"/>
        </w:trPr>
        <w:tc>
          <w:tcPr>
            <w:tcW w:w="1656" w:type="dxa"/>
          </w:tcPr>
          <w:p w14:paraId="5886BF5E" w14:textId="77777777" w:rsidR="00915161" w:rsidRDefault="00DB0F92">
            <w:r>
              <w:rPr>
                <w:color w:val="000000"/>
                <w:sz w:val="13"/>
              </w:rPr>
              <w:t>postcss</w:t>
            </w:r>
          </w:p>
        </w:tc>
        <w:tc>
          <w:tcPr>
            <w:tcW w:w="893" w:type="dxa"/>
          </w:tcPr>
          <w:p w14:paraId="44684F64" w14:textId="77777777" w:rsidR="00915161" w:rsidRDefault="00DB0F92">
            <w:r>
              <w:rPr>
                <w:color w:val="000000"/>
                <w:sz w:val="13"/>
              </w:rPr>
              <w:t>8.5.14</w:t>
            </w:r>
          </w:p>
        </w:tc>
        <w:tc>
          <w:tcPr>
            <w:tcW w:w="1224" w:type="dxa"/>
          </w:tcPr>
          <w:p w14:paraId="70BA8BC9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3F91A3C4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514478E2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4ADE5868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4EF2739C" w14:textId="77777777" w:rsidR="00915161" w:rsidRDefault="00DB0F92">
            <w:r>
              <w:rPr>
                <w:color w:val="000000"/>
                <w:sz w:val="13"/>
              </w:rPr>
              <w:t>CSS transformation engine. Location: No import/config reference found by static scan</w:t>
            </w:r>
          </w:p>
        </w:tc>
      </w:tr>
      <w:tr w:rsidR="00915161" w14:paraId="2A0EC1C9" w14:textId="77777777">
        <w:trPr>
          <w:jc w:val="center"/>
        </w:trPr>
        <w:tc>
          <w:tcPr>
            <w:tcW w:w="1656" w:type="dxa"/>
          </w:tcPr>
          <w:p w14:paraId="1F4B7A39" w14:textId="77777777" w:rsidR="00915161" w:rsidRDefault="00DB0F92">
            <w:r>
              <w:rPr>
                <w:color w:val="000000"/>
                <w:sz w:val="13"/>
              </w:rPr>
              <w:t>react</w:t>
            </w:r>
          </w:p>
        </w:tc>
        <w:tc>
          <w:tcPr>
            <w:tcW w:w="893" w:type="dxa"/>
          </w:tcPr>
          <w:p w14:paraId="2D9C9A26" w14:textId="77777777" w:rsidR="00915161" w:rsidRDefault="00DB0F92">
            <w:r>
              <w:rPr>
                <w:color w:val="000000"/>
                <w:sz w:val="13"/>
              </w:rPr>
              <w:t>19.2.1</w:t>
            </w:r>
          </w:p>
        </w:tc>
        <w:tc>
          <w:tcPr>
            <w:tcW w:w="1224" w:type="dxa"/>
          </w:tcPr>
          <w:p w14:paraId="6BD27B8B" w14:textId="77777777" w:rsidR="00915161" w:rsidRDefault="00DB0F92">
            <w:r>
              <w:rPr>
                <w:color w:val="000000"/>
                <w:sz w:val="13"/>
              </w:rPr>
              <w:t>Frontend Framework</w:t>
            </w:r>
          </w:p>
        </w:tc>
        <w:tc>
          <w:tcPr>
            <w:tcW w:w="936" w:type="dxa"/>
          </w:tcPr>
          <w:p w14:paraId="04DA783D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C436FA3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21E91E3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9CF8ADA" w14:textId="77777777" w:rsidR="00915161" w:rsidRDefault="00DB0F92">
            <w:r>
              <w:rPr>
                <w:color w:val="000000"/>
                <w:sz w:val="13"/>
              </w:rPr>
              <w:t>React UI library. Location: frontend/scripts/write-news-pages.js; frontend/src/svg.d.ts; frontend/src/app/not-found.tsx</w:t>
            </w:r>
          </w:p>
        </w:tc>
      </w:tr>
      <w:tr w:rsidR="00915161" w14:paraId="60DEDEE8" w14:textId="77777777">
        <w:trPr>
          <w:jc w:val="center"/>
        </w:trPr>
        <w:tc>
          <w:tcPr>
            <w:tcW w:w="1656" w:type="dxa"/>
          </w:tcPr>
          <w:p w14:paraId="132D07C6" w14:textId="77777777" w:rsidR="00915161" w:rsidRDefault="00DB0F92">
            <w:r>
              <w:rPr>
                <w:color w:val="000000"/>
                <w:sz w:val="13"/>
              </w:rPr>
              <w:t>react-apexcharts</w:t>
            </w:r>
          </w:p>
        </w:tc>
        <w:tc>
          <w:tcPr>
            <w:tcW w:w="893" w:type="dxa"/>
          </w:tcPr>
          <w:p w14:paraId="419002E8" w14:textId="77777777" w:rsidR="00915161" w:rsidRDefault="00DB0F92">
            <w:r>
              <w:rPr>
                <w:color w:val="000000"/>
                <w:sz w:val="13"/>
              </w:rPr>
              <w:t>1.9.0</w:t>
            </w:r>
          </w:p>
        </w:tc>
        <w:tc>
          <w:tcPr>
            <w:tcW w:w="1224" w:type="dxa"/>
          </w:tcPr>
          <w:p w14:paraId="4CCC5F2A" w14:textId="77777777" w:rsidR="00915161" w:rsidRDefault="00DB0F92">
            <w:r>
              <w:rPr>
                <w:color w:val="000000"/>
                <w:sz w:val="13"/>
              </w:rPr>
              <w:t>Visualization</w:t>
            </w:r>
          </w:p>
        </w:tc>
        <w:tc>
          <w:tcPr>
            <w:tcW w:w="936" w:type="dxa"/>
          </w:tcPr>
          <w:p w14:paraId="576BA2C7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75081EF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46959F44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50BCDB0" w14:textId="77777777" w:rsidR="00915161" w:rsidRDefault="00DB0F92">
            <w:r>
              <w:rPr>
                <w:color w:val="000000"/>
                <w:sz w:val="13"/>
              </w:rPr>
              <w:t xml:space="preserve">React wrapper for ApexCharts. Location: </w:t>
            </w:r>
            <w:r>
              <w:rPr>
                <w:color w:val="000000"/>
                <w:sz w:val="13"/>
              </w:rPr>
              <w:lastRenderedPageBreak/>
              <w:t>frontend/src/components/dashboard/VisitorChart.tsx; frontend/src/components/ecommerce/MonthlySalesChart.tsx; frontend/src/components/ecommerce/MonthlyTarget.tsx</w:t>
            </w:r>
          </w:p>
        </w:tc>
      </w:tr>
      <w:tr w:rsidR="00915161" w14:paraId="7D233C63" w14:textId="77777777">
        <w:trPr>
          <w:jc w:val="center"/>
        </w:trPr>
        <w:tc>
          <w:tcPr>
            <w:tcW w:w="1656" w:type="dxa"/>
          </w:tcPr>
          <w:p w14:paraId="611A61CA" w14:textId="77777777" w:rsidR="00915161" w:rsidRDefault="00DB0F92">
            <w:r>
              <w:rPr>
                <w:color w:val="000000"/>
                <w:sz w:val="13"/>
              </w:rPr>
              <w:lastRenderedPageBreak/>
              <w:t>react-dnd</w:t>
            </w:r>
          </w:p>
        </w:tc>
        <w:tc>
          <w:tcPr>
            <w:tcW w:w="893" w:type="dxa"/>
          </w:tcPr>
          <w:p w14:paraId="4C2677B8" w14:textId="77777777" w:rsidR="00915161" w:rsidRDefault="00DB0F92">
            <w:r>
              <w:rPr>
                <w:color w:val="000000"/>
                <w:sz w:val="13"/>
              </w:rPr>
              <w:t>16.0.1</w:t>
            </w:r>
          </w:p>
        </w:tc>
        <w:tc>
          <w:tcPr>
            <w:tcW w:w="1224" w:type="dxa"/>
          </w:tcPr>
          <w:p w14:paraId="7ACBB8EA" w14:textId="77777777" w:rsidR="00915161" w:rsidRDefault="00DB0F92">
            <w:r>
              <w:rPr>
                <w:color w:val="000000"/>
                <w:sz w:val="13"/>
              </w:rPr>
              <w:t>UI Interaction</w:t>
            </w:r>
          </w:p>
        </w:tc>
        <w:tc>
          <w:tcPr>
            <w:tcW w:w="936" w:type="dxa"/>
          </w:tcPr>
          <w:p w14:paraId="7481D880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345B8B21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6F548BB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7AF3FC4E" w14:textId="77777777" w:rsidR="00915161" w:rsidRDefault="00DB0F92">
            <w:r>
              <w:rPr>
                <w:color w:val="000000"/>
                <w:sz w:val="13"/>
              </w:rPr>
              <w:t>Drag-and-drop interaction backend. Location: No import/config reference found by static scan</w:t>
            </w:r>
          </w:p>
        </w:tc>
      </w:tr>
      <w:tr w:rsidR="00915161" w14:paraId="33ACE8B2" w14:textId="77777777">
        <w:trPr>
          <w:jc w:val="center"/>
        </w:trPr>
        <w:tc>
          <w:tcPr>
            <w:tcW w:w="1656" w:type="dxa"/>
          </w:tcPr>
          <w:p w14:paraId="4BD08C23" w14:textId="77777777" w:rsidR="00915161" w:rsidRDefault="00DB0F92">
            <w:r>
              <w:rPr>
                <w:color w:val="000000"/>
                <w:sz w:val="13"/>
              </w:rPr>
              <w:t>react-dnd-html5-backend</w:t>
            </w:r>
          </w:p>
        </w:tc>
        <w:tc>
          <w:tcPr>
            <w:tcW w:w="893" w:type="dxa"/>
          </w:tcPr>
          <w:p w14:paraId="1A9D0364" w14:textId="77777777" w:rsidR="00915161" w:rsidRDefault="00DB0F92">
            <w:r>
              <w:rPr>
                <w:color w:val="000000"/>
                <w:sz w:val="13"/>
              </w:rPr>
              <w:t>16.0.1</w:t>
            </w:r>
          </w:p>
        </w:tc>
        <w:tc>
          <w:tcPr>
            <w:tcW w:w="1224" w:type="dxa"/>
          </w:tcPr>
          <w:p w14:paraId="1497E3A7" w14:textId="77777777" w:rsidR="00915161" w:rsidRDefault="00DB0F92">
            <w:r>
              <w:rPr>
                <w:color w:val="000000"/>
                <w:sz w:val="13"/>
              </w:rPr>
              <w:t>UI Interaction</w:t>
            </w:r>
          </w:p>
        </w:tc>
        <w:tc>
          <w:tcPr>
            <w:tcW w:w="936" w:type="dxa"/>
          </w:tcPr>
          <w:p w14:paraId="22054CB8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05CFA86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4A03ABB0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09DE63F2" w14:textId="77777777" w:rsidR="00915161" w:rsidRDefault="00DB0F92">
            <w:r>
              <w:rPr>
                <w:color w:val="000000"/>
                <w:sz w:val="13"/>
              </w:rPr>
              <w:t>HTML5 backend for React DnD. Location: No import/config reference found by static scan</w:t>
            </w:r>
          </w:p>
        </w:tc>
      </w:tr>
      <w:tr w:rsidR="00915161" w14:paraId="1820D8AF" w14:textId="77777777">
        <w:trPr>
          <w:jc w:val="center"/>
        </w:trPr>
        <w:tc>
          <w:tcPr>
            <w:tcW w:w="1656" w:type="dxa"/>
          </w:tcPr>
          <w:p w14:paraId="0B67CDD5" w14:textId="77777777" w:rsidR="00915161" w:rsidRDefault="00DB0F92">
            <w:r>
              <w:rPr>
                <w:color w:val="000000"/>
                <w:sz w:val="13"/>
              </w:rPr>
              <w:t>react-dom</w:t>
            </w:r>
          </w:p>
        </w:tc>
        <w:tc>
          <w:tcPr>
            <w:tcW w:w="893" w:type="dxa"/>
          </w:tcPr>
          <w:p w14:paraId="28501DB3" w14:textId="77777777" w:rsidR="00915161" w:rsidRDefault="00DB0F92">
            <w:r>
              <w:rPr>
                <w:color w:val="000000"/>
                <w:sz w:val="13"/>
              </w:rPr>
              <w:t>19.2.1</w:t>
            </w:r>
          </w:p>
        </w:tc>
        <w:tc>
          <w:tcPr>
            <w:tcW w:w="1224" w:type="dxa"/>
          </w:tcPr>
          <w:p w14:paraId="24903425" w14:textId="77777777" w:rsidR="00915161" w:rsidRDefault="00DB0F92">
            <w:r>
              <w:rPr>
                <w:color w:val="000000"/>
                <w:sz w:val="13"/>
              </w:rPr>
              <w:t>Frontend Framework</w:t>
            </w:r>
          </w:p>
        </w:tc>
        <w:tc>
          <w:tcPr>
            <w:tcW w:w="936" w:type="dxa"/>
          </w:tcPr>
          <w:p w14:paraId="4B2D3A4B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1223AB2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9328446" w14:textId="77777777" w:rsidR="00915161" w:rsidRDefault="00DB0F92">
            <w:r>
              <w:rPr>
                <w:color w:val="000000"/>
                <w:sz w:val="13"/>
              </w:rPr>
              <w:t>Framework runtime / peer</w:t>
            </w:r>
          </w:p>
        </w:tc>
        <w:tc>
          <w:tcPr>
            <w:tcW w:w="2131" w:type="dxa"/>
          </w:tcPr>
          <w:p w14:paraId="62094174" w14:textId="77777777" w:rsidR="00915161" w:rsidRDefault="00DB0F92">
            <w:r>
              <w:rPr>
                <w:color w:val="000000"/>
                <w:sz w:val="13"/>
              </w:rPr>
              <w:t>React DOM renderer. Location: Implicit framework runtime</w:t>
            </w:r>
          </w:p>
        </w:tc>
      </w:tr>
      <w:tr w:rsidR="00915161" w14:paraId="44966B17" w14:textId="77777777">
        <w:trPr>
          <w:jc w:val="center"/>
        </w:trPr>
        <w:tc>
          <w:tcPr>
            <w:tcW w:w="1656" w:type="dxa"/>
          </w:tcPr>
          <w:p w14:paraId="3F256760" w14:textId="77777777" w:rsidR="00915161" w:rsidRDefault="00DB0F92">
            <w:r>
              <w:rPr>
                <w:color w:val="000000"/>
                <w:sz w:val="13"/>
              </w:rPr>
              <w:t>react-dropzone</w:t>
            </w:r>
          </w:p>
        </w:tc>
        <w:tc>
          <w:tcPr>
            <w:tcW w:w="893" w:type="dxa"/>
          </w:tcPr>
          <w:p w14:paraId="18FB9163" w14:textId="77777777" w:rsidR="00915161" w:rsidRDefault="00DB0F92">
            <w:r>
              <w:rPr>
                <w:color w:val="000000"/>
                <w:sz w:val="13"/>
              </w:rPr>
              <w:t>14.3.8</w:t>
            </w:r>
          </w:p>
        </w:tc>
        <w:tc>
          <w:tcPr>
            <w:tcW w:w="1224" w:type="dxa"/>
          </w:tcPr>
          <w:p w14:paraId="06054FB2" w14:textId="77777777" w:rsidR="00915161" w:rsidRDefault="00DB0F92">
            <w:r>
              <w:rPr>
                <w:color w:val="000000"/>
                <w:sz w:val="13"/>
              </w:rPr>
              <w:t>File Upload</w:t>
            </w:r>
          </w:p>
        </w:tc>
        <w:tc>
          <w:tcPr>
            <w:tcW w:w="936" w:type="dxa"/>
          </w:tcPr>
          <w:p w14:paraId="14CF1325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671E1DBF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09682825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BD8BB4D" w14:textId="77777777" w:rsidR="00915161" w:rsidRDefault="00DB0F92">
            <w:r>
              <w:rPr>
                <w:color w:val="000000"/>
                <w:sz w:val="13"/>
              </w:rPr>
              <w:t>Drag-and-drop file upload UI. Location: frontend/src/app/(admin)/file-manager/page.tsx; frontend/src/components/form/form-elements/DropZone.tsx</w:t>
            </w:r>
          </w:p>
        </w:tc>
      </w:tr>
      <w:tr w:rsidR="00915161" w14:paraId="0166F3AA" w14:textId="77777777">
        <w:trPr>
          <w:jc w:val="center"/>
        </w:trPr>
        <w:tc>
          <w:tcPr>
            <w:tcW w:w="1656" w:type="dxa"/>
          </w:tcPr>
          <w:p w14:paraId="59971D68" w14:textId="77777777" w:rsidR="00915161" w:rsidRDefault="00DB0F92">
            <w:r>
              <w:rPr>
                <w:color w:val="000000"/>
                <w:sz w:val="13"/>
              </w:rPr>
              <w:t>react-icons</w:t>
            </w:r>
          </w:p>
        </w:tc>
        <w:tc>
          <w:tcPr>
            <w:tcW w:w="893" w:type="dxa"/>
          </w:tcPr>
          <w:p w14:paraId="155006A3" w14:textId="77777777" w:rsidR="00915161" w:rsidRDefault="00DB0F92">
            <w:r>
              <w:rPr>
                <w:color w:val="000000"/>
                <w:sz w:val="13"/>
              </w:rPr>
              <w:t>5.5.0</w:t>
            </w:r>
          </w:p>
        </w:tc>
        <w:tc>
          <w:tcPr>
            <w:tcW w:w="1224" w:type="dxa"/>
          </w:tcPr>
          <w:p w14:paraId="3A1B4540" w14:textId="77777777" w:rsidR="00915161" w:rsidRDefault="00DB0F92">
            <w:r>
              <w:rPr>
                <w:color w:val="000000"/>
                <w:sz w:val="13"/>
              </w:rPr>
              <w:t>Icon Library</w:t>
            </w:r>
          </w:p>
        </w:tc>
        <w:tc>
          <w:tcPr>
            <w:tcW w:w="936" w:type="dxa"/>
          </w:tcPr>
          <w:p w14:paraId="433C7E45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02C4E4A1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6839382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0BEC3B7" w14:textId="77777777" w:rsidR="00915161" w:rsidRDefault="00DB0F92">
            <w:r>
              <w:rPr>
                <w:color w:val="000000"/>
                <w:sz w:val="13"/>
              </w:rPr>
              <w:t>React icon components. Location: frontend/src/components/dashboard/ContentOverview.tsx; frontend/src/components/dashboard/GAAnalyticsWidget.tsx; frontend/src/components/dashboard/QuickSummary.tsx</w:t>
            </w:r>
          </w:p>
        </w:tc>
      </w:tr>
      <w:tr w:rsidR="00915161" w14:paraId="4B7E4A16" w14:textId="77777777">
        <w:trPr>
          <w:jc w:val="center"/>
        </w:trPr>
        <w:tc>
          <w:tcPr>
            <w:tcW w:w="1656" w:type="dxa"/>
          </w:tcPr>
          <w:p w14:paraId="659E6C5D" w14:textId="77777777" w:rsidR="00915161" w:rsidRDefault="00DB0F92">
            <w:r>
              <w:rPr>
                <w:color w:val="000000"/>
                <w:sz w:val="13"/>
              </w:rPr>
              <w:t>swiper</w:t>
            </w:r>
          </w:p>
        </w:tc>
        <w:tc>
          <w:tcPr>
            <w:tcW w:w="893" w:type="dxa"/>
          </w:tcPr>
          <w:p w14:paraId="09B0210E" w14:textId="77777777" w:rsidR="00915161" w:rsidRDefault="00DB0F92">
            <w:r>
              <w:rPr>
                <w:color w:val="000000"/>
                <w:sz w:val="13"/>
              </w:rPr>
              <w:t>12.1.3</w:t>
            </w:r>
          </w:p>
        </w:tc>
        <w:tc>
          <w:tcPr>
            <w:tcW w:w="1224" w:type="dxa"/>
          </w:tcPr>
          <w:p w14:paraId="44F0B8ED" w14:textId="77777777" w:rsidR="00915161" w:rsidRDefault="00DB0F92">
            <w:r>
              <w:rPr>
                <w:color w:val="000000"/>
                <w:sz w:val="13"/>
              </w:rPr>
              <w:t>UI Component</w:t>
            </w:r>
          </w:p>
        </w:tc>
        <w:tc>
          <w:tcPr>
            <w:tcW w:w="936" w:type="dxa"/>
          </w:tcPr>
          <w:p w14:paraId="61F347B1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D124B35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51DC1E66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04870959" w14:textId="77777777" w:rsidR="00915161" w:rsidRDefault="00DB0F92">
            <w:r>
              <w:rPr>
                <w:color w:val="000000"/>
                <w:sz w:val="13"/>
              </w:rPr>
              <w:t>Carousel and slider component. Location: No import/config reference found by static scan</w:t>
            </w:r>
          </w:p>
        </w:tc>
      </w:tr>
      <w:tr w:rsidR="00915161" w14:paraId="73136F58" w14:textId="77777777">
        <w:trPr>
          <w:jc w:val="center"/>
        </w:trPr>
        <w:tc>
          <w:tcPr>
            <w:tcW w:w="1656" w:type="dxa"/>
          </w:tcPr>
          <w:p w14:paraId="46ED1505" w14:textId="77777777" w:rsidR="00915161" w:rsidRDefault="00DB0F92">
            <w:r>
              <w:rPr>
                <w:color w:val="000000"/>
                <w:sz w:val="13"/>
              </w:rPr>
              <w:t>tailwind-merge</w:t>
            </w:r>
          </w:p>
        </w:tc>
        <w:tc>
          <w:tcPr>
            <w:tcW w:w="893" w:type="dxa"/>
          </w:tcPr>
          <w:p w14:paraId="104C314B" w14:textId="77777777" w:rsidR="00915161" w:rsidRDefault="00DB0F92">
            <w:r>
              <w:rPr>
                <w:color w:val="000000"/>
                <w:sz w:val="13"/>
              </w:rPr>
              <w:t>2.6.0</w:t>
            </w:r>
          </w:p>
        </w:tc>
        <w:tc>
          <w:tcPr>
            <w:tcW w:w="1224" w:type="dxa"/>
          </w:tcPr>
          <w:p w14:paraId="560BC0DE" w14:textId="77777777" w:rsidR="00915161" w:rsidRDefault="00DB0F92">
            <w:r>
              <w:rPr>
                <w:color w:val="000000"/>
                <w:sz w:val="13"/>
              </w:rPr>
              <w:t>Frontend Utility</w:t>
            </w:r>
          </w:p>
        </w:tc>
        <w:tc>
          <w:tcPr>
            <w:tcW w:w="936" w:type="dxa"/>
          </w:tcPr>
          <w:p w14:paraId="1BF2EE73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1B27789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46A0A0BB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B42F73C" w14:textId="77777777" w:rsidR="00915161" w:rsidRDefault="00DB0F92">
            <w:r>
              <w:rPr>
                <w:color w:val="000000"/>
                <w:sz w:val="13"/>
              </w:rPr>
              <w:t>Runtime or build utility used by the frontend application. Location: frontend/src/lib/utils.ts; frontend/src/components/form/Label.tsx</w:t>
            </w:r>
          </w:p>
        </w:tc>
      </w:tr>
      <w:tr w:rsidR="00915161" w14:paraId="30E87A77" w14:textId="77777777">
        <w:trPr>
          <w:jc w:val="center"/>
        </w:trPr>
        <w:tc>
          <w:tcPr>
            <w:tcW w:w="1656" w:type="dxa"/>
          </w:tcPr>
          <w:p w14:paraId="4BA365CC" w14:textId="77777777" w:rsidR="00915161" w:rsidRDefault="00DB0F92">
            <w:r>
              <w:rPr>
                <w:color w:val="000000"/>
                <w:sz w:val="13"/>
              </w:rPr>
              <w:t>tailwindcss</w:t>
            </w:r>
          </w:p>
        </w:tc>
        <w:tc>
          <w:tcPr>
            <w:tcW w:w="893" w:type="dxa"/>
          </w:tcPr>
          <w:p w14:paraId="5685336D" w14:textId="77777777" w:rsidR="00915161" w:rsidRDefault="00DB0F92">
            <w:r>
              <w:rPr>
                <w:color w:val="000000"/>
                <w:sz w:val="13"/>
              </w:rPr>
              <w:t>4.1.17</w:t>
            </w:r>
          </w:p>
        </w:tc>
        <w:tc>
          <w:tcPr>
            <w:tcW w:w="1224" w:type="dxa"/>
          </w:tcPr>
          <w:p w14:paraId="4F12C127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1D88C5DE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231BA12E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60318C8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6FDA9DE6" w14:textId="77777777" w:rsidR="00915161" w:rsidRDefault="00DB0F92">
            <w:r>
              <w:rPr>
                <w:color w:val="000000"/>
                <w:sz w:val="13"/>
              </w:rPr>
              <w:t>Utility-first CSS framework. Location: No import/config reference found by static scan</w:t>
            </w:r>
          </w:p>
        </w:tc>
      </w:tr>
      <w:tr w:rsidR="00915161" w14:paraId="0A27A27E" w14:textId="77777777">
        <w:trPr>
          <w:jc w:val="center"/>
        </w:trPr>
        <w:tc>
          <w:tcPr>
            <w:tcW w:w="1656" w:type="dxa"/>
          </w:tcPr>
          <w:p w14:paraId="61AEEF16" w14:textId="77777777" w:rsidR="00915161" w:rsidRDefault="00DB0F92">
            <w:r>
              <w:rPr>
                <w:color w:val="000000"/>
                <w:sz w:val="13"/>
              </w:rPr>
              <w:t>typescript</w:t>
            </w:r>
          </w:p>
        </w:tc>
        <w:tc>
          <w:tcPr>
            <w:tcW w:w="893" w:type="dxa"/>
          </w:tcPr>
          <w:p w14:paraId="0F170041" w14:textId="77777777" w:rsidR="00915161" w:rsidRDefault="00DB0F92">
            <w:r>
              <w:rPr>
                <w:color w:val="000000"/>
                <w:sz w:val="13"/>
              </w:rPr>
              <w:t>5.9.3</w:t>
            </w:r>
          </w:p>
        </w:tc>
        <w:tc>
          <w:tcPr>
            <w:tcW w:w="1224" w:type="dxa"/>
          </w:tcPr>
          <w:p w14:paraId="00716840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19B9204A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6E1883D5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D867CA0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6B67DA1E" w14:textId="77777777" w:rsidR="00915161" w:rsidRDefault="00DB0F92">
            <w:r>
              <w:rPr>
                <w:color w:val="000000"/>
                <w:sz w:val="13"/>
              </w:rPr>
              <w:t>TypeScript compiler. Location: No import/config reference found by static scan</w:t>
            </w:r>
          </w:p>
        </w:tc>
      </w:tr>
      <w:tr w:rsidR="00915161" w14:paraId="65FC7517" w14:textId="77777777">
        <w:trPr>
          <w:jc w:val="center"/>
        </w:trPr>
        <w:tc>
          <w:tcPr>
            <w:tcW w:w="1656" w:type="dxa"/>
          </w:tcPr>
          <w:p w14:paraId="2D917D56" w14:textId="77777777" w:rsidR="00915161" w:rsidRDefault="00DB0F92">
            <w:r>
              <w:rPr>
                <w:color w:val="000000"/>
                <w:sz w:val="13"/>
              </w:rPr>
              <w:t>use-debounce</w:t>
            </w:r>
          </w:p>
        </w:tc>
        <w:tc>
          <w:tcPr>
            <w:tcW w:w="893" w:type="dxa"/>
          </w:tcPr>
          <w:p w14:paraId="4182239C" w14:textId="77777777" w:rsidR="00915161" w:rsidRDefault="00DB0F92">
            <w:r>
              <w:rPr>
                <w:color w:val="000000"/>
                <w:sz w:val="13"/>
              </w:rPr>
              <w:t>10.1.0</w:t>
            </w:r>
          </w:p>
        </w:tc>
        <w:tc>
          <w:tcPr>
            <w:tcW w:w="1224" w:type="dxa"/>
          </w:tcPr>
          <w:p w14:paraId="389CE992" w14:textId="77777777" w:rsidR="00915161" w:rsidRDefault="00DB0F92">
            <w:r>
              <w:rPr>
                <w:color w:val="000000"/>
                <w:sz w:val="13"/>
              </w:rPr>
              <w:t>Frontend Utility</w:t>
            </w:r>
          </w:p>
        </w:tc>
        <w:tc>
          <w:tcPr>
            <w:tcW w:w="936" w:type="dxa"/>
          </w:tcPr>
          <w:p w14:paraId="76B94DF8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3DF10B52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634C15BD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8EAE267" w14:textId="77777777" w:rsidR="00915161" w:rsidRDefault="00DB0F92">
            <w:r>
              <w:rPr>
                <w:color w:val="000000"/>
                <w:sz w:val="13"/>
              </w:rPr>
              <w:t>Runtime or build utility used by the frontend application. Location: frontend/src/app/(admin)/pages/components/PageBuilder/EnhancedPageBuilderContext.tsx; frontend/src/app/(admin)/pages/components/PageBuilde...</w:t>
            </w:r>
          </w:p>
        </w:tc>
      </w:tr>
    </w:tbl>
    <w:p w14:paraId="2124CDF2" w14:textId="77777777" w:rsidR="00915161" w:rsidRDefault="00DB0F92">
      <w:pPr>
        <w:pStyle w:val="Heading2"/>
      </w:pPr>
      <w:bookmarkStart w:id="9" w:name="_Toc229144808"/>
      <w:r>
        <w:t>4.3 Public Web</w:t>
      </w:r>
      <w:bookmarkEnd w:id="9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893"/>
        <w:gridCol w:w="1224"/>
        <w:gridCol w:w="936"/>
        <w:gridCol w:w="936"/>
        <w:gridCol w:w="1368"/>
        <w:gridCol w:w="2131"/>
      </w:tblGrid>
      <w:tr w:rsidR="00915161" w14:paraId="2B54FAD9" w14:textId="77777777">
        <w:trPr>
          <w:tblHeader/>
          <w:jc w:val="center"/>
        </w:trPr>
        <w:tc>
          <w:tcPr>
            <w:tcW w:w="1656" w:type="dxa"/>
            <w:shd w:val="clear" w:color="auto" w:fill="F2F4F7"/>
          </w:tcPr>
          <w:p w14:paraId="1BFD878C" w14:textId="77777777" w:rsidR="00915161" w:rsidRDefault="00DB0F92">
            <w:r>
              <w:rPr>
                <w:b/>
                <w:color w:val="101828"/>
                <w:sz w:val="16"/>
              </w:rPr>
              <w:t>Component</w:t>
            </w:r>
          </w:p>
        </w:tc>
        <w:tc>
          <w:tcPr>
            <w:tcW w:w="893" w:type="dxa"/>
            <w:shd w:val="clear" w:color="auto" w:fill="F2F4F7"/>
          </w:tcPr>
          <w:p w14:paraId="6845B609" w14:textId="77777777" w:rsidR="00915161" w:rsidRDefault="00DB0F92">
            <w:r>
              <w:rPr>
                <w:b/>
                <w:color w:val="101828"/>
                <w:sz w:val="16"/>
              </w:rPr>
              <w:t>Version</w:t>
            </w:r>
          </w:p>
        </w:tc>
        <w:tc>
          <w:tcPr>
            <w:tcW w:w="1224" w:type="dxa"/>
            <w:shd w:val="clear" w:color="auto" w:fill="F2F4F7"/>
          </w:tcPr>
          <w:p w14:paraId="55656F9A" w14:textId="77777777" w:rsidR="00915161" w:rsidRDefault="00DB0F92">
            <w:r>
              <w:rPr>
                <w:b/>
                <w:color w:val="101828"/>
                <w:sz w:val="16"/>
              </w:rPr>
              <w:t>Category</w:t>
            </w:r>
          </w:p>
        </w:tc>
        <w:tc>
          <w:tcPr>
            <w:tcW w:w="936" w:type="dxa"/>
            <w:shd w:val="clear" w:color="auto" w:fill="F2F4F7"/>
          </w:tcPr>
          <w:p w14:paraId="2F775C36" w14:textId="77777777" w:rsidR="00915161" w:rsidRDefault="00DB0F92">
            <w:r>
              <w:rPr>
                <w:b/>
                <w:color w:val="101828"/>
                <w:sz w:val="16"/>
              </w:rPr>
              <w:t>Scope</w:t>
            </w:r>
          </w:p>
        </w:tc>
        <w:tc>
          <w:tcPr>
            <w:tcW w:w="936" w:type="dxa"/>
            <w:shd w:val="clear" w:color="auto" w:fill="F2F4F7"/>
          </w:tcPr>
          <w:p w14:paraId="1119415C" w14:textId="77777777" w:rsidR="00915161" w:rsidRDefault="00DB0F92">
            <w:r>
              <w:rPr>
                <w:b/>
                <w:color w:val="101828"/>
                <w:sz w:val="16"/>
              </w:rPr>
              <w:t>License</w:t>
            </w:r>
          </w:p>
        </w:tc>
        <w:tc>
          <w:tcPr>
            <w:tcW w:w="1368" w:type="dxa"/>
            <w:shd w:val="clear" w:color="auto" w:fill="F2F4F7"/>
          </w:tcPr>
          <w:p w14:paraId="10ED33AD" w14:textId="77777777" w:rsidR="00915161" w:rsidRDefault="00DB0F92">
            <w:r>
              <w:rPr>
                <w:b/>
                <w:color w:val="101828"/>
                <w:sz w:val="16"/>
              </w:rPr>
              <w:t>Usage</w:t>
            </w:r>
          </w:p>
        </w:tc>
        <w:tc>
          <w:tcPr>
            <w:tcW w:w="2131" w:type="dxa"/>
            <w:shd w:val="clear" w:color="auto" w:fill="F2F4F7"/>
          </w:tcPr>
          <w:p w14:paraId="76E431BC" w14:textId="77777777" w:rsidR="00915161" w:rsidRDefault="00DB0F92">
            <w:r>
              <w:rPr>
                <w:b/>
                <w:color w:val="101828"/>
                <w:sz w:val="16"/>
              </w:rPr>
              <w:t>Purpose / Usage Location</w:t>
            </w:r>
          </w:p>
        </w:tc>
      </w:tr>
      <w:tr w:rsidR="00915161" w14:paraId="26B85A94" w14:textId="77777777">
        <w:trPr>
          <w:jc w:val="center"/>
        </w:trPr>
        <w:tc>
          <w:tcPr>
            <w:tcW w:w="1656" w:type="dxa"/>
          </w:tcPr>
          <w:p w14:paraId="762832EA" w14:textId="77777777" w:rsidR="00915161" w:rsidRDefault="00DB0F92">
            <w:r>
              <w:rPr>
                <w:color w:val="000000"/>
                <w:sz w:val="13"/>
              </w:rPr>
              <w:t>@gsap/react</w:t>
            </w:r>
          </w:p>
        </w:tc>
        <w:tc>
          <w:tcPr>
            <w:tcW w:w="893" w:type="dxa"/>
          </w:tcPr>
          <w:p w14:paraId="7F364446" w14:textId="77777777" w:rsidR="00915161" w:rsidRDefault="00DB0F92">
            <w:r>
              <w:rPr>
                <w:color w:val="000000"/>
                <w:sz w:val="13"/>
              </w:rPr>
              <w:t>2.1.2</w:t>
            </w:r>
          </w:p>
        </w:tc>
        <w:tc>
          <w:tcPr>
            <w:tcW w:w="1224" w:type="dxa"/>
          </w:tcPr>
          <w:p w14:paraId="5FE628A4" w14:textId="77777777" w:rsidR="00915161" w:rsidRDefault="00DB0F92">
            <w:r>
              <w:rPr>
                <w:color w:val="000000"/>
                <w:sz w:val="13"/>
              </w:rPr>
              <w:t>Animation</w:t>
            </w:r>
          </w:p>
        </w:tc>
        <w:tc>
          <w:tcPr>
            <w:tcW w:w="936" w:type="dxa"/>
          </w:tcPr>
          <w:p w14:paraId="1BB1F51F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15155C10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F799552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6625DE1" w14:textId="77777777" w:rsidR="00915161" w:rsidRDefault="00DB0F92">
            <w:r>
              <w:rPr>
                <w:color w:val="000000"/>
                <w:sz w:val="13"/>
              </w:rPr>
              <w:t>React integration for GSAP animations. Location: web/components/base/text/SplitTe</w:t>
            </w:r>
            <w:r>
              <w:rPr>
                <w:color w:val="000000"/>
                <w:sz w:val="13"/>
              </w:rPr>
              <w:lastRenderedPageBreak/>
              <w:t>xt.jsx</w:t>
            </w:r>
          </w:p>
        </w:tc>
      </w:tr>
      <w:tr w:rsidR="00915161" w14:paraId="3DDC9B81" w14:textId="77777777">
        <w:trPr>
          <w:jc w:val="center"/>
        </w:trPr>
        <w:tc>
          <w:tcPr>
            <w:tcW w:w="1656" w:type="dxa"/>
          </w:tcPr>
          <w:p w14:paraId="0977B171" w14:textId="77777777" w:rsidR="00915161" w:rsidRDefault="00DB0F92">
            <w:r>
              <w:rPr>
                <w:color w:val="000000"/>
                <w:sz w:val="13"/>
              </w:rPr>
              <w:lastRenderedPageBreak/>
              <w:t>@next/third-parties</w:t>
            </w:r>
          </w:p>
        </w:tc>
        <w:tc>
          <w:tcPr>
            <w:tcW w:w="893" w:type="dxa"/>
          </w:tcPr>
          <w:p w14:paraId="4FDEEF14" w14:textId="77777777" w:rsidR="00915161" w:rsidRDefault="00DB0F92">
            <w:r>
              <w:rPr>
                <w:color w:val="000000"/>
                <w:sz w:val="13"/>
              </w:rPr>
              <w:t>16.2.5</w:t>
            </w:r>
          </w:p>
        </w:tc>
        <w:tc>
          <w:tcPr>
            <w:tcW w:w="1224" w:type="dxa"/>
          </w:tcPr>
          <w:p w14:paraId="3686A07E" w14:textId="77777777" w:rsidR="00915161" w:rsidRDefault="00DB0F92">
            <w:r>
              <w:rPr>
                <w:color w:val="000000"/>
                <w:sz w:val="13"/>
              </w:rPr>
              <w:t>Third Party Integration</w:t>
            </w:r>
          </w:p>
        </w:tc>
        <w:tc>
          <w:tcPr>
            <w:tcW w:w="936" w:type="dxa"/>
          </w:tcPr>
          <w:p w14:paraId="65C7CD86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3D248005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3C5020B3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903478B" w14:textId="77777777" w:rsidR="00915161" w:rsidRDefault="00DB0F92">
            <w:r>
              <w:rPr>
                <w:color w:val="000000"/>
                <w:sz w:val="13"/>
              </w:rPr>
              <w:t>Next.js helper components for third-party scripts. Location: web/app/[locale]/layout.tsx</w:t>
            </w:r>
          </w:p>
        </w:tc>
      </w:tr>
      <w:tr w:rsidR="00915161" w14:paraId="5A72F752" w14:textId="77777777">
        <w:trPr>
          <w:jc w:val="center"/>
        </w:trPr>
        <w:tc>
          <w:tcPr>
            <w:tcW w:w="1656" w:type="dxa"/>
          </w:tcPr>
          <w:p w14:paraId="53466EF1" w14:textId="77777777" w:rsidR="00915161" w:rsidRDefault="00DB0F92">
            <w:r>
              <w:rPr>
                <w:color w:val="000000"/>
                <w:sz w:val="13"/>
              </w:rPr>
              <w:t>@tailwindcss/postcss</w:t>
            </w:r>
          </w:p>
        </w:tc>
        <w:tc>
          <w:tcPr>
            <w:tcW w:w="893" w:type="dxa"/>
          </w:tcPr>
          <w:p w14:paraId="501AED8A" w14:textId="77777777" w:rsidR="00915161" w:rsidRDefault="00DB0F92">
            <w:r>
              <w:rPr>
                <w:color w:val="000000"/>
                <w:sz w:val="13"/>
              </w:rPr>
              <w:t>4.1.18</w:t>
            </w:r>
          </w:p>
        </w:tc>
        <w:tc>
          <w:tcPr>
            <w:tcW w:w="1224" w:type="dxa"/>
          </w:tcPr>
          <w:p w14:paraId="3417A6BE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0A64982D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502E9EF5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7950814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1B63B066" w14:textId="77777777" w:rsidR="00915161" w:rsidRDefault="00DB0F92">
            <w:r>
              <w:rPr>
                <w:color w:val="000000"/>
                <w:sz w:val="13"/>
              </w:rPr>
              <w:t>Tailwind CSS build plugin. Location: web/postcss.config.mjs</w:t>
            </w:r>
          </w:p>
        </w:tc>
      </w:tr>
      <w:tr w:rsidR="00915161" w14:paraId="2F6D88D8" w14:textId="77777777">
        <w:trPr>
          <w:jc w:val="center"/>
        </w:trPr>
        <w:tc>
          <w:tcPr>
            <w:tcW w:w="1656" w:type="dxa"/>
          </w:tcPr>
          <w:p w14:paraId="0786DC75" w14:textId="77777777" w:rsidR="00915161" w:rsidRDefault="00DB0F92">
            <w:r>
              <w:rPr>
                <w:color w:val="000000"/>
                <w:sz w:val="13"/>
              </w:rPr>
              <w:t>@types/node</w:t>
            </w:r>
          </w:p>
        </w:tc>
        <w:tc>
          <w:tcPr>
            <w:tcW w:w="893" w:type="dxa"/>
          </w:tcPr>
          <w:p w14:paraId="5BC43BE9" w14:textId="77777777" w:rsidR="00915161" w:rsidRDefault="00DB0F92">
            <w:r>
              <w:rPr>
                <w:color w:val="000000"/>
                <w:sz w:val="13"/>
              </w:rPr>
              <w:t>25.2.3</w:t>
            </w:r>
          </w:p>
        </w:tc>
        <w:tc>
          <w:tcPr>
            <w:tcW w:w="1224" w:type="dxa"/>
          </w:tcPr>
          <w:p w14:paraId="123B3775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04CB46DE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056A7171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F8EB7C4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012CD17E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599F78E8" w14:textId="77777777">
        <w:trPr>
          <w:jc w:val="center"/>
        </w:trPr>
        <w:tc>
          <w:tcPr>
            <w:tcW w:w="1656" w:type="dxa"/>
          </w:tcPr>
          <w:p w14:paraId="1827978C" w14:textId="77777777" w:rsidR="00915161" w:rsidRDefault="00DB0F92">
            <w:r>
              <w:rPr>
                <w:color w:val="000000"/>
                <w:sz w:val="13"/>
              </w:rPr>
              <w:t>@types/react</w:t>
            </w:r>
          </w:p>
        </w:tc>
        <w:tc>
          <w:tcPr>
            <w:tcW w:w="893" w:type="dxa"/>
          </w:tcPr>
          <w:p w14:paraId="41ED8301" w14:textId="77777777" w:rsidR="00915161" w:rsidRDefault="00DB0F92">
            <w:r>
              <w:rPr>
                <w:color w:val="000000"/>
                <w:sz w:val="13"/>
              </w:rPr>
              <w:t>19.2.14</w:t>
            </w:r>
          </w:p>
        </w:tc>
        <w:tc>
          <w:tcPr>
            <w:tcW w:w="1224" w:type="dxa"/>
          </w:tcPr>
          <w:p w14:paraId="4FC794D7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36A5EB9A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164C3137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0408BC4A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5E2C03ED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18A962B9" w14:textId="77777777">
        <w:trPr>
          <w:jc w:val="center"/>
        </w:trPr>
        <w:tc>
          <w:tcPr>
            <w:tcW w:w="1656" w:type="dxa"/>
          </w:tcPr>
          <w:p w14:paraId="55EE4601" w14:textId="77777777" w:rsidR="00915161" w:rsidRDefault="00DB0F92">
            <w:r>
              <w:rPr>
                <w:color w:val="000000"/>
                <w:sz w:val="13"/>
              </w:rPr>
              <w:t>aos</w:t>
            </w:r>
          </w:p>
        </w:tc>
        <w:tc>
          <w:tcPr>
            <w:tcW w:w="893" w:type="dxa"/>
          </w:tcPr>
          <w:p w14:paraId="31007985" w14:textId="77777777" w:rsidR="00915161" w:rsidRDefault="00DB0F92">
            <w:r>
              <w:rPr>
                <w:color w:val="000000"/>
                <w:sz w:val="13"/>
              </w:rPr>
              <w:t>2.3.4</w:t>
            </w:r>
          </w:p>
        </w:tc>
        <w:tc>
          <w:tcPr>
            <w:tcW w:w="1224" w:type="dxa"/>
          </w:tcPr>
          <w:p w14:paraId="7A429F08" w14:textId="77777777" w:rsidR="00915161" w:rsidRDefault="00DB0F92">
            <w:r>
              <w:rPr>
                <w:color w:val="000000"/>
                <w:sz w:val="13"/>
              </w:rPr>
              <w:t>UI Animation</w:t>
            </w:r>
          </w:p>
        </w:tc>
        <w:tc>
          <w:tcPr>
            <w:tcW w:w="936" w:type="dxa"/>
          </w:tcPr>
          <w:p w14:paraId="68DBED31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827513B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7643BDE" w14:textId="77777777" w:rsidR="00915161" w:rsidRDefault="00DB0F92">
            <w:r>
              <w:rPr>
                <w:color w:val="000000"/>
                <w:sz w:val="13"/>
              </w:rPr>
              <w:t>Dependency Usage Not Verified</w:t>
            </w:r>
          </w:p>
        </w:tc>
        <w:tc>
          <w:tcPr>
            <w:tcW w:w="2131" w:type="dxa"/>
          </w:tcPr>
          <w:p w14:paraId="5B59A204" w14:textId="77777777" w:rsidR="00915161" w:rsidRDefault="00DB0F92">
            <w:r>
              <w:rPr>
                <w:color w:val="000000"/>
                <w:sz w:val="13"/>
              </w:rPr>
              <w:t>Animate-on-scroll library. Location: data-aos attributes detected, initializer import not verified</w:t>
            </w:r>
          </w:p>
        </w:tc>
      </w:tr>
      <w:tr w:rsidR="00915161" w14:paraId="78E3B2F9" w14:textId="77777777">
        <w:trPr>
          <w:jc w:val="center"/>
        </w:trPr>
        <w:tc>
          <w:tcPr>
            <w:tcW w:w="1656" w:type="dxa"/>
          </w:tcPr>
          <w:p w14:paraId="353D22EF" w14:textId="77777777" w:rsidR="00915161" w:rsidRDefault="00DB0F92">
            <w:r>
              <w:rPr>
                <w:color w:val="000000"/>
                <w:sz w:val="13"/>
              </w:rPr>
              <w:t>autoprefixer</w:t>
            </w:r>
          </w:p>
        </w:tc>
        <w:tc>
          <w:tcPr>
            <w:tcW w:w="893" w:type="dxa"/>
          </w:tcPr>
          <w:p w14:paraId="0571E87E" w14:textId="77777777" w:rsidR="00915161" w:rsidRDefault="00DB0F92">
            <w:r>
              <w:rPr>
                <w:color w:val="000000"/>
                <w:sz w:val="13"/>
              </w:rPr>
              <w:t>10.4.24</w:t>
            </w:r>
          </w:p>
        </w:tc>
        <w:tc>
          <w:tcPr>
            <w:tcW w:w="1224" w:type="dxa"/>
          </w:tcPr>
          <w:p w14:paraId="7DF0F00D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1F363177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7D1456C0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1051109E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10F74376" w14:textId="77777777" w:rsidR="00915161" w:rsidRDefault="00DB0F92">
            <w:r>
              <w:rPr>
                <w:color w:val="000000"/>
                <w:sz w:val="13"/>
              </w:rPr>
              <w:t>PostCSS browser prefix plugin. Location: No import/config reference found by static scan</w:t>
            </w:r>
          </w:p>
        </w:tc>
      </w:tr>
      <w:tr w:rsidR="00915161" w14:paraId="1579081C" w14:textId="77777777">
        <w:trPr>
          <w:jc w:val="center"/>
        </w:trPr>
        <w:tc>
          <w:tcPr>
            <w:tcW w:w="1656" w:type="dxa"/>
          </w:tcPr>
          <w:p w14:paraId="5255E1A2" w14:textId="77777777" w:rsidR="00915161" w:rsidRDefault="00DB0F92">
            <w:r>
              <w:rPr>
                <w:color w:val="000000"/>
                <w:sz w:val="13"/>
              </w:rPr>
              <w:t>babel-plugin-react-compiler</w:t>
            </w:r>
          </w:p>
        </w:tc>
        <w:tc>
          <w:tcPr>
            <w:tcW w:w="893" w:type="dxa"/>
          </w:tcPr>
          <w:p w14:paraId="43BDE256" w14:textId="77777777" w:rsidR="00915161" w:rsidRDefault="00DB0F92">
            <w:r>
              <w:rPr>
                <w:color w:val="000000"/>
                <w:sz w:val="13"/>
              </w:rPr>
              <w:t>1.0.0</w:t>
            </w:r>
          </w:p>
        </w:tc>
        <w:tc>
          <w:tcPr>
            <w:tcW w:w="1224" w:type="dxa"/>
          </w:tcPr>
          <w:p w14:paraId="66A0D8F4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43AFEF11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4F7344A1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41CAC15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2B026212" w14:textId="77777777" w:rsidR="00915161" w:rsidRDefault="00DB0F92">
            <w:r>
              <w:rPr>
                <w:color w:val="000000"/>
                <w:sz w:val="13"/>
              </w:rPr>
              <w:t>Build pipeline or transformation dependency. Location: No import/config reference found by static scan</w:t>
            </w:r>
          </w:p>
        </w:tc>
      </w:tr>
      <w:tr w:rsidR="00915161" w14:paraId="4BBC191B" w14:textId="77777777">
        <w:trPr>
          <w:jc w:val="center"/>
        </w:trPr>
        <w:tc>
          <w:tcPr>
            <w:tcW w:w="1656" w:type="dxa"/>
          </w:tcPr>
          <w:p w14:paraId="5F38DD28" w14:textId="77777777" w:rsidR="00915161" w:rsidRDefault="00DB0F92">
            <w:r>
              <w:rPr>
                <w:color w:val="000000"/>
                <w:sz w:val="13"/>
              </w:rPr>
              <w:t>eslint</w:t>
            </w:r>
          </w:p>
        </w:tc>
        <w:tc>
          <w:tcPr>
            <w:tcW w:w="893" w:type="dxa"/>
          </w:tcPr>
          <w:p w14:paraId="23893035" w14:textId="77777777" w:rsidR="00915161" w:rsidRDefault="00DB0F92">
            <w:r>
              <w:rPr>
                <w:color w:val="000000"/>
                <w:sz w:val="13"/>
              </w:rPr>
              <w:t>9.39.2</w:t>
            </w:r>
          </w:p>
        </w:tc>
        <w:tc>
          <w:tcPr>
            <w:tcW w:w="1224" w:type="dxa"/>
          </w:tcPr>
          <w:p w14:paraId="610B3193" w14:textId="77777777" w:rsidR="00915161" w:rsidRDefault="00DB0F92">
            <w:r>
              <w:rPr>
                <w:color w:val="000000"/>
                <w:sz w:val="13"/>
              </w:rPr>
              <w:t>Build/Test Tool</w:t>
            </w:r>
          </w:p>
        </w:tc>
        <w:tc>
          <w:tcPr>
            <w:tcW w:w="936" w:type="dxa"/>
          </w:tcPr>
          <w:p w14:paraId="0579C9D2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2C40229B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37C5952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447B5D6E" w14:textId="77777777" w:rsidR="00915161" w:rsidRDefault="00DB0F92">
            <w:r>
              <w:rPr>
                <w:color w:val="000000"/>
                <w:sz w:val="13"/>
              </w:rPr>
              <w:t>Static code analysis. Location: web/eslint.config.mjs</w:t>
            </w:r>
          </w:p>
        </w:tc>
      </w:tr>
      <w:tr w:rsidR="00915161" w14:paraId="1607E2B8" w14:textId="77777777">
        <w:trPr>
          <w:jc w:val="center"/>
        </w:trPr>
        <w:tc>
          <w:tcPr>
            <w:tcW w:w="1656" w:type="dxa"/>
          </w:tcPr>
          <w:p w14:paraId="0A1BF9FA" w14:textId="77777777" w:rsidR="00915161" w:rsidRDefault="00DB0F92">
            <w:r>
              <w:rPr>
                <w:color w:val="000000"/>
                <w:sz w:val="13"/>
              </w:rPr>
              <w:t>eslint-config-next</w:t>
            </w:r>
          </w:p>
        </w:tc>
        <w:tc>
          <w:tcPr>
            <w:tcW w:w="893" w:type="dxa"/>
          </w:tcPr>
          <w:p w14:paraId="6E51A523" w14:textId="77777777" w:rsidR="00915161" w:rsidRDefault="00DB0F92">
            <w:r>
              <w:rPr>
                <w:color w:val="000000"/>
                <w:sz w:val="13"/>
              </w:rPr>
              <w:t>16.2.4</w:t>
            </w:r>
          </w:p>
        </w:tc>
        <w:tc>
          <w:tcPr>
            <w:tcW w:w="1224" w:type="dxa"/>
          </w:tcPr>
          <w:p w14:paraId="4D392E31" w14:textId="77777777" w:rsidR="00915161" w:rsidRDefault="00DB0F92">
            <w:r>
              <w:rPr>
                <w:color w:val="000000"/>
                <w:sz w:val="13"/>
              </w:rPr>
              <w:t>Build/Test Tool</w:t>
            </w:r>
          </w:p>
        </w:tc>
        <w:tc>
          <w:tcPr>
            <w:tcW w:w="936" w:type="dxa"/>
          </w:tcPr>
          <w:p w14:paraId="25ADFF05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1F1D27E7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3C908E87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0B8A112" w14:textId="77777777" w:rsidR="00915161" w:rsidRDefault="00DB0F92">
            <w:r>
              <w:rPr>
                <w:color w:val="000000"/>
                <w:sz w:val="13"/>
              </w:rPr>
              <w:t>Linting and static analysis support. Location: web/eslint.config.mjs</w:t>
            </w:r>
          </w:p>
        </w:tc>
      </w:tr>
      <w:tr w:rsidR="00915161" w14:paraId="540926AE" w14:textId="77777777">
        <w:trPr>
          <w:jc w:val="center"/>
        </w:trPr>
        <w:tc>
          <w:tcPr>
            <w:tcW w:w="1656" w:type="dxa"/>
          </w:tcPr>
          <w:p w14:paraId="479162A4" w14:textId="77777777" w:rsidR="00915161" w:rsidRDefault="00DB0F92">
            <w:r>
              <w:rPr>
                <w:color w:val="000000"/>
                <w:sz w:val="13"/>
              </w:rPr>
              <w:t>gsap</w:t>
            </w:r>
          </w:p>
        </w:tc>
        <w:tc>
          <w:tcPr>
            <w:tcW w:w="893" w:type="dxa"/>
          </w:tcPr>
          <w:p w14:paraId="2F821774" w14:textId="77777777" w:rsidR="00915161" w:rsidRDefault="00DB0F92">
            <w:r>
              <w:rPr>
                <w:color w:val="000000"/>
                <w:sz w:val="13"/>
              </w:rPr>
              <w:t>3.14.2</w:t>
            </w:r>
          </w:p>
        </w:tc>
        <w:tc>
          <w:tcPr>
            <w:tcW w:w="1224" w:type="dxa"/>
          </w:tcPr>
          <w:p w14:paraId="2CCA89DE" w14:textId="77777777" w:rsidR="00915161" w:rsidRDefault="00DB0F92">
            <w:r>
              <w:rPr>
                <w:color w:val="000000"/>
                <w:sz w:val="13"/>
              </w:rPr>
              <w:t>Animation</w:t>
            </w:r>
          </w:p>
        </w:tc>
        <w:tc>
          <w:tcPr>
            <w:tcW w:w="936" w:type="dxa"/>
          </w:tcPr>
          <w:p w14:paraId="7117E37C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3C7F0415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FCC732A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116B14C9" w14:textId="77777777" w:rsidR="00915161" w:rsidRDefault="00DB0F92">
            <w:r>
              <w:rPr>
                <w:color w:val="000000"/>
                <w:sz w:val="13"/>
              </w:rPr>
              <w:t>Animation runtime. Location: web/components/base/Modal.jsx; web/components/main/AboutValues.jsx; web/components/main/AboutWithUSP.jsx</w:t>
            </w:r>
          </w:p>
        </w:tc>
      </w:tr>
      <w:tr w:rsidR="00915161" w14:paraId="6AF2A36C" w14:textId="77777777">
        <w:trPr>
          <w:jc w:val="center"/>
        </w:trPr>
        <w:tc>
          <w:tcPr>
            <w:tcW w:w="1656" w:type="dxa"/>
          </w:tcPr>
          <w:p w14:paraId="7E1DBBDF" w14:textId="77777777" w:rsidR="00915161" w:rsidRDefault="00DB0F92">
            <w:r>
              <w:rPr>
                <w:color w:val="000000"/>
                <w:sz w:val="13"/>
              </w:rPr>
              <w:t>highcharts</w:t>
            </w:r>
          </w:p>
        </w:tc>
        <w:tc>
          <w:tcPr>
            <w:tcW w:w="893" w:type="dxa"/>
          </w:tcPr>
          <w:p w14:paraId="55BD51F9" w14:textId="77777777" w:rsidR="00915161" w:rsidRDefault="00DB0F92">
            <w:r>
              <w:rPr>
                <w:color w:val="000000"/>
                <w:sz w:val="13"/>
              </w:rPr>
              <w:t>12.5.0</w:t>
            </w:r>
          </w:p>
        </w:tc>
        <w:tc>
          <w:tcPr>
            <w:tcW w:w="1224" w:type="dxa"/>
          </w:tcPr>
          <w:p w14:paraId="5AFE8FF4" w14:textId="77777777" w:rsidR="00915161" w:rsidRDefault="00DB0F92">
            <w:r>
              <w:rPr>
                <w:color w:val="000000"/>
                <w:sz w:val="13"/>
              </w:rPr>
              <w:t>Visualization</w:t>
            </w:r>
          </w:p>
        </w:tc>
        <w:tc>
          <w:tcPr>
            <w:tcW w:w="936" w:type="dxa"/>
          </w:tcPr>
          <w:p w14:paraId="72E55CF4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642BEA42" w14:textId="77777777" w:rsidR="00915161" w:rsidRDefault="00DB0F92">
            <w:r>
              <w:rPr>
                <w:color w:val="000000"/>
                <w:sz w:val="13"/>
              </w:rPr>
              <w:t>https://www.highcharts.com/license</w:t>
            </w:r>
          </w:p>
        </w:tc>
        <w:tc>
          <w:tcPr>
            <w:tcW w:w="1368" w:type="dxa"/>
          </w:tcPr>
          <w:p w14:paraId="03C6DC4B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EFDD573" w14:textId="77777777" w:rsidR="00915161" w:rsidRDefault="00DB0F92">
            <w:r>
              <w:rPr>
                <w:color w:val="000000"/>
                <w:sz w:val="13"/>
              </w:rPr>
              <w:t>Commercial charting library. Location: web/components/main/MapsCoverage.jsx</w:t>
            </w:r>
          </w:p>
        </w:tc>
      </w:tr>
      <w:tr w:rsidR="00915161" w14:paraId="21B70040" w14:textId="77777777">
        <w:trPr>
          <w:jc w:val="center"/>
        </w:trPr>
        <w:tc>
          <w:tcPr>
            <w:tcW w:w="1656" w:type="dxa"/>
          </w:tcPr>
          <w:p w14:paraId="79744FCE" w14:textId="77777777" w:rsidR="00915161" w:rsidRDefault="00DB0F92">
            <w:r>
              <w:rPr>
                <w:color w:val="000000"/>
                <w:sz w:val="13"/>
              </w:rPr>
              <w:t>lucide-react</w:t>
            </w:r>
          </w:p>
        </w:tc>
        <w:tc>
          <w:tcPr>
            <w:tcW w:w="893" w:type="dxa"/>
          </w:tcPr>
          <w:p w14:paraId="7E268F7D" w14:textId="77777777" w:rsidR="00915161" w:rsidRDefault="00DB0F92">
            <w:r>
              <w:rPr>
                <w:color w:val="000000"/>
                <w:sz w:val="13"/>
              </w:rPr>
              <w:t>0.576.0</w:t>
            </w:r>
          </w:p>
        </w:tc>
        <w:tc>
          <w:tcPr>
            <w:tcW w:w="1224" w:type="dxa"/>
          </w:tcPr>
          <w:p w14:paraId="285B9FC7" w14:textId="77777777" w:rsidR="00915161" w:rsidRDefault="00DB0F92">
            <w:r>
              <w:rPr>
                <w:color w:val="000000"/>
                <w:sz w:val="13"/>
              </w:rPr>
              <w:t>Icon Library</w:t>
            </w:r>
          </w:p>
        </w:tc>
        <w:tc>
          <w:tcPr>
            <w:tcW w:w="936" w:type="dxa"/>
          </w:tcPr>
          <w:p w14:paraId="5E0D6863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36A88AA" w14:textId="77777777" w:rsidR="00915161" w:rsidRDefault="00DB0F92">
            <w:r>
              <w:rPr>
                <w:color w:val="000000"/>
                <w:sz w:val="13"/>
              </w:rPr>
              <w:t>ISC</w:t>
            </w:r>
          </w:p>
        </w:tc>
        <w:tc>
          <w:tcPr>
            <w:tcW w:w="1368" w:type="dxa"/>
          </w:tcPr>
          <w:p w14:paraId="6909AE68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3374C504" w14:textId="77777777" w:rsidR="00915161" w:rsidRDefault="00DB0F92">
            <w:r>
              <w:rPr>
                <w:color w:val="000000"/>
                <w:sz w:val="13"/>
              </w:rPr>
              <w:t>React icon components. Location: web/components/main/FormRegistration.jsx; web/components/base/section/FloatingCTAWidget.jsx</w:t>
            </w:r>
          </w:p>
        </w:tc>
      </w:tr>
      <w:tr w:rsidR="00915161" w14:paraId="7D3E4682" w14:textId="77777777">
        <w:trPr>
          <w:jc w:val="center"/>
        </w:trPr>
        <w:tc>
          <w:tcPr>
            <w:tcW w:w="1656" w:type="dxa"/>
          </w:tcPr>
          <w:p w14:paraId="049149E8" w14:textId="77777777" w:rsidR="00915161" w:rsidRDefault="00DB0F92">
            <w:r>
              <w:rPr>
                <w:color w:val="000000"/>
                <w:sz w:val="13"/>
              </w:rPr>
              <w:t>next</w:t>
            </w:r>
          </w:p>
        </w:tc>
        <w:tc>
          <w:tcPr>
            <w:tcW w:w="893" w:type="dxa"/>
          </w:tcPr>
          <w:p w14:paraId="54CCF4AA" w14:textId="77777777" w:rsidR="00915161" w:rsidRDefault="00DB0F92">
            <w:r>
              <w:rPr>
                <w:color w:val="000000"/>
                <w:sz w:val="13"/>
              </w:rPr>
              <w:t>16.2.4</w:t>
            </w:r>
          </w:p>
        </w:tc>
        <w:tc>
          <w:tcPr>
            <w:tcW w:w="1224" w:type="dxa"/>
          </w:tcPr>
          <w:p w14:paraId="55D2FE1D" w14:textId="77777777" w:rsidR="00915161" w:rsidRDefault="00DB0F92">
            <w:r>
              <w:rPr>
                <w:color w:val="000000"/>
                <w:sz w:val="13"/>
              </w:rPr>
              <w:t>Frontend Framework</w:t>
            </w:r>
          </w:p>
        </w:tc>
        <w:tc>
          <w:tcPr>
            <w:tcW w:w="936" w:type="dxa"/>
          </w:tcPr>
          <w:p w14:paraId="1A6B8F01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B59E57E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32C5DB3B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B7832B5" w14:textId="77777777" w:rsidR="00915161" w:rsidRDefault="00DB0F92">
            <w:r>
              <w:rPr>
                <w:color w:val="000000"/>
                <w:sz w:val="13"/>
              </w:rPr>
              <w:t>Next.js React framework. Location: web/middleware.ts; web/components/VisitorTracker.tsx; web/i18n/request.ts</w:t>
            </w:r>
          </w:p>
        </w:tc>
      </w:tr>
      <w:tr w:rsidR="00915161" w14:paraId="073E21E3" w14:textId="77777777">
        <w:trPr>
          <w:jc w:val="center"/>
        </w:trPr>
        <w:tc>
          <w:tcPr>
            <w:tcW w:w="1656" w:type="dxa"/>
          </w:tcPr>
          <w:p w14:paraId="5923D3B3" w14:textId="77777777" w:rsidR="00915161" w:rsidRDefault="00DB0F92">
            <w:r>
              <w:rPr>
                <w:color w:val="000000"/>
                <w:sz w:val="13"/>
              </w:rPr>
              <w:t>next-intl</w:t>
            </w:r>
          </w:p>
        </w:tc>
        <w:tc>
          <w:tcPr>
            <w:tcW w:w="893" w:type="dxa"/>
          </w:tcPr>
          <w:p w14:paraId="4E7D5836" w14:textId="77777777" w:rsidR="00915161" w:rsidRDefault="00DB0F92">
            <w:r>
              <w:rPr>
                <w:color w:val="000000"/>
                <w:sz w:val="13"/>
              </w:rPr>
              <w:t>4.11.0</w:t>
            </w:r>
          </w:p>
        </w:tc>
        <w:tc>
          <w:tcPr>
            <w:tcW w:w="1224" w:type="dxa"/>
          </w:tcPr>
          <w:p w14:paraId="39ADF5D2" w14:textId="77777777" w:rsidR="00915161" w:rsidRDefault="00DB0F92">
            <w:r>
              <w:rPr>
                <w:color w:val="000000"/>
                <w:sz w:val="13"/>
              </w:rPr>
              <w:t>Internationalization</w:t>
            </w:r>
          </w:p>
        </w:tc>
        <w:tc>
          <w:tcPr>
            <w:tcW w:w="936" w:type="dxa"/>
          </w:tcPr>
          <w:p w14:paraId="61BC49D6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0F697AB3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5C94E457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5708CA1A" w14:textId="77777777" w:rsidR="00915161" w:rsidRDefault="00DB0F92">
            <w:r>
              <w:rPr>
                <w:color w:val="000000"/>
                <w:sz w:val="13"/>
              </w:rPr>
              <w:t>Next.js internationalization helpers. Location: web/middleware.ts; web/next.config.mjs; web/i18n/middleware.ts</w:t>
            </w:r>
          </w:p>
        </w:tc>
      </w:tr>
      <w:tr w:rsidR="00915161" w14:paraId="5CE1BC9F" w14:textId="77777777">
        <w:trPr>
          <w:jc w:val="center"/>
        </w:trPr>
        <w:tc>
          <w:tcPr>
            <w:tcW w:w="1656" w:type="dxa"/>
          </w:tcPr>
          <w:p w14:paraId="75A6BE27" w14:textId="77777777" w:rsidR="00915161" w:rsidRDefault="00DB0F92">
            <w:r>
              <w:rPr>
                <w:color w:val="000000"/>
                <w:sz w:val="13"/>
              </w:rPr>
              <w:lastRenderedPageBreak/>
              <w:t>postcss</w:t>
            </w:r>
          </w:p>
        </w:tc>
        <w:tc>
          <w:tcPr>
            <w:tcW w:w="893" w:type="dxa"/>
          </w:tcPr>
          <w:p w14:paraId="18D9E351" w14:textId="77777777" w:rsidR="00915161" w:rsidRDefault="00DB0F92">
            <w:r>
              <w:rPr>
                <w:color w:val="000000"/>
                <w:sz w:val="13"/>
              </w:rPr>
              <w:t>8.5.14</w:t>
            </w:r>
          </w:p>
        </w:tc>
        <w:tc>
          <w:tcPr>
            <w:tcW w:w="1224" w:type="dxa"/>
          </w:tcPr>
          <w:p w14:paraId="79F26BB8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641B751E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0C68E2BB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2ECEE9D0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52ECAE26" w14:textId="77777777" w:rsidR="00915161" w:rsidRDefault="00DB0F92">
            <w:r>
              <w:rPr>
                <w:color w:val="000000"/>
                <w:sz w:val="13"/>
              </w:rPr>
              <w:t>CSS transformation engine. Location: No import/config reference found by static scan</w:t>
            </w:r>
          </w:p>
        </w:tc>
      </w:tr>
      <w:tr w:rsidR="00915161" w14:paraId="4075A0BD" w14:textId="77777777">
        <w:trPr>
          <w:jc w:val="center"/>
        </w:trPr>
        <w:tc>
          <w:tcPr>
            <w:tcW w:w="1656" w:type="dxa"/>
          </w:tcPr>
          <w:p w14:paraId="5B0E1147" w14:textId="77777777" w:rsidR="00915161" w:rsidRDefault="00DB0F92">
            <w:r>
              <w:rPr>
                <w:color w:val="000000"/>
                <w:sz w:val="13"/>
              </w:rPr>
              <w:t>postcss-import</w:t>
            </w:r>
          </w:p>
        </w:tc>
        <w:tc>
          <w:tcPr>
            <w:tcW w:w="893" w:type="dxa"/>
          </w:tcPr>
          <w:p w14:paraId="45B9B1C0" w14:textId="77777777" w:rsidR="00915161" w:rsidRDefault="00DB0F92">
            <w:r>
              <w:rPr>
                <w:color w:val="000000"/>
                <w:sz w:val="13"/>
              </w:rPr>
              <w:t>16.1.1</w:t>
            </w:r>
          </w:p>
        </w:tc>
        <w:tc>
          <w:tcPr>
            <w:tcW w:w="1224" w:type="dxa"/>
          </w:tcPr>
          <w:p w14:paraId="7FE4EE3C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0C946BB0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4F3E407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0B7FB704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3D9CB918" w14:textId="77777777" w:rsidR="00915161" w:rsidRDefault="00DB0F92">
            <w:r>
              <w:rPr>
                <w:color w:val="000000"/>
                <w:sz w:val="13"/>
              </w:rPr>
              <w:t>Build pipeline or transformation dependency. Location: No import/config reference found by static scan</w:t>
            </w:r>
          </w:p>
        </w:tc>
      </w:tr>
      <w:tr w:rsidR="00915161" w14:paraId="36E7A392" w14:textId="77777777">
        <w:trPr>
          <w:jc w:val="center"/>
        </w:trPr>
        <w:tc>
          <w:tcPr>
            <w:tcW w:w="1656" w:type="dxa"/>
          </w:tcPr>
          <w:p w14:paraId="7BA45663" w14:textId="77777777" w:rsidR="00915161" w:rsidRDefault="00DB0F92">
            <w:r>
              <w:rPr>
                <w:color w:val="000000"/>
                <w:sz w:val="13"/>
              </w:rPr>
              <w:t>react</w:t>
            </w:r>
          </w:p>
        </w:tc>
        <w:tc>
          <w:tcPr>
            <w:tcW w:w="893" w:type="dxa"/>
          </w:tcPr>
          <w:p w14:paraId="6A930B19" w14:textId="77777777" w:rsidR="00915161" w:rsidRDefault="00DB0F92">
            <w:r>
              <w:rPr>
                <w:color w:val="000000"/>
                <w:sz w:val="13"/>
              </w:rPr>
              <w:t>19.2.3</w:t>
            </w:r>
          </w:p>
        </w:tc>
        <w:tc>
          <w:tcPr>
            <w:tcW w:w="1224" w:type="dxa"/>
          </w:tcPr>
          <w:p w14:paraId="261DB718" w14:textId="77777777" w:rsidR="00915161" w:rsidRDefault="00DB0F92">
            <w:r>
              <w:rPr>
                <w:color w:val="000000"/>
                <w:sz w:val="13"/>
              </w:rPr>
              <w:t>Frontend Framework</w:t>
            </w:r>
          </w:p>
        </w:tc>
        <w:tc>
          <w:tcPr>
            <w:tcW w:w="936" w:type="dxa"/>
          </w:tcPr>
          <w:p w14:paraId="5D05D49B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3BA23B0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6F7E78F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F7B43DE" w14:textId="77777777" w:rsidR="00915161" w:rsidRDefault="00DB0F92">
            <w:r>
              <w:rPr>
                <w:color w:val="000000"/>
                <w:sz w:val="13"/>
              </w:rPr>
              <w:t>React UI library. Location: web/components/PageRenderer.tsx; web/components/VisitorTracker.tsx; web/lib/componentMap.ts</w:t>
            </w:r>
          </w:p>
        </w:tc>
      </w:tr>
      <w:tr w:rsidR="00915161" w14:paraId="6A4A0D5C" w14:textId="77777777">
        <w:trPr>
          <w:jc w:val="center"/>
        </w:trPr>
        <w:tc>
          <w:tcPr>
            <w:tcW w:w="1656" w:type="dxa"/>
          </w:tcPr>
          <w:p w14:paraId="6F7ADEB2" w14:textId="77777777" w:rsidR="00915161" w:rsidRDefault="00DB0F92">
            <w:r>
              <w:rPr>
                <w:color w:val="000000"/>
                <w:sz w:val="13"/>
              </w:rPr>
              <w:t>react-dom</w:t>
            </w:r>
          </w:p>
        </w:tc>
        <w:tc>
          <w:tcPr>
            <w:tcW w:w="893" w:type="dxa"/>
          </w:tcPr>
          <w:p w14:paraId="57BE3784" w14:textId="77777777" w:rsidR="00915161" w:rsidRDefault="00DB0F92">
            <w:r>
              <w:rPr>
                <w:color w:val="000000"/>
                <w:sz w:val="13"/>
              </w:rPr>
              <w:t>19.2.3</w:t>
            </w:r>
          </w:p>
        </w:tc>
        <w:tc>
          <w:tcPr>
            <w:tcW w:w="1224" w:type="dxa"/>
          </w:tcPr>
          <w:p w14:paraId="3764AFAD" w14:textId="77777777" w:rsidR="00915161" w:rsidRDefault="00DB0F92">
            <w:r>
              <w:rPr>
                <w:color w:val="000000"/>
                <w:sz w:val="13"/>
              </w:rPr>
              <w:t>Frontend Framework</w:t>
            </w:r>
          </w:p>
        </w:tc>
        <w:tc>
          <w:tcPr>
            <w:tcW w:w="936" w:type="dxa"/>
          </w:tcPr>
          <w:p w14:paraId="2CB448D4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1B5AC3B6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0412D6AB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1C1FE6A" w14:textId="77777777" w:rsidR="00915161" w:rsidRDefault="00DB0F92">
            <w:r>
              <w:rPr>
                <w:color w:val="000000"/>
                <w:sz w:val="13"/>
              </w:rPr>
              <w:t>React DOM renderer. Location: web/components/base/modals/ModalFormSuggestEnterprise.jsx; web/components/base/modals/ModalTVHighlight.jsx</w:t>
            </w:r>
          </w:p>
        </w:tc>
      </w:tr>
      <w:tr w:rsidR="00915161" w14:paraId="4DDA4AAE" w14:textId="77777777">
        <w:trPr>
          <w:jc w:val="center"/>
        </w:trPr>
        <w:tc>
          <w:tcPr>
            <w:tcW w:w="1656" w:type="dxa"/>
          </w:tcPr>
          <w:p w14:paraId="35EF6EFE" w14:textId="77777777" w:rsidR="00915161" w:rsidRDefault="00DB0F92">
            <w:r>
              <w:rPr>
                <w:color w:val="000000"/>
                <w:sz w:val="13"/>
              </w:rPr>
              <w:t>sass</w:t>
            </w:r>
          </w:p>
        </w:tc>
        <w:tc>
          <w:tcPr>
            <w:tcW w:w="893" w:type="dxa"/>
          </w:tcPr>
          <w:p w14:paraId="3D81E7AE" w14:textId="77777777" w:rsidR="00915161" w:rsidRDefault="00DB0F92">
            <w:r>
              <w:rPr>
                <w:color w:val="000000"/>
                <w:sz w:val="13"/>
              </w:rPr>
              <w:t>1.97.3</w:t>
            </w:r>
          </w:p>
        </w:tc>
        <w:tc>
          <w:tcPr>
            <w:tcW w:w="1224" w:type="dxa"/>
          </w:tcPr>
          <w:p w14:paraId="3BA1DD25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4BADB39A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61CFE8A5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001CE9A5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703C2166" w14:textId="77777777" w:rsidR="00915161" w:rsidRDefault="00DB0F92">
            <w:r>
              <w:rPr>
                <w:color w:val="000000"/>
                <w:sz w:val="13"/>
              </w:rPr>
              <w:t>Sass stylesheet compiler. Location: No import/config reference found by static scan</w:t>
            </w:r>
          </w:p>
        </w:tc>
      </w:tr>
      <w:tr w:rsidR="00915161" w14:paraId="63B54B3D" w14:textId="77777777">
        <w:trPr>
          <w:jc w:val="center"/>
        </w:trPr>
        <w:tc>
          <w:tcPr>
            <w:tcW w:w="1656" w:type="dxa"/>
          </w:tcPr>
          <w:p w14:paraId="4A6FCA67" w14:textId="77777777" w:rsidR="00915161" w:rsidRDefault="00DB0F92">
            <w:r>
              <w:rPr>
                <w:color w:val="000000"/>
                <w:sz w:val="13"/>
              </w:rPr>
              <w:t>swiper</w:t>
            </w:r>
          </w:p>
        </w:tc>
        <w:tc>
          <w:tcPr>
            <w:tcW w:w="893" w:type="dxa"/>
          </w:tcPr>
          <w:p w14:paraId="3DB4BF6A" w14:textId="77777777" w:rsidR="00915161" w:rsidRDefault="00DB0F92">
            <w:r>
              <w:rPr>
                <w:color w:val="000000"/>
                <w:sz w:val="13"/>
              </w:rPr>
              <w:t>12.1.3</w:t>
            </w:r>
          </w:p>
        </w:tc>
        <w:tc>
          <w:tcPr>
            <w:tcW w:w="1224" w:type="dxa"/>
          </w:tcPr>
          <w:p w14:paraId="5A2011DC" w14:textId="77777777" w:rsidR="00915161" w:rsidRDefault="00DB0F92">
            <w:r>
              <w:rPr>
                <w:color w:val="000000"/>
                <w:sz w:val="13"/>
              </w:rPr>
              <w:t>UI Component</w:t>
            </w:r>
          </w:p>
        </w:tc>
        <w:tc>
          <w:tcPr>
            <w:tcW w:w="936" w:type="dxa"/>
          </w:tcPr>
          <w:p w14:paraId="1B5A0249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67166A6E" w14:textId="77777777" w:rsidR="00915161" w:rsidRDefault="00DB0F92">
            <w:r>
              <w:rPr>
                <w:color w:val="000000"/>
                <w:sz w:val="13"/>
              </w:rPr>
              <w:t>MIT</w:t>
            </w:r>
          </w:p>
        </w:tc>
        <w:tc>
          <w:tcPr>
            <w:tcW w:w="1368" w:type="dxa"/>
          </w:tcPr>
          <w:p w14:paraId="61FDFBD7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7B346F0" w14:textId="77777777" w:rsidR="00915161" w:rsidRDefault="00DB0F92">
            <w:r>
              <w:rPr>
                <w:color w:val="000000"/>
                <w:sz w:val="13"/>
              </w:rPr>
              <w:t>Carousel and slider component. Location: web/components/main/AboutValues.jsx; web/components/main/AboutWithUSP.jsx; web/components/main/ContentHighlights.jsx</w:t>
            </w:r>
          </w:p>
        </w:tc>
      </w:tr>
      <w:tr w:rsidR="00915161" w14:paraId="55CAA0DF" w14:textId="77777777">
        <w:trPr>
          <w:jc w:val="center"/>
        </w:trPr>
        <w:tc>
          <w:tcPr>
            <w:tcW w:w="1656" w:type="dxa"/>
          </w:tcPr>
          <w:p w14:paraId="3D144C23" w14:textId="77777777" w:rsidR="00915161" w:rsidRDefault="00DB0F92">
            <w:r>
              <w:rPr>
                <w:color w:val="000000"/>
                <w:sz w:val="13"/>
              </w:rPr>
              <w:t>tailwindcss</w:t>
            </w:r>
          </w:p>
        </w:tc>
        <w:tc>
          <w:tcPr>
            <w:tcW w:w="893" w:type="dxa"/>
          </w:tcPr>
          <w:p w14:paraId="4EB9A08C" w14:textId="77777777" w:rsidR="00915161" w:rsidRDefault="00DB0F92">
            <w:r>
              <w:rPr>
                <w:color w:val="000000"/>
                <w:sz w:val="13"/>
              </w:rPr>
              <w:t>4.1.18</w:t>
            </w:r>
          </w:p>
        </w:tc>
        <w:tc>
          <w:tcPr>
            <w:tcW w:w="1224" w:type="dxa"/>
          </w:tcPr>
          <w:p w14:paraId="4250FFCA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3871B58F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7D4F0C3B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C95391B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63BC9C72" w14:textId="77777777" w:rsidR="00915161" w:rsidRDefault="00DB0F92">
            <w:r>
              <w:rPr>
                <w:color w:val="000000"/>
                <w:sz w:val="13"/>
              </w:rPr>
              <w:t>Utility-first CSS framework. Location: No import/config reference found by static scan</w:t>
            </w:r>
          </w:p>
        </w:tc>
      </w:tr>
      <w:tr w:rsidR="00915161" w14:paraId="51459324" w14:textId="77777777">
        <w:trPr>
          <w:jc w:val="center"/>
        </w:trPr>
        <w:tc>
          <w:tcPr>
            <w:tcW w:w="1656" w:type="dxa"/>
          </w:tcPr>
          <w:p w14:paraId="598A7496" w14:textId="77777777" w:rsidR="00915161" w:rsidRDefault="00DB0F92">
            <w:r>
              <w:rPr>
                <w:color w:val="000000"/>
                <w:sz w:val="13"/>
              </w:rPr>
              <w:t>typescript</w:t>
            </w:r>
          </w:p>
        </w:tc>
        <w:tc>
          <w:tcPr>
            <w:tcW w:w="893" w:type="dxa"/>
          </w:tcPr>
          <w:p w14:paraId="2FA775B6" w14:textId="77777777" w:rsidR="00915161" w:rsidRDefault="00DB0F92">
            <w:r>
              <w:rPr>
                <w:color w:val="000000"/>
                <w:sz w:val="13"/>
              </w:rPr>
              <w:t>5.9.3</w:t>
            </w:r>
          </w:p>
        </w:tc>
        <w:tc>
          <w:tcPr>
            <w:tcW w:w="1224" w:type="dxa"/>
          </w:tcPr>
          <w:p w14:paraId="465B8B14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40F34E70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5115062A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E9A4D2E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708FA1F8" w14:textId="77777777" w:rsidR="00915161" w:rsidRDefault="00DB0F92">
            <w:r>
              <w:rPr>
                <w:color w:val="000000"/>
                <w:sz w:val="13"/>
              </w:rPr>
              <w:t>TypeScript compiler. Location: No import/config reference found by static scan</w:t>
            </w:r>
          </w:p>
        </w:tc>
      </w:tr>
      <w:tr w:rsidR="00915161" w14:paraId="415C5AA2" w14:textId="77777777">
        <w:trPr>
          <w:jc w:val="center"/>
        </w:trPr>
        <w:tc>
          <w:tcPr>
            <w:tcW w:w="1656" w:type="dxa"/>
          </w:tcPr>
          <w:p w14:paraId="752AA338" w14:textId="77777777" w:rsidR="00915161" w:rsidRDefault="00DB0F92">
            <w:r>
              <w:rPr>
                <w:color w:val="000000"/>
                <w:sz w:val="13"/>
              </w:rPr>
              <w:t>yahoo-finance2</w:t>
            </w:r>
          </w:p>
        </w:tc>
        <w:tc>
          <w:tcPr>
            <w:tcW w:w="893" w:type="dxa"/>
          </w:tcPr>
          <w:p w14:paraId="7FC47EB2" w14:textId="77777777" w:rsidR="00915161" w:rsidRDefault="00DB0F92">
            <w:r>
              <w:rPr>
                <w:color w:val="000000"/>
                <w:sz w:val="13"/>
              </w:rPr>
              <w:t>3.14.0</w:t>
            </w:r>
          </w:p>
        </w:tc>
        <w:tc>
          <w:tcPr>
            <w:tcW w:w="1224" w:type="dxa"/>
          </w:tcPr>
          <w:p w14:paraId="303D6D79" w14:textId="77777777" w:rsidR="00915161" w:rsidRDefault="00DB0F92">
            <w:r>
              <w:rPr>
                <w:color w:val="000000"/>
                <w:sz w:val="13"/>
              </w:rPr>
              <w:t>API Client</w:t>
            </w:r>
          </w:p>
        </w:tc>
        <w:tc>
          <w:tcPr>
            <w:tcW w:w="936" w:type="dxa"/>
          </w:tcPr>
          <w:p w14:paraId="3F9D89B5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19B8BAED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EE7C53A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C862592" w14:textId="77777777" w:rsidR="00915161" w:rsidRDefault="00DB0F92">
            <w:r>
              <w:rPr>
                <w:color w:val="000000"/>
                <w:sz w:val="13"/>
              </w:rPr>
              <w:t>Yahoo Finance API client. Location: web/app/api/stock/historical/route.ts; web/app/api/stock/quote/route.ts</w:t>
            </w:r>
          </w:p>
        </w:tc>
      </w:tr>
    </w:tbl>
    <w:p w14:paraId="0F0DD7CA" w14:textId="77777777" w:rsidR="00915161" w:rsidRDefault="00DB0F92">
      <w:pPr>
        <w:pStyle w:val="Heading2"/>
      </w:pPr>
      <w:bookmarkStart w:id="10" w:name="_Toc229144809"/>
      <w:r>
        <w:t>4.4 File Manager Service</w:t>
      </w:r>
      <w:bookmarkEnd w:id="10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893"/>
        <w:gridCol w:w="1224"/>
        <w:gridCol w:w="936"/>
        <w:gridCol w:w="936"/>
        <w:gridCol w:w="1368"/>
        <w:gridCol w:w="2131"/>
      </w:tblGrid>
      <w:tr w:rsidR="00915161" w14:paraId="36B7A7FE" w14:textId="77777777">
        <w:trPr>
          <w:tblHeader/>
          <w:jc w:val="center"/>
        </w:trPr>
        <w:tc>
          <w:tcPr>
            <w:tcW w:w="1656" w:type="dxa"/>
            <w:shd w:val="clear" w:color="auto" w:fill="F2F4F7"/>
          </w:tcPr>
          <w:p w14:paraId="211C192E" w14:textId="77777777" w:rsidR="00915161" w:rsidRDefault="00DB0F92">
            <w:r>
              <w:rPr>
                <w:b/>
                <w:color w:val="101828"/>
                <w:sz w:val="16"/>
              </w:rPr>
              <w:t>Component</w:t>
            </w:r>
          </w:p>
        </w:tc>
        <w:tc>
          <w:tcPr>
            <w:tcW w:w="893" w:type="dxa"/>
            <w:shd w:val="clear" w:color="auto" w:fill="F2F4F7"/>
          </w:tcPr>
          <w:p w14:paraId="4DFEC769" w14:textId="77777777" w:rsidR="00915161" w:rsidRDefault="00DB0F92">
            <w:r>
              <w:rPr>
                <w:b/>
                <w:color w:val="101828"/>
                <w:sz w:val="16"/>
              </w:rPr>
              <w:t>Version</w:t>
            </w:r>
          </w:p>
        </w:tc>
        <w:tc>
          <w:tcPr>
            <w:tcW w:w="1224" w:type="dxa"/>
            <w:shd w:val="clear" w:color="auto" w:fill="F2F4F7"/>
          </w:tcPr>
          <w:p w14:paraId="4234EED8" w14:textId="77777777" w:rsidR="00915161" w:rsidRDefault="00DB0F92">
            <w:r>
              <w:rPr>
                <w:b/>
                <w:color w:val="101828"/>
                <w:sz w:val="16"/>
              </w:rPr>
              <w:t>Category</w:t>
            </w:r>
          </w:p>
        </w:tc>
        <w:tc>
          <w:tcPr>
            <w:tcW w:w="936" w:type="dxa"/>
            <w:shd w:val="clear" w:color="auto" w:fill="F2F4F7"/>
          </w:tcPr>
          <w:p w14:paraId="03BBBD4C" w14:textId="77777777" w:rsidR="00915161" w:rsidRDefault="00DB0F92">
            <w:r>
              <w:rPr>
                <w:b/>
                <w:color w:val="101828"/>
                <w:sz w:val="16"/>
              </w:rPr>
              <w:t>Scope</w:t>
            </w:r>
          </w:p>
        </w:tc>
        <w:tc>
          <w:tcPr>
            <w:tcW w:w="936" w:type="dxa"/>
            <w:shd w:val="clear" w:color="auto" w:fill="F2F4F7"/>
          </w:tcPr>
          <w:p w14:paraId="5459C481" w14:textId="77777777" w:rsidR="00915161" w:rsidRDefault="00DB0F92">
            <w:r>
              <w:rPr>
                <w:b/>
                <w:color w:val="101828"/>
                <w:sz w:val="16"/>
              </w:rPr>
              <w:t>License</w:t>
            </w:r>
          </w:p>
        </w:tc>
        <w:tc>
          <w:tcPr>
            <w:tcW w:w="1368" w:type="dxa"/>
            <w:shd w:val="clear" w:color="auto" w:fill="F2F4F7"/>
          </w:tcPr>
          <w:p w14:paraId="12D47609" w14:textId="77777777" w:rsidR="00915161" w:rsidRDefault="00DB0F92">
            <w:r>
              <w:rPr>
                <w:b/>
                <w:color w:val="101828"/>
                <w:sz w:val="16"/>
              </w:rPr>
              <w:t>Usage</w:t>
            </w:r>
          </w:p>
        </w:tc>
        <w:tc>
          <w:tcPr>
            <w:tcW w:w="2131" w:type="dxa"/>
            <w:shd w:val="clear" w:color="auto" w:fill="F2F4F7"/>
          </w:tcPr>
          <w:p w14:paraId="7BC103B1" w14:textId="77777777" w:rsidR="00915161" w:rsidRDefault="00DB0F92">
            <w:r>
              <w:rPr>
                <w:b/>
                <w:color w:val="101828"/>
                <w:sz w:val="16"/>
              </w:rPr>
              <w:t>Purpose / Usage Location</w:t>
            </w:r>
          </w:p>
        </w:tc>
      </w:tr>
      <w:tr w:rsidR="00915161" w14:paraId="4320033F" w14:textId="77777777">
        <w:trPr>
          <w:jc w:val="center"/>
        </w:trPr>
        <w:tc>
          <w:tcPr>
            <w:tcW w:w="1656" w:type="dxa"/>
          </w:tcPr>
          <w:p w14:paraId="3EB49D81" w14:textId="77777777" w:rsidR="00915161" w:rsidRDefault="00DB0F92">
            <w:r>
              <w:rPr>
                <w:color w:val="000000"/>
                <w:sz w:val="13"/>
              </w:rPr>
              <w:t>@aws-sdk/client-s3</w:t>
            </w:r>
          </w:p>
        </w:tc>
        <w:tc>
          <w:tcPr>
            <w:tcW w:w="893" w:type="dxa"/>
          </w:tcPr>
          <w:p w14:paraId="320B3CB9" w14:textId="77777777" w:rsidR="00915161" w:rsidRDefault="00DB0F92">
            <w:r>
              <w:rPr>
                <w:color w:val="000000"/>
                <w:sz w:val="13"/>
              </w:rPr>
              <w:t>3.1035.0</w:t>
            </w:r>
          </w:p>
        </w:tc>
        <w:tc>
          <w:tcPr>
            <w:tcW w:w="1224" w:type="dxa"/>
          </w:tcPr>
          <w:p w14:paraId="74255D65" w14:textId="77777777" w:rsidR="00915161" w:rsidRDefault="00DB0F92">
            <w:r>
              <w:rPr>
                <w:color w:val="000000"/>
                <w:sz w:val="13"/>
              </w:rPr>
              <w:t>Cloud SDK</w:t>
            </w:r>
          </w:p>
        </w:tc>
        <w:tc>
          <w:tcPr>
            <w:tcW w:w="936" w:type="dxa"/>
          </w:tcPr>
          <w:p w14:paraId="587CE3E0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A3EEFB3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B7E925F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1C23960" w14:textId="77777777" w:rsidR="00915161" w:rsidRDefault="00DB0F92">
            <w:r>
              <w:rPr>
                <w:color w:val="000000"/>
                <w:sz w:val="13"/>
              </w:rPr>
              <w:t>AWS S3 object storage client. Location: filemanager/src/config/aws.config.ts; filemanager/src/services/s3.service.ts</w:t>
            </w:r>
          </w:p>
        </w:tc>
      </w:tr>
      <w:tr w:rsidR="00915161" w14:paraId="5AACEA21" w14:textId="77777777">
        <w:trPr>
          <w:jc w:val="center"/>
        </w:trPr>
        <w:tc>
          <w:tcPr>
            <w:tcW w:w="1656" w:type="dxa"/>
          </w:tcPr>
          <w:p w14:paraId="3E296CF7" w14:textId="77777777" w:rsidR="00915161" w:rsidRDefault="00DB0F92">
            <w:r>
              <w:rPr>
                <w:color w:val="000000"/>
                <w:sz w:val="13"/>
              </w:rPr>
              <w:t>@aws-sdk/s3-request-presigner</w:t>
            </w:r>
          </w:p>
        </w:tc>
        <w:tc>
          <w:tcPr>
            <w:tcW w:w="893" w:type="dxa"/>
          </w:tcPr>
          <w:p w14:paraId="56461AD8" w14:textId="77777777" w:rsidR="00915161" w:rsidRDefault="00DB0F92">
            <w:r>
              <w:rPr>
                <w:color w:val="000000"/>
                <w:sz w:val="13"/>
              </w:rPr>
              <w:t>3.1035.0</w:t>
            </w:r>
          </w:p>
        </w:tc>
        <w:tc>
          <w:tcPr>
            <w:tcW w:w="1224" w:type="dxa"/>
          </w:tcPr>
          <w:p w14:paraId="5A80A583" w14:textId="77777777" w:rsidR="00915161" w:rsidRDefault="00DB0F92">
            <w:r>
              <w:rPr>
                <w:color w:val="000000"/>
                <w:sz w:val="13"/>
              </w:rPr>
              <w:t>Cloud SDK</w:t>
            </w:r>
          </w:p>
        </w:tc>
        <w:tc>
          <w:tcPr>
            <w:tcW w:w="936" w:type="dxa"/>
          </w:tcPr>
          <w:p w14:paraId="145A72A7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6CED1EE5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FC73A2A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90F4A93" w14:textId="77777777" w:rsidR="00915161" w:rsidRDefault="00DB0F92">
            <w:r>
              <w:rPr>
                <w:color w:val="000000"/>
                <w:sz w:val="13"/>
              </w:rPr>
              <w:t>Generates pre-signed S3 object URLs. Location: filemanager/src/services/s3.service.ts</w:t>
            </w:r>
          </w:p>
        </w:tc>
      </w:tr>
      <w:tr w:rsidR="00915161" w14:paraId="04BA631A" w14:textId="77777777">
        <w:trPr>
          <w:jc w:val="center"/>
        </w:trPr>
        <w:tc>
          <w:tcPr>
            <w:tcW w:w="1656" w:type="dxa"/>
          </w:tcPr>
          <w:p w14:paraId="369ED03A" w14:textId="77777777" w:rsidR="00915161" w:rsidRDefault="00DB0F92">
            <w:r>
              <w:rPr>
                <w:color w:val="000000"/>
                <w:sz w:val="13"/>
              </w:rPr>
              <w:t>@eslint/js</w:t>
            </w:r>
          </w:p>
        </w:tc>
        <w:tc>
          <w:tcPr>
            <w:tcW w:w="893" w:type="dxa"/>
          </w:tcPr>
          <w:p w14:paraId="05A70B8E" w14:textId="77777777" w:rsidR="00915161" w:rsidRDefault="00DB0F92">
            <w:r>
              <w:rPr>
                <w:color w:val="000000"/>
                <w:sz w:val="13"/>
              </w:rPr>
              <w:t>9.39.4</w:t>
            </w:r>
          </w:p>
        </w:tc>
        <w:tc>
          <w:tcPr>
            <w:tcW w:w="1224" w:type="dxa"/>
          </w:tcPr>
          <w:p w14:paraId="7472E8D3" w14:textId="77777777" w:rsidR="00915161" w:rsidRDefault="00DB0F92">
            <w:r>
              <w:rPr>
                <w:color w:val="000000"/>
                <w:sz w:val="13"/>
              </w:rPr>
              <w:t>Build/Test Tool</w:t>
            </w:r>
          </w:p>
        </w:tc>
        <w:tc>
          <w:tcPr>
            <w:tcW w:w="936" w:type="dxa"/>
          </w:tcPr>
          <w:p w14:paraId="775AE73A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75659095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4688F5A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4A5046D6" w14:textId="77777777" w:rsidR="00915161" w:rsidRDefault="00DB0F92">
            <w:r>
              <w:rPr>
                <w:color w:val="000000"/>
                <w:sz w:val="13"/>
              </w:rPr>
              <w:t xml:space="preserve">Linting and static analysis support. Location: </w:t>
            </w:r>
            <w:r>
              <w:rPr>
                <w:color w:val="000000"/>
                <w:sz w:val="13"/>
              </w:rPr>
              <w:lastRenderedPageBreak/>
              <w:t>filemanager/eslint.config.mjs</w:t>
            </w:r>
          </w:p>
        </w:tc>
      </w:tr>
      <w:tr w:rsidR="00915161" w14:paraId="6F4E73DC" w14:textId="77777777">
        <w:trPr>
          <w:jc w:val="center"/>
        </w:trPr>
        <w:tc>
          <w:tcPr>
            <w:tcW w:w="1656" w:type="dxa"/>
          </w:tcPr>
          <w:p w14:paraId="7D788A5F" w14:textId="77777777" w:rsidR="00915161" w:rsidRDefault="00DB0F92">
            <w:r>
              <w:rPr>
                <w:color w:val="000000"/>
                <w:sz w:val="13"/>
              </w:rPr>
              <w:lastRenderedPageBreak/>
              <w:t>@types/cors</w:t>
            </w:r>
          </w:p>
        </w:tc>
        <w:tc>
          <w:tcPr>
            <w:tcW w:w="893" w:type="dxa"/>
          </w:tcPr>
          <w:p w14:paraId="14616BFB" w14:textId="77777777" w:rsidR="00915161" w:rsidRDefault="00DB0F92">
            <w:r>
              <w:rPr>
                <w:color w:val="000000"/>
                <w:sz w:val="13"/>
              </w:rPr>
              <w:t>2.8.19</w:t>
            </w:r>
          </w:p>
        </w:tc>
        <w:tc>
          <w:tcPr>
            <w:tcW w:w="1224" w:type="dxa"/>
          </w:tcPr>
          <w:p w14:paraId="78782D42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356D3C35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AAB8137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088EB27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7FB21EA4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2A17F17C" w14:textId="77777777">
        <w:trPr>
          <w:jc w:val="center"/>
        </w:trPr>
        <w:tc>
          <w:tcPr>
            <w:tcW w:w="1656" w:type="dxa"/>
          </w:tcPr>
          <w:p w14:paraId="2FBFA98C" w14:textId="77777777" w:rsidR="00915161" w:rsidRDefault="00DB0F92">
            <w:r>
              <w:rPr>
                <w:color w:val="000000"/>
                <w:sz w:val="13"/>
              </w:rPr>
              <w:t>@types/express</w:t>
            </w:r>
          </w:p>
        </w:tc>
        <w:tc>
          <w:tcPr>
            <w:tcW w:w="893" w:type="dxa"/>
          </w:tcPr>
          <w:p w14:paraId="66D8259E" w14:textId="77777777" w:rsidR="00915161" w:rsidRDefault="00DB0F92">
            <w:r>
              <w:rPr>
                <w:color w:val="000000"/>
                <w:sz w:val="13"/>
              </w:rPr>
              <w:t>4.17.25</w:t>
            </w:r>
          </w:p>
        </w:tc>
        <w:tc>
          <w:tcPr>
            <w:tcW w:w="1224" w:type="dxa"/>
          </w:tcPr>
          <w:p w14:paraId="0D27FC5D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520926B8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441F3DC1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D90F7F1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3D84C8CB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15F8B028" w14:textId="77777777">
        <w:trPr>
          <w:jc w:val="center"/>
        </w:trPr>
        <w:tc>
          <w:tcPr>
            <w:tcW w:w="1656" w:type="dxa"/>
          </w:tcPr>
          <w:p w14:paraId="7397DE70" w14:textId="77777777" w:rsidR="00915161" w:rsidRDefault="00DB0F92">
            <w:r>
              <w:rPr>
                <w:color w:val="000000"/>
                <w:sz w:val="13"/>
              </w:rPr>
              <w:t>@types/morgan</w:t>
            </w:r>
          </w:p>
        </w:tc>
        <w:tc>
          <w:tcPr>
            <w:tcW w:w="893" w:type="dxa"/>
          </w:tcPr>
          <w:p w14:paraId="243D57F7" w14:textId="77777777" w:rsidR="00915161" w:rsidRDefault="00DB0F92">
            <w:r>
              <w:rPr>
                <w:color w:val="000000"/>
                <w:sz w:val="13"/>
              </w:rPr>
              <w:t>1.9.10</w:t>
            </w:r>
          </w:p>
        </w:tc>
        <w:tc>
          <w:tcPr>
            <w:tcW w:w="1224" w:type="dxa"/>
          </w:tcPr>
          <w:p w14:paraId="60645A26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04E33F39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1CFD11E6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3A47421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4707EC15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69B316E0" w14:textId="77777777">
        <w:trPr>
          <w:jc w:val="center"/>
        </w:trPr>
        <w:tc>
          <w:tcPr>
            <w:tcW w:w="1656" w:type="dxa"/>
          </w:tcPr>
          <w:p w14:paraId="008AAFCC" w14:textId="77777777" w:rsidR="00915161" w:rsidRDefault="00DB0F92">
            <w:r>
              <w:rPr>
                <w:color w:val="000000"/>
                <w:sz w:val="13"/>
              </w:rPr>
              <w:t>@types/multer</w:t>
            </w:r>
          </w:p>
        </w:tc>
        <w:tc>
          <w:tcPr>
            <w:tcW w:w="893" w:type="dxa"/>
          </w:tcPr>
          <w:p w14:paraId="6386E09A" w14:textId="77777777" w:rsidR="00915161" w:rsidRDefault="00DB0F92">
            <w:r>
              <w:rPr>
                <w:color w:val="000000"/>
                <w:sz w:val="13"/>
              </w:rPr>
              <w:t>1.4.12</w:t>
            </w:r>
          </w:p>
        </w:tc>
        <w:tc>
          <w:tcPr>
            <w:tcW w:w="1224" w:type="dxa"/>
          </w:tcPr>
          <w:p w14:paraId="48635654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25F3A66A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0F43F871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D9EC8EA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0F8E85E3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5C590B4D" w14:textId="77777777">
        <w:trPr>
          <w:jc w:val="center"/>
        </w:trPr>
        <w:tc>
          <w:tcPr>
            <w:tcW w:w="1656" w:type="dxa"/>
          </w:tcPr>
          <w:p w14:paraId="16817F2C" w14:textId="77777777" w:rsidR="00915161" w:rsidRDefault="00DB0F92">
            <w:r>
              <w:rPr>
                <w:color w:val="000000"/>
                <w:sz w:val="13"/>
              </w:rPr>
              <w:t>@types/node</w:t>
            </w:r>
          </w:p>
        </w:tc>
        <w:tc>
          <w:tcPr>
            <w:tcW w:w="893" w:type="dxa"/>
          </w:tcPr>
          <w:p w14:paraId="00F86EC4" w14:textId="77777777" w:rsidR="00915161" w:rsidRDefault="00DB0F92">
            <w:r>
              <w:rPr>
                <w:color w:val="000000"/>
                <w:sz w:val="13"/>
              </w:rPr>
              <w:t>20.19.39</w:t>
            </w:r>
          </w:p>
        </w:tc>
        <w:tc>
          <w:tcPr>
            <w:tcW w:w="1224" w:type="dxa"/>
          </w:tcPr>
          <w:p w14:paraId="55BDF605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73940D15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11C6E02F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59320CD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485E1504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5449D1F2" w14:textId="77777777">
        <w:trPr>
          <w:jc w:val="center"/>
        </w:trPr>
        <w:tc>
          <w:tcPr>
            <w:tcW w:w="1656" w:type="dxa"/>
          </w:tcPr>
          <w:p w14:paraId="5F13626F" w14:textId="77777777" w:rsidR="00915161" w:rsidRDefault="00DB0F92">
            <w:r>
              <w:rPr>
                <w:color w:val="000000"/>
                <w:sz w:val="13"/>
              </w:rPr>
              <w:t>@types/uuid</w:t>
            </w:r>
          </w:p>
        </w:tc>
        <w:tc>
          <w:tcPr>
            <w:tcW w:w="893" w:type="dxa"/>
          </w:tcPr>
          <w:p w14:paraId="05B437E3" w14:textId="77777777" w:rsidR="00915161" w:rsidRDefault="00DB0F92">
            <w:r>
              <w:rPr>
                <w:color w:val="000000"/>
                <w:sz w:val="13"/>
              </w:rPr>
              <w:t>10.0.0</w:t>
            </w:r>
          </w:p>
        </w:tc>
        <w:tc>
          <w:tcPr>
            <w:tcW w:w="1224" w:type="dxa"/>
          </w:tcPr>
          <w:p w14:paraId="6DD0A0BB" w14:textId="77777777" w:rsidR="00915161" w:rsidRDefault="00DB0F92">
            <w:r>
              <w:rPr>
                <w:color w:val="000000"/>
                <w:sz w:val="13"/>
              </w:rPr>
              <w:t>Type Definitions</w:t>
            </w:r>
          </w:p>
        </w:tc>
        <w:tc>
          <w:tcPr>
            <w:tcW w:w="936" w:type="dxa"/>
          </w:tcPr>
          <w:p w14:paraId="77B318A5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2CC575BE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2E42C0FB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2131" w:type="dxa"/>
          </w:tcPr>
          <w:p w14:paraId="51F2378C" w14:textId="77777777" w:rsidR="00915161" w:rsidRDefault="00DB0F92">
            <w:r>
              <w:rPr>
                <w:color w:val="000000"/>
                <w:sz w:val="13"/>
              </w:rPr>
              <w:t>TypeScript type definitions used during development. Location: No import/config reference found by static scan</w:t>
            </w:r>
          </w:p>
        </w:tc>
      </w:tr>
      <w:tr w:rsidR="00915161" w14:paraId="7845D23A" w14:textId="77777777">
        <w:trPr>
          <w:jc w:val="center"/>
        </w:trPr>
        <w:tc>
          <w:tcPr>
            <w:tcW w:w="1656" w:type="dxa"/>
          </w:tcPr>
          <w:p w14:paraId="2F0813D2" w14:textId="77777777" w:rsidR="00915161" w:rsidRDefault="00DB0F92">
            <w:r>
              <w:rPr>
                <w:color w:val="000000"/>
                <w:sz w:val="13"/>
              </w:rPr>
              <w:t>cors</w:t>
            </w:r>
          </w:p>
        </w:tc>
        <w:tc>
          <w:tcPr>
            <w:tcW w:w="893" w:type="dxa"/>
          </w:tcPr>
          <w:p w14:paraId="63ED3023" w14:textId="77777777" w:rsidR="00915161" w:rsidRDefault="00DB0F92">
            <w:r>
              <w:rPr>
                <w:color w:val="000000"/>
                <w:sz w:val="13"/>
              </w:rPr>
              <w:t>2.8.6</w:t>
            </w:r>
          </w:p>
        </w:tc>
        <w:tc>
          <w:tcPr>
            <w:tcW w:w="1224" w:type="dxa"/>
          </w:tcPr>
          <w:p w14:paraId="1D5C882F" w14:textId="77777777" w:rsidR="00915161" w:rsidRDefault="00DB0F92">
            <w:r>
              <w:rPr>
                <w:color w:val="000000"/>
                <w:sz w:val="13"/>
              </w:rPr>
              <w:t>Security Middleware</w:t>
            </w:r>
          </w:p>
        </w:tc>
        <w:tc>
          <w:tcPr>
            <w:tcW w:w="936" w:type="dxa"/>
          </w:tcPr>
          <w:p w14:paraId="01E121E9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34DE88EA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837455C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5B6CCEC9" w14:textId="77777777" w:rsidR="00915161" w:rsidRDefault="00DB0F92">
            <w:r>
              <w:rPr>
                <w:color w:val="000000"/>
                <w:sz w:val="13"/>
              </w:rPr>
              <w:t>Cross-origin request handling. Location: filemanager/src/app.ts</w:t>
            </w:r>
          </w:p>
        </w:tc>
      </w:tr>
      <w:tr w:rsidR="00915161" w14:paraId="4A60A1D7" w14:textId="77777777">
        <w:trPr>
          <w:jc w:val="center"/>
        </w:trPr>
        <w:tc>
          <w:tcPr>
            <w:tcW w:w="1656" w:type="dxa"/>
          </w:tcPr>
          <w:p w14:paraId="299EF9C7" w14:textId="77777777" w:rsidR="00915161" w:rsidRDefault="00DB0F92">
            <w:r>
              <w:rPr>
                <w:color w:val="000000"/>
                <w:sz w:val="13"/>
              </w:rPr>
              <w:t>dotenv</w:t>
            </w:r>
          </w:p>
        </w:tc>
        <w:tc>
          <w:tcPr>
            <w:tcW w:w="893" w:type="dxa"/>
          </w:tcPr>
          <w:p w14:paraId="52E100C3" w14:textId="77777777" w:rsidR="00915161" w:rsidRDefault="00DB0F92">
            <w:r>
              <w:rPr>
                <w:color w:val="000000"/>
                <w:sz w:val="13"/>
              </w:rPr>
              <w:t>16.6.1</w:t>
            </w:r>
          </w:p>
        </w:tc>
        <w:tc>
          <w:tcPr>
            <w:tcW w:w="1224" w:type="dxa"/>
          </w:tcPr>
          <w:p w14:paraId="1CE71EE5" w14:textId="77777777" w:rsidR="00915161" w:rsidRDefault="00DB0F92">
            <w:r>
              <w:rPr>
                <w:color w:val="000000"/>
                <w:sz w:val="13"/>
              </w:rPr>
              <w:t>Frontend Utility</w:t>
            </w:r>
          </w:p>
        </w:tc>
        <w:tc>
          <w:tcPr>
            <w:tcW w:w="936" w:type="dxa"/>
          </w:tcPr>
          <w:p w14:paraId="6998F9CD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2CB419AC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14499A0D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6A7B1E6" w14:textId="77777777" w:rsidR="00915161" w:rsidRDefault="00DB0F92">
            <w:r>
              <w:rPr>
                <w:color w:val="000000"/>
                <w:sz w:val="13"/>
              </w:rPr>
              <w:t>Runtime or build utility used by the frontend application. Location: filemanager/src/app.ts; filemanager/src/config/aws.config.ts</w:t>
            </w:r>
          </w:p>
        </w:tc>
      </w:tr>
      <w:tr w:rsidR="00915161" w14:paraId="2FA8278D" w14:textId="77777777">
        <w:trPr>
          <w:jc w:val="center"/>
        </w:trPr>
        <w:tc>
          <w:tcPr>
            <w:tcW w:w="1656" w:type="dxa"/>
          </w:tcPr>
          <w:p w14:paraId="782D9469" w14:textId="77777777" w:rsidR="00915161" w:rsidRDefault="00DB0F92">
            <w:r>
              <w:rPr>
                <w:color w:val="000000"/>
                <w:sz w:val="13"/>
              </w:rPr>
              <w:t>eslint</w:t>
            </w:r>
          </w:p>
        </w:tc>
        <w:tc>
          <w:tcPr>
            <w:tcW w:w="893" w:type="dxa"/>
          </w:tcPr>
          <w:p w14:paraId="07A38226" w14:textId="77777777" w:rsidR="00915161" w:rsidRDefault="00DB0F92">
            <w:r>
              <w:rPr>
                <w:color w:val="000000"/>
                <w:sz w:val="13"/>
              </w:rPr>
              <w:t>9.39.4</w:t>
            </w:r>
          </w:p>
        </w:tc>
        <w:tc>
          <w:tcPr>
            <w:tcW w:w="1224" w:type="dxa"/>
          </w:tcPr>
          <w:p w14:paraId="26C4A4FA" w14:textId="77777777" w:rsidR="00915161" w:rsidRDefault="00DB0F92">
            <w:r>
              <w:rPr>
                <w:color w:val="000000"/>
                <w:sz w:val="13"/>
              </w:rPr>
              <w:t>Build/Test Tool</w:t>
            </w:r>
          </w:p>
        </w:tc>
        <w:tc>
          <w:tcPr>
            <w:tcW w:w="936" w:type="dxa"/>
          </w:tcPr>
          <w:p w14:paraId="60F9D4FF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6B6D3418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774676A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27B04086" w14:textId="77777777" w:rsidR="00915161" w:rsidRDefault="00DB0F92">
            <w:r>
              <w:rPr>
                <w:color w:val="000000"/>
                <w:sz w:val="13"/>
              </w:rPr>
              <w:t>Static code analysis. Location: filemanager/package.json#scripts</w:t>
            </w:r>
          </w:p>
        </w:tc>
      </w:tr>
      <w:tr w:rsidR="00915161" w14:paraId="3B8DC2DF" w14:textId="77777777">
        <w:trPr>
          <w:jc w:val="center"/>
        </w:trPr>
        <w:tc>
          <w:tcPr>
            <w:tcW w:w="1656" w:type="dxa"/>
          </w:tcPr>
          <w:p w14:paraId="61022204" w14:textId="77777777" w:rsidR="00915161" w:rsidRDefault="00DB0F92">
            <w:r>
              <w:rPr>
                <w:color w:val="000000"/>
                <w:sz w:val="13"/>
              </w:rPr>
              <w:t>express</w:t>
            </w:r>
          </w:p>
        </w:tc>
        <w:tc>
          <w:tcPr>
            <w:tcW w:w="893" w:type="dxa"/>
          </w:tcPr>
          <w:p w14:paraId="29DFCC78" w14:textId="77777777" w:rsidR="00915161" w:rsidRDefault="00DB0F92">
            <w:r>
              <w:rPr>
                <w:color w:val="000000"/>
                <w:sz w:val="13"/>
              </w:rPr>
              <w:t>4.22.1</w:t>
            </w:r>
          </w:p>
        </w:tc>
        <w:tc>
          <w:tcPr>
            <w:tcW w:w="1224" w:type="dxa"/>
          </w:tcPr>
          <w:p w14:paraId="09B3E958" w14:textId="77777777" w:rsidR="00915161" w:rsidRDefault="00DB0F92">
            <w:r>
              <w:rPr>
                <w:color w:val="000000"/>
                <w:sz w:val="13"/>
              </w:rPr>
              <w:t>Backend Framework</w:t>
            </w:r>
          </w:p>
        </w:tc>
        <w:tc>
          <w:tcPr>
            <w:tcW w:w="936" w:type="dxa"/>
          </w:tcPr>
          <w:p w14:paraId="560B8EF6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147863D6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99AD4DE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3E53777" w14:textId="77777777" w:rsidR="00915161" w:rsidRDefault="00DB0F92">
            <w:r>
              <w:rPr>
                <w:color w:val="000000"/>
                <w:sz w:val="13"/>
              </w:rPr>
              <w:t>HTTP API server framework. Location: filemanager/src/app.ts; filemanager/src/controllers/file.controller.ts; filemanager/src/middleware/auth.middleware.ts</w:t>
            </w:r>
          </w:p>
        </w:tc>
      </w:tr>
      <w:tr w:rsidR="00915161" w14:paraId="46BC51B2" w14:textId="77777777">
        <w:trPr>
          <w:jc w:val="center"/>
        </w:trPr>
        <w:tc>
          <w:tcPr>
            <w:tcW w:w="1656" w:type="dxa"/>
          </w:tcPr>
          <w:p w14:paraId="4879BB8E" w14:textId="77777777" w:rsidR="00915161" w:rsidRDefault="00DB0F92">
            <w:r>
              <w:rPr>
                <w:color w:val="000000"/>
                <w:sz w:val="13"/>
              </w:rPr>
              <w:t>express-rate-limit</w:t>
            </w:r>
          </w:p>
        </w:tc>
        <w:tc>
          <w:tcPr>
            <w:tcW w:w="893" w:type="dxa"/>
          </w:tcPr>
          <w:p w14:paraId="011D0890" w14:textId="77777777" w:rsidR="00915161" w:rsidRDefault="00DB0F92">
            <w:r>
              <w:rPr>
                <w:color w:val="000000"/>
                <w:sz w:val="13"/>
              </w:rPr>
              <w:t>7.5.1</w:t>
            </w:r>
          </w:p>
        </w:tc>
        <w:tc>
          <w:tcPr>
            <w:tcW w:w="1224" w:type="dxa"/>
          </w:tcPr>
          <w:p w14:paraId="51DE24D9" w14:textId="77777777" w:rsidR="00915161" w:rsidRDefault="00DB0F92">
            <w:r>
              <w:rPr>
                <w:color w:val="000000"/>
                <w:sz w:val="13"/>
              </w:rPr>
              <w:t>Security Middleware</w:t>
            </w:r>
          </w:p>
        </w:tc>
        <w:tc>
          <w:tcPr>
            <w:tcW w:w="936" w:type="dxa"/>
          </w:tcPr>
          <w:p w14:paraId="52387CF0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5C1DDBE7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008A0929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4A8E0E02" w14:textId="77777777" w:rsidR="00915161" w:rsidRDefault="00DB0F92">
            <w:r>
              <w:rPr>
                <w:color w:val="000000"/>
                <w:sz w:val="13"/>
              </w:rPr>
              <w:t>Request rate limiting. Location: filemanager/src/app.ts; filemanager/src/middleware/rateLimit.middleware.ts</w:t>
            </w:r>
          </w:p>
        </w:tc>
      </w:tr>
      <w:tr w:rsidR="00915161" w14:paraId="0DA3AFD7" w14:textId="77777777">
        <w:trPr>
          <w:jc w:val="center"/>
        </w:trPr>
        <w:tc>
          <w:tcPr>
            <w:tcW w:w="1656" w:type="dxa"/>
          </w:tcPr>
          <w:p w14:paraId="4196FF58" w14:textId="77777777" w:rsidR="00915161" w:rsidRDefault="00DB0F92">
            <w:r>
              <w:rPr>
                <w:color w:val="000000"/>
                <w:sz w:val="13"/>
              </w:rPr>
              <w:t>helmet</w:t>
            </w:r>
          </w:p>
        </w:tc>
        <w:tc>
          <w:tcPr>
            <w:tcW w:w="893" w:type="dxa"/>
          </w:tcPr>
          <w:p w14:paraId="58CE991A" w14:textId="77777777" w:rsidR="00915161" w:rsidRDefault="00DB0F92">
            <w:r>
              <w:rPr>
                <w:color w:val="000000"/>
                <w:sz w:val="13"/>
              </w:rPr>
              <w:t>7.2.0</w:t>
            </w:r>
          </w:p>
        </w:tc>
        <w:tc>
          <w:tcPr>
            <w:tcW w:w="1224" w:type="dxa"/>
          </w:tcPr>
          <w:p w14:paraId="08D454E3" w14:textId="77777777" w:rsidR="00915161" w:rsidRDefault="00DB0F92">
            <w:r>
              <w:rPr>
                <w:color w:val="000000"/>
                <w:sz w:val="13"/>
              </w:rPr>
              <w:t>Security Middleware</w:t>
            </w:r>
          </w:p>
        </w:tc>
        <w:tc>
          <w:tcPr>
            <w:tcW w:w="936" w:type="dxa"/>
          </w:tcPr>
          <w:p w14:paraId="54C94528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86EEE51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2B96AA5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E3D383E" w14:textId="77777777" w:rsidR="00915161" w:rsidRDefault="00DB0F92">
            <w:r>
              <w:rPr>
                <w:color w:val="000000"/>
                <w:sz w:val="13"/>
              </w:rPr>
              <w:t>HTTP response security headers. Location: filemanager/src/app.ts</w:t>
            </w:r>
          </w:p>
        </w:tc>
      </w:tr>
      <w:tr w:rsidR="00915161" w14:paraId="698B7BF1" w14:textId="77777777">
        <w:trPr>
          <w:jc w:val="center"/>
        </w:trPr>
        <w:tc>
          <w:tcPr>
            <w:tcW w:w="1656" w:type="dxa"/>
          </w:tcPr>
          <w:p w14:paraId="5B9D94C2" w14:textId="77777777" w:rsidR="00915161" w:rsidRDefault="00DB0F92">
            <w:r>
              <w:rPr>
                <w:color w:val="000000"/>
                <w:sz w:val="13"/>
              </w:rPr>
              <w:t>morgan</w:t>
            </w:r>
          </w:p>
        </w:tc>
        <w:tc>
          <w:tcPr>
            <w:tcW w:w="893" w:type="dxa"/>
          </w:tcPr>
          <w:p w14:paraId="4760C585" w14:textId="77777777" w:rsidR="00915161" w:rsidRDefault="00DB0F92">
            <w:r>
              <w:rPr>
                <w:color w:val="000000"/>
                <w:sz w:val="13"/>
              </w:rPr>
              <w:t>1.10.1</w:t>
            </w:r>
          </w:p>
        </w:tc>
        <w:tc>
          <w:tcPr>
            <w:tcW w:w="1224" w:type="dxa"/>
          </w:tcPr>
          <w:p w14:paraId="6686607F" w14:textId="77777777" w:rsidR="00915161" w:rsidRDefault="00DB0F92">
            <w:r>
              <w:rPr>
                <w:color w:val="000000"/>
                <w:sz w:val="13"/>
              </w:rPr>
              <w:t>Frontend Utility</w:t>
            </w:r>
          </w:p>
        </w:tc>
        <w:tc>
          <w:tcPr>
            <w:tcW w:w="936" w:type="dxa"/>
          </w:tcPr>
          <w:p w14:paraId="4C30D887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08EF9E92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6BA2ED40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6474A284" w14:textId="77777777" w:rsidR="00915161" w:rsidRDefault="00DB0F92">
            <w:r>
              <w:rPr>
                <w:color w:val="000000"/>
                <w:sz w:val="13"/>
              </w:rPr>
              <w:t>Runtime or build utility used by the frontend application. Location: filemanager/src/app.ts</w:t>
            </w:r>
          </w:p>
        </w:tc>
      </w:tr>
      <w:tr w:rsidR="00915161" w14:paraId="51D002E4" w14:textId="77777777">
        <w:trPr>
          <w:jc w:val="center"/>
        </w:trPr>
        <w:tc>
          <w:tcPr>
            <w:tcW w:w="1656" w:type="dxa"/>
          </w:tcPr>
          <w:p w14:paraId="271EAC29" w14:textId="77777777" w:rsidR="00915161" w:rsidRDefault="00DB0F92">
            <w:r>
              <w:rPr>
                <w:color w:val="000000"/>
                <w:sz w:val="13"/>
              </w:rPr>
              <w:t>multer</w:t>
            </w:r>
          </w:p>
        </w:tc>
        <w:tc>
          <w:tcPr>
            <w:tcW w:w="893" w:type="dxa"/>
          </w:tcPr>
          <w:p w14:paraId="5EBF720A" w14:textId="77777777" w:rsidR="00915161" w:rsidRDefault="00DB0F92">
            <w:r>
              <w:rPr>
                <w:color w:val="000000"/>
                <w:sz w:val="13"/>
              </w:rPr>
              <w:t>2.1.1</w:t>
            </w:r>
          </w:p>
        </w:tc>
        <w:tc>
          <w:tcPr>
            <w:tcW w:w="1224" w:type="dxa"/>
          </w:tcPr>
          <w:p w14:paraId="7186DEF8" w14:textId="77777777" w:rsidR="00915161" w:rsidRDefault="00DB0F92">
            <w:r>
              <w:rPr>
                <w:color w:val="000000"/>
                <w:sz w:val="13"/>
              </w:rPr>
              <w:t>File Upload</w:t>
            </w:r>
          </w:p>
        </w:tc>
        <w:tc>
          <w:tcPr>
            <w:tcW w:w="936" w:type="dxa"/>
          </w:tcPr>
          <w:p w14:paraId="5E24BB2A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422D29D4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9AA6F40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7A7ABDCB" w14:textId="77777777" w:rsidR="00915161" w:rsidRDefault="00DB0F92">
            <w:r>
              <w:rPr>
                <w:color w:val="000000"/>
                <w:sz w:val="13"/>
              </w:rPr>
              <w:t>Multipart upload parsing. Location: filemanager/src/middleware/upload.middleware.ts</w:t>
            </w:r>
          </w:p>
        </w:tc>
      </w:tr>
      <w:tr w:rsidR="00915161" w14:paraId="4FBAFDE4" w14:textId="77777777">
        <w:trPr>
          <w:jc w:val="center"/>
        </w:trPr>
        <w:tc>
          <w:tcPr>
            <w:tcW w:w="1656" w:type="dxa"/>
          </w:tcPr>
          <w:p w14:paraId="340BBF45" w14:textId="77777777" w:rsidR="00915161" w:rsidRDefault="00DB0F92">
            <w:r>
              <w:rPr>
                <w:color w:val="000000"/>
                <w:sz w:val="13"/>
              </w:rPr>
              <w:lastRenderedPageBreak/>
              <w:t>ts-node-dev</w:t>
            </w:r>
          </w:p>
        </w:tc>
        <w:tc>
          <w:tcPr>
            <w:tcW w:w="893" w:type="dxa"/>
          </w:tcPr>
          <w:p w14:paraId="41B576C2" w14:textId="77777777" w:rsidR="00915161" w:rsidRDefault="00DB0F92">
            <w:r>
              <w:rPr>
                <w:color w:val="000000"/>
                <w:sz w:val="13"/>
              </w:rPr>
              <w:t>2.0.0</w:t>
            </w:r>
          </w:p>
        </w:tc>
        <w:tc>
          <w:tcPr>
            <w:tcW w:w="1224" w:type="dxa"/>
          </w:tcPr>
          <w:p w14:paraId="6999CF42" w14:textId="77777777" w:rsidR="00915161" w:rsidRDefault="00DB0F92">
            <w:r>
              <w:rPr>
                <w:color w:val="000000"/>
                <w:sz w:val="13"/>
              </w:rPr>
              <w:t>Frontend Utility</w:t>
            </w:r>
          </w:p>
        </w:tc>
        <w:tc>
          <w:tcPr>
            <w:tcW w:w="936" w:type="dxa"/>
          </w:tcPr>
          <w:p w14:paraId="4CB10E90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F888041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72AD2490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7760982D" w14:textId="77777777" w:rsidR="00915161" w:rsidRDefault="00DB0F92">
            <w:r>
              <w:rPr>
                <w:color w:val="000000"/>
                <w:sz w:val="13"/>
              </w:rPr>
              <w:t>Runtime or build utility used by the frontend application. Location: filemanager/package.json#scripts</w:t>
            </w:r>
          </w:p>
        </w:tc>
      </w:tr>
      <w:tr w:rsidR="00915161" w14:paraId="41E4109E" w14:textId="77777777">
        <w:trPr>
          <w:jc w:val="center"/>
        </w:trPr>
        <w:tc>
          <w:tcPr>
            <w:tcW w:w="1656" w:type="dxa"/>
          </w:tcPr>
          <w:p w14:paraId="53AB044B" w14:textId="77777777" w:rsidR="00915161" w:rsidRDefault="00DB0F92">
            <w:r>
              <w:rPr>
                <w:color w:val="000000"/>
                <w:sz w:val="13"/>
              </w:rPr>
              <w:t>typescript</w:t>
            </w:r>
          </w:p>
        </w:tc>
        <w:tc>
          <w:tcPr>
            <w:tcW w:w="893" w:type="dxa"/>
          </w:tcPr>
          <w:p w14:paraId="62D0A3BC" w14:textId="77777777" w:rsidR="00915161" w:rsidRDefault="00DB0F92">
            <w:r>
              <w:rPr>
                <w:color w:val="000000"/>
                <w:sz w:val="13"/>
              </w:rPr>
              <w:t>5.9.3</w:t>
            </w:r>
          </w:p>
        </w:tc>
        <w:tc>
          <w:tcPr>
            <w:tcW w:w="1224" w:type="dxa"/>
          </w:tcPr>
          <w:p w14:paraId="7926521D" w14:textId="77777777" w:rsidR="00915161" w:rsidRDefault="00DB0F92">
            <w:r>
              <w:rPr>
                <w:color w:val="000000"/>
                <w:sz w:val="13"/>
              </w:rPr>
              <w:t>Build Tool</w:t>
            </w:r>
          </w:p>
        </w:tc>
        <w:tc>
          <w:tcPr>
            <w:tcW w:w="936" w:type="dxa"/>
          </w:tcPr>
          <w:p w14:paraId="4E29152D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191E35E4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7063DCD" w14:textId="77777777" w:rsidR="00915161" w:rsidRDefault="00DB0F92">
            <w:r>
              <w:rPr>
                <w:color w:val="000000"/>
                <w:sz w:val="13"/>
              </w:rPr>
              <w:t>Build/config usage</w:t>
            </w:r>
          </w:p>
        </w:tc>
        <w:tc>
          <w:tcPr>
            <w:tcW w:w="2131" w:type="dxa"/>
          </w:tcPr>
          <w:p w14:paraId="057DB060" w14:textId="77777777" w:rsidR="00915161" w:rsidRDefault="00DB0F92">
            <w:r>
              <w:rPr>
                <w:color w:val="000000"/>
                <w:sz w:val="13"/>
              </w:rPr>
              <w:t>TypeScript compiler. Location: filemanager/package.json#scripts</w:t>
            </w:r>
          </w:p>
        </w:tc>
      </w:tr>
      <w:tr w:rsidR="00915161" w14:paraId="72BCD4E6" w14:textId="77777777">
        <w:trPr>
          <w:jc w:val="center"/>
        </w:trPr>
        <w:tc>
          <w:tcPr>
            <w:tcW w:w="1656" w:type="dxa"/>
          </w:tcPr>
          <w:p w14:paraId="655E4AA6" w14:textId="77777777" w:rsidR="00915161" w:rsidRDefault="00DB0F92">
            <w:r>
              <w:rPr>
                <w:color w:val="000000"/>
                <w:sz w:val="13"/>
              </w:rPr>
              <w:t>typescript-eslint</w:t>
            </w:r>
          </w:p>
        </w:tc>
        <w:tc>
          <w:tcPr>
            <w:tcW w:w="893" w:type="dxa"/>
          </w:tcPr>
          <w:p w14:paraId="6D62A68E" w14:textId="77777777" w:rsidR="00915161" w:rsidRDefault="00DB0F92">
            <w:r>
              <w:rPr>
                <w:color w:val="000000"/>
                <w:sz w:val="13"/>
              </w:rPr>
              <w:t>8.59.0</w:t>
            </w:r>
          </w:p>
        </w:tc>
        <w:tc>
          <w:tcPr>
            <w:tcW w:w="1224" w:type="dxa"/>
          </w:tcPr>
          <w:p w14:paraId="7C9C9722" w14:textId="77777777" w:rsidR="00915161" w:rsidRDefault="00DB0F92">
            <w:r>
              <w:rPr>
                <w:color w:val="000000"/>
                <w:sz w:val="13"/>
              </w:rPr>
              <w:t>Build/Test Tool</w:t>
            </w:r>
          </w:p>
        </w:tc>
        <w:tc>
          <w:tcPr>
            <w:tcW w:w="936" w:type="dxa"/>
          </w:tcPr>
          <w:p w14:paraId="1E5EF5CE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936" w:type="dxa"/>
          </w:tcPr>
          <w:p w14:paraId="3C089C74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3166E5F5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5390BD59" w14:textId="77777777" w:rsidR="00915161" w:rsidRDefault="00DB0F92">
            <w:r>
              <w:rPr>
                <w:color w:val="000000"/>
                <w:sz w:val="13"/>
              </w:rPr>
              <w:t>Linting and static analysis support. Location: filemanager/eslint.config.mjs</w:t>
            </w:r>
          </w:p>
        </w:tc>
      </w:tr>
      <w:tr w:rsidR="00915161" w14:paraId="54101EB8" w14:textId="77777777">
        <w:trPr>
          <w:jc w:val="center"/>
        </w:trPr>
        <w:tc>
          <w:tcPr>
            <w:tcW w:w="1656" w:type="dxa"/>
          </w:tcPr>
          <w:p w14:paraId="51406607" w14:textId="77777777" w:rsidR="00915161" w:rsidRDefault="00DB0F92">
            <w:r>
              <w:rPr>
                <w:color w:val="000000"/>
                <w:sz w:val="13"/>
              </w:rPr>
              <w:t>uuid</w:t>
            </w:r>
          </w:p>
        </w:tc>
        <w:tc>
          <w:tcPr>
            <w:tcW w:w="893" w:type="dxa"/>
          </w:tcPr>
          <w:p w14:paraId="2E96F8BB" w14:textId="77777777" w:rsidR="00915161" w:rsidRDefault="00DB0F92">
            <w:r>
              <w:rPr>
                <w:color w:val="000000"/>
                <w:sz w:val="13"/>
              </w:rPr>
              <w:t>10.0.0</w:t>
            </w:r>
          </w:p>
        </w:tc>
        <w:tc>
          <w:tcPr>
            <w:tcW w:w="1224" w:type="dxa"/>
          </w:tcPr>
          <w:p w14:paraId="70D0DDC5" w14:textId="77777777" w:rsidR="00915161" w:rsidRDefault="00DB0F92">
            <w:r>
              <w:rPr>
                <w:color w:val="000000"/>
                <w:sz w:val="13"/>
              </w:rPr>
              <w:t>Frontend Utility</w:t>
            </w:r>
          </w:p>
        </w:tc>
        <w:tc>
          <w:tcPr>
            <w:tcW w:w="936" w:type="dxa"/>
          </w:tcPr>
          <w:p w14:paraId="17D8C57B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936" w:type="dxa"/>
          </w:tcPr>
          <w:p w14:paraId="721CBD59" w14:textId="77777777" w:rsidR="00915161" w:rsidRDefault="00DB0F92">
            <w:r>
              <w:rPr>
                <w:color w:val="000000"/>
                <w:sz w:val="13"/>
              </w:rPr>
              <w:t>Unknown</w:t>
            </w:r>
          </w:p>
        </w:tc>
        <w:tc>
          <w:tcPr>
            <w:tcW w:w="1368" w:type="dxa"/>
          </w:tcPr>
          <w:p w14:paraId="5398EBFA" w14:textId="77777777" w:rsidR="00915161" w:rsidRDefault="00DB0F92">
            <w:r>
              <w:rPr>
                <w:color w:val="000000"/>
                <w:sz w:val="13"/>
              </w:rPr>
              <w:t>Active import found</w:t>
            </w:r>
          </w:p>
        </w:tc>
        <w:tc>
          <w:tcPr>
            <w:tcW w:w="2131" w:type="dxa"/>
          </w:tcPr>
          <w:p w14:paraId="2CA1BE59" w14:textId="77777777" w:rsidR="00915161" w:rsidRDefault="00DB0F92">
            <w:r>
              <w:rPr>
                <w:color w:val="000000"/>
                <w:sz w:val="13"/>
              </w:rPr>
              <w:t>Runtime or build utility used by the frontend application. Location: filemanager/src/services/s3.service.ts</w:t>
            </w:r>
          </w:p>
        </w:tc>
      </w:tr>
    </w:tbl>
    <w:p w14:paraId="09775024" w14:textId="77777777" w:rsidR="00915161" w:rsidRDefault="00DB0F92">
      <w:pPr>
        <w:pStyle w:val="Heading1"/>
      </w:pPr>
      <w:bookmarkStart w:id="11" w:name="_Toc229144810"/>
      <w:r>
        <w:t>5 Open Source License Analysis</w:t>
      </w:r>
      <w:bookmarkEnd w:id="11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2376"/>
        <w:gridCol w:w="2376"/>
      </w:tblGrid>
      <w:tr w:rsidR="00915161" w14:paraId="11069E07" w14:textId="77777777">
        <w:trPr>
          <w:tblHeader/>
          <w:jc w:val="center"/>
        </w:trPr>
        <w:tc>
          <w:tcPr>
            <w:tcW w:w="3816" w:type="dxa"/>
            <w:shd w:val="clear" w:color="auto" w:fill="F2F4F7"/>
          </w:tcPr>
          <w:p w14:paraId="414A19A5" w14:textId="77777777" w:rsidR="00915161" w:rsidRDefault="00DB0F92">
            <w:r>
              <w:rPr>
                <w:b/>
                <w:color w:val="101828"/>
                <w:sz w:val="16"/>
              </w:rPr>
              <w:t>License</w:t>
            </w:r>
          </w:p>
        </w:tc>
        <w:tc>
          <w:tcPr>
            <w:tcW w:w="2376" w:type="dxa"/>
            <w:shd w:val="clear" w:color="auto" w:fill="F2F4F7"/>
          </w:tcPr>
          <w:p w14:paraId="52C69AFE" w14:textId="77777777" w:rsidR="00915161" w:rsidRDefault="00DB0F92">
            <w:r>
              <w:rPr>
                <w:b/>
                <w:color w:val="101828"/>
                <w:sz w:val="16"/>
              </w:rPr>
              <w:t>All Component Records</w:t>
            </w:r>
          </w:p>
        </w:tc>
        <w:tc>
          <w:tcPr>
            <w:tcW w:w="2376" w:type="dxa"/>
            <w:shd w:val="clear" w:color="auto" w:fill="F2F4F7"/>
          </w:tcPr>
          <w:p w14:paraId="2834EA20" w14:textId="77777777" w:rsidR="00915161" w:rsidRDefault="00DB0F92">
            <w:r>
              <w:rPr>
                <w:b/>
                <w:color w:val="101828"/>
                <w:sz w:val="16"/>
              </w:rPr>
              <w:t>Direct Dependency Count</w:t>
            </w:r>
          </w:p>
        </w:tc>
      </w:tr>
      <w:tr w:rsidR="00915161" w14:paraId="4359E75B" w14:textId="77777777">
        <w:trPr>
          <w:jc w:val="center"/>
        </w:trPr>
        <w:tc>
          <w:tcPr>
            <w:tcW w:w="3816" w:type="dxa"/>
          </w:tcPr>
          <w:p w14:paraId="45E92233" w14:textId="77777777" w:rsidR="00915161" w:rsidRDefault="00DB0F92">
            <w:r>
              <w:rPr>
                <w:color w:val="000000"/>
                <w:sz w:val="16"/>
              </w:rPr>
              <w:t>Unknown</w:t>
            </w:r>
          </w:p>
        </w:tc>
        <w:tc>
          <w:tcPr>
            <w:tcW w:w="2376" w:type="dxa"/>
          </w:tcPr>
          <w:p w14:paraId="1BD1C616" w14:textId="77777777" w:rsidR="00915161" w:rsidRDefault="00DB0F92">
            <w:r>
              <w:rPr>
                <w:color w:val="000000"/>
                <w:sz w:val="16"/>
              </w:rPr>
              <w:t>2209</w:t>
            </w:r>
          </w:p>
        </w:tc>
        <w:tc>
          <w:tcPr>
            <w:tcW w:w="2376" w:type="dxa"/>
          </w:tcPr>
          <w:p w14:paraId="59A8FF60" w14:textId="77777777" w:rsidR="00915161" w:rsidRDefault="00DB0F92">
            <w:r>
              <w:rPr>
                <w:color w:val="000000"/>
                <w:sz w:val="16"/>
              </w:rPr>
              <w:t>140</w:t>
            </w:r>
          </w:p>
        </w:tc>
      </w:tr>
      <w:tr w:rsidR="00915161" w14:paraId="642F43AE" w14:textId="77777777">
        <w:trPr>
          <w:jc w:val="center"/>
        </w:trPr>
        <w:tc>
          <w:tcPr>
            <w:tcW w:w="3816" w:type="dxa"/>
          </w:tcPr>
          <w:p w14:paraId="6B0D73F5" w14:textId="77777777" w:rsidR="00915161" w:rsidRDefault="00DB0F92">
            <w:r>
              <w:rPr>
                <w:color w:val="000000"/>
                <w:sz w:val="16"/>
              </w:rPr>
              <w:t>MIT</w:t>
            </w:r>
          </w:p>
        </w:tc>
        <w:tc>
          <w:tcPr>
            <w:tcW w:w="2376" w:type="dxa"/>
          </w:tcPr>
          <w:p w14:paraId="7E267F67" w14:textId="77777777" w:rsidR="00915161" w:rsidRDefault="00DB0F92">
            <w:r>
              <w:rPr>
                <w:color w:val="000000"/>
                <w:sz w:val="16"/>
              </w:rPr>
              <w:t>191</w:t>
            </w:r>
          </w:p>
        </w:tc>
        <w:tc>
          <w:tcPr>
            <w:tcW w:w="2376" w:type="dxa"/>
          </w:tcPr>
          <w:p w14:paraId="25F286EF" w14:textId="77777777" w:rsidR="00915161" w:rsidRDefault="00DB0F92">
            <w:r>
              <w:rPr>
                <w:color w:val="000000"/>
                <w:sz w:val="16"/>
              </w:rPr>
              <w:t>27</w:t>
            </w:r>
          </w:p>
        </w:tc>
      </w:tr>
      <w:tr w:rsidR="00915161" w14:paraId="11FC882C" w14:textId="77777777">
        <w:trPr>
          <w:jc w:val="center"/>
        </w:trPr>
        <w:tc>
          <w:tcPr>
            <w:tcW w:w="3816" w:type="dxa"/>
          </w:tcPr>
          <w:p w14:paraId="044467A5" w14:textId="77777777" w:rsidR="00915161" w:rsidRDefault="00DB0F92">
            <w:r>
              <w:rPr>
                <w:color w:val="000000"/>
                <w:sz w:val="16"/>
              </w:rPr>
              <w:t>ISC</w:t>
            </w:r>
          </w:p>
        </w:tc>
        <w:tc>
          <w:tcPr>
            <w:tcW w:w="2376" w:type="dxa"/>
          </w:tcPr>
          <w:p w14:paraId="4F48DAF7" w14:textId="77777777" w:rsidR="00915161" w:rsidRDefault="00DB0F92">
            <w:r>
              <w:rPr>
                <w:color w:val="000000"/>
                <w:sz w:val="16"/>
              </w:rPr>
              <w:t>26</w:t>
            </w:r>
          </w:p>
        </w:tc>
        <w:tc>
          <w:tcPr>
            <w:tcW w:w="2376" w:type="dxa"/>
          </w:tcPr>
          <w:p w14:paraId="39050E26" w14:textId="77777777" w:rsidR="00915161" w:rsidRDefault="00DB0F92">
            <w:r>
              <w:rPr>
                <w:color w:val="000000"/>
                <w:sz w:val="16"/>
              </w:rPr>
              <w:t>2</w:t>
            </w:r>
          </w:p>
        </w:tc>
      </w:tr>
      <w:tr w:rsidR="00915161" w14:paraId="261F9FF3" w14:textId="77777777">
        <w:trPr>
          <w:jc w:val="center"/>
        </w:trPr>
        <w:tc>
          <w:tcPr>
            <w:tcW w:w="3816" w:type="dxa"/>
          </w:tcPr>
          <w:p w14:paraId="2000B496" w14:textId="77777777" w:rsidR="00915161" w:rsidRDefault="00DB0F92">
            <w:r>
              <w:rPr>
                <w:color w:val="000000"/>
                <w:sz w:val="16"/>
              </w:rPr>
              <w:t>Apache-2.0</w:t>
            </w:r>
          </w:p>
        </w:tc>
        <w:tc>
          <w:tcPr>
            <w:tcW w:w="2376" w:type="dxa"/>
          </w:tcPr>
          <w:p w14:paraId="561CA599" w14:textId="77777777" w:rsidR="00915161" w:rsidRDefault="00DB0F92">
            <w:r>
              <w:rPr>
                <w:color w:val="000000"/>
                <w:sz w:val="16"/>
              </w:rPr>
              <w:t>17</w:t>
            </w:r>
          </w:p>
        </w:tc>
        <w:tc>
          <w:tcPr>
            <w:tcW w:w="2376" w:type="dxa"/>
          </w:tcPr>
          <w:p w14:paraId="2409C6E2" w14:textId="77777777" w:rsidR="00915161" w:rsidRDefault="00DB0F92">
            <w:r>
              <w:rPr>
                <w:color w:val="000000"/>
                <w:sz w:val="16"/>
              </w:rPr>
              <w:t>4</w:t>
            </w:r>
          </w:p>
        </w:tc>
      </w:tr>
      <w:tr w:rsidR="00915161" w14:paraId="384B71EF" w14:textId="77777777">
        <w:trPr>
          <w:jc w:val="center"/>
        </w:trPr>
        <w:tc>
          <w:tcPr>
            <w:tcW w:w="3816" w:type="dxa"/>
          </w:tcPr>
          <w:p w14:paraId="2647EA92" w14:textId="77777777" w:rsidR="00915161" w:rsidRDefault="00DB0F92">
            <w:r>
              <w:rPr>
                <w:color w:val="000000"/>
                <w:sz w:val="16"/>
              </w:rPr>
              <w:t>BSD-3-Clause</w:t>
            </w:r>
          </w:p>
        </w:tc>
        <w:tc>
          <w:tcPr>
            <w:tcW w:w="2376" w:type="dxa"/>
          </w:tcPr>
          <w:p w14:paraId="2FFEACD8" w14:textId="77777777" w:rsidR="00915161" w:rsidRDefault="00DB0F92">
            <w:r>
              <w:rPr>
                <w:color w:val="000000"/>
                <w:sz w:val="16"/>
              </w:rPr>
              <w:t>16</w:t>
            </w:r>
          </w:p>
        </w:tc>
        <w:tc>
          <w:tcPr>
            <w:tcW w:w="2376" w:type="dxa"/>
          </w:tcPr>
          <w:p w14:paraId="5839B116" w14:textId="77777777" w:rsidR="00915161" w:rsidRDefault="00DB0F92">
            <w:r>
              <w:rPr>
                <w:color w:val="000000"/>
                <w:sz w:val="16"/>
              </w:rPr>
              <w:t>0</w:t>
            </w:r>
          </w:p>
        </w:tc>
      </w:tr>
      <w:tr w:rsidR="00915161" w14:paraId="5EB6A92A" w14:textId="77777777">
        <w:trPr>
          <w:jc w:val="center"/>
        </w:trPr>
        <w:tc>
          <w:tcPr>
            <w:tcW w:w="3816" w:type="dxa"/>
          </w:tcPr>
          <w:p w14:paraId="415EA89A" w14:textId="77777777" w:rsidR="00915161" w:rsidRDefault="00DB0F92">
            <w:r>
              <w:rPr>
                <w:color w:val="000000"/>
                <w:sz w:val="16"/>
              </w:rPr>
              <w:t>BlueOak-1.0.0</w:t>
            </w:r>
          </w:p>
        </w:tc>
        <w:tc>
          <w:tcPr>
            <w:tcW w:w="2376" w:type="dxa"/>
          </w:tcPr>
          <w:p w14:paraId="6777006C" w14:textId="77777777" w:rsidR="00915161" w:rsidRDefault="00DB0F92">
            <w:r>
              <w:rPr>
                <w:color w:val="000000"/>
                <w:sz w:val="16"/>
              </w:rPr>
              <w:t>6</w:t>
            </w:r>
          </w:p>
        </w:tc>
        <w:tc>
          <w:tcPr>
            <w:tcW w:w="2376" w:type="dxa"/>
          </w:tcPr>
          <w:p w14:paraId="5B581F53" w14:textId="77777777" w:rsidR="00915161" w:rsidRDefault="00DB0F92">
            <w:r>
              <w:rPr>
                <w:color w:val="000000"/>
                <w:sz w:val="16"/>
              </w:rPr>
              <w:t>0</w:t>
            </w:r>
          </w:p>
        </w:tc>
      </w:tr>
      <w:tr w:rsidR="00915161" w14:paraId="1113EED0" w14:textId="77777777">
        <w:trPr>
          <w:jc w:val="center"/>
        </w:trPr>
        <w:tc>
          <w:tcPr>
            <w:tcW w:w="3816" w:type="dxa"/>
          </w:tcPr>
          <w:p w14:paraId="20848D52" w14:textId="77777777" w:rsidR="00915161" w:rsidRDefault="00DB0F92">
            <w:r>
              <w:rPr>
                <w:color w:val="000000"/>
                <w:sz w:val="16"/>
              </w:rPr>
              <w:t>AGPL-3.0-or-later</w:t>
            </w:r>
          </w:p>
        </w:tc>
        <w:tc>
          <w:tcPr>
            <w:tcW w:w="2376" w:type="dxa"/>
          </w:tcPr>
          <w:p w14:paraId="182E4D32" w14:textId="77777777" w:rsidR="00915161" w:rsidRDefault="00DB0F92"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376" w:type="dxa"/>
          </w:tcPr>
          <w:p w14:paraId="435438CD" w14:textId="77777777" w:rsidR="00915161" w:rsidRDefault="00DB0F92">
            <w:r>
              <w:rPr>
                <w:color w:val="000000"/>
                <w:sz w:val="16"/>
              </w:rPr>
              <w:t>1</w:t>
            </w:r>
          </w:p>
        </w:tc>
      </w:tr>
      <w:tr w:rsidR="00915161" w14:paraId="148F4427" w14:textId="77777777">
        <w:trPr>
          <w:jc w:val="center"/>
        </w:trPr>
        <w:tc>
          <w:tcPr>
            <w:tcW w:w="3816" w:type="dxa"/>
          </w:tcPr>
          <w:p w14:paraId="44BD48FA" w14:textId="77777777" w:rsidR="00915161" w:rsidRDefault="00DB0F92">
            <w:r>
              <w:rPr>
                <w:color w:val="000000"/>
                <w:sz w:val="16"/>
              </w:rPr>
              <w:t>0BSD</w:t>
            </w:r>
          </w:p>
        </w:tc>
        <w:tc>
          <w:tcPr>
            <w:tcW w:w="2376" w:type="dxa"/>
          </w:tcPr>
          <w:p w14:paraId="2CA56721" w14:textId="77777777" w:rsidR="00915161" w:rsidRDefault="00DB0F92"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376" w:type="dxa"/>
          </w:tcPr>
          <w:p w14:paraId="60721B54" w14:textId="77777777" w:rsidR="00915161" w:rsidRDefault="00DB0F92">
            <w:r>
              <w:rPr>
                <w:color w:val="000000"/>
                <w:sz w:val="16"/>
              </w:rPr>
              <w:t>0</w:t>
            </w:r>
          </w:p>
        </w:tc>
      </w:tr>
      <w:tr w:rsidR="00915161" w14:paraId="54DA7C9B" w14:textId="77777777">
        <w:trPr>
          <w:jc w:val="center"/>
        </w:trPr>
        <w:tc>
          <w:tcPr>
            <w:tcW w:w="3816" w:type="dxa"/>
          </w:tcPr>
          <w:p w14:paraId="57364F74" w14:textId="77777777" w:rsidR="00915161" w:rsidRDefault="00DB0F92">
            <w:r>
              <w:rPr>
                <w:color w:val="000000"/>
                <w:sz w:val="16"/>
              </w:rPr>
              <w:t>https://www.highcharts.com/license</w:t>
            </w:r>
          </w:p>
        </w:tc>
        <w:tc>
          <w:tcPr>
            <w:tcW w:w="2376" w:type="dxa"/>
          </w:tcPr>
          <w:p w14:paraId="5992F353" w14:textId="77777777" w:rsidR="00915161" w:rsidRDefault="00DB0F92"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376" w:type="dxa"/>
          </w:tcPr>
          <w:p w14:paraId="758D9D5A" w14:textId="77777777" w:rsidR="00915161" w:rsidRDefault="00DB0F92">
            <w:r>
              <w:rPr>
                <w:color w:val="000000"/>
                <w:sz w:val="16"/>
              </w:rPr>
              <w:t>1</w:t>
            </w:r>
          </w:p>
        </w:tc>
      </w:tr>
    </w:tbl>
    <w:p w14:paraId="5CEB2A56" w14:textId="77777777" w:rsidR="00915161" w:rsidRDefault="00915161"/>
    <w:p w14:paraId="44C411E3" w14:textId="77777777" w:rsidR="00915161" w:rsidRDefault="00DB0F92">
      <w:pPr>
        <w:pStyle w:val="Heading2"/>
      </w:pPr>
      <w:bookmarkStart w:id="12" w:name="_Toc229144811"/>
      <w:r>
        <w:t>5.1 Restrictive or Commercial License Concerns</w:t>
      </w:r>
      <w:bookmarkEnd w:id="12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944"/>
        <w:gridCol w:w="1080"/>
        <w:gridCol w:w="1944"/>
        <w:gridCol w:w="2448"/>
      </w:tblGrid>
      <w:tr w:rsidR="00915161" w14:paraId="11796811" w14:textId="77777777">
        <w:trPr>
          <w:tblHeader/>
          <w:jc w:val="center"/>
        </w:trPr>
        <w:tc>
          <w:tcPr>
            <w:tcW w:w="1728" w:type="dxa"/>
            <w:shd w:val="clear" w:color="auto" w:fill="F2F4F7"/>
          </w:tcPr>
          <w:p w14:paraId="30EF19D7" w14:textId="77777777" w:rsidR="00915161" w:rsidRDefault="00DB0F92">
            <w:r>
              <w:rPr>
                <w:b/>
                <w:color w:val="101828"/>
                <w:sz w:val="16"/>
              </w:rPr>
              <w:t>Application</w:t>
            </w:r>
          </w:p>
        </w:tc>
        <w:tc>
          <w:tcPr>
            <w:tcW w:w="1944" w:type="dxa"/>
            <w:shd w:val="clear" w:color="auto" w:fill="F2F4F7"/>
          </w:tcPr>
          <w:p w14:paraId="5FBF27EB" w14:textId="77777777" w:rsidR="00915161" w:rsidRDefault="00DB0F92">
            <w:r>
              <w:rPr>
                <w:b/>
                <w:color w:val="101828"/>
                <w:sz w:val="16"/>
              </w:rPr>
              <w:t>Component</w:t>
            </w:r>
          </w:p>
        </w:tc>
        <w:tc>
          <w:tcPr>
            <w:tcW w:w="1080" w:type="dxa"/>
            <w:shd w:val="clear" w:color="auto" w:fill="F2F4F7"/>
          </w:tcPr>
          <w:p w14:paraId="436B41E8" w14:textId="77777777" w:rsidR="00915161" w:rsidRDefault="00DB0F92">
            <w:r>
              <w:rPr>
                <w:b/>
                <w:color w:val="101828"/>
                <w:sz w:val="16"/>
              </w:rPr>
              <w:t>Version</w:t>
            </w:r>
          </w:p>
        </w:tc>
        <w:tc>
          <w:tcPr>
            <w:tcW w:w="1944" w:type="dxa"/>
            <w:shd w:val="clear" w:color="auto" w:fill="F2F4F7"/>
          </w:tcPr>
          <w:p w14:paraId="04CC2B77" w14:textId="77777777" w:rsidR="00915161" w:rsidRDefault="00DB0F92">
            <w:r>
              <w:rPr>
                <w:b/>
                <w:color w:val="101828"/>
                <w:sz w:val="16"/>
              </w:rPr>
              <w:t>License</w:t>
            </w:r>
          </w:p>
        </w:tc>
        <w:tc>
          <w:tcPr>
            <w:tcW w:w="2448" w:type="dxa"/>
            <w:shd w:val="clear" w:color="auto" w:fill="F2F4F7"/>
          </w:tcPr>
          <w:p w14:paraId="27AC20F7" w14:textId="77777777" w:rsidR="00915161" w:rsidRDefault="00DB0F92">
            <w:r>
              <w:rPr>
                <w:b/>
                <w:color w:val="101828"/>
                <w:sz w:val="16"/>
              </w:rPr>
              <w:t>Assessment</w:t>
            </w:r>
          </w:p>
        </w:tc>
      </w:tr>
      <w:tr w:rsidR="00915161" w14:paraId="35E61F95" w14:textId="77777777">
        <w:trPr>
          <w:jc w:val="center"/>
        </w:trPr>
        <w:tc>
          <w:tcPr>
            <w:tcW w:w="1728" w:type="dxa"/>
          </w:tcPr>
          <w:p w14:paraId="799A20D3" w14:textId="77777777" w:rsidR="00915161" w:rsidRDefault="00DB0F92">
            <w:r>
              <w:rPr>
                <w:color w:val="000000"/>
                <w:sz w:val="15"/>
              </w:rPr>
              <w:t>Backend API</w:t>
            </w:r>
          </w:p>
        </w:tc>
        <w:tc>
          <w:tcPr>
            <w:tcW w:w="1944" w:type="dxa"/>
          </w:tcPr>
          <w:p w14:paraId="28EA37E3" w14:textId="77777777" w:rsidR="00915161" w:rsidRDefault="00DB0F92">
            <w:r>
              <w:rPr>
                <w:color w:val="000000"/>
                <w:sz w:val="15"/>
              </w:rPr>
              <w:t>ua-parser-js</w:t>
            </w:r>
          </w:p>
        </w:tc>
        <w:tc>
          <w:tcPr>
            <w:tcW w:w="1080" w:type="dxa"/>
          </w:tcPr>
          <w:p w14:paraId="3C6ED568" w14:textId="77777777" w:rsidR="00915161" w:rsidRDefault="00DB0F92">
            <w:r>
              <w:rPr>
                <w:color w:val="000000"/>
                <w:sz w:val="15"/>
              </w:rPr>
              <w:t>2.0.9</w:t>
            </w:r>
          </w:p>
        </w:tc>
        <w:tc>
          <w:tcPr>
            <w:tcW w:w="1944" w:type="dxa"/>
          </w:tcPr>
          <w:p w14:paraId="02FDDDBD" w14:textId="77777777" w:rsidR="00915161" w:rsidRDefault="00DB0F92">
            <w:r>
              <w:rPr>
                <w:color w:val="000000"/>
                <w:sz w:val="15"/>
              </w:rPr>
              <w:t>AGPL-3.0-or-later</w:t>
            </w:r>
          </w:p>
        </w:tc>
        <w:tc>
          <w:tcPr>
            <w:tcW w:w="2448" w:type="dxa"/>
          </w:tcPr>
          <w:p w14:paraId="60303ECD" w14:textId="77777777" w:rsidR="00915161" w:rsidRDefault="00DB0F92">
            <w:r>
              <w:rPr>
                <w:color w:val="000000"/>
                <w:sz w:val="15"/>
              </w:rPr>
              <w:t>Commercial/legal review recommended</w:t>
            </w:r>
          </w:p>
        </w:tc>
      </w:tr>
      <w:tr w:rsidR="00915161" w14:paraId="3A1E5330" w14:textId="77777777">
        <w:trPr>
          <w:jc w:val="center"/>
        </w:trPr>
        <w:tc>
          <w:tcPr>
            <w:tcW w:w="1728" w:type="dxa"/>
          </w:tcPr>
          <w:p w14:paraId="58567131" w14:textId="77777777" w:rsidR="00915161" w:rsidRDefault="00DB0F92">
            <w:r>
              <w:rPr>
                <w:color w:val="000000"/>
                <w:sz w:val="15"/>
              </w:rPr>
              <w:t>Public Web</w:t>
            </w:r>
          </w:p>
        </w:tc>
        <w:tc>
          <w:tcPr>
            <w:tcW w:w="1944" w:type="dxa"/>
          </w:tcPr>
          <w:p w14:paraId="07414B62" w14:textId="77777777" w:rsidR="00915161" w:rsidRDefault="00DB0F92">
            <w:r>
              <w:rPr>
                <w:color w:val="000000"/>
                <w:sz w:val="15"/>
              </w:rPr>
              <w:t>highcharts</w:t>
            </w:r>
          </w:p>
        </w:tc>
        <w:tc>
          <w:tcPr>
            <w:tcW w:w="1080" w:type="dxa"/>
          </w:tcPr>
          <w:p w14:paraId="6EF59543" w14:textId="77777777" w:rsidR="00915161" w:rsidRDefault="00DB0F92">
            <w:r>
              <w:rPr>
                <w:color w:val="000000"/>
                <w:sz w:val="15"/>
              </w:rPr>
              <w:t>12.5.0</w:t>
            </w:r>
          </w:p>
        </w:tc>
        <w:tc>
          <w:tcPr>
            <w:tcW w:w="1944" w:type="dxa"/>
          </w:tcPr>
          <w:p w14:paraId="5E6C210D" w14:textId="77777777" w:rsidR="00915161" w:rsidRDefault="00DB0F92">
            <w:r>
              <w:rPr>
                <w:color w:val="000000"/>
                <w:sz w:val="15"/>
              </w:rPr>
              <w:t>https://www.highcharts.com/license</w:t>
            </w:r>
          </w:p>
        </w:tc>
        <w:tc>
          <w:tcPr>
            <w:tcW w:w="2448" w:type="dxa"/>
          </w:tcPr>
          <w:p w14:paraId="753CD758" w14:textId="77777777" w:rsidR="00915161" w:rsidRDefault="00DB0F92">
            <w:r>
              <w:rPr>
                <w:color w:val="000000"/>
                <w:sz w:val="15"/>
              </w:rPr>
              <w:t>Commercial/legal review recommended</w:t>
            </w:r>
          </w:p>
        </w:tc>
      </w:tr>
    </w:tbl>
    <w:tbl>
      <w:tblPr>
        <w:tblW w:w="0" w:type="auto"/>
        <w:jc w:val="center"/>
        <w:tblBorders>
          <w:top w:val="single" w:sz="4" w:space="0" w:color="FEDF89"/>
          <w:left w:val="single" w:sz="4" w:space="0" w:color="FEDF89"/>
          <w:bottom w:val="single" w:sz="4" w:space="0" w:color="FEDF89"/>
          <w:right w:val="single" w:sz="4" w:space="0" w:color="FEDF89"/>
          <w:insideH w:val="single" w:sz="4" w:space="0" w:color="FEDF89"/>
          <w:insideV w:val="single" w:sz="4" w:space="0" w:color="FEDF89"/>
        </w:tblBorders>
        <w:tblLook w:val="04A0" w:firstRow="1" w:lastRow="0" w:firstColumn="1" w:lastColumn="0" w:noHBand="0" w:noVBand="1"/>
      </w:tblPr>
      <w:tblGrid>
        <w:gridCol w:w="9360"/>
      </w:tblGrid>
      <w:tr w:rsidR="00915161" w14:paraId="5E651076" w14:textId="77777777">
        <w:trPr>
          <w:jc w:val="center"/>
        </w:trPr>
        <w:tc>
          <w:tcPr>
            <w:tcW w:w="9360" w:type="dxa"/>
            <w:shd w:val="clear" w:color="auto" w:fill="FFFAEB"/>
          </w:tcPr>
          <w:p w14:paraId="386A3AF8" w14:textId="77777777" w:rsidR="00915161" w:rsidRDefault="00DB0F92">
            <w:r>
              <w:rPr>
                <w:b/>
                <w:color w:val="1849A9"/>
                <w:sz w:val="20"/>
              </w:rPr>
              <w:t>License Interpretation Note</w:t>
            </w:r>
            <w:r>
              <w:br/>
            </w:r>
            <w:r>
              <w:rPr>
                <w:color w:val="344054"/>
                <w:sz w:val="18"/>
              </w:rPr>
              <w:t>Unknown license means license metadata was not present in package-lock/CycloneDX-accessible metadata during analysis. It does not mean the component has no license. Highcharts and ua-parser-js require explicit commercial/legal review because their licensing model may affect proprietary or commercial usage.</w:t>
            </w:r>
          </w:p>
        </w:tc>
      </w:tr>
    </w:tbl>
    <w:p w14:paraId="66356CEF" w14:textId="77777777" w:rsidR="00915161" w:rsidRDefault="00915161"/>
    <w:p w14:paraId="2AA10682" w14:textId="77777777" w:rsidR="00915161" w:rsidRDefault="00DB0F92">
      <w:pPr>
        <w:pStyle w:val="Heading1"/>
      </w:pPr>
      <w:bookmarkStart w:id="13" w:name="_Toc229144812"/>
      <w:r>
        <w:lastRenderedPageBreak/>
        <w:t>6 Security and Vulnerability Review</w:t>
      </w:r>
      <w:bookmarkEnd w:id="13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512"/>
        <w:gridCol w:w="1008"/>
        <w:gridCol w:w="3528"/>
        <w:gridCol w:w="1656"/>
      </w:tblGrid>
      <w:tr w:rsidR="00915161" w14:paraId="3B5710A4" w14:textId="77777777">
        <w:trPr>
          <w:tblHeader/>
          <w:jc w:val="center"/>
        </w:trPr>
        <w:tc>
          <w:tcPr>
            <w:tcW w:w="1440" w:type="dxa"/>
            <w:shd w:val="clear" w:color="auto" w:fill="F2F4F7"/>
          </w:tcPr>
          <w:p w14:paraId="7E838276" w14:textId="77777777" w:rsidR="00915161" w:rsidRDefault="00DB0F92">
            <w:r>
              <w:rPr>
                <w:b/>
                <w:color w:val="101828"/>
                <w:sz w:val="16"/>
              </w:rPr>
              <w:t>Application</w:t>
            </w:r>
          </w:p>
        </w:tc>
        <w:tc>
          <w:tcPr>
            <w:tcW w:w="1512" w:type="dxa"/>
            <w:shd w:val="clear" w:color="auto" w:fill="F2F4F7"/>
          </w:tcPr>
          <w:p w14:paraId="1630F5E3" w14:textId="77777777" w:rsidR="00915161" w:rsidRDefault="00DB0F92">
            <w:r>
              <w:rPr>
                <w:b/>
                <w:color w:val="101828"/>
                <w:sz w:val="16"/>
              </w:rPr>
              <w:t>Component</w:t>
            </w:r>
          </w:p>
        </w:tc>
        <w:tc>
          <w:tcPr>
            <w:tcW w:w="1008" w:type="dxa"/>
            <w:shd w:val="clear" w:color="auto" w:fill="F2F4F7"/>
          </w:tcPr>
          <w:p w14:paraId="6F55B33E" w14:textId="77777777" w:rsidR="00915161" w:rsidRDefault="00DB0F92">
            <w:r>
              <w:rPr>
                <w:b/>
                <w:color w:val="101828"/>
                <w:sz w:val="16"/>
              </w:rPr>
              <w:t>Severity</w:t>
            </w:r>
          </w:p>
        </w:tc>
        <w:tc>
          <w:tcPr>
            <w:tcW w:w="3528" w:type="dxa"/>
            <w:shd w:val="clear" w:color="auto" w:fill="F2F4F7"/>
          </w:tcPr>
          <w:p w14:paraId="45CA510D" w14:textId="77777777" w:rsidR="00915161" w:rsidRDefault="00DB0F92">
            <w:r>
              <w:rPr>
                <w:b/>
                <w:color w:val="101828"/>
                <w:sz w:val="16"/>
              </w:rPr>
              <w:t>Finding / Advisory</w:t>
            </w:r>
          </w:p>
        </w:tc>
        <w:tc>
          <w:tcPr>
            <w:tcW w:w="1656" w:type="dxa"/>
            <w:shd w:val="clear" w:color="auto" w:fill="F2F4F7"/>
          </w:tcPr>
          <w:p w14:paraId="7D943F8D" w14:textId="77777777" w:rsidR="00915161" w:rsidRDefault="00DB0F92">
            <w:r>
              <w:rPr>
                <w:b/>
                <w:color w:val="101828"/>
                <w:sz w:val="16"/>
              </w:rPr>
              <w:t>Reference</w:t>
            </w:r>
          </w:p>
        </w:tc>
      </w:tr>
      <w:tr w:rsidR="00915161" w14:paraId="428EE5E1" w14:textId="77777777">
        <w:trPr>
          <w:jc w:val="center"/>
        </w:trPr>
        <w:tc>
          <w:tcPr>
            <w:tcW w:w="1440" w:type="dxa"/>
          </w:tcPr>
          <w:p w14:paraId="16262658" w14:textId="77777777" w:rsidR="00915161" w:rsidRDefault="00DB0F92">
            <w:r>
              <w:rPr>
                <w:color w:val="000000"/>
                <w:sz w:val="15"/>
              </w:rPr>
              <w:t>Backend API</w:t>
            </w:r>
          </w:p>
        </w:tc>
        <w:tc>
          <w:tcPr>
            <w:tcW w:w="1512" w:type="dxa"/>
          </w:tcPr>
          <w:p w14:paraId="5099AB60" w14:textId="77777777" w:rsidR="00915161" w:rsidRDefault="00DB0F92">
            <w:r>
              <w:rPr>
                <w:color w:val="000000"/>
                <w:sz w:val="15"/>
              </w:rPr>
              <w:t>None</w:t>
            </w:r>
          </w:p>
        </w:tc>
        <w:tc>
          <w:tcPr>
            <w:tcW w:w="1008" w:type="dxa"/>
          </w:tcPr>
          <w:p w14:paraId="32505E90" w14:textId="77777777" w:rsidR="00915161" w:rsidRDefault="00DB0F92">
            <w:r>
              <w:rPr>
                <w:color w:val="000000"/>
                <w:sz w:val="15"/>
              </w:rPr>
              <w:t>0</w:t>
            </w:r>
          </w:p>
        </w:tc>
        <w:tc>
          <w:tcPr>
            <w:tcW w:w="3528" w:type="dxa"/>
          </w:tcPr>
          <w:p w14:paraId="5048883D" w14:textId="77777777" w:rsidR="00915161" w:rsidRDefault="00DB0F92">
            <w:r>
              <w:rPr>
                <w:color w:val="000000"/>
                <w:sz w:val="15"/>
              </w:rPr>
              <w:t>No current npm audit finding for production dependency set.</w:t>
            </w:r>
          </w:p>
        </w:tc>
        <w:tc>
          <w:tcPr>
            <w:tcW w:w="1656" w:type="dxa"/>
          </w:tcPr>
          <w:p w14:paraId="099F6268" w14:textId="77777777" w:rsidR="00915161" w:rsidRDefault="00DB0F92">
            <w:r>
              <w:rPr>
                <w:color w:val="000000"/>
                <w:sz w:val="15"/>
              </w:rPr>
              <w:t>None</w:t>
            </w:r>
          </w:p>
        </w:tc>
      </w:tr>
      <w:tr w:rsidR="00915161" w14:paraId="44FF9765" w14:textId="77777777">
        <w:trPr>
          <w:jc w:val="center"/>
        </w:trPr>
        <w:tc>
          <w:tcPr>
            <w:tcW w:w="1440" w:type="dxa"/>
          </w:tcPr>
          <w:p w14:paraId="7F15C81E" w14:textId="77777777" w:rsidR="00915161" w:rsidRDefault="00DB0F92">
            <w:r>
              <w:rPr>
                <w:color w:val="000000"/>
                <w:sz w:val="15"/>
              </w:rPr>
              <w:t>Admin Frontend</w:t>
            </w:r>
          </w:p>
        </w:tc>
        <w:tc>
          <w:tcPr>
            <w:tcW w:w="1512" w:type="dxa"/>
          </w:tcPr>
          <w:p w14:paraId="01AB2FDF" w14:textId="77777777" w:rsidR="00915161" w:rsidRDefault="00DB0F92">
            <w:r>
              <w:rPr>
                <w:color w:val="000000"/>
                <w:sz w:val="15"/>
              </w:rPr>
              <w:t>next</w:t>
            </w:r>
          </w:p>
        </w:tc>
        <w:tc>
          <w:tcPr>
            <w:tcW w:w="1008" w:type="dxa"/>
          </w:tcPr>
          <w:p w14:paraId="1F5832FD" w14:textId="77777777" w:rsidR="00915161" w:rsidRDefault="00DB0F92">
            <w:r>
              <w:rPr>
                <w:color w:val="000000"/>
                <w:sz w:val="15"/>
              </w:rPr>
              <w:t>Moderate</w:t>
            </w:r>
          </w:p>
        </w:tc>
        <w:tc>
          <w:tcPr>
            <w:tcW w:w="3528" w:type="dxa"/>
          </w:tcPr>
          <w:p w14:paraId="15A8D780" w14:textId="77777777" w:rsidR="00915161" w:rsidRDefault="00DB0F92">
            <w:r>
              <w:rPr>
                <w:color w:val="000000"/>
                <w:sz w:val="15"/>
              </w:rPr>
              <w:t>postcss</w:t>
            </w:r>
          </w:p>
        </w:tc>
        <w:tc>
          <w:tcPr>
            <w:tcW w:w="1656" w:type="dxa"/>
          </w:tcPr>
          <w:p w14:paraId="09600DD7" w14:textId="77777777" w:rsidR="00915161" w:rsidRDefault="00DB0F92">
            <w:r>
              <w:rPr>
                <w:color w:val="000000"/>
                <w:sz w:val="15"/>
              </w:rPr>
              <w:t>npm audit</w:t>
            </w:r>
          </w:p>
        </w:tc>
      </w:tr>
      <w:tr w:rsidR="00915161" w14:paraId="3DA80F9D" w14:textId="77777777">
        <w:trPr>
          <w:jc w:val="center"/>
        </w:trPr>
        <w:tc>
          <w:tcPr>
            <w:tcW w:w="1440" w:type="dxa"/>
          </w:tcPr>
          <w:p w14:paraId="1C5FD091" w14:textId="77777777" w:rsidR="00915161" w:rsidRDefault="00DB0F92">
            <w:r>
              <w:rPr>
                <w:color w:val="000000"/>
                <w:sz w:val="15"/>
              </w:rPr>
              <w:t>Admin Frontend</w:t>
            </w:r>
          </w:p>
        </w:tc>
        <w:tc>
          <w:tcPr>
            <w:tcW w:w="1512" w:type="dxa"/>
          </w:tcPr>
          <w:p w14:paraId="22D0FA1C" w14:textId="77777777" w:rsidR="00915161" w:rsidRDefault="00DB0F92">
            <w:r>
              <w:rPr>
                <w:color w:val="000000"/>
                <w:sz w:val="15"/>
              </w:rPr>
              <w:t>postcss</w:t>
            </w:r>
          </w:p>
        </w:tc>
        <w:tc>
          <w:tcPr>
            <w:tcW w:w="1008" w:type="dxa"/>
          </w:tcPr>
          <w:p w14:paraId="4617B6D3" w14:textId="77777777" w:rsidR="00915161" w:rsidRDefault="00DB0F92">
            <w:r>
              <w:rPr>
                <w:color w:val="000000"/>
                <w:sz w:val="15"/>
              </w:rPr>
              <w:t>Moderate</w:t>
            </w:r>
          </w:p>
        </w:tc>
        <w:tc>
          <w:tcPr>
            <w:tcW w:w="3528" w:type="dxa"/>
          </w:tcPr>
          <w:p w14:paraId="16CD8E67" w14:textId="77777777" w:rsidR="00915161" w:rsidRDefault="00DB0F92">
            <w:r>
              <w:rPr>
                <w:color w:val="000000"/>
                <w:sz w:val="15"/>
              </w:rPr>
              <w:t>PostCSS has XSS via Unescaped &lt;/style&gt; in its CSS Stringify Output</w:t>
            </w:r>
          </w:p>
        </w:tc>
        <w:tc>
          <w:tcPr>
            <w:tcW w:w="1656" w:type="dxa"/>
          </w:tcPr>
          <w:p w14:paraId="66DCBF69" w14:textId="77777777" w:rsidR="00915161" w:rsidRDefault="00DB0F92">
            <w:r>
              <w:rPr>
                <w:color w:val="000000"/>
                <w:sz w:val="15"/>
              </w:rPr>
              <w:t>https://github.com/advisories/GHSA-qx2v-qp2m-jg93</w:t>
            </w:r>
          </w:p>
        </w:tc>
      </w:tr>
      <w:tr w:rsidR="00915161" w14:paraId="0C3A17B5" w14:textId="77777777">
        <w:trPr>
          <w:jc w:val="center"/>
        </w:trPr>
        <w:tc>
          <w:tcPr>
            <w:tcW w:w="1440" w:type="dxa"/>
          </w:tcPr>
          <w:p w14:paraId="736BC629" w14:textId="77777777" w:rsidR="00915161" w:rsidRDefault="00DB0F92">
            <w:r>
              <w:rPr>
                <w:color w:val="000000"/>
                <w:sz w:val="15"/>
              </w:rPr>
              <w:t>Public Web</w:t>
            </w:r>
          </w:p>
        </w:tc>
        <w:tc>
          <w:tcPr>
            <w:tcW w:w="1512" w:type="dxa"/>
          </w:tcPr>
          <w:p w14:paraId="089E01B8" w14:textId="77777777" w:rsidR="00915161" w:rsidRDefault="00DB0F92">
            <w:r>
              <w:rPr>
                <w:color w:val="000000"/>
                <w:sz w:val="15"/>
              </w:rPr>
              <w:t>@next/third-parties</w:t>
            </w:r>
          </w:p>
        </w:tc>
        <w:tc>
          <w:tcPr>
            <w:tcW w:w="1008" w:type="dxa"/>
          </w:tcPr>
          <w:p w14:paraId="30B495D5" w14:textId="77777777" w:rsidR="00915161" w:rsidRDefault="00DB0F92">
            <w:r>
              <w:rPr>
                <w:color w:val="000000"/>
                <w:sz w:val="15"/>
              </w:rPr>
              <w:t>Moderate</w:t>
            </w:r>
          </w:p>
        </w:tc>
        <w:tc>
          <w:tcPr>
            <w:tcW w:w="3528" w:type="dxa"/>
          </w:tcPr>
          <w:p w14:paraId="1AE4E9BE" w14:textId="77777777" w:rsidR="00915161" w:rsidRDefault="00DB0F92">
            <w:r>
              <w:rPr>
                <w:color w:val="000000"/>
                <w:sz w:val="15"/>
              </w:rPr>
              <w:t>next</w:t>
            </w:r>
          </w:p>
        </w:tc>
        <w:tc>
          <w:tcPr>
            <w:tcW w:w="1656" w:type="dxa"/>
          </w:tcPr>
          <w:p w14:paraId="5AE7DDF0" w14:textId="77777777" w:rsidR="00915161" w:rsidRDefault="00DB0F92">
            <w:r>
              <w:rPr>
                <w:color w:val="000000"/>
                <w:sz w:val="15"/>
              </w:rPr>
              <w:t>npm audit</w:t>
            </w:r>
          </w:p>
        </w:tc>
      </w:tr>
      <w:tr w:rsidR="00915161" w14:paraId="44C4FE24" w14:textId="77777777">
        <w:trPr>
          <w:jc w:val="center"/>
        </w:trPr>
        <w:tc>
          <w:tcPr>
            <w:tcW w:w="1440" w:type="dxa"/>
          </w:tcPr>
          <w:p w14:paraId="2BAC343A" w14:textId="77777777" w:rsidR="00915161" w:rsidRDefault="00DB0F92">
            <w:r>
              <w:rPr>
                <w:color w:val="000000"/>
                <w:sz w:val="15"/>
              </w:rPr>
              <w:t>Public Web</w:t>
            </w:r>
          </w:p>
        </w:tc>
        <w:tc>
          <w:tcPr>
            <w:tcW w:w="1512" w:type="dxa"/>
          </w:tcPr>
          <w:p w14:paraId="085C54C3" w14:textId="77777777" w:rsidR="00915161" w:rsidRDefault="00DB0F92">
            <w:r>
              <w:rPr>
                <w:color w:val="000000"/>
                <w:sz w:val="15"/>
              </w:rPr>
              <w:t>next</w:t>
            </w:r>
          </w:p>
        </w:tc>
        <w:tc>
          <w:tcPr>
            <w:tcW w:w="1008" w:type="dxa"/>
          </w:tcPr>
          <w:p w14:paraId="592C7F73" w14:textId="77777777" w:rsidR="00915161" w:rsidRDefault="00DB0F92">
            <w:r>
              <w:rPr>
                <w:color w:val="000000"/>
                <w:sz w:val="15"/>
              </w:rPr>
              <w:t>Moderate</w:t>
            </w:r>
          </w:p>
        </w:tc>
        <w:tc>
          <w:tcPr>
            <w:tcW w:w="3528" w:type="dxa"/>
          </w:tcPr>
          <w:p w14:paraId="1B224AFA" w14:textId="77777777" w:rsidR="00915161" w:rsidRDefault="00DB0F92">
            <w:r>
              <w:rPr>
                <w:color w:val="000000"/>
                <w:sz w:val="15"/>
              </w:rPr>
              <w:t>postcss</w:t>
            </w:r>
          </w:p>
        </w:tc>
        <w:tc>
          <w:tcPr>
            <w:tcW w:w="1656" w:type="dxa"/>
          </w:tcPr>
          <w:p w14:paraId="0DA31764" w14:textId="77777777" w:rsidR="00915161" w:rsidRDefault="00DB0F92">
            <w:r>
              <w:rPr>
                <w:color w:val="000000"/>
                <w:sz w:val="15"/>
              </w:rPr>
              <w:t>npm audit</w:t>
            </w:r>
          </w:p>
        </w:tc>
      </w:tr>
      <w:tr w:rsidR="00915161" w14:paraId="002BA7BA" w14:textId="77777777">
        <w:trPr>
          <w:jc w:val="center"/>
        </w:trPr>
        <w:tc>
          <w:tcPr>
            <w:tcW w:w="1440" w:type="dxa"/>
          </w:tcPr>
          <w:p w14:paraId="5456885D" w14:textId="77777777" w:rsidR="00915161" w:rsidRDefault="00DB0F92">
            <w:r>
              <w:rPr>
                <w:color w:val="000000"/>
                <w:sz w:val="15"/>
              </w:rPr>
              <w:t>Public Web</w:t>
            </w:r>
          </w:p>
        </w:tc>
        <w:tc>
          <w:tcPr>
            <w:tcW w:w="1512" w:type="dxa"/>
          </w:tcPr>
          <w:p w14:paraId="16BA3719" w14:textId="77777777" w:rsidR="00915161" w:rsidRDefault="00DB0F92">
            <w:r>
              <w:rPr>
                <w:color w:val="000000"/>
                <w:sz w:val="15"/>
              </w:rPr>
              <w:t>next-intl</w:t>
            </w:r>
          </w:p>
        </w:tc>
        <w:tc>
          <w:tcPr>
            <w:tcW w:w="1008" w:type="dxa"/>
          </w:tcPr>
          <w:p w14:paraId="00E06F5C" w14:textId="77777777" w:rsidR="00915161" w:rsidRDefault="00DB0F92">
            <w:r>
              <w:rPr>
                <w:color w:val="000000"/>
                <w:sz w:val="15"/>
              </w:rPr>
              <w:t>Moderate</w:t>
            </w:r>
          </w:p>
        </w:tc>
        <w:tc>
          <w:tcPr>
            <w:tcW w:w="3528" w:type="dxa"/>
          </w:tcPr>
          <w:p w14:paraId="3D1CD585" w14:textId="77777777" w:rsidR="00915161" w:rsidRDefault="00DB0F92">
            <w:r>
              <w:rPr>
                <w:color w:val="000000"/>
                <w:sz w:val="15"/>
              </w:rPr>
              <w:t>next</w:t>
            </w:r>
          </w:p>
        </w:tc>
        <w:tc>
          <w:tcPr>
            <w:tcW w:w="1656" w:type="dxa"/>
          </w:tcPr>
          <w:p w14:paraId="16381288" w14:textId="77777777" w:rsidR="00915161" w:rsidRDefault="00DB0F92">
            <w:r>
              <w:rPr>
                <w:color w:val="000000"/>
                <w:sz w:val="15"/>
              </w:rPr>
              <w:t>npm audit</w:t>
            </w:r>
          </w:p>
        </w:tc>
      </w:tr>
      <w:tr w:rsidR="00915161" w14:paraId="55F39920" w14:textId="77777777">
        <w:trPr>
          <w:jc w:val="center"/>
        </w:trPr>
        <w:tc>
          <w:tcPr>
            <w:tcW w:w="1440" w:type="dxa"/>
          </w:tcPr>
          <w:p w14:paraId="25CE4684" w14:textId="77777777" w:rsidR="00915161" w:rsidRDefault="00DB0F92">
            <w:r>
              <w:rPr>
                <w:color w:val="000000"/>
                <w:sz w:val="15"/>
              </w:rPr>
              <w:t>Public Web</w:t>
            </w:r>
          </w:p>
        </w:tc>
        <w:tc>
          <w:tcPr>
            <w:tcW w:w="1512" w:type="dxa"/>
          </w:tcPr>
          <w:p w14:paraId="7573F56A" w14:textId="77777777" w:rsidR="00915161" w:rsidRDefault="00DB0F92">
            <w:r>
              <w:rPr>
                <w:color w:val="000000"/>
                <w:sz w:val="15"/>
              </w:rPr>
              <w:t>postcss</w:t>
            </w:r>
          </w:p>
        </w:tc>
        <w:tc>
          <w:tcPr>
            <w:tcW w:w="1008" w:type="dxa"/>
          </w:tcPr>
          <w:p w14:paraId="7C9AEC53" w14:textId="77777777" w:rsidR="00915161" w:rsidRDefault="00DB0F92">
            <w:r>
              <w:rPr>
                <w:color w:val="000000"/>
                <w:sz w:val="15"/>
              </w:rPr>
              <w:t>Moderate</w:t>
            </w:r>
          </w:p>
        </w:tc>
        <w:tc>
          <w:tcPr>
            <w:tcW w:w="3528" w:type="dxa"/>
          </w:tcPr>
          <w:p w14:paraId="5E692011" w14:textId="77777777" w:rsidR="00915161" w:rsidRDefault="00DB0F92">
            <w:r>
              <w:rPr>
                <w:color w:val="000000"/>
                <w:sz w:val="15"/>
              </w:rPr>
              <w:t>PostCSS has XSS via Unescaped &lt;/style&gt; in its CSS Stringify Output</w:t>
            </w:r>
          </w:p>
        </w:tc>
        <w:tc>
          <w:tcPr>
            <w:tcW w:w="1656" w:type="dxa"/>
          </w:tcPr>
          <w:p w14:paraId="02000605" w14:textId="77777777" w:rsidR="00915161" w:rsidRDefault="00DB0F92">
            <w:r>
              <w:rPr>
                <w:color w:val="000000"/>
                <w:sz w:val="15"/>
              </w:rPr>
              <w:t>https://github.com/advisories/GHSA-qx2v-qp2m-jg93</w:t>
            </w:r>
          </w:p>
        </w:tc>
      </w:tr>
      <w:tr w:rsidR="00915161" w14:paraId="21FA7E38" w14:textId="77777777">
        <w:trPr>
          <w:jc w:val="center"/>
        </w:trPr>
        <w:tc>
          <w:tcPr>
            <w:tcW w:w="1440" w:type="dxa"/>
          </w:tcPr>
          <w:p w14:paraId="7D463A03" w14:textId="77777777" w:rsidR="00915161" w:rsidRDefault="00DB0F92">
            <w:r>
              <w:rPr>
                <w:color w:val="000000"/>
                <w:sz w:val="15"/>
              </w:rPr>
              <w:t>File Manager Service</w:t>
            </w:r>
          </w:p>
        </w:tc>
        <w:tc>
          <w:tcPr>
            <w:tcW w:w="1512" w:type="dxa"/>
          </w:tcPr>
          <w:p w14:paraId="0A2C90AF" w14:textId="77777777" w:rsidR="00915161" w:rsidRDefault="00DB0F92">
            <w:r>
              <w:rPr>
                <w:color w:val="000000"/>
                <w:sz w:val="15"/>
              </w:rPr>
              <w:t>None</w:t>
            </w:r>
          </w:p>
        </w:tc>
        <w:tc>
          <w:tcPr>
            <w:tcW w:w="1008" w:type="dxa"/>
          </w:tcPr>
          <w:p w14:paraId="6AB74C55" w14:textId="77777777" w:rsidR="00915161" w:rsidRDefault="00DB0F92">
            <w:r>
              <w:rPr>
                <w:color w:val="000000"/>
                <w:sz w:val="15"/>
              </w:rPr>
              <w:t>0</w:t>
            </w:r>
          </w:p>
        </w:tc>
        <w:tc>
          <w:tcPr>
            <w:tcW w:w="3528" w:type="dxa"/>
          </w:tcPr>
          <w:p w14:paraId="14F85304" w14:textId="77777777" w:rsidR="00915161" w:rsidRDefault="00DB0F92">
            <w:r>
              <w:rPr>
                <w:color w:val="000000"/>
                <w:sz w:val="15"/>
              </w:rPr>
              <w:t>No current npm audit finding for production dependency set.</w:t>
            </w:r>
          </w:p>
        </w:tc>
        <w:tc>
          <w:tcPr>
            <w:tcW w:w="1656" w:type="dxa"/>
          </w:tcPr>
          <w:p w14:paraId="159576C7" w14:textId="77777777" w:rsidR="00915161" w:rsidRDefault="00DB0F92">
            <w:r>
              <w:rPr>
                <w:color w:val="000000"/>
                <w:sz w:val="15"/>
              </w:rPr>
              <w:t>None</w:t>
            </w:r>
          </w:p>
        </w:tc>
      </w:tr>
    </w:tbl>
    <w:p w14:paraId="21C90097" w14:textId="77777777" w:rsidR="00915161" w:rsidRDefault="00915161"/>
    <w:p w14:paraId="372856F4" w14:textId="77777777" w:rsidR="00915161" w:rsidRDefault="00DB0F92">
      <w:pPr>
        <w:pStyle w:val="Heading2"/>
      </w:pPr>
      <w:bookmarkStart w:id="14" w:name="_Toc229144813"/>
      <w:r>
        <w:t>6.1 Remediation Already Applied</w:t>
      </w:r>
      <w:bookmarkEnd w:id="14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520"/>
        <w:gridCol w:w="5040"/>
      </w:tblGrid>
      <w:tr w:rsidR="00915161" w14:paraId="774CCD01" w14:textId="77777777">
        <w:trPr>
          <w:tblHeader/>
          <w:jc w:val="center"/>
        </w:trPr>
        <w:tc>
          <w:tcPr>
            <w:tcW w:w="1584" w:type="dxa"/>
            <w:shd w:val="clear" w:color="auto" w:fill="F2F4F7"/>
          </w:tcPr>
          <w:p w14:paraId="219CAE07" w14:textId="77777777" w:rsidR="00915161" w:rsidRDefault="00DB0F92">
            <w:r>
              <w:rPr>
                <w:b/>
                <w:color w:val="101828"/>
                <w:sz w:val="16"/>
              </w:rPr>
              <w:t>Area</w:t>
            </w:r>
          </w:p>
        </w:tc>
        <w:tc>
          <w:tcPr>
            <w:tcW w:w="2520" w:type="dxa"/>
            <w:shd w:val="clear" w:color="auto" w:fill="F2F4F7"/>
          </w:tcPr>
          <w:p w14:paraId="12CCFECA" w14:textId="77777777" w:rsidR="00915161" w:rsidRDefault="00DB0F92">
            <w:r>
              <w:rPr>
                <w:b/>
                <w:color w:val="101828"/>
                <w:sz w:val="16"/>
              </w:rPr>
              <w:t>Action</w:t>
            </w:r>
          </w:p>
        </w:tc>
        <w:tc>
          <w:tcPr>
            <w:tcW w:w="5040" w:type="dxa"/>
            <w:shd w:val="clear" w:color="auto" w:fill="F2F4F7"/>
          </w:tcPr>
          <w:p w14:paraId="5D57405B" w14:textId="77777777" w:rsidR="00915161" w:rsidRDefault="00DB0F92">
            <w:r>
              <w:rPr>
                <w:b/>
                <w:color w:val="101828"/>
                <w:sz w:val="16"/>
              </w:rPr>
              <w:t>Outcome</w:t>
            </w:r>
          </w:p>
        </w:tc>
      </w:tr>
      <w:tr w:rsidR="00915161" w14:paraId="05165AB3" w14:textId="77777777">
        <w:trPr>
          <w:jc w:val="center"/>
        </w:trPr>
        <w:tc>
          <w:tcPr>
            <w:tcW w:w="1584" w:type="dxa"/>
          </w:tcPr>
          <w:p w14:paraId="5861996C" w14:textId="77777777" w:rsidR="00915161" w:rsidRDefault="00DB0F92">
            <w:r>
              <w:rPr>
                <w:color w:val="000000"/>
                <w:sz w:val="16"/>
              </w:rPr>
              <w:t>Backend</w:t>
            </w:r>
          </w:p>
        </w:tc>
        <w:tc>
          <w:tcPr>
            <w:tcW w:w="2520" w:type="dxa"/>
          </w:tcPr>
          <w:p w14:paraId="33479A07" w14:textId="77777777" w:rsidR="00915161" w:rsidRDefault="00DB0F92">
            <w:r>
              <w:rPr>
                <w:color w:val="000000"/>
                <w:sz w:val="16"/>
              </w:rPr>
              <w:t>Removed unused React diff/tags packages</w:t>
            </w:r>
          </w:p>
        </w:tc>
        <w:tc>
          <w:tcPr>
            <w:tcW w:w="5040" w:type="dxa"/>
          </w:tcPr>
          <w:p w14:paraId="5CECD78E" w14:textId="77777777" w:rsidR="00915161" w:rsidRDefault="00DB0F92">
            <w:r>
              <w:rPr>
                <w:color w:val="000000"/>
                <w:sz w:val="16"/>
              </w:rPr>
              <w:t>Eliminated unused frontend-oriented packages from backend runtime dependency graph after static usage scan found no backend imports.</w:t>
            </w:r>
          </w:p>
        </w:tc>
      </w:tr>
      <w:tr w:rsidR="00915161" w14:paraId="2BBF5FC3" w14:textId="77777777">
        <w:trPr>
          <w:jc w:val="center"/>
        </w:trPr>
        <w:tc>
          <w:tcPr>
            <w:tcW w:w="1584" w:type="dxa"/>
          </w:tcPr>
          <w:p w14:paraId="45A23F06" w14:textId="77777777" w:rsidR="00915161" w:rsidRDefault="00DB0F92">
            <w:r>
              <w:rPr>
                <w:color w:val="000000"/>
                <w:sz w:val="16"/>
              </w:rPr>
              <w:t>Backend</w:t>
            </w:r>
          </w:p>
        </w:tc>
        <w:tc>
          <w:tcPr>
            <w:tcW w:w="2520" w:type="dxa"/>
          </w:tcPr>
          <w:p w14:paraId="7C589348" w14:textId="77777777" w:rsidR="00915161" w:rsidRDefault="00DB0F92">
            <w:r>
              <w:rPr>
                <w:color w:val="000000"/>
                <w:sz w:val="16"/>
              </w:rPr>
              <w:t>Moved type-only packages to devDependencies</w:t>
            </w:r>
          </w:p>
        </w:tc>
        <w:tc>
          <w:tcPr>
            <w:tcW w:w="5040" w:type="dxa"/>
          </w:tcPr>
          <w:p w14:paraId="6D1723A5" w14:textId="77777777" w:rsidR="00915161" w:rsidRDefault="00DB0F92">
            <w:r>
              <w:rPr>
                <w:color w:val="000000"/>
                <w:sz w:val="16"/>
              </w:rPr>
              <w:t>Reduced runtime dependency surface by moving @types packages to development scope.</w:t>
            </w:r>
          </w:p>
        </w:tc>
      </w:tr>
      <w:tr w:rsidR="00915161" w14:paraId="0ECEB381" w14:textId="77777777">
        <w:trPr>
          <w:jc w:val="center"/>
        </w:trPr>
        <w:tc>
          <w:tcPr>
            <w:tcW w:w="1584" w:type="dxa"/>
          </w:tcPr>
          <w:p w14:paraId="67C98831" w14:textId="77777777" w:rsidR="00915161" w:rsidRDefault="00DB0F92">
            <w:r>
              <w:rPr>
                <w:color w:val="000000"/>
                <w:sz w:val="16"/>
              </w:rPr>
              <w:t>Backend</w:t>
            </w:r>
          </w:p>
        </w:tc>
        <w:tc>
          <w:tcPr>
            <w:tcW w:w="2520" w:type="dxa"/>
          </w:tcPr>
          <w:p w14:paraId="397A9D2A" w14:textId="77777777" w:rsidR="00915161" w:rsidRDefault="00DB0F92">
            <w:r>
              <w:rPr>
                <w:color w:val="000000"/>
                <w:sz w:val="16"/>
              </w:rPr>
              <w:t>Removed invalid global jws override</w:t>
            </w:r>
          </w:p>
        </w:tc>
        <w:tc>
          <w:tcPr>
            <w:tcW w:w="5040" w:type="dxa"/>
          </w:tcPr>
          <w:p w14:paraId="2FEC142C" w14:textId="77777777" w:rsidR="00915161" w:rsidRDefault="00DB0F92">
            <w:r>
              <w:rPr>
                <w:color w:val="000000"/>
                <w:sz w:val="16"/>
              </w:rPr>
              <w:t>Restored a valid npm dependency graph while keeping jsonwebtoken on the compatible jws 3.x line through its own dependency chain.</w:t>
            </w:r>
          </w:p>
        </w:tc>
      </w:tr>
      <w:tr w:rsidR="00915161" w14:paraId="00A4909A" w14:textId="77777777">
        <w:trPr>
          <w:jc w:val="center"/>
        </w:trPr>
        <w:tc>
          <w:tcPr>
            <w:tcW w:w="1584" w:type="dxa"/>
          </w:tcPr>
          <w:p w14:paraId="2AC91556" w14:textId="77777777" w:rsidR="00915161" w:rsidRDefault="00DB0F92">
            <w:r>
              <w:rPr>
                <w:color w:val="000000"/>
                <w:sz w:val="16"/>
              </w:rPr>
              <w:t>All npm apps</w:t>
            </w:r>
          </w:p>
        </w:tc>
        <w:tc>
          <w:tcPr>
            <w:tcW w:w="2520" w:type="dxa"/>
          </w:tcPr>
          <w:p w14:paraId="7F4443ED" w14:textId="77777777" w:rsidR="00915161" w:rsidRDefault="00DB0F92">
            <w:r>
              <w:rPr>
                <w:color w:val="000000"/>
                <w:sz w:val="16"/>
              </w:rPr>
              <w:t>Re-ran npm audit and npm dry-run install checks</w:t>
            </w:r>
          </w:p>
        </w:tc>
        <w:tc>
          <w:tcPr>
            <w:tcW w:w="5040" w:type="dxa"/>
          </w:tcPr>
          <w:p w14:paraId="78EEEA6F" w14:textId="77777777" w:rsidR="00915161" w:rsidRDefault="00DB0F92">
            <w:r>
              <w:rPr>
                <w:color w:val="000000"/>
                <w:sz w:val="16"/>
              </w:rPr>
              <w:t>Validated final package-lock state and normalized risk based on production exposure and actual usage.</w:t>
            </w:r>
          </w:p>
        </w:tc>
      </w:tr>
    </w:tbl>
    <w:p w14:paraId="444C0331" w14:textId="77777777" w:rsidR="00915161" w:rsidRDefault="00915161"/>
    <w:p w14:paraId="33233ED4" w14:textId="77777777" w:rsidR="00915161" w:rsidRDefault="00DB0F92">
      <w:pPr>
        <w:pStyle w:val="Heading2"/>
      </w:pPr>
      <w:bookmarkStart w:id="15" w:name="_Toc229144814"/>
      <w:r>
        <w:t>6.2 Residual Security Assessment</w:t>
      </w:r>
      <w:bookmarkEnd w:id="15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512"/>
        <w:gridCol w:w="1224"/>
        <w:gridCol w:w="4536"/>
      </w:tblGrid>
      <w:tr w:rsidR="00915161" w14:paraId="0BA3368D" w14:textId="77777777">
        <w:trPr>
          <w:tblHeader/>
          <w:jc w:val="center"/>
        </w:trPr>
        <w:tc>
          <w:tcPr>
            <w:tcW w:w="1872" w:type="dxa"/>
            <w:shd w:val="clear" w:color="auto" w:fill="F2F4F7"/>
          </w:tcPr>
          <w:p w14:paraId="6A2E09A7" w14:textId="77777777" w:rsidR="00915161" w:rsidRDefault="00DB0F92">
            <w:r>
              <w:rPr>
                <w:b/>
                <w:color w:val="101828"/>
                <w:sz w:val="16"/>
              </w:rPr>
              <w:t>Risk Item</w:t>
            </w:r>
          </w:p>
        </w:tc>
        <w:tc>
          <w:tcPr>
            <w:tcW w:w="1512" w:type="dxa"/>
            <w:shd w:val="clear" w:color="auto" w:fill="F2F4F7"/>
          </w:tcPr>
          <w:p w14:paraId="0335462E" w14:textId="77777777" w:rsidR="00915161" w:rsidRDefault="00DB0F92">
            <w:r>
              <w:rPr>
                <w:b/>
                <w:color w:val="101828"/>
                <w:sz w:val="16"/>
              </w:rPr>
              <w:t>Normalized Severity</w:t>
            </w:r>
          </w:p>
        </w:tc>
        <w:tc>
          <w:tcPr>
            <w:tcW w:w="1224" w:type="dxa"/>
            <w:shd w:val="clear" w:color="auto" w:fill="F2F4F7"/>
          </w:tcPr>
          <w:p w14:paraId="2DD20584" w14:textId="77777777" w:rsidR="00915161" w:rsidRDefault="00DB0F92">
            <w:r>
              <w:rPr>
                <w:b/>
                <w:color w:val="101828"/>
                <w:sz w:val="16"/>
              </w:rPr>
              <w:t>Scope</w:t>
            </w:r>
          </w:p>
        </w:tc>
        <w:tc>
          <w:tcPr>
            <w:tcW w:w="4536" w:type="dxa"/>
            <w:shd w:val="clear" w:color="auto" w:fill="F2F4F7"/>
          </w:tcPr>
          <w:p w14:paraId="6D2A5246" w14:textId="77777777" w:rsidR="00915161" w:rsidRDefault="00DB0F92">
            <w:r>
              <w:rPr>
                <w:b/>
                <w:color w:val="101828"/>
                <w:sz w:val="16"/>
              </w:rPr>
              <w:t>Enterprise Assessment</w:t>
            </w:r>
          </w:p>
        </w:tc>
      </w:tr>
      <w:tr w:rsidR="00915161" w14:paraId="69C97EAE" w14:textId="77777777">
        <w:trPr>
          <w:jc w:val="center"/>
        </w:trPr>
        <w:tc>
          <w:tcPr>
            <w:tcW w:w="1872" w:type="dxa"/>
          </w:tcPr>
          <w:p w14:paraId="0F708117" w14:textId="77777777" w:rsidR="00915161" w:rsidRDefault="00DB0F92">
            <w:r>
              <w:rPr>
                <w:color w:val="000000"/>
                <w:sz w:val="16"/>
              </w:rPr>
              <w:t>Next.js / PostCSS advisory</w:t>
            </w:r>
          </w:p>
        </w:tc>
        <w:tc>
          <w:tcPr>
            <w:tcW w:w="1512" w:type="dxa"/>
          </w:tcPr>
          <w:p w14:paraId="6A14F5DE" w14:textId="77777777" w:rsidR="00915161" w:rsidRDefault="00DB0F92">
            <w:r>
              <w:rPr>
                <w:color w:val="000000"/>
                <w:sz w:val="16"/>
              </w:rPr>
              <w:t>Medium</w:t>
            </w:r>
          </w:p>
        </w:tc>
        <w:tc>
          <w:tcPr>
            <w:tcW w:w="1224" w:type="dxa"/>
          </w:tcPr>
          <w:p w14:paraId="41292D6D" w14:textId="77777777" w:rsidR="00915161" w:rsidRDefault="00DB0F92">
            <w:r>
              <w:rPr>
                <w:color w:val="000000"/>
                <w:sz w:val="16"/>
              </w:rPr>
              <w:t>Frontend and web</w:t>
            </w:r>
          </w:p>
        </w:tc>
        <w:tc>
          <w:tcPr>
            <w:tcW w:w="4536" w:type="dxa"/>
          </w:tcPr>
          <w:p w14:paraId="63C07807" w14:textId="77777777" w:rsidR="00915161" w:rsidRDefault="00DB0F92">
            <w:r>
              <w:rPr>
                <w:color w:val="000000"/>
                <w:sz w:val="16"/>
              </w:rPr>
              <w:t>Moderate npm audit advisory through Next.js bundled PostCSS 8.4.31. Exposure is primarily CSS processing/build/runtime style serialization context, not a directly authored public API handler. Monitor stable Next.js release that bundles PostCSS &gt;= 8.5.10.</w:t>
            </w:r>
          </w:p>
        </w:tc>
      </w:tr>
      <w:tr w:rsidR="00915161" w14:paraId="1E316340" w14:textId="77777777">
        <w:trPr>
          <w:jc w:val="center"/>
        </w:trPr>
        <w:tc>
          <w:tcPr>
            <w:tcW w:w="1872" w:type="dxa"/>
          </w:tcPr>
          <w:p w14:paraId="720DC6C1" w14:textId="77777777" w:rsidR="00915161" w:rsidRDefault="00DB0F92">
            <w:r>
              <w:rPr>
                <w:color w:val="000000"/>
                <w:sz w:val="16"/>
              </w:rPr>
              <w:t>ua-parser-js license posture</w:t>
            </w:r>
          </w:p>
        </w:tc>
        <w:tc>
          <w:tcPr>
            <w:tcW w:w="1512" w:type="dxa"/>
          </w:tcPr>
          <w:p w14:paraId="158EC962" w14:textId="77777777" w:rsidR="00915161" w:rsidRDefault="00DB0F92">
            <w:r>
              <w:rPr>
                <w:color w:val="000000"/>
                <w:sz w:val="16"/>
              </w:rPr>
              <w:t>Compliance Medium</w:t>
            </w:r>
          </w:p>
        </w:tc>
        <w:tc>
          <w:tcPr>
            <w:tcW w:w="1224" w:type="dxa"/>
          </w:tcPr>
          <w:p w14:paraId="21D08467" w14:textId="77777777" w:rsidR="00915161" w:rsidRDefault="00DB0F92">
            <w:r>
              <w:rPr>
                <w:color w:val="000000"/>
                <w:sz w:val="16"/>
              </w:rPr>
              <w:t>Backend</w:t>
            </w:r>
          </w:p>
        </w:tc>
        <w:tc>
          <w:tcPr>
            <w:tcW w:w="4536" w:type="dxa"/>
          </w:tcPr>
          <w:p w14:paraId="5774280D" w14:textId="77777777" w:rsidR="00915161" w:rsidRDefault="00DB0F92">
            <w:r>
              <w:rPr>
                <w:color w:val="000000"/>
                <w:sz w:val="16"/>
              </w:rPr>
              <w:t>AGPL-3.0-or-later metadata is present for direct backend dependency ua-parser-js. This is a legal/commercial licensing concern, not a technical vulnerability. Review commercial license or replacement.</w:t>
            </w:r>
          </w:p>
        </w:tc>
      </w:tr>
      <w:tr w:rsidR="00915161" w14:paraId="034C380F" w14:textId="77777777">
        <w:trPr>
          <w:jc w:val="center"/>
        </w:trPr>
        <w:tc>
          <w:tcPr>
            <w:tcW w:w="1872" w:type="dxa"/>
          </w:tcPr>
          <w:p w14:paraId="67B950A2" w14:textId="77777777" w:rsidR="00915161" w:rsidRDefault="00DB0F92">
            <w:r>
              <w:rPr>
                <w:color w:val="000000"/>
                <w:sz w:val="16"/>
              </w:rPr>
              <w:lastRenderedPageBreak/>
              <w:t>json2csv alpha package</w:t>
            </w:r>
          </w:p>
        </w:tc>
        <w:tc>
          <w:tcPr>
            <w:tcW w:w="1512" w:type="dxa"/>
          </w:tcPr>
          <w:p w14:paraId="4B575482" w14:textId="77777777" w:rsidR="00915161" w:rsidRDefault="00DB0F92">
            <w:r>
              <w:rPr>
                <w:color w:val="000000"/>
                <w:sz w:val="16"/>
              </w:rPr>
              <w:t>Low to Medium</w:t>
            </w:r>
          </w:p>
        </w:tc>
        <w:tc>
          <w:tcPr>
            <w:tcW w:w="1224" w:type="dxa"/>
          </w:tcPr>
          <w:p w14:paraId="7051CA27" w14:textId="77777777" w:rsidR="00915161" w:rsidRDefault="00DB0F92">
            <w:r>
              <w:rPr>
                <w:color w:val="000000"/>
                <w:sz w:val="16"/>
              </w:rPr>
              <w:t>Backend</w:t>
            </w:r>
          </w:p>
        </w:tc>
        <w:tc>
          <w:tcPr>
            <w:tcW w:w="4536" w:type="dxa"/>
          </w:tcPr>
          <w:p w14:paraId="0CC52C96" w14:textId="77777777" w:rsidR="00915161" w:rsidRDefault="00DB0F92">
            <w:r>
              <w:rPr>
                <w:color w:val="000000"/>
                <w:sz w:val="16"/>
              </w:rPr>
              <w:t>Runtime dependency is an alpha release. No current npm audit vulnerability found, but stability and maintenance posture should be reviewed before long-term enterprise use.</w:t>
            </w:r>
          </w:p>
        </w:tc>
      </w:tr>
      <w:tr w:rsidR="00915161" w14:paraId="41CB0E71" w14:textId="77777777">
        <w:trPr>
          <w:jc w:val="center"/>
        </w:trPr>
        <w:tc>
          <w:tcPr>
            <w:tcW w:w="1872" w:type="dxa"/>
          </w:tcPr>
          <w:p w14:paraId="1E0F4874" w14:textId="77777777" w:rsidR="00915161" w:rsidRDefault="00DB0F92">
            <w:r>
              <w:rPr>
                <w:color w:val="000000"/>
                <w:sz w:val="16"/>
              </w:rPr>
              <w:t>CI Node version range</w:t>
            </w:r>
          </w:p>
        </w:tc>
        <w:tc>
          <w:tcPr>
            <w:tcW w:w="1512" w:type="dxa"/>
          </w:tcPr>
          <w:p w14:paraId="4B5B5C0A" w14:textId="77777777" w:rsidR="00915161" w:rsidRDefault="00DB0F92">
            <w:r>
              <w:rPr>
                <w:color w:val="000000"/>
                <w:sz w:val="16"/>
              </w:rPr>
              <w:t>Low</w:t>
            </w:r>
          </w:p>
        </w:tc>
        <w:tc>
          <w:tcPr>
            <w:tcW w:w="1224" w:type="dxa"/>
          </w:tcPr>
          <w:p w14:paraId="0AE6CA92" w14:textId="77777777" w:rsidR="00915161" w:rsidRDefault="00DB0F92">
            <w:r>
              <w:rPr>
                <w:color w:val="000000"/>
                <w:sz w:val="16"/>
              </w:rPr>
              <w:t>Web CI/CD</w:t>
            </w:r>
          </w:p>
        </w:tc>
        <w:tc>
          <w:tcPr>
            <w:tcW w:w="4536" w:type="dxa"/>
          </w:tcPr>
          <w:p w14:paraId="52F5FBD5" w14:textId="77777777" w:rsidR="00915161" w:rsidRDefault="00DB0F92">
            <w:r>
              <w:rPr>
                <w:color w:val="000000"/>
                <w:sz w:val="16"/>
              </w:rPr>
              <w:t>Azure Pipeline uses nodeVersion '20.x' while some modern tooling requires &gt;=20.19 or Node 22. Pin CI to &gt;=20.19 or align with Docker Node 22.</w:t>
            </w:r>
          </w:p>
        </w:tc>
      </w:tr>
    </w:tbl>
    <w:p w14:paraId="25F5ECC1" w14:textId="77777777" w:rsidR="00915161" w:rsidRDefault="00DB0F92">
      <w:pPr>
        <w:pStyle w:val="Heading1"/>
      </w:pPr>
      <w:bookmarkStart w:id="16" w:name="_Toc229144815"/>
      <w:r>
        <w:t>7 Third Party Service and Integration</w:t>
      </w:r>
      <w:bookmarkEnd w:id="16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2880"/>
        <w:gridCol w:w="2808"/>
      </w:tblGrid>
      <w:tr w:rsidR="00915161" w14:paraId="468917C6" w14:textId="77777777">
        <w:trPr>
          <w:tblHeader/>
          <w:jc w:val="center"/>
        </w:trPr>
        <w:tc>
          <w:tcPr>
            <w:tcW w:w="1728" w:type="dxa"/>
            <w:shd w:val="clear" w:color="auto" w:fill="F2F4F7"/>
          </w:tcPr>
          <w:p w14:paraId="66886A93" w14:textId="77777777" w:rsidR="00915161" w:rsidRDefault="00DB0F92">
            <w:r>
              <w:rPr>
                <w:b/>
                <w:color w:val="101828"/>
                <w:sz w:val="16"/>
              </w:rPr>
              <w:t>Service</w:t>
            </w:r>
          </w:p>
        </w:tc>
        <w:tc>
          <w:tcPr>
            <w:tcW w:w="1728" w:type="dxa"/>
            <w:shd w:val="clear" w:color="auto" w:fill="F2F4F7"/>
          </w:tcPr>
          <w:p w14:paraId="1A6D67AA" w14:textId="77777777" w:rsidR="00915161" w:rsidRDefault="00DB0F92">
            <w:r>
              <w:rPr>
                <w:b/>
                <w:color w:val="101828"/>
                <w:sz w:val="16"/>
              </w:rPr>
              <w:t>Application</w:t>
            </w:r>
          </w:p>
        </w:tc>
        <w:tc>
          <w:tcPr>
            <w:tcW w:w="2880" w:type="dxa"/>
            <w:shd w:val="clear" w:color="auto" w:fill="F2F4F7"/>
          </w:tcPr>
          <w:p w14:paraId="722EAB90" w14:textId="77777777" w:rsidR="00915161" w:rsidRDefault="00DB0F92">
            <w:r>
              <w:rPr>
                <w:b/>
                <w:color w:val="101828"/>
                <w:sz w:val="16"/>
              </w:rPr>
              <w:t>Component / Evidence</w:t>
            </w:r>
          </w:p>
        </w:tc>
        <w:tc>
          <w:tcPr>
            <w:tcW w:w="2808" w:type="dxa"/>
            <w:shd w:val="clear" w:color="auto" w:fill="F2F4F7"/>
          </w:tcPr>
          <w:p w14:paraId="0378A61B" w14:textId="77777777" w:rsidR="00915161" w:rsidRDefault="00DB0F92">
            <w:r>
              <w:rPr>
                <w:b/>
                <w:color w:val="101828"/>
                <w:sz w:val="16"/>
              </w:rPr>
              <w:t>Purpose</w:t>
            </w:r>
          </w:p>
        </w:tc>
      </w:tr>
      <w:tr w:rsidR="00915161" w14:paraId="7889748F" w14:textId="77777777">
        <w:trPr>
          <w:jc w:val="center"/>
        </w:trPr>
        <w:tc>
          <w:tcPr>
            <w:tcW w:w="1728" w:type="dxa"/>
          </w:tcPr>
          <w:p w14:paraId="1461E917" w14:textId="77777777" w:rsidR="00915161" w:rsidRDefault="00DB0F92">
            <w:r>
              <w:rPr>
                <w:color w:val="000000"/>
                <w:sz w:val="15"/>
              </w:rPr>
              <w:t>AWS S3</w:t>
            </w:r>
          </w:p>
        </w:tc>
        <w:tc>
          <w:tcPr>
            <w:tcW w:w="1728" w:type="dxa"/>
          </w:tcPr>
          <w:p w14:paraId="0B37C8E3" w14:textId="77777777" w:rsidR="00915161" w:rsidRDefault="00DB0F92">
            <w:r>
              <w:rPr>
                <w:color w:val="000000"/>
                <w:sz w:val="15"/>
              </w:rPr>
              <w:t>backend, filemanager</w:t>
            </w:r>
          </w:p>
        </w:tc>
        <w:tc>
          <w:tcPr>
            <w:tcW w:w="2880" w:type="dxa"/>
          </w:tcPr>
          <w:p w14:paraId="76226269" w14:textId="77777777" w:rsidR="00915161" w:rsidRDefault="00DB0F92">
            <w:r>
              <w:rPr>
                <w:color w:val="000000"/>
                <w:sz w:val="15"/>
              </w:rPr>
              <w:t>@aws-sdk/client-s3, @aws-sdk/lib-storage, @aws-sdk/s3-request-presigner</w:t>
            </w:r>
          </w:p>
        </w:tc>
        <w:tc>
          <w:tcPr>
            <w:tcW w:w="2808" w:type="dxa"/>
          </w:tcPr>
          <w:p w14:paraId="20264DF5" w14:textId="77777777" w:rsidR="00915161" w:rsidRDefault="00DB0F92">
            <w:r>
              <w:rPr>
                <w:color w:val="000000"/>
                <w:sz w:val="15"/>
              </w:rPr>
              <w:t>Object storage and signed URL upload/download flows</w:t>
            </w:r>
          </w:p>
        </w:tc>
      </w:tr>
      <w:tr w:rsidR="00915161" w14:paraId="33E198F3" w14:textId="77777777">
        <w:trPr>
          <w:jc w:val="center"/>
        </w:trPr>
        <w:tc>
          <w:tcPr>
            <w:tcW w:w="1728" w:type="dxa"/>
          </w:tcPr>
          <w:p w14:paraId="4C4999DE" w14:textId="77777777" w:rsidR="00915161" w:rsidRDefault="00DB0F92">
            <w:r>
              <w:rPr>
                <w:color w:val="000000"/>
                <w:sz w:val="15"/>
              </w:rPr>
              <w:t>Amazon CloudFront</w:t>
            </w:r>
          </w:p>
        </w:tc>
        <w:tc>
          <w:tcPr>
            <w:tcW w:w="1728" w:type="dxa"/>
          </w:tcPr>
          <w:p w14:paraId="3EA0C6AB" w14:textId="77777777" w:rsidR="00915161" w:rsidRDefault="00DB0F92">
            <w:r>
              <w:rPr>
                <w:color w:val="000000"/>
                <w:sz w:val="15"/>
              </w:rPr>
              <w:t>backend, filemanager</w:t>
            </w:r>
          </w:p>
        </w:tc>
        <w:tc>
          <w:tcPr>
            <w:tcW w:w="2880" w:type="dxa"/>
          </w:tcPr>
          <w:p w14:paraId="38F272FA" w14:textId="77777777" w:rsidR="00915161" w:rsidRDefault="00DB0F92">
            <w:r>
              <w:rPr>
                <w:color w:val="000000"/>
                <w:sz w:val="15"/>
              </w:rPr>
              <w:t>Environment configuration</w:t>
            </w:r>
          </w:p>
        </w:tc>
        <w:tc>
          <w:tcPr>
            <w:tcW w:w="2808" w:type="dxa"/>
          </w:tcPr>
          <w:p w14:paraId="4831A707" w14:textId="77777777" w:rsidR="00915161" w:rsidRDefault="00DB0F92">
            <w:r>
              <w:rPr>
                <w:color w:val="000000"/>
                <w:sz w:val="15"/>
              </w:rPr>
              <w:t>CDN public URL generation for stored files</w:t>
            </w:r>
          </w:p>
        </w:tc>
      </w:tr>
      <w:tr w:rsidR="00915161" w14:paraId="2B779DEF" w14:textId="77777777">
        <w:trPr>
          <w:jc w:val="center"/>
        </w:trPr>
        <w:tc>
          <w:tcPr>
            <w:tcW w:w="1728" w:type="dxa"/>
          </w:tcPr>
          <w:p w14:paraId="70B58135" w14:textId="77777777" w:rsidR="00915161" w:rsidRDefault="00DB0F92">
            <w:r>
              <w:rPr>
                <w:color w:val="000000"/>
                <w:sz w:val="15"/>
              </w:rPr>
              <w:t>Azure Blob Storage</w:t>
            </w:r>
          </w:p>
        </w:tc>
        <w:tc>
          <w:tcPr>
            <w:tcW w:w="1728" w:type="dxa"/>
          </w:tcPr>
          <w:p w14:paraId="7E2AD3C6" w14:textId="77777777" w:rsidR="00915161" w:rsidRDefault="00DB0F92">
            <w:r>
              <w:rPr>
                <w:color w:val="000000"/>
                <w:sz w:val="15"/>
              </w:rPr>
              <w:t>backend</w:t>
            </w:r>
          </w:p>
        </w:tc>
        <w:tc>
          <w:tcPr>
            <w:tcW w:w="2880" w:type="dxa"/>
          </w:tcPr>
          <w:p w14:paraId="4C0B4725" w14:textId="77777777" w:rsidR="00915161" w:rsidRDefault="00DB0F92">
            <w:r>
              <w:rPr>
                <w:color w:val="000000"/>
                <w:sz w:val="15"/>
              </w:rPr>
              <w:t>@azure/storage-blob</w:t>
            </w:r>
          </w:p>
        </w:tc>
        <w:tc>
          <w:tcPr>
            <w:tcW w:w="2808" w:type="dxa"/>
          </w:tcPr>
          <w:p w14:paraId="67B525CA" w14:textId="77777777" w:rsidR="00915161" w:rsidRDefault="00DB0F92">
            <w:r>
              <w:rPr>
                <w:color w:val="000000"/>
                <w:sz w:val="15"/>
              </w:rPr>
              <w:t>Alternative/enterprise storage provider integration</w:t>
            </w:r>
          </w:p>
        </w:tc>
      </w:tr>
      <w:tr w:rsidR="00915161" w14:paraId="29CE29CE" w14:textId="77777777">
        <w:trPr>
          <w:jc w:val="center"/>
        </w:trPr>
        <w:tc>
          <w:tcPr>
            <w:tcW w:w="1728" w:type="dxa"/>
          </w:tcPr>
          <w:p w14:paraId="26F2B4B7" w14:textId="77777777" w:rsidR="00915161" w:rsidRDefault="00DB0F92">
            <w:r>
              <w:rPr>
                <w:color w:val="000000"/>
                <w:sz w:val="15"/>
              </w:rPr>
              <w:t>Azure Key Vault</w:t>
            </w:r>
          </w:p>
        </w:tc>
        <w:tc>
          <w:tcPr>
            <w:tcW w:w="1728" w:type="dxa"/>
          </w:tcPr>
          <w:p w14:paraId="480B909E" w14:textId="77777777" w:rsidR="00915161" w:rsidRDefault="00DB0F92">
            <w:r>
              <w:rPr>
                <w:color w:val="000000"/>
                <w:sz w:val="15"/>
              </w:rPr>
              <w:t>backend, Kubernetes template</w:t>
            </w:r>
          </w:p>
        </w:tc>
        <w:tc>
          <w:tcPr>
            <w:tcW w:w="2880" w:type="dxa"/>
          </w:tcPr>
          <w:p w14:paraId="7EB7E9D1" w14:textId="77777777" w:rsidR="00915161" w:rsidRDefault="00DB0F92">
            <w:r>
              <w:rPr>
                <w:color w:val="000000"/>
                <w:sz w:val="15"/>
              </w:rPr>
              <w:t>@azure/keyvault-secrets, @azure/identity, Secrets Store CSI</w:t>
            </w:r>
          </w:p>
        </w:tc>
        <w:tc>
          <w:tcPr>
            <w:tcW w:w="2808" w:type="dxa"/>
          </w:tcPr>
          <w:p w14:paraId="7091F0C2" w14:textId="77777777" w:rsidR="00915161" w:rsidRDefault="00DB0F92">
            <w:r>
              <w:rPr>
                <w:color w:val="000000"/>
                <w:sz w:val="15"/>
              </w:rPr>
              <w:t>Secret retrieval and Kubernetes secret synchronization</w:t>
            </w:r>
          </w:p>
        </w:tc>
      </w:tr>
      <w:tr w:rsidR="00915161" w14:paraId="2C8D8A86" w14:textId="77777777">
        <w:trPr>
          <w:jc w:val="center"/>
        </w:trPr>
        <w:tc>
          <w:tcPr>
            <w:tcW w:w="1728" w:type="dxa"/>
          </w:tcPr>
          <w:p w14:paraId="652689E4" w14:textId="77777777" w:rsidR="00915161" w:rsidRDefault="00DB0F92">
            <w:r>
              <w:rPr>
                <w:color w:val="000000"/>
                <w:sz w:val="15"/>
              </w:rPr>
              <w:t>Google Analytics Data API</w:t>
            </w:r>
          </w:p>
        </w:tc>
        <w:tc>
          <w:tcPr>
            <w:tcW w:w="1728" w:type="dxa"/>
          </w:tcPr>
          <w:p w14:paraId="1284E9AA" w14:textId="77777777" w:rsidR="00915161" w:rsidRDefault="00DB0F92">
            <w:r>
              <w:rPr>
                <w:color w:val="000000"/>
                <w:sz w:val="15"/>
              </w:rPr>
              <w:t>backend</w:t>
            </w:r>
          </w:p>
        </w:tc>
        <w:tc>
          <w:tcPr>
            <w:tcW w:w="2880" w:type="dxa"/>
          </w:tcPr>
          <w:p w14:paraId="1004DF93" w14:textId="77777777" w:rsidR="00915161" w:rsidRDefault="00DB0F92">
            <w:r>
              <w:rPr>
                <w:color w:val="000000"/>
                <w:sz w:val="15"/>
              </w:rPr>
              <w:t>@google-analytics/data</w:t>
            </w:r>
          </w:p>
        </w:tc>
        <w:tc>
          <w:tcPr>
            <w:tcW w:w="2808" w:type="dxa"/>
          </w:tcPr>
          <w:p w14:paraId="2601C273" w14:textId="77777777" w:rsidR="00915161" w:rsidRDefault="00DB0F92">
            <w:r>
              <w:rPr>
                <w:color w:val="000000"/>
                <w:sz w:val="15"/>
              </w:rPr>
              <w:t>Analytics reporting/API integration</w:t>
            </w:r>
          </w:p>
        </w:tc>
      </w:tr>
      <w:tr w:rsidR="00915161" w14:paraId="121C2CA5" w14:textId="77777777">
        <w:trPr>
          <w:jc w:val="center"/>
        </w:trPr>
        <w:tc>
          <w:tcPr>
            <w:tcW w:w="1728" w:type="dxa"/>
          </w:tcPr>
          <w:p w14:paraId="4D07FADD" w14:textId="77777777" w:rsidR="00915161" w:rsidRDefault="00DB0F92">
            <w:r>
              <w:rPr>
                <w:color w:val="000000"/>
                <w:sz w:val="15"/>
              </w:rPr>
              <w:t>PostgreSQL</w:t>
            </w:r>
          </w:p>
        </w:tc>
        <w:tc>
          <w:tcPr>
            <w:tcW w:w="1728" w:type="dxa"/>
          </w:tcPr>
          <w:p w14:paraId="462FD55D" w14:textId="77777777" w:rsidR="00915161" w:rsidRDefault="00DB0F92">
            <w:r>
              <w:rPr>
                <w:color w:val="000000"/>
                <w:sz w:val="15"/>
              </w:rPr>
              <w:t>backend</w:t>
            </w:r>
          </w:p>
        </w:tc>
        <w:tc>
          <w:tcPr>
            <w:tcW w:w="2880" w:type="dxa"/>
          </w:tcPr>
          <w:p w14:paraId="34192BE6" w14:textId="77777777" w:rsidR="00915161" w:rsidRDefault="00DB0F92">
            <w:r>
              <w:rPr>
                <w:color w:val="000000"/>
                <w:sz w:val="15"/>
              </w:rPr>
              <w:t>Prisma datasource and DATABASE_URL</w:t>
            </w:r>
          </w:p>
        </w:tc>
        <w:tc>
          <w:tcPr>
            <w:tcW w:w="2808" w:type="dxa"/>
          </w:tcPr>
          <w:p w14:paraId="44B5EB99" w14:textId="77777777" w:rsidR="00915161" w:rsidRDefault="00DB0F92">
            <w:r>
              <w:rPr>
                <w:color w:val="000000"/>
                <w:sz w:val="15"/>
              </w:rPr>
              <w:t>Primary relational database</w:t>
            </w:r>
          </w:p>
        </w:tc>
      </w:tr>
      <w:tr w:rsidR="00915161" w14:paraId="5032885F" w14:textId="77777777">
        <w:trPr>
          <w:jc w:val="center"/>
        </w:trPr>
        <w:tc>
          <w:tcPr>
            <w:tcW w:w="1728" w:type="dxa"/>
          </w:tcPr>
          <w:p w14:paraId="5DE9642C" w14:textId="77777777" w:rsidR="00915161" w:rsidRDefault="00DB0F92">
            <w:r>
              <w:rPr>
                <w:color w:val="000000"/>
                <w:sz w:val="15"/>
              </w:rPr>
              <w:t>Redis-compatible service</w:t>
            </w:r>
          </w:p>
        </w:tc>
        <w:tc>
          <w:tcPr>
            <w:tcW w:w="1728" w:type="dxa"/>
          </w:tcPr>
          <w:p w14:paraId="5DB4C898" w14:textId="77777777" w:rsidR="00915161" w:rsidRDefault="00DB0F92">
            <w:r>
              <w:rPr>
                <w:color w:val="000000"/>
                <w:sz w:val="15"/>
              </w:rPr>
              <w:t>backend</w:t>
            </w:r>
          </w:p>
        </w:tc>
        <w:tc>
          <w:tcPr>
            <w:tcW w:w="2880" w:type="dxa"/>
          </w:tcPr>
          <w:p w14:paraId="7B805C89" w14:textId="77777777" w:rsidR="00915161" w:rsidRDefault="00DB0F92">
            <w:r>
              <w:rPr>
                <w:color w:val="000000"/>
                <w:sz w:val="15"/>
              </w:rPr>
              <w:t>bull, ioredis</w:t>
            </w:r>
          </w:p>
        </w:tc>
        <w:tc>
          <w:tcPr>
            <w:tcW w:w="2808" w:type="dxa"/>
          </w:tcPr>
          <w:p w14:paraId="066AF480" w14:textId="77777777" w:rsidR="00915161" w:rsidRDefault="00DB0F92">
            <w:r>
              <w:rPr>
                <w:color w:val="000000"/>
                <w:sz w:val="15"/>
              </w:rPr>
              <w:t>Queue/cache support where enabled</w:t>
            </w:r>
          </w:p>
        </w:tc>
      </w:tr>
      <w:tr w:rsidR="00915161" w14:paraId="4D39F288" w14:textId="77777777">
        <w:trPr>
          <w:jc w:val="center"/>
        </w:trPr>
        <w:tc>
          <w:tcPr>
            <w:tcW w:w="1728" w:type="dxa"/>
          </w:tcPr>
          <w:p w14:paraId="3DA6955B" w14:textId="77777777" w:rsidR="00915161" w:rsidRDefault="00DB0F92">
            <w:r>
              <w:rPr>
                <w:color w:val="000000"/>
                <w:sz w:val="15"/>
              </w:rPr>
              <w:t>Yahoo Finance</w:t>
            </w:r>
          </w:p>
        </w:tc>
        <w:tc>
          <w:tcPr>
            <w:tcW w:w="1728" w:type="dxa"/>
          </w:tcPr>
          <w:p w14:paraId="3ABC8CAA" w14:textId="77777777" w:rsidR="00915161" w:rsidRDefault="00DB0F92">
            <w:r>
              <w:rPr>
                <w:color w:val="000000"/>
                <w:sz w:val="15"/>
              </w:rPr>
              <w:t>web</w:t>
            </w:r>
          </w:p>
        </w:tc>
        <w:tc>
          <w:tcPr>
            <w:tcW w:w="2880" w:type="dxa"/>
          </w:tcPr>
          <w:p w14:paraId="6E6D2FF8" w14:textId="77777777" w:rsidR="00915161" w:rsidRDefault="00DB0F92">
            <w:r>
              <w:rPr>
                <w:color w:val="000000"/>
                <w:sz w:val="15"/>
              </w:rPr>
              <w:t>yahoo-finance2</w:t>
            </w:r>
          </w:p>
        </w:tc>
        <w:tc>
          <w:tcPr>
            <w:tcW w:w="2808" w:type="dxa"/>
          </w:tcPr>
          <w:p w14:paraId="6DD6319B" w14:textId="77777777" w:rsidR="00915161" w:rsidRDefault="00DB0F92">
            <w:r>
              <w:rPr>
                <w:color w:val="000000"/>
                <w:sz w:val="15"/>
              </w:rPr>
              <w:t>Market/financial API client integration</w:t>
            </w:r>
          </w:p>
        </w:tc>
      </w:tr>
      <w:tr w:rsidR="00915161" w14:paraId="2E6AC6D9" w14:textId="77777777">
        <w:trPr>
          <w:jc w:val="center"/>
        </w:trPr>
        <w:tc>
          <w:tcPr>
            <w:tcW w:w="1728" w:type="dxa"/>
          </w:tcPr>
          <w:p w14:paraId="431A228C" w14:textId="77777777" w:rsidR="00915161" w:rsidRDefault="00DB0F92">
            <w:r>
              <w:rPr>
                <w:color w:val="000000"/>
                <w:sz w:val="15"/>
              </w:rPr>
              <w:t>OAuth provider SDK</w:t>
            </w:r>
          </w:p>
        </w:tc>
        <w:tc>
          <w:tcPr>
            <w:tcW w:w="1728" w:type="dxa"/>
          </w:tcPr>
          <w:p w14:paraId="5CAC3836" w14:textId="77777777" w:rsidR="00915161" w:rsidRDefault="00DB0F92">
            <w:r>
              <w:rPr>
                <w:color w:val="000000"/>
                <w:sz w:val="15"/>
              </w:rPr>
              <w:t>Not identified</w:t>
            </w:r>
          </w:p>
        </w:tc>
        <w:tc>
          <w:tcPr>
            <w:tcW w:w="2880" w:type="dxa"/>
          </w:tcPr>
          <w:p w14:paraId="55F56A46" w14:textId="77777777" w:rsidR="00915161" w:rsidRDefault="00DB0F92">
            <w:r>
              <w:rPr>
                <w:color w:val="000000"/>
                <w:sz w:val="15"/>
              </w:rPr>
              <w:t>N/A</w:t>
            </w:r>
          </w:p>
        </w:tc>
        <w:tc>
          <w:tcPr>
            <w:tcW w:w="2808" w:type="dxa"/>
          </w:tcPr>
          <w:p w14:paraId="42FAE688" w14:textId="77777777" w:rsidR="00915161" w:rsidRDefault="00DB0F92">
            <w:r>
              <w:rPr>
                <w:color w:val="000000"/>
                <w:sz w:val="15"/>
              </w:rPr>
              <w:t>No OAuth SDK package was found in manifest/lockfile scan</w:t>
            </w:r>
          </w:p>
        </w:tc>
      </w:tr>
      <w:tr w:rsidR="00915161" w14:paraId="7D0C2B52" w14:textId="77777777">
        <w:trPr>
          <w:jc w:val="center"/>
        </w:trPr>
        <w:tc>
          <w:tcPr>
            <w:tcW w:w="1728" w:type="dxa"/>
          </w:tcPr>
          <w:p w14:paraId="515B4BB2" w14:textId="77777777" w:rsidR="00915161" w:rsidRDefault="00DB0F92">
            <w:r>
              <w:rPr>
                <w:color w:val="000000"/>
                <w:sz w:val="15"/>
              </w:rPr>
              <w:t>Email provider SDK</w:t>
            </w:r>
          </w:p>
        </w:tc>
        <w:tc>
          <w:tcPr>
            <w:tcW w:w="1728" w:type="dxa"/>
          </w:tcPr>
          <w:p w14:paraId="3673D5D7" w14:textId="77777777" w:rsidR="00915161" w:rsidRDefault="00DB0F92">
            <w:r>
              <w:rPr>
                <w:color w:val="000000"/>
                <w:sz w:val="15"/>
              </w:rPr>
              <w:t>Not identified</w:t>
            </w:r>
          </w:p>
        </w:tc>
        <w:tc>
          <w:tcPr>
            <w:tcW w:w="2880" w:type="dxa"/>
          </w:tcPr>
          <w:p w14:paraId="14DF5B58" w14:textId="77777777" w:rsidR="00915161" w:rsidRDefault="00DB0F92">
            <w:r>
              <w:rPr>
                <w:color w:val="000000"/>
                <w:sz w:val="15"/>
              </w:rPr>
              <w:t>N/A</w:t>
            </w:r>
          </w:p>
        </w:tc>
        <w:tc>
          <w:tcPr>
            <w:tcW w:w="2808" w:type="dxa"/>
          </w:tcPr>
          <w:p w14:paraId="57C00853" w14:textId="77777777" w:rsidR="00915161" w:rsidRDefault="00DB0F92">
            <w:r>
              <w:rPr>
                <w:color w:val="000000"/>
                <w:sz w:val="15"/>
              </w:rPr>
              <w:t>No active email provider SDK was found; backend .env.example notes SMTP/email removed</w:t>
            </w:r>
          </w:p>
        </w:tc>
      </w:tr>
    </w:tbl>
    <w:p w14:paraId="56E6DA74" w14:textId="77777777" w:rsidR="00915161" w:rsidRDefault="00DB0F92">
      <w:pPr>
        <w:pStyle w:val="Heading1"/>
      </w:pPr>
      <w:bookmarkStart w:id="17" w:name="_Toc229144816"/>
      <w:r>
        <w:t>8 Runtime and Infrastructure Components</w:t>
      </w:r>
      <w:bookmarkEnd w:id="17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088"/>
        <w:gridCol w:w="2376"/>
        <w:gridCol w:w="2880"/>
      </w:tblGrid>
      <w:tr w:rsidR="00915161" w14:paraId="680253AC" w14:textId="77777777">
        <w:trPr>
          <w:tblHeader/>
          <w:jc w:val="center"/>
        </w:trPr>
        <w:tc>
          <w:tcPr>
            <w:tcW w:w="1800" w:type="dxa"/>
            <w:shd w:val="clear" w:color="auto" w:fill="F2F4F7"/>
          </w:tcPr>
          <w:p w14:paraId="7157831B" w14:textId="77777777" w:rsidR="00915161" w:rsidRDefault="00DB0F92">
            <w:r>
              <w:rPr>
                <w:b/>
                <w:color w:val="101828"/>
                <w:sz w:val="16"/>
              </w:rPr>
              <w:t>Component</w:t>
            </w:r>
          </w:p>
        </w:tc>
        <w:tc>
          <w:tcPr>
            <w:tcW w:w="2088" w:type="dxa"/>
            <w:shd w:val="clear" w:color="auto" w:fill="F2F4F7"/>
          </w:tcPr>
          <w:p w14:paraId="454DA363" w14:textId="77777777" w:rsidR="00915161" w:rsidRDefault="00DB0F92">
            <w:r>
              <w:rPr>
                <w:b/>
                <w:color w:val="101828"/>
                <w:sz w:val="16"/>
              </w:rPr>
              <w:t>Version / Identifier</w:t>
            </w:r>
          </w:p>
        </w:tc>
        <w:tc>
          <w:tcPr>
            <w:tcW w:w="2376" w:type="dxa"/>
            <w:shd w:val="clear" w:color="auto" w:fill="F2F4F7"/>
          </w:tcPr>
          <w:p w14:paraId="4E81DB1D" w14:textId="77777777" w:rsidR="00915161" w:rsidRDefault="00DB0F92">
            <w:r>
              <w:rPr>
                <w:b/>
                <w:color w:val="101828"/>
                <w:sz w:val="16"/>
              </w:rPr>
              <w:t>Evidence</w:t>
            </w:r>
          </w:p>
        </w:tc>
        <w:tc>
          <w:tcPr>
            <w:tcW w:w="2880" w:type="dxa"/>
            <w:shd w:val="clear" w:color="auto" w:fill="F2F4F7"/>
          </w:tcPr>
          <w:p w14:paraId="66BFD2AE" w14:textId="77777777" w:rsidR="00915161" w:rsidRDefault="00DB0F92">
            <w:r>
              <w:rPr>
                <w:b/>
                <w:color w:val="101828"/>
                <w:sz w:val="16"/>
              </w:rPr>
              <w:t>Assessment</w:t>
            </w:r>
          </w:p>
        </w:tc>
      </w:tr>
      <w:tr w:rsidR="00915161" w14:paraId="0844654D" w14:textId="77777777">
        <w:trPr>
          <w:jc w:val="center"/>
        </w:trPr>
        <w:tc>
          <w:tcPr>
            <w:tcW w:w="1800" w:type="dxa"/>
          </w:tcPr>
          <w:p w14:paraId="3C50CDFE" w14:textId="77777777" w:rsidR="00915161" w:rsidRDefault="00DB0F92">
            <w:r>
              <w:rPr>
                <w:color w:val="000000"/>
                <w:sz w:val="15"/>
              </w:rPr>
              <w:t>Docker base image</w:t>
            </w:r>
          </w:p>
        </w:tc>
        <w:tc>
          <w:tcPr>
            <w:tcW w:w="2088" w:type="dxa"/>
          </w:tcPr>
          <w:p w14:paraId="02FB6151" w14:textId="77777777" w:rsidR="00915161" w:rsidRDefault="00DB0F92">
            <w:r>
              <w:rPr>
                <w:color w:val="000000"/>
                <w:sz w:val="15"/>
              </w:rPr>
              <w:t>node:22-alpine</w:t>
            </w:r>
          </w:p>
        </w:tc>
        <w:tc>
          <w:tcPr>
            <w:tcW w:w="2376" w:type="dxa"/>
          </w:tcPr>
          <w:p w14:paraId="00D12451" w14:textId="77777777" w:rsidR="00915161" w:rsidRDefault="00DB0F92">
            <w:r>
              <w:rPr>
                <w:color w:val="000000"/>
                <w:sz w:val="15"/>
              </w:rPr>
              <w:t>All application Dockerfiles</w:t>
            </w:r>
          </w:p>
        </w:tc>
        <w:tc>
          <w:tcPr>
            <w:tcW w:w="2880" w:type="dxa"/>
          </w:tcPr>
          <w:p w14:paraId="726ADA44" w14:textId="77777777" w:rsidR="00915161" w:rsidRDefault="00DB0F92">
            <w:r>
              <w:rPr>
                <w:color w:val="000000"/>
                <w:sz w:val="15"/>
              </w:rPr>
              <w:t>Supported Node runtime baseline; Alpine image requires periodic rebuilds for OS package updates.</w:t>
            </w:r>
          </w:p>
        </w:tc>
      </w:tr>
      <w:tr w:rsidR="00915161" w14:paraId="0FE0FEC7" w14:textId="77777777">
        <w:trPr>
          <w:jc w:val="center"/>
        </w:trPr>
        <w:tc>
          <w:tcPr>
            <w:tcW w:w="1800" w:type="dxa"/>
          </w:tcPr>
          <w:p w14:paraId="42EEF258" w14:textId="77777777" w:rsidR="00915161" w:rsidRDefault="00DB0F92">
            <w:r>
              <w:rPr>
                <w:color w:val="000000"/>
                <w:sz w:val="15"/>
              </w:rPr>
              <w:t>Alpine package manager</w:t>
            </w:r>
          </w:p>
        </w:tc>
        <w:tc>
          <w:tcPr>
            <w:tcW w:w="2088" w:type="dxa"/>
          </w:tcPr>
          <w:p w14:paraId="63D3FCB9" w14:textId="77777777" w:rsidR="00915161" w:rsidRDefault="00DB0F92">
            <w:r>
              <w:rPr>
                <w:color w:val="000000"/>
                <w:sz w:val="15"/>
              </w:rPr>
              <w:t>apk</w:t>
            </w:r>
          </w:p>
        </w:tc>
        <w:tc>
          <w:tcPr>
            <w:tcW w:w="2376" w:type="dxa"/>
          </w:tcPr>
          <w:p w14:paraId="56932E7B" w14:textId="77777777" w:rsidR="00915161" w:rsidRDefault="00DB0F92">
            <w:r>
              <w:rPr>
                <w:color w:val="000000"/>
                <w:sz w:val="15"/>
              </w:rPr>
              <w:t>backend/filemanager Dockerfiles</w:t>
            </w:r>
          </w:p>
        </w:tc>
        <w:tc>
          <w:tcPr>
            <w:tcW w:w="2880" w:type="dxa"/>
          </w:tcPr>
          <w:p w14:paraId="676B0663" w14:textId="77777777" w:rsidR="00915161" w:rsidRDefault="00DB0F92">
            <w:r>
              <w:rPr>
                <w:color w:val="000000"/>
                <w:sz w:val="15"/>
              </w:rPr>
              <w:t>backend installs openssl; filemanager runs apk upgrade.</w:t>
            </w:r>
          </w:p>
        </w:tc>
      </w:tr>
      <w:tr w:rsidR="00915161" w14:paraId="333393A0" w14:textId="77777777">
        <w:trPr>
          <w:jc w:val="center"/>
        </w:trPr>
        <w:tc>
          <w:tcPr>
            <w:tcW w:w="1800" w:type="dxa"/>
          </w:tcPr>
          <w:p w14:paraId="459AC09B" w14:textId="77777777" w:rsidR="00915161" w:rsidRDefault="00DB0F92">
            <w:r>
              <w:rPr>
                <w:color w:val="000000"/>
                <w:sz w:val="15"/>
              </w:rPr>
              <w:t>Kubernetes Deployment</w:t>
            </w:r>
          </w:p>
        </w:tc>
        <w:tc>
          <w:tcPr>
            <w:tcW w:w="2088" w:type="dxa"/>
          </w:tcPr>
          <w:p w14:paraId="5CDBC982" w14:textId="77777777" w:rsidR="00915161" w:rsidRDefault="00DB0F92">
            <w:r>
              <w:rPr>
                <w:color w:val="000000"/>
                <w:sz w:val="15"/>
              </w:rPr>
              <w:t>apps/v1</w:t>
            </w:r>
          </w:p>
        </w:tc>
        <w:tc>
          <w:tcPr>
            <w:tcW w:w="2376" w:type="dxa"/>
          </w:tcPr>
          <w:p w14:paraId="76CE59D6" w14:textId="77777777" w:rsidR="00915161" w:rsidRDefault="00DB0F92">
            <w:r>
              <w:rPr>
                <w:color w:val="000000"/>
                <w:sz w:val="15"/>
              </w:rPr>
              <w:t>backend/k8s/deployment.yaml</w:t>
            </w:r>
          </w:p>
        </w:tc>
        <w:tc>
          <w:tcPr>
            <w:tcW w:w="2880" w:type="dxa"/>
          </w:tcPr>
          <w:p w14:paraId="6559703C" w14:textId="77777777" w:rsidR="00915161" w:rsidRDefault="00DB0F92">
            <w:r>
              <w:rPr>
                <w:color w:val="000000"/>
                <w:sz w:val="15"/>
              </w:rPr>
              <w:t xml:space="preserve">Backend workload template with non-root security context, probes, HPA, ConfigMap, </w:t>
            </w:r>
            <w:r>
              <w:rPr>
                <w:color w:val="000000"/>
                <w:sz w:val="15"/>
              </w:rPr>
              <w:lastRenderedPageBreak/>
              <w:t>Secret references.</w:t>
            </w:r>
          </w:p>
        </w:tc>
      </w:tr>
      <w:tr w:rsidR="00915161" w14:paraId="6F600BEF" w14:textId="77777777">
        <w:trPr>
          <w:jc w:val="center"/>
        </w:trPr>
        <w:tc>
          <w:tcPr>
            <w:tcW w:w="1800" w:type="dxa"/>
          </w:tcPr>
          <w:p w14:paraId="5CB33531" w14:textId="77777777" w:rsidR="00915161" w:rsidRDefault="00DB0F92">
            <w:r>
              <w:rPr>
                <w:color w:val="000000"/>
                <w:sz w:val="15"/>
              </w:rPr>
              <w:lastRenderedPageBreak/>
              <w:t>Kubernetes Ingress</w:t>
            </w:r>
          </w:p>
        </w:tc>
        <w:tc>
          <w:tcPr>
            <w:tcW w:w="2088" w:type="dxa"/>
          </w:tcPr>
          <w:p w14:paraId="620C915C" w14:textId="77777777" w:rsidR="00915161" w:rsidRDefault="00DB0F92">
            <w:r>
              <w:rPr>
                <w:color w:val="000000"/>
                <w:sz w:val="15"/>
              </w:rPr>
              <w:t>networking.k8s.io/v1</w:t>
            </w:r>
          </w:p>
        </w:tc>
        <w:tc>
          <w:tcPr>
            <w:tcW w:w="2376" w:type="dxa"/>
          </w:tcPr>
          <w:p w14:paraId="17315A3B" w14:textId="77777777" w:rsidR="00915161" w:rsidRDefault="00DB0F92">
            <w:r>
              <w:rPr>
                <w:color w:val="000000"/>
                <w:sz w:val="15"/>
              </w:rPr>
              <w:t>backend/k8s/ingress.yaml</w:t>
            </w:r>
          </w:p>
        </w:tc>
        <w:tc>
          <w:tcPr>
            <w:tcW w:w="2880" w:type="dxa"/>
          </w:tcPr>
          <w:p w14:paraId="5B5F3ACF" w14:textId="77777777" w:rsidR="00915161" w:rsidRDefault="00DB0F92">
            <w:r>
              <w:rPr>
                <w:color w:val="000000"/>
                <w:sz w:val="15"/>
              </w:rPr>
              <w:t>NGINX ingress with TLS 1.2/1.3 and HSTS annotations.</w:t>
            </w:r>
          </w:p>
        </w:tc>
      </w:tr>
      <w:tr w:rsidR="00915161" w14:paraId="57B196E0" w14:textId="77777777">
        <w:trPr>
          <w:jc w:val="center"/>
        </w:trPr>
        <w:tc>
          <w:tcPr>
            <w:tcW w:w="1800" w:type="dxa"/>
          </w:tcPr>
          <w:p w14:paraId="52B6CFE0" w14:textId="77777777" w:rsidR="00915161" w:rsidRDefault="00DB0F92">
            <w:r>
              <w:rPr>
                <w:color w:val="000000"/>
                <w:sz w:val="15"/>
              </w:rPr>
              <w:t>Azure Key Vault CSI</w:t>
            </w:r>
          </w:p>
        </w:tc>
        <w:tc>
          <w:tcPr>
            <w:tcW w:w="2088" w:type="dxa"/>
          </w:tcPr>
          <w:p w14:paraId="4A51AE8C" w14:textId="77777777" w:rsidR="00915161" w:rsidRDefault="00DB0F92">
            <w:r>
              <w:rPr>
                <w:color w:val="000000"/>
                <w:sz w:val="15"/>
              </w:rPr>
              <w:t>secrets-store.csi.x-k8s.io/v1</w:t>
            </w:r>
          </w:p>
        </w:tc>
        <w:tc>
          <w:tcPr>
            <w:tcW w:w="2376" w:type="dxa"/>
          </w:tcPr>
          <w:p w14:paraId="3AA21976" w14:textId="77777777" w:rsidR="00915161" w:rsidRDefault="00DB0F92">
            <w:r>
              <w:rPr>
                <w:color w:val="000000"/>
                <w:sz w:val="15"/>
              </w:rPr>
              <w:t>backend/k8s/keyvault-csi.yaml</w:t>
            </w:r>
          </w:p>
        </w:tc>
        <w:tc>
          <w:tcPr>
            <w:tcW w:w="2880" w:type="dxa"/>
          </w:tcPr>
          <w:p w14:paraId="77B78D38" w14:textId="77777777" w:rsidR="00915161" w:rsidRDefault="00DB0F92">
            <w:r>
              <w:rPr>
                <w:color w:val="000000"/>
                <w:sz w:val="15"/>
              </w:rPr>
              <w:t>SecretProviderClass and service account template for Azure Workload Identity.</w:t>
            </w:r>
          </w:p>
        </w:tc>
      </w:tr>
      <w:tr w:rsidR="00915161" w14:paraId="7F5A0BAD" w14:textId="77777777">
        <w:trPr>
          <w:jc w:val="center"/>
        </w:trPr>
        <w:tc>
          <w:tcPr>
            <w:tcW w:w="1800" w:type="dxa"/>
          </w:tcPr>
          <w:p w14:paraId="52F60131" w14:textId="77777777" w:rsidR="00915161" w:rsidRDefault="00DB0F92">
            <w:r>
              <w:rPr>
                <w:color w:val="000000"/>
                <w:sz w:val="15"/>
              </w:rPr>
              <w:t>Azure Pipelines</w:t>
            </w:r>
          </w:p>
        </w:tc>
        <w:tc>
          <w:tcPr>
            <w:tcW w:w="2088" w:type="dxa"/>
          </w:tcPr>
          <w:p w14:paraId="42988B45" w14:textId="77777777" w:rsidR="00915161" w:rsidRDefault="00DB0F92">
            <w:r>
              <w:rPr>
                <w:color w:val="000000"/>
                <w:sz w:val="15"/>
              </w:rPr>
              <w:t>NodeTool@0, Cache@2, PublishBuildArtifacts@1</w:t>
            </w:r>
          </w:p>
        </w:tc>
        <w:tc>
          <w:tcPr>
            <w:tcW w:w="2376" w:type="dxa"/>
          </w:tcPr>
          <w:p w14:paraId="7123A111" w14:textId="77777777" w:rsidR="00915161" w:rsidRDefault="00DB0F92">
            <w:r>
              <w:rPr>
                <w:color w:val="000000"/>
                <w:sz w:val="15"/>
              </w:rPr>
              <w:t>web/azure-pipelines*.yml</w:t>
            </w:r>
          </w:p>
        </w:tc>
        <w:tc>
          <w:tcPr>
            <w:tcW w:w="2880" w:type="dxa"/>
          </w:tcPr>
          <w:p w14:paraId="7EE7028E" w14:textId="77777777" w:rsidR="00915161" w:rsidRDefault="00DB0F92">
            <w:r>
              <w:rPr>
                <w:color w:val="000000"/>
                <w:sz w:val="15"/>
              </w:rPr>
              <w:t>Next.js build pipeline with npm ci and artifact publication.</w:t>
            </w:r>
          </w:p>
        </w:tc>
      </w:tr>
    </w:tbl>
    <w:p w14:paraId="3C7EE30F" w14:textId="77777777" w:rsidR="00915161" w:rsidRDefault="00DB0F92">
      <w:pPr>
        <w:pStyle w:val="Heading1"/>
      </w:pPr>
      <w:bookmarkStart w:id="18" w:name="_Toc229144817"/>
      <w:r>
        <w:t>9 Dependency Risk Assessment</w:t>
      </w:r>
      <w:bookmarkEnd w:id="18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6264"/>
      </w:tblGrid>
      <w:tr w:rsidR="00915161" w14:paraId="3CF95BFA" w14:textId="77777777">
        <w:trPr>
          <w:tblHeader/>
          <w:jc w:val="center"/>
        </w:trPr>
        <w:tc>
          <w:tcPr>
            <w:tcW w:w="1440" w:type="dxa"/>
            <w:shd w:val="clear" w:color="auto" w:fill="F2F4F7"/>
          </w:tcPr>
          <w:p w14:paraId="6AD98FFC" w14:textId="77777777" w:rsidR="00915161" w:rsidRDefault="00DB0F92">
            <w:r>
              <w:rPr>
                <w:b/>
                <w:color w:val="101828"/>
                <w:sz w:val="16"/>
              </w:rPr>
              <w:t>Severity</w:t>
            </w:r>
          </w:p>
        </w:tc>
        <w:tc>
          <w:tcPr>
            <w:tcW w:w="1440" w:type="dxa"/>
            <w:shd w:val="clear" w:color="auto" w:fill="F2F4F7"/>
          </w:tcPr>
          <w:p w14:paraId="3775B913" w14:textId="77777777" w:rsidR="00915161" w:rsidRDefault="00DB0F92">
            <w:r>
              <w:rPr>
                <w:b/>
                <w:color w:val="101828"/>
                <w:sz w:val="16"/>
              </w:rPr>
              <w:t>Count</w:t>
            </w:r>
          </w:p>
        </w:tc>
        <w:tc>
          <w:tcPr>
            <w:tcW w:w="6264" w:type="dxa"/>
            <w:shd w:val="clear" w:color="auto" w:fill="F2F4F7"/>
          </w:tcPr>
          <w:p w14:paraId="3A49D190" w14:textId="77777777" w:rsidR="00915161" w:rsidRDefault="00DB0F92">
            <w:r>
              <w:rPr>
                <w:b/>
                <w:color w:val="101828"/>
                <w:sz w:val="16"/>
              </w:rPr>
              <w:t>Summary</w:t>
            </w:r>
          </w:p>
        </w:tc>
      </w:tr>
      <w:tr w:rsidR="00915161" w14:paraId="24DDAB99" w14:textId="77777777">
        <w:trPr>
          <w:jc w:val="center"/>
        </w:trPr>
        <w:tc>
          <w:tcPr>
            <w:tcW w:w="1440" w:type="dxa"/>
          </w:tcPr>
          <w:p w14:paraId="454A576B" w14:textId="77777777" w:rsidR="00915161" w:rsidRDefault="00DB0F92">
            <w:r>
              <w:rPr>
                <w:color w:val="000000"/>
                <w:sz w:val="17"/>
              </w:rPr>
              <w:t>Critical</w:t>
            </w:r>
          </w:p>
        </w:tc>
        <w:tc>
          <w:tcPr>
            <w:tcW w:w="1440" w:type="dxa"/>
          </w:tcPr>
          <w:p w14:paraId="5008764B" w14:textId="77777777" w:rsidR="00915161" w:rsidRDefault="00DB0F92">
            <w:r>
              <w:rPr>
                <w:color w:val="000000"/>
                <w:sz w:val="17"/>
              </w:rPr>
              <w:t>0</w:t>
            </w:r>
          </w:p>
        </w:tc>
        <w:tc>
          <w:tcPr>
            <w:tcW w:w="6264" w:type="dxa"/>
          </w:tcPr>
          <w:p w14:paraId="6FAEED97" w14:textId="77777777" w:rsidR="00915161" w:rsidRDefault="00DB0F92">
            <w:r>
              <w:rPr>
                <w:color w:val="000000"/>
                <w:sz w:val="17"/>
              </w:rPr>
              <w:t>No critical production npm findings after remediation.</w:t>
            </w:r>
          </w:p>
        </w:tc>
      </w:tr>
      <w:tr w:rsidR="00915161" w14:paraId="27EB8036" w14:textId="77777777">
        <w:trPr>
          <w:jc w:val="center"/>
        </w:trPr>
        <w:tc>
          <w:tcPr>
            <w:tcW w:w="1440" w:type="dxa"/>
          </w:tcPr>
          <w:p w14:paraId="670CDC3B" w14:textId="77777777" w:rsidR="00915161" w:rsidRDefault="00DB0F92">
            <w:r>
              <w:rPr>
                <w:color w:val="000000"/>
                <w:sz w:val="17"/>
              </w:rPr>
              <w:t>High</w:t>
            </w:r>
          </w:p>
        </w:tc>
        <w:tc>
          <w:tcPr>
            <w:tcW w:w="1440" w:type="dxa"/>
          </w:tcPr>
          <w:p w14:paraId="7369A07E" w14:textId="77777777" w:rsidR="00915161" w:rsidRDefault="00DB0F92">
            <w:r>
              <w:rPr>
                <w:color w:val="000000"/>
                <w:sz w:val="17"/>
              </w:rPr>
              <w:t>0</w:t>
            </w:r>
          </w:p>
        </w:tc>
        <w:tc>
          <w:tcPr>
            <w:tcW w:w="6264" w:type="dxa"/>
          </w:tcPr>
          <w:p w14:paraId="363EF28B" w14:textId="77777777" w:rsidR="00915161" w:rsidRDefault="00DB0F92">
            <w:r>
              <w:rPr>
                <w:color w:val="000000"/>
                <w:sz w:val="17"/>
              </w:rPr>
              <w:t>No high production npm findings after remediation.</w:t>
            </w:r>
          </w:p>
        </w:tc>
      </w:tr>
      <w:tr w:rsidR="00915161" w14:paraId="71676217" w14:textId="77777777">
        <w:trPr>
          <w:jc w:val="center"/>
        </w:trPr>
        <w:tc>
          <w:tcPr>
            <w:tcW w:w="1440" w:type="dxa"/>
          </w:tcPr>
          <w:p w14:paraId="10A2568F" w14:textId="77777777" w:rsidR="00915161" w:rsidRDefault="00DB0F92">
            <w:r>
              <w:rPr>
                <w:color w:val="000000"/>
                <w:sz w:val="17"/>
              </w:rPr>
              <w:t>Medium</w:t>
            </w:r>
          </w:p>
        </w:tc>
        <w:tc>
          <w:tcPr>
            <w:tcW w:w="1440" w:type="dxa"/>
          </w:tcPr>
          <w:p w14:paraId="3EDF759B" w14:textId="77777777" w:rsidR="00915161" w:rsidRDefault="00DB0F92">
            <w:r>
              <w:rPr>
                <w:color w:val="000000"/>
                <w:sz w:val="17"/>
              </w:rPr>
              <w:t>1 root-cause technical finding</w:t>
            </w:r>
          </w:p>
        </w:tc>
        <w:tc>
          <w:tcPr>
            <w:tcW w:w="6264" w:type="dxa"/>
          </w:tcPr>
          <w:p w14:paraId="1DAF83FE" w14:textId="77777777" w:rsidR="00915161" w:rsidRDefault="00DB0F92">
            <w:r>
              <w:rPr>
                <w:color w:val="000000"/>
                <w:sz w:val="17"/>
              </w:rPr>
              <w:t>Next.js stable packages still bundle vulnerable PostCSS version per npm audit; impact normalized to Medium based on exposure context.</w:t>
            </w:r>
          </w:p>
        </w:tc>
      </w:tr>
      <w:tr w:rsidR="00915161" w14:paraId="0CCB179D" w14:textId="77777777">
        <w:trPr>
          <w:jc w:val="center"/>
        </w:trPr>
        <w:tc>
          <w:tcPr>
            <w:tcW w:w="1440" w:type="dxa"/>
          </w:tcPr>
          <w:p w14:paraId="262AFCC0" w14:textId="77777777" w:rsidR="00915161" w:rsidRDefault="00DB0F92">
            <w:r>
              <w:rPr>
                <w:color w:val="000000"/>
                <w:sz w:val="17"/>
              </w:rPr>
              <w:t>Compliance Medium</w:t>
            </w:r>
          </w:p>
        </w:tc>
        <w:tc>
          <w:tcPr>
            <w:tcW w:w="1440" w:type="dxa"/>
          </w:tcPr>
          <w:p w14:paraId="5A2F16E8" w14:textId="77777777" w:rsidR="00915161" w:rsidRDefault="00DB0F92">
            <w:r>
              <w:rPr>
                <w:color w:val="000000"/>
                <w:sz w:val="17"/>
              </w:rPr>
              <w:t>2 items</w:t>
            </w:r>
          </w:p>
        </w:tc>
        <w:tc>
          <w:tcPr>
            <w:tcW w:w="6264" w:type="dxa"/>
          </w:tcPr>
          <w:p w14:paraId="5B8EB538" w14:textId="77777777" w:rsidR="00915161" w:rsidRDefault="00DB0F92">
            <w:r>
              <w:rPr>
                <w:color w:val="000000"/>
                <w:sz w:val="17"/>
              </w:rPr>
              <w:t>ua-parser-js AGPL metadata and Highcharts commercial license model require legal/commercial usage review.</w:t>
            </w:r>
          </w:p>
        </w:tc>
      </w:tr>
      <w:tr w:rsidR="00915161" w14:paraId="14ECCF84" w14:textId="77777777">
        <w:trPr>
          <w:jc w:val="center"/>
        </w:trPr>
        <w:tc>
          <w:tcPr>
            <w:tcW w:w="1440" w:type="dxa"/>
          </w:tcPr>
          <w:p w14:paraId="66559595" w14:textId="77777777" w:rsidR="00915161" w:rsidRDefault="00DB0F92">
            <w:r>
              <w:rPr>
                <w:color w:val="000000"/>
                <w:sz w:val="17"/>
              </w:rPr>
              <w:t>Low</w:t>
            </w:r>
          </w:p>
        </w:tc>
        <w:tc>
          <w:tcPr>
            <w:tcW w:w="1440" w:type="dxa"/>
          </w:tcPr>
          <w:p w14:paraId="7C587421" w14:textId="77777777" w:rsidR="00915161" w:rsidRDefault="00DB0F92">
            <w:r>
              <w:rPr>
                <w:color w:val="000000"/>
                <w:sz w:val="17"/>
              </w:rPr>
              <w:t>2 items</w:t>
            </w:r>
          </w:p>
        </w:tc>
        <w:tc>
          <w:tcPr>
            <w:tcW w:w="6264" w:type="dxa"/>
          </w:tcPr>
          <w:p w14:paraId="686C119E" w14:textId="77777777" w:rsidR="00915161" w:rsidRDefault="00DB0F92">
            <w:r>
              <w:rPr>
                <w:color w:val="000000"/>
                <w:sz w:val="17"/>
              </w:rPr>
              <w:t>CI/runtime version drift and alpha CSV package maintenance posture.</w:t>
            </w:r>
          </w:p>
        </w:tc>
      </w:tr>
    </w:tbl>
    <w:p w14:paraId="5BE1AAC2" w14:textId="77777777" w:rsidR="00915161" w:rsidRDefault="00915161"/>
    <w:p w14:paraId="7B60A9F7" w14:textId="77777777" w:rsidR="00915161" w:rsidRDefault="00DB0F92">
      <w:pPr>
        <w:pStyle w:val="Heading2"/>
      </w:pPr>
      <w:bookmarkStart w:id="19" w:name="_Toc229144818"/>
      <w:r>
        <w:t>9.1 Supply Chain Risk Indicators</w:t>
      </w:r>
      <w:bookmarkEnd w:id="19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512"/>
        <w:gridCol w:w="5544"/>
      </w:tblGrid>
      <w:tr w:rsidR="00915161" w14:paraId="4A946A6D" w14:textId="77777777">
        <w:trPr>
          <w:tblHeader/>
          <w:jc w:val="center"/>
        </w:trPr>
        <w:tc>
          <w:tcPr>
            <w:tcW w:w="2088" w:type="dxa"/>
            <w:shd w:val="clear" w:color="auto" w:fill="F2F4F7"/>
          </w:tcPr>
          <w:p w14:paraId="46657299" w14:textId="77777777" w:rsidR="00915161" w:rsidRDefault="00DB0F92">
            <w:r>
              <w:rPr>
                <w:b/>
                <w:color w:val="101828"/>
                <w:sz w:val="16"/>
              </w:rPr>
              <w:t>Control / Indicator</w:t>
            </w:r>
          </w:p>
        </w:tc>
        <w:tc>
          <w:tcPr>
            <w:tcW w:w="1512" w:type="dxa"/>
            <w:shd w:val="clear" w:color="auto" w:fill="F2F4F7"/>
          </w:tcPr>
          <w:p w14:paraId="3CEA39D0" w14:textId="77777777" w:rsidR="00915161" w:rsidRDefault="00DB0F92">
            <w:r>
              <w:rPr>
                <w:b/>
                <w:color w:val="101828"/>
                <w:sz w:val="16"/>
              </w:rPr>
              <w:t>Status</w:t>
            </w:r>
          </w:p>
        </w:tc>
        <w:tc>
          <w:tcPr>
            <w:tcW w:w="5544" w:type="dxa"/>
            <w:shd w:val="clear" w:color="auto" w:fill="F2F4F7"/>
          </w:tcPr>
          <w:p w14:paraId="00B8BF6D" w14:textId="77777777" w:rsidR="00915161" w:rsidRDefault="00DB0F92">
            <w:r>
              <w:rPr>
                <w:b/>
                <w:color w:val="101828"/>
                <w:sz w:val="16"/>
              </w:rPr>
              <w:t>Assessment</w:t>
            </w:r>
          </w:p>
        </w:tc>
      </w:tr>
      <w:tr w:rsidR="00915161" w14:paraId="651EF670" w14:textId="77777777">
        <w:trPr>
          <w:jc w:val="center"/>
        </w:trPr>
        <w:tc>
          <w:tcPr>
            <w:tcW w:w="2088" w:type="dxa"/>
          </w:tcPr>
          <w:p w14:paraId="3AC3A96C" w14:textId="77777777" w:rsidR="00915161" w:rsidRDefault="00DB0F92">
            <w:r>
              <w:rPr>
                <w:color w:val="000000"/>
                <w:sz w:val="16"/>
              </w:rPr>
              <w:t>Lockfile presence</w:t>
            </w:r>
          </w:p>
        </w:tc>
        <w:tc>
          <w:tcPr>
            <w:tcW w:w="1512" w:type="dxa"/>
          </w:tcPr>
          <w:p w14:paraId="7F4760A8" w14:textId="77777777" w:rsidR="00915161" w:rsidRDefault="00DB0F92">
            <w:r>
              <w:rPr>
                <w:color w:val="000000"/>
                <w:sz w:val="16"/>
              </w:rPr>
              <w:t>Positive</w:t>
            </w:r>
          </w:p>
        </w:tc>
        <w:tc>
          <w:tcPr>
            <w:tcW w:w="5544" w:type="dxa"/>
          </w:tcPr>
          <w:p w14:paraId="705417B9" w14:textId="77777777" w:rsidR="00915161" w:rsidRDefault="00DB0F92">
            <w:r>
              <w:rPr>
                <w:color w:val="000000"/>
                <w:sz w:val="16"/>
              </w:rPr>
              <w:t>All four npm applications contain package-lock.json files. Root package-lock is present but contains no project packages.</w:t>
            </w:r>
          </w:p>
        </w:tc>
      </w:tr>
      <w:tr w:rsidR="00915161" w14:paraId="718BC3C3" w14:textId="77777777">
        <w:trPr>
          <w:jc w:val="center"/>
        </w:trPr>
        <w:tc>
          <w:tcPr>
            <w:tcW w:w="2088" w:type="dxa"/>
          </w:tcPr>
          <w:p w14:paraId="6FE1059E" w14:textId="77777777" w:rsidR="00915161" w:rsidRDefault="00DB0F92">
            <w:r>
              <w:rPr>
                <w:color w:val="000000"/>
                <w:sz w:val="16"/>
              </w:rPr>
              <w:t>Production dependency surface</w:t>
            </w:r>
          </w:p>
        </w:tc>
        <w:tc>
          <w:tcPr>
            <w:tcW w:w="1512" w:type="dxa"/>
          </w:tcPr>
          <w:p w14:paraId="26A183EC" w14:textId="77777777" w:rsidR="00915161" w:rsidRDefault="00DB0F92">
            <w:r>
              <w:rPr>
                <w:color w:val="000000"/>
                <w:sz w:val="16"/>
              </w:rPr>
              <w:t>Improved</w:t>
            </w:r>
          </w:p>
        </w:tc>
        <w:tc>
          <w:tcPr>
            <w:tcW w:w="5544" w:type="dxa"/>
          </w:tcPr>
          <w:p w14:paraId="1D4EC296" w14:textId="77777777" w:rsidR="00915161" w:rsidRDefault="00DB0F92">
            <w:r>
              <w:rPr>
                <w:color w:val="000000"/>
                <w:sz w:val="16"/>
              </w:rPr>
              <w:t>Backend runtime dependencies were reduced by removing unused React packages and moving type definitions to development scope.</w:t>
            </w:r>
          </w:p>
        </w:tc>
      </w:tr>
      <w:tr w:rsidR="00915161" w14:paraId="484BBFF4" w14:textId="77777777">
        <w:trPr>
          <w:jc w:val="center"/>
        </w:trPr>
        <w:tc>
          <w:tcPr>
            <w:tcW w:w="2088" w:type="dxa"/>
          </w:tcPr>
          <w:p w14:paraId="19E216CA" w14:textId="77777777" w:rsidR="00915161" w:rsidRDefault="00DB0F92">
            <w:r>
              <w:rPr>
                <w:color w:val="000000"/>
                <w:sz w:val="16"/>
              </w:rPr>
              <w:t>SBOM export</w:t>
            </w:r>
          </w:p>
        </w:tc>
        <w:tc>
          <w:tcPr>
            <w:tcW w:w="1512" w:type="dxa"/>
          </w:tcPr>
          <w:p w14:paraId="1190FC1B" w14:textId="77777777" w:rsidR="00915161" w:rsidRDefault="00DB0F92">
            <w:r>
              <w:rPr>
                <w:color w:val="000000"/>
                <w:sz w:val="16"/>
              </w:rPr>
              <w:t>Positive</w:t>
            </w:r>
          </w:p>
        </w:tc>
        <w:tc>
          <w:tcPr>
            <w:tcW w:w="5544" w:type="dxa"/>
          </w:tcPr>
          <w:p w14:paraId="02245E8C" w14:textId="77777777" w:rsidR="00915161" w:rsidRDefault="00DB0F92">
            <w:r>
              <w:rPr>
                <w:color w:val="000000"/>
                <w:sz w:val="16"/>
              </w:rPr>
              <w:t>npm CycloneDX SBOM export was validated separately for all npm applications after remediation.</w:t>
            </w:r>
          </w:p>
        </w:tc>
      </w:tr>
      <w:tr w:rsidR="00915161" w14:paraId="21F76AFA" w14:textId="77777777">
        <w:trPr>
          <w:jc w:val="center"/>
        </w:trPr>
        <w:tc>
          <w:tcPr>
            <w:tcW w:w="2088" w:type="dxa"/>
          </w:tcPr>
          <w:p w14:paraId="1D0FDC18" w14:textId="77777777" w:rsidR="00915161" w:rsidRDefault="00DB0F92">
            <w:r>
              <w:rPr>
                <w:color w:val="000000"/>
                <w:sz w:val="16"/>
              </w:rPr>
              <w:t>Unknown licenses</w:t>
            </w:r>
          </w:p>
        </w:tc>
        <w:tc>
          <w:tcPr>
            <w:tcW w:w="1512" w:type="dxa"/>
          </w:tcPr>
          <w:p w14:paraId="047B5725" w14:textId="77777777" w:rsidR="00915161" w:rsidRDefault="00DB0F92">
            <w:r>
              <w:rPr>
                <w:color w:val="000000"/>
                <w:sz w:val="16"/>
              </w:rPr>
              <w:t>Needs follow-up</w:t>
            </w:r>
          </w:p>
        </w:tc>
        <w:tc>
          <w:tcPr>
            <w:tcW w:w="5544" w:type="dxa"/>
          </w:tcPr>
          <w:p w14:paraId="0ACAD26E" w14:textId="77777777" w:rsidR="00915161" w:rsidRDefault="00DB0F92">
            <w:r>
              <w:rPr>
                <w:color w:val="000000"/>
                <w:sz w:val="16"/>
              </w:rPr>
              <w:t>Some transitive components lack license metadata in package-lock. Track with a license scanner in CI.</w:t>
            </w:r>
          </w:p>
        </w:tc>
      </w:tr>
      <w:tr w:rsidR="00915161" w14:paraId="53F824EB" w14:textId="77777777">
        <w:trPr>
          <w:jc w:val="center"/>
        </w:trPr>
        <w:tc>
          <w:tcPr>
            <w:tcW w:w="2088" w:type="dxa"/>
          </w:tcPr>
          <w:p w14:paraId="2BCFC852" w14:textId="77777777" w:rsidR="00915161" w:rsidRDefault="00DB0F92">
            <w:r>
              <w:rPr>
                <w:color w:val="000000"/>
                <w:sz w:val="16"/>
              </w:rPr>
              <w:t>Canary upgrade avoided</w:t>
            </w:r>
          </w:p>
        </w:tc>
        <w:tc>
          <w:tcPr>
            <w:tcW w:w="1512" w:type="dxa"/>
          </w:tcPr>
          <w:p w14:paraId="5D44C0E9" w14:textId="77777777" w:rsidR="00915161" w:rsidRDefault="00DB0F92">
            <w:r>
              <w:rPr>
                <w:color w:val="000000"/>
                <w:sz w:val="16"/>
              </w:rPr>
              <w:t>Positive</w:t>
            </w:r>
          </w:p>
        </w:tc>
        <w:tc>
          <w:tcPr>
            <w:tcW w:w="5544" w:type="dxa"/>
          </w:tcPr>
          <w:p w14:paraId="31A9A3A8" w14:textId="77777777" w:rsidR="00915161" w:rsidRDefault="00DB0F92">
            <w:r>
              <w:rPr>
                <w:color w:val="000000"/>
                <w:sz w:val="16"/>
              </w:rPr>
              <w:t>Unstable Next.js canary remediation was not adopted because it introduced peer dependency instability and is not appropriate for enterprise baseline.</w:t>
            </w:r>
          </w:p>
        </w:tc>
      </w:tr>
    </w:tbl>
    <w:p w14:paraId="71AD30BF" w14:textId="77777777" w:rsidR="00915161" w:rsidRDefault="00DB0F92">
      <w:pPr>
        <w:pStyle w:val="Heading1"/>
      </w:pPr>
      <w:bookmarkStart w:id="20" w:name="_Toc229144819"/>
      <w:r>
        <w:t>10 Recommendations</w:t>
      </w:r>
      <w:bookmarkEnd w:id="20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192"/>
        <w:gridCol w:w="1152"/>
      </w:tblGrid>
      <w:tr w:rsidR="00915161" w14:paraId="6729F89B" w14:textId="77777777">
        <w:trPr>
          <w:tblHeader/>
          <w:jc w:val="center"/>
        </w:trPr>
        <w:tc>
          <w:tcPr>
            <w:tcW w:w="1800" w:type="dxa"/>
            <w:shd w:val="clear" w:color="auto" w:fill="F2F4F7"/>
          </w:tcPr>
          <w:p w14:paraId="1C340660" w14:textId="77777777" w:rsidR="00915161" w:rsidRDefault="00DB0F92">
            <w:r>
              <w:rPr>
                <w:b/>
                <w:color w:val="101828"/>
                <w:sz w:val="16"/>
              </w:rPr>
              <w:t>Area</w:t>
            </w:r>
          </w:p>
        </w:tc>
        <w:tc>
          <w:tcPr>
            <w:tcW w:w="6192" w:type="dxa"/>
            <w:shd w:val="clear" w:color="auto" w:fill="F2F4F7"/>
          </w:tcPr>
          <w:p w14:paraId="12E55570" w14:textId="77777777" w:rsidR="00915161" w:rsidRDefault="00DB0F92">
            <w:r>
              <w:rPr>
                <w:b/>
                <w:color w:val="101828"/>
                <w:sz w:val="16"/>
              </w:rPr>
              <w:t>Recommendation</w:t>
            </w:r>
          </w:p>
        </w:tc>
        <w:tc>
          <w:tcPr>
            <w:tcW w:w="1152" w:type="dxa"/>
            <w:shd w:val="clear" w:color="auto" w:fill="F2F4F7"/>
          </w:tcPr>
          <w:p w14:paraId="030B64E3" w14:textId="77777777" w:rsidR="00915161" w:rsidRDefault="00DB0F92">
            <w:r>
              <w:rPr>
                <w:b/>
                <w:color w:val="101828"/>
                <w:sz w:val="16"/>
              </w:rPr>
              <w:t>Priority</w:t>
            </w:r>
          </w:p>
        </w:tc>
      </w:tr>
      <w:tr w:rsidR="00915161" w14:paraId="636DF4AF" w14:textId="77777777">
        <w:trPr>
          <w:jc w:val="center"/>
        </w:trPr>
        <w:tc>
          <w:tcPr>
            <w:tcW w:w="1800" w:type="dxa"/>
          </w:tcPr>
          <w:p w14:paraId="50334F97" w14:textId="77777777" w:rsidR="00915161" w:rsidRDefault="00DB0F92">
            <w:r>
              <w:rPr>
                <w:color w:val="000000"/>
                <w:sz w:val="16"/>
              </w:rPr>
              <w:lastRenderedPageBreak/>
              <w:t>Dependency updates</w:t>
            </w:r>
          </w:p>
        </w:tc>
        <w:tc>
          <w:tcPr>
            <w:tcW w:w="6192" w:type="dxa"/>
          </w:tcPr>
          <w:p w14:paraId="5B81394F" w14:textId="77777777" w:rsidR="00915161" w:rsidRDefault="00DB0F92">
            <w:r>
              <w:rPr>
                <w:color w:val="000000"/>
                <w:sz w:val="16"/>
              </w:rPr>
              <w:t>Monitor Next.js stable releases and upgrade frontend/web once a stable version bundles PostCSS &gt;= 8.5.10. Avoid canary unless business risk accepts prerelease dependency posture.</w:t>
            </w:r>
          </w:p>
        </w:tc>
        <w:tc>
          <w:tcPr>
            <w:tcW w:w="1152" w:type="dxa"/>
          </w:tcPr>
          <w:p w14:paraId="0780634B" w14:textId="77777777" w:rsidR="00915161" w:rsidRDefault="00DB0F92">
            <w:r>
              <w:rPr>
                <w:color w:val="000000"/>
                <w:sz w:val="16"/>
              </w:rPr>
              <w:t>Medium</w:t>
            </w:r>
          </w:p>
        </w:tc>
      </w:tr>
      <w:tr w:rsidR="00915161" w14:paraId="2B9B7692" w14:textId="77777777">
        <w:trPr>
          <w:jc w:val="center"/>
        </w:trPr>
        <w:tc>
          <w:tcPr>
            <w:tcW w:w="1800" w:type="dxa"/>
          </w:tcPr>
          <w:p w14:paraId="0C50BF82" w14:textId="77777777" w:rsidR="00915161" w:rsidRDefault="00DB0F92">
            <w:r>
              <w:rPr>
                <w:color w:val="000000"/>
                <w:sz w:val="16"/>
              </w:rPr>
              <w:t>License remediation</w:t>
            </w:r>
          </w:p>
        </w:tc>
        <w:tc>
          <w:tcPr>
            <w:tcW w:w="6192" w:type="dxa"/>
          </w:tcPr>
          <w:p w14:paraId="10CFA137" w14:textId="77777777" w:rsidR="00915161" w:rsidRDefault="00DB0F92">
            <w:r>
              <w:rPr>
                <w:color w:val="000000"/>
                <w:sz w:val="16"/>
              </w:rPr>
              <w:t>Review ua-parser-js AGPL-3.0-or-later use and Highcharts commercial license entitlement. Replace or license commercially if required by distribution/commercial model.</w:t>
            </w:r>
          </w:p>
        </w:tc>
        <w:tc>
          <w:tcPr>
            <w:tcW w:w="1152" w:type="dxa"/>
          </w:tcPr>
          <w:p w14:paraId="08687D4C" w14:textId="77777777" w:rsidR="00915161" w:rsidRDefault="00DB0F92">
            <w:r>
              <w:rPr>
                <w:color w:val="000000"/>
                <w:sz w:val="16"/>
              </w:rPr>
              <w:t>Medium</w:t>
            </w:r>
          </w:p>
        </w:tc>
      </w:tr>
      <w:tr w:rsidR="00915161" w14:paraId="1EC5E2CC" w14:textId="77777777">
        <w:trPr>
          <w:jc w:val="center"/>
        </w:trPr>
        <w:tc>
          <w:tcPr>
            <w:tcW w:w="1800" w:type="dxa"/>
          </w:tcPr>
          <w:p w14:paraId="06208E18" w14:textId="77777777" w:rsidR="00915161" w:rsidRDefault="00DB0F92">
            <w:r>
              <w:rPr>
                <w:color w:val="000000"/>
                <w:sz w:val="16"/>
              </w:rPr>
              <w:t>Package cleanup</w:t>
            </w:r>
          </w:p>
        </w:tc>
        <w:tc>
          <w:tcPr>
            <w:tcW w:w="6192" w:type="dxa"/>
          </w:tcPr>
          <w:p w14:paraId="29F7D409" w14:textId="77777777" w:rsidR="00915161" w:rsidRDefault="00DB0F92">
            <w:r>
              <w:rPr>
                <w:color w:val="000000"/>
                <w:sz w:val="16"/>
              </w:rPr>
              <w:t>Review components marked Declared but Usage Not Found. Remove only after build/test validation because some packages may be used through dynamic runtime/config conventions.</w:t>
            </w:r>
          </w:p>
        </w:tc>
        <w:tc>
          <w:tcPr>
            <w:tcW w:w="1152" w:type="dxa"/>
          </w:tcPr>
          <w:p w14:paraId="238E2248" w14:textId="77777777" w:rsidR="00915161" w:rsidRDefault="00DB0F92">
            <w:r>
              <w:rPr>
                <w:color w:val="000000"/>
                <w:sz w:val="16"/>
              </w:rPr>
              <w:t>Low</w:t>
            </w:r>
          </w:p>
        </w:tc>
      </w:tr>
      <w:tr w:rsidR="00915161" w14:paraId="2A78E1F0" w14:textId="77777777">
        <w:trPr>
          <w:jc w:val="center"/>
        </w:trPr>
        <w:tc>
          <w:tcPr>
            <w:tcW w:w="1800" w:type="dxa"/>
          </w:tcPr>
          <w:p w14:paraId="289A8041" w14:textId="77777777" w:rsidR="00915161" w:rsidRDefault="00DB0F92">
            <w:r>
              <w:rPr>
                <w:color w:val="000000"/>
                <w:sz w:val="16"/>
              </w:rPr>
              <w:t>Runtime hardening</w:t>
            </w:r>
          </w:p>
        </w:tc>
        <w:tc>
          <w:tcPr>
            <w:tcW w:w="6192" w:type="dxa"/>
          </w:tcPr>
          <w:p w14:paraId="4A3716C7" w14:textId="77777777" w:rsidR="00915161" w:rsidRDefault="00DB0F92">
            <w:r>
              <w:rPr>
                <w:color w:val="000000"/>
                <w:sz w:val="16"/>
              </w:rPr>
              <w:t>Pin CI Node.js to &gt;=20.19 or align with Docker Node 22. Rebuild containers regularly to receive Alpine security updates.</w:t>
            </w:r>
          </w:p>
        </w:tc>
        <w:tc>
          <w:tcPr>
            <w:tcW w:w="1152" w:type="dxa"/>
          </w:tcPr>
          <w:p w14:paraId="3E71AFFA" w14:textId="77777777" w:rsidR="00915161" w:rsidRDefault="00DB0F92">
            <w:r>
              <w:rPr>
                <w:color w:val="000000"/>
                <w:sz w:val="16"/>
              </w:rPr>
              <w:t>Low</w:t>
            </w:r>
          </w:p>
        </w:tc>
      </w:tr>
      <w:tr w:rsidR="00915161" w14:paraId="79D190EC" w14:textId="77777777">
        <w:trPr>
          <w:jc w:val="center"/>
        </w:trPr>
        <w:tc>
          <w:tcPr>
            <w:tcW w:w="1800" w:type="dxa"/>
          </w:tcPr>
          <w:p w14:paraId="7A807F0A" w14:textId="77777777" w:rsidR="00915161" w:rsidRDefault="00DB0F92">
            <w:r>
              <w:rPr>
                <w:color w:val="000000"/>
                <w:sz w:val="16"/>
              </w:rPr>
              <w:t>Supply chain security</w:t>
            </w:r>
          </w:p>
        </w:tc>
        <w:tc>
          <w:tcPr>
            <w:tcW w:w="6192" w:type="dxa"/>
          </w:tcPr>
          <w:p w14:paraId="2E968E15" w14:textId="77777777" w:rsidR="00915161" w:rsidRDefault="00DB0F92">
            <w:r>
              <w:rPr>
                <w:color w:val="000000"/>
                <w:sz w:val="16"/>
              </w:rPr>
              <w:t>Add npm audit, npm sbom, lockfile integrity validation, license scanning, and dependency review gates into CI/CD.</w:t>
            </w:r>
          </w:p>
        </w:tc>
        <w:tc>
          <w:tcPr>
            <w:tcW w:w="1152" w:type="dxa"/>
          </w:tcPr>
          <w:p w14:paraId="60D58163" w14:textId="77777777" w:rsidR="00915161" w:rsidRDefault="00DB0F92">
            <w:r>
              <w:rPr>
                <w:color w:val="000000"/>
                <w:sz w:val="16"/>
              </w:rPr>
              <w:t>Medium</w:t>
            </w:r>
          </w:p>
        </w:tc>
      </w:tr>
      <w:tr w:rsidR="00915161" w14:paraId="0FA6B403" w14:textId="77777777">
        <w:trPr>
          <w:jc w:val="center"/>
        </w:trPr>
        <w:tc>
          <w:tcPr>
            <w:tcW w:w="1800" w:type="dxa"/>
          </w:tcPr>
          <w:p w14:paraId="77B1A564" w14:textId="77777777" w:rsidR="00915161" w:rsidRDefault="00DB0F92">
            <w:r>
              <w:rPr>
                <w:color w:val="000000"/>
                <w:sz w:val="16"/>
              </w:rPr>
              <w:t>Kubernetes hardening</w:t>
            </w:r>
          </w:p>
        </w:tc>
        <w:tc>
          <w:tcPr>
            <w:tcW w:w="6192" w:type="dxa"/>
          </w:tcPr>
          <w:p w14:paraId="7522F0AD" w14:textId="77777777" w:rsidR="00915161" w:rsidRDefault="00DB0F92">
            <w:r>
              <w:rPr>
                <w:color w:val="000000"/>
                <w:sz w:val="16"/>
              </w:rPr>
              <w:t>Set readOnlyRootFilesystem true where feasible, define PodDisruptionBudget, NetworkPolicy, image digest pinning, and secret rotation controls.</w:t>
            </w:r>
          </w:p>
        </w:tc>
        <w:tc>
          <w:tcPr>
            <w:tcW w:w="1152" w:type="dxa"/>
          </w:tcPr>
          <w:p w14:paraId="587806B8" w14:textId="77777777" w:rsidR="00915161" w:rsidRDefault="00DB0F92">
            <w:r>
              <w:rPr>
                <w:color w:val="000000"/>
                <w:sz w:val="16"/>
              </w:rPr>
              <w:t>Low</w:t>
            </w:r>
          </w:p>
        </w:tc>
      </w:tr>
      <w:tr w:rsidR="00915161" w14:paraId="45515B4A" w14:textId="77777777">
        <w:trPr>
          <w:jc w:val="center"/>
        </w:trPr>
        <w:tc>
          <w:tcPr>
            <w:tcW w:w="1800" w:type="dxa"/>
          </w:tcPr>
          <w:p w14:paraId="0954918A" w14:textId="77777777" w:rsidR="00915161" w:rsidRDefault="00DB0F92">
            <w:r>
              <w:rPr>
                <w:color w:val="000000"/>
                <w:sz w:val="16"/>
              </w:rPr>
              <w:t>Secrets governance</w:t>
            </w:r>
          </w:p>
        </w:tc>
        <w:tc>
          <w:tcPr>
            <w:tcW w:w="6192" w:type="dxa"/>
          </w:tcPr>
          <w:p w14:paraId="0C600253" w14:textId="77777777" w:rsidR="00915161" w:rsidRDefault="00DB0F92">
            <w:r>
              <w:rPr>
                <w:color w:val="000000"/>
                <w:sz w:val="16"/>
              </w:rPr>
              <w:t>Use Azure Key Vault and Workload Identity for production secrets. Avoid static Kubernetes Opaque secrets unless encrypted and rotated.</w:t>
            </w:r>
          </w:p>
        </w:tc>
        <w:tc>
          <w:tcPr>
            <w:tcW w:w="1152" w:type="dxa"/>
          </w:tcPr>
          <w:p w14:paraId="5A45DD8D" w14:textId="77777777" w:rsidR="00915161" w:rsidRDefault="00DB0F92">
            <w:r>
              <w:rPr>
                <w:color w:val="000000"/>
                <w:sz w:val="16"/>
              </w:rPr>
              <w:t>Medium</w:t>
            </w:r>
          </w:p>
        </w:tc>
      </w:tr>
      <w:tr w:rsidR="00915161" w14:paraId="7AD41C25" w14:textId="77777777">
        <w:trPr>
          <w:jc w:val="center"/>
        </w:trPr>
        <w:tc>
          <w:tcPr>
            <w:tcW w:w="1800" w:type="dxa"/>
          </w:tcPr>
          <w:p w14:paraId="5D280364" w14:textId="77777777" w:rsidR="00915161" w:rsidRDefault="00DB0F92">
            <w:r>
              <w:rPr>
                <w:color w:val="000000"/>
                <w:sz w:val="16"/>
              </w:rPr>
              <w:t>Maintenance posture</w:t>
            </w:r>
          </w:p>
        </w:tc>
        <w:tc>
          <w:tcPr>
            <w:tcW w:w="6192" w:type="dxa"/>
          </w:tcPr>
          <w:p w14:paraId="6317078A" w14:textId="77777777" w:rsidR="00915161" w:rsidRDefault="00DB0F92">
            <w:r>
              <w:rPr>
                <w:color w:val="000000"/>
                <w:sz w:val="16"/>
              </w:rPr>
              <w:t>Replace or validate json2csv alpha release before long-term use in regulated enterprise environments.</w:t>
            </w:r>
          </w:p>
        </w:tc>
        <w:tc>
          <w:tcPr>
            <w:tcW w:w="1152" w:type="dxa"/>
          </w:tcPr>
          <w:p w14:paraId="05892EC6" w14:textId="77777777" w:rsidR="00915161" w:rsidRDefault="00DB0F92">
            <w:r>
              <w:rPr>
                <w:color w:val="000000"/>
                <w:sz w:val="16"/>
              </w:rPr>
              <w:t>Low</w:t>
            </w:r>
          </w:p>
        </w:tc>
      </w:tr>
    </w:tbl>
    <w:p w14:paraId="3648BCD1" w14:textId="77777777" w:rsidR="00915161" w:rsidRDefault="00915161">
      <w:pPr>
        <w:sectPr w:rsidR="0091516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152" w:left="1440" w:header="504" w:footer="504" w:gutter="0"/>
          <w:cols w:space="720"/>
          <w:docGrid w:linePitch="360"/>
        </w:sectPr>
      </w:pPr>
    </w:p>
    <w:p w14:paraId="1F805DB1" w14:textId="77777777" w:rsidR="00915161" w:rsidRDefault="00DB0F92">
      <w:pPr>
        <w:pStyle w:val="Heading1"/>
      </w:pPr>
      <w:bookmarkStart w:id="21" w:name="_Toc229144820"/>
      <w:r>
        <w:lastRenderedPageBreak/>
        <w:t>Appendix A Complete Package-Lock Component Inventory</w:t>
      </w:r>
      <w:bookmarkEnd w:id="21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ook w:val="04A0" w:firstRow="1" w:lastRow="0" w:firstColumn="1" w:lastColumn="0" w:noHBand="0" w:noVBand="1"/>
      </w:tblPr>
      <w:tblGrid>
        <w:gridCol w:w="14256"/>
      </w:tblGrid>
      <w:tr w:rsidR="00915161" w14:paraId="31A257D1" w14:textId="77777777">
        <w:trPr>
          <w:jc w:val="center"/>
        </w:trPr>
        <w:tc>
          <w:tcPr>
            <w:tcW w:w="14256" w:type="dxa"/>
            <w:shd w:val="clear" w:color="auto" w:fill="F9FAFB"/>
          </w:tcPr>
          <w:p w14:paraId="1A9718E2" w14:textId="77777777" w:rsidR="00915161" w:rsidRDefault="00DB0F92">
            <w:r>
              <w:rPr>
                <w:b/>
                <w:color w:val="1849A9"/>
                <w:sz w:val="20"/>
              </w:rPr>
              <w:t>Appendix Scope</w:t>
            </w:r>
            <w:r>
              <w:br/>
            </w:r>
            <w:r>
              <w:rPr>
                <w:color w:val="344054"/>
                <w:sz w:val="18"/>
              </w:rPr>
              <w:t>This appendix lists unique package-name/version records per application from package-lock.json. Relationship is Direct when the component is declared in package.json and resolved at the top-level node_modules path; otherwise it is Transitive.</w:t>
            </w:r>
          </w:p>
        </w:tc>
      </w:tr>
    </w:tbl>
    <w:p w14:paraId="3C0FABDE" w14:textId="77777777" w:rsidR="00915161" w:rsidRDefault="00915161"/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76"/>
        <w:gridCol w:w="1368"/>
        <w:gridCol w:w="1152"/>
        <w:gridCol w:w="1368"/>
        <w:gridCol w:w="1872"/>
        <w:gridCol w:w="3888"/>
      </w:tblGrid>
      <w:tr w:rsidR="00915161" w14:paraId="2F89E445" w14:textId="77777777">
        <w:trPr>
          <w:tblHeader/>
          <w:jc w:val="center"/>
        </w:trPr>
        <w:tc>
          <w:tcPr>
            <w:tcW w:w="1584" w:type="dxa"/>
            <w:shd w:val="clear" w:color="auto" w:fill="F2F4F7"/>
          </w:tcPr>
          <w:p w14:paraId="40412D4E" w14:textId="77777777" w:rsidR="00915161" w:rsidRDefault="00DB0F92">
            <w:r>
              <w:rPr>
                <w:b/>
                <w:color w:val="101828"/>
                <w:sz w:val="16"/>
              </w:rPr>
              <w:t>Application</w:t>
            </w:r>
          </w:p>
        </w:tc>
        <w:tc>
          <w:tcPr>
            <w:tcW w:w="2376" w:type="dxa"/>
            <w:shd w:val="clear" w:color="auto" w:fill="F2F4F7"/>
          </w:tcPr>
          <w:p w14:paraId="1F73D205" w14:textId="77777777" w:rsidR="00915161" w:rsidRDefault="00DB0F92">
            <w:r>
              <w:rPr>
                <w:b/>
                <w:color w:val="101828"/>
                <w:sz w:val="16"/>
              </w:rPr>
              <w:t>Component</w:t>
            </w:r>
          </w:p>
        </w:tc>
        <w:tc>
          <w:tcPr>
            <w:tcW w:w="1368" w:type="dxa"/>
            <w:shd w:val="clear" w:color="auto" w:fill="F2F4F7"/>
          </w:tcPr>
          <w:p w14:paraId="394CC4A3" w14:textId="77777777" w:rsidR="00915161" w:rsidRDefault="00DB0F92">
            <w:r>
              <w:rPr>
                <w:b/>
                <w:color w:val="101828"/>
                <w:sz w:val="16"/>
              </w:rPr>
              <w:t>Version</w:t>
            </w:r>
          </w:p>
        </w:tc>
        <w:tc>
          <w:tcPr>
            <w:tcW w:w="1152" w:type="dxa"/>
            <w:shd w:val="clear" w:color="auto" w:fill="F2F4F7"/>
          </w:tcPr>
          <w:p w14:paraId="51206B3E" w14:textId="77777777" w:rsidR="00915161" w:rsidRDefault="00DB0F92">
            <w:r>
              <w:rPr>
                <w:b/>
                <w:color w:val="101828"/>
                <w:sz w:val="16"/>
              </w:rPr>
              <w:t>Relationship</w:t>
            </w:r>
          </w:p>
        </w:tc>
        <w:tc>
          <w:tcPr>
            <w:tcW w:w="1368" w:type="dxa"/>
            <w:shd w:val="clear" w:color="auto" w:fill="F2F4F7"/>
          </w:tcPr>
          <w:p w14:paraId="63BF150B" w14:textId="77777777" w:rsidR="00915161" w:rsidRDefault="00DB0F92">
            <w:r>
              <w:rPr>
                <w:b/>
                <w:color w:val="101828"/>
                <w:sz w:val="16"/>
              </w:rPr>
              <w:t>Scope</w:t>
            </w:r>
          </w:p>
        </w:tc>
        <w:tc>
          <w:tcPr>
            <w:tcW w:w="1872" w:type="dxa"/>
            <w:shd w:val="clear" w:color="auto" w:fill="F2F4F7"/>
          </w:tcPr>
          <w:p w14:paraId="349739F0" w14:textId="77777777" w:rsidR="00915161" w:rsidRDefault="00DB0F92">
            <w:r>
              <w:rPr>
                <w:b/>
                <w:color w:val="101828"/>
                <w:sz w:val="16"/>
              </w:rPr>
              <w:t>License</w:t>
            </w:r>
          </w:p>
        </w:tc>
        <w:tc>
          <w:tcPr>
            <w:tcW w:w="3888" w:type="dxa"/>
            <w:shd w:val="clear" w:color="auto" w:fill="F2F4F7"/>
          </w:tcPr>
          <w:p w14:paraId="28967817" w14:textId="77777777" w:rsidR="00915161" w:rsidRDefault="00DB0F92">
            <w:r>
              <w:rPr>
                <w:b/>
                <w:color w:val="101828"/>
                <w:sz w:val="16"/>
              </w:rPr>
              <w:t>Lockfile Path Evidence</w:t>
            </w:r>
          </w:p>
        </w:tc>
      </w:tr>
      <w:tr w:rsidR="00915161" w14:paraId="280C5DAB" w14:textId="77777777">
        <w:trPr>
          <w:jc w:val="center"/>
        </w:trPr>
        <w:tc>
          <w:tcPr>
            <w:tcW w:w="1584" w:type="dxa"/>
          </w:tcPr>
          <w:p w14:paraId="580703B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0260C06" w14:textId="77777777" w:rsidR="00915161" w:rsidRDefault="00DB0F92">
            <w:r>
              <w:rPr>
                <w:color w:val="000000"/>
                <w:sz w:val="12"/>
              </w:rPr>
              <w:t>@aws-crypto/crc32</w:t>
            </w:r>
          </w:p>
        </w:tc>
        <w:tc>
          <w:tcPr>
            <w:tcW w:w="1368" w:type="dxa"/>
          </w:tcPr>
          <w:p w14:paraId="6EA810C7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409890E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FB323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AC1B14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BB006E" w14:textId="77777777" w:rsidR="00915161" w:rsidRDefault="00DB0F92">
            <w:r>
              <w:rPr>
                <w:color w:val="000000"/>
                <w:sz w:val="12"/>
              </w:rPr>
              <w:t>node_modules/@aws-crypto/crc32</w:t>
            </w:r>
          </w:p>
        </w:tc>
      </w:tr>
      <w:tr w:rsidR="00915161" w14:paraId="42FBD915" w14:textId="77777777">
        <w:trPr>
          <w:jc w:val="center"/>
        </w:trPr>
        <w:tc>
          <w:tcPr>
            <w:tcW w:w="1584" w:type="dxa"/>
          </w:tcPr>
          <w:p w14:paraId="7D723D9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2B0B25A" w14:textId="77777777" w:rsidR="00915161" w:rsidRDefault="00DB0F92">
            <w:r>
              <w:rPr>
                <w:color w:val="000000"/>
                <w:sz w:val="12"/>
              </w:rPr>
              <w:t>@aws-crypto/crc32c</w:t>
            </w:r>
          </w:p>
        </w:tc>
        <w:tc>
          <w:tcPr>
            <w:tcW w:w="1368" w:type="dxa"/>
          </w:tcPr>
          <w:p w14:paraId="6FB6F60B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5909EB8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9E34E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C6029A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29E9D1" w14:textId="77777777" w:rsidR="00915161" w:rsidRDefault="00DB0F92">
            <w:r>
              <w:rPr>
                <w:color w:val="000000"/>
                <w:sz w:val="12"/>
              </w:rPr>
              <w:t>node_modules/@aws-crypto/crc32c</w:t>
            </w:r>
          </w:p>
        </w:tc>
      </w:tr>
      <w:tr w:rsidR="00915161" w14:paraId="66FA133F" w14:textId="77777777">
        <w:trPr>
          <w:jc w:val="center"/>
        </w:trPr>
        <w:tc>
          <w:tcPr>
            <w:tcW w:w="1584" w:type="dxa"/>
          </w:tcPr>
          <w:p w14:paraId="52C3D28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D7014A1" w14:textId="77777777" w:rsidR="00915161" w:rsidRDefault="00DB0F92">
            <w:r>
              <w:rPr>
                <w:color w:val="000000"/>
                <w:sz w:val="12"/>
              </w:rPr>
              <w:t>@aws-crypto/sha1-browser</w:t>
            </w:r>
          </w:p>
        </w:tc>
        <w:tc>
          <w:tcPr>
            <w:tcW w:w="1368" w:type="dxa"/>
          </w:tcPr>
          <w:p w14:paraId="0FD435F0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5B25FCA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5B2D1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3DCFC8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D0C3F2" w14:textId="77777777" w:rsidR="00915161" w:rsidRDefault="00DB0F92">
            <w:r>
              <w:rPr>
                <w:color w:val="000000"/>
                <w:sz w:val="12"/>
              </w:rPr>
              <w:t>node_modules/@aws-crypto/sha1-browser</w:t>
            </w:r>
          </w:p>
        </w:tc>
      </w:tr>
      <w:tr w:rsidR="00915161" w14:paraId="502BB8E3" w14:textId="77777777">
        <w:trPr>
          <w:jc w:val="center"/>
        </w:trPr>
        <w:tc>
          <w:tcPr>
            <w:tcW w:w="1584" w:type="dxa"/>
          </w:tcPr>
          <w:p w14:paraId="22C14D2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CB98EE8" w14:textId="77777777" w:rsidR="00915161" w:rsidRDefault="00DB0F92">
            <w:r>
              <w:rPr>
                <w:color w:val="000000"/>
                <w:sz w:val="12"/>
              </w:rPr>
              <w:t>@aws-crypto/sha256-browser</w:t>
            </w:r>
          </w:p>
        </w:tc>
        <w:tc>
          <w:tcPr>
            <w:tcW w:w="1368" w:type="dxa"/>
          </w:tcPr>
          <w:p w14:paraId="25AC4DE6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5E352E8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46867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1A1A7D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B10C26" w14:textId="77777777" w:rsidR="00915161" w:rsidRDefault="00DB0F92">
            <w:r>
              <w:rPr>
                <w:color w:val="000000"/>
                <w:sz w:val="12"/>
              </w:rPr>
              <w:t>node_modules/@aws-crypto/sha256-browser</w:t>
            </w:r>
          </w:p>
        </w:tc>
      </w:tr>
      <w:tr w:rsidR="00915161" w14:paraId="0607895A" w14:textId="77777777">
        <w:trPr>
          <w:jc w:val="center"/>
        </w:trPr>
        <w:tc>
          <w:tcPr>
            <w:tcW w:w="1584" w:type="dxa"/>
          </w:tcPr>
          <w:p w14:paraId="3860C75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3CB22A6" w14:textId="77777777" w:rsidR="00915161" w:rsidRDefault="00DB0F92">
            <w:r>
              <w:rPr>
                <w:color w:val="000000"/>
                <w:sz w:val="12"/>
              </w:rPr>
              <w:t>@aws-crypto/sha256-js</w:t>
            </w:r>
          </w:p>
        </w:tc>
        <w:tc>
          <w:tcPr>
            <w:tcW w:w="1368" w:type="dxa"/>
          </w:tcPr>
          <w:p w14:paraId="52FD2B4C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5572D92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017F2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E7756F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5098ED" w14:textId="77777777" w:rsidR="00915161" w:rsidRDefault="00DB0F92">
            <w:r>
              <w:rPr>
                <w:color w:val="000000"/>
                <w:sz w:val="12"/>
              </w:rPr>
              <w:t>node_modules/@aws-crypto/sha256-js</w:t>
            </w:r>
          </w:p>
        </w:tc>
      </w:tr>
      <w:tr w:rsidR="00915161" w14:paraId="2F58961C" w14:textId="77777777">
        <w:trPr>
          <w:jc w:val="center"/>
        </w:trPr>
        <w:tc>
          <w:tcPr>
            <w:tcW w:w="1584" w:type="dxa"/>
          </w:tcPr>
          <w:p w14:paraId="6A2CFF9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B55F8AE" w14:textId="77777777" w:rsidR="00915161" w:rsidRDefault="00DB0F92">
            <w:r>
              <w:rPr>
                <w:color w:val="000000"/>
                <w:sz w:val="12"/>
              </w:rPr>
              <w:t>@aws-crypto/supports-web-crypto</w:t>
            </w:r>
          </w:p>
        </w:tc>
        <w:tc>
          <w:tcPr>
            <w:tcW w:w="1368" w:type="dxa"/>
          </w:tcPr>
          <w:p w14:paraId="0C32073A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764BF1A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A821BE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C7592E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90CEC1" w14:textId="77777777" w:rsidR="00915161" w:rsidRDefault="00DB0F92">
            <w:r>
              <w:rPr>
                <w:color w:val="000000"/>
                <w:sz w:val="12"/>
              </w:rPr>
              <w:t>node_modules/@aws-crypto/supports-web-crypto</w:t>
            </w:r>
          </w:p>
        </w:tc>
      </w:tr>
      <w:tr w:rsidR="00915161" w14:paraId="22341F21" w14:textId="77777777">
        <w:trPr>
          <w:jc w:val="center"/>
        </w:trPr>
        <w:tc>
          <w:tcPr>
            <w:tcW w:w="1584" w:type="dxa"/>
          </w:tcPr>
          <w:p w14:paraId="74837B6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321DFFA" w14:textId="77777777" w:rsidR="00915161" w:rsidRDefault="00DB0F92">
            <w:r>
              <w:rPr>
                <w:color w:val="000000"/>
                <w:sz w:val="12"/>
              </w:rPr>
              <w:t>@aws-crypto/util</w:t>
            </w:r>
          </w:p>
        </w:tc>
        <w:tc>
          <w:tcPr>
            <w:tcW w:w="1368" w:type="dxa"/>
          </w:tcPr>
          <w:p w14:paraId="759A779F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41EC0E1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E46D0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13790F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BC225E2" w14:textId="77777777" w:rsidR="00915161" w:rsidRDefault="00DB0F92">
            <w:r>
              <w:rPr>
                <w:color w:val="000000"/>
                <w:sz w:val="12"/>
              </w:rPr>
              <w:t>node_modules/@aws-crypto/util</w:t>
            </w:r>
          </w:p>
        </w:tc>
      </w:tr>
      <w:tr w:rsidR="00915161" w14:paraId="66A34479" w14:textId="77777777">
        <w:trPr>
          <w:jc w:val="center"/>
        </w:trPr>
        <w:tc>
          <w:tcPr>
            <w:tcW w:w="1584" w:type="dxa"/>
          </w:tcPr>
          <w:p w14:paraId="449AE82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5C96F6C" w14:textId="77777777" w:rsidR="00915161" w:rsidRDefault="00DB0F92">
            <w:r>
              <w:rPr>
                <w:color w:val="000000"/>
                <w:sz w:val="12"/>
              </w:rPr>
              <w:t>@aws-sdk/client-s3</w:t>
            </w:r>
          </w:p>
        </w:tc>
        <w:tc>
          <w:tcPr>
            <w:tcW w:w="1368" w:type="dxa"/>
          </w:tcPr>
          <w:p w14:paraId="1BC445BF" w14:textId="77777777" w:rsidR="00915161" w:rsidRDefault="00DB0F92">
            <w:r>
              <w:rPr>
                <w:color w:val="000000"/>
                <w:sz w:val="12"/>
              </w:rPr>
              <w:t>3.1001.0</w:t>
            </w:r>
          </w:p>
        </w:tc>
        <w:tc>
          <w:tcPr>
            <w:tcW w:w="1152" w:type="dxa"/>
          </w:tcPr>
          <w:p w14:paraId="53B47D1D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E309B60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9C5838C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69546B3F" w14:textId="77777777" w:rsidR="00915161" w:rsidRDefault="00DB0F92">
            <w:r>
              <w:rPr>
                <w:color w:val="000000"/>
                <w:sz w:val="12"/>
              </w:rPr>
              <w:t>node_modules/@aws-sdk/client-s3</w:t>
            </w:r>
          </w:p>
        </w:tc>
      </w:tr>
      <w:tr w:rsidR="00915161" w14:paraId="2DB43F99" w14:textId="77777777">
        <w:trPr>
          <w:jc w:val="center"/>
        </w:trPr>
        <w:tc>
          <w:tcPr>
            <w:tcW w:w="1584" w:type="dxa"/>
          </w:tcPr>
          <w:p w14:paraId="2086C81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DB64CE1" w14:textId="77777777" w:rsidR="00915161" w:rsidRDefault="00DB0F92">
            <w:r>
              <w:rPr>
                <w:color w:val="000000"/>
                <w:sz w:val="12"/>
              </w:rPr>
              <w:t>@aws-sdk/core</w:t>
            </w:r>
          </w:p>
        </w:tc>
        <w:tc>
          <w:tcPr>
            <w:tcW w:w="1368" w:type="dxa"/>
          </w:tcPr>
          <w:p w14:paraId="05B034A0" w14:textId="77777777" w:rsidR="00915161" w:rsidRDefault="00DB0F92">
            <w:r>
              <w:rPr>
                <w:color w:val="000000"/>
                <w:sz w:val="12"/>
              </w:rPr>
              <w:t>3.973.16</w:t>
            </w:r>
          </w:p>
        </w:tc>
        <w:tc>
          <w:tcPr>
            <w:tcW w:w="1152" w:type="dxa"/>
          </w:tcPr>
          <w:p w14:paraId="53DF8C5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185BA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B819C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5B7569" w14:textId="77777777" w:rsidR="00915161" w:rsidRDefault="00DB0F92">
            <w:r>
              <w:rPr>
                <w:color w:val="000000"/>
                <w:sz w:val="12"/>
              </w:rPr>
              <w:t>node_modules/@aws-sdk/core</w:t>
            </w:r>
          </w:p>
        </w:tc>
      </w:tr>
      <w:tr w:rsidR="00915161" w14:paraId="6F527625" w14:textId="77777777">
        <w:trPr>
          <w:jc w:val="center"/>
        </w:trPr>
        <w:tc>
          <w:tcPr>
            <w:tcW w:w="1584" w:type="dxa"/>
          </w:tcPr>
          <w:p w14:paraId="76F88D3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84DB558" w14:textId="77777777" w:rsidR="00915161" w:rsidRDefault="00DB0F92">
            <w:r>
              <w:rPr>
                <w:color w:val="000000"/>
                <w:sz w:val="12"/>
              </w:rPr>
              <w:t>@aws-sdk/crc64-nvme</w:t>
            </w:r>
          </w:p>
        </w:tc>
        <w:tc>
          <w:tcPr>
            <w:tcW w:w="1368" w:type="dxa"/>
          </w:tcPr>
          <w:p w14:paraId="1832C651" w14:textId="77777777" w:rsidR="00915161" w:rsidRDefault="00DB0F92">
            <w:r>
              <w:rPr>
                <w:color w:val="000000"/>
                <w:sz w:val="12"/>
              </w:rPr>
              <w:t>3.972.3</w:t>
            </w:r>
          </w:p>
        </w:tc>
        <w:tc>
          <w:tcPr>
            <w:tcW w:w="1152" w:type="dxa"/>
          </w:tcPr>
          <w:p w14:paraId="6EEEC0A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60CAF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4571D8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15906C" w14:textId="77777777" w:rsidR="00915161" w:rsidRDefault="00DB0F92">
            <w:r>
              <w:rPr>
                <w:color w:val="000000"/>
                <w:sz w:val="12"/>
              </w:rPr>
              <w:t>node_modules/@aws-sdk/crc64-nvme</w:t>
            </w:r>
          </w:p>
        </w:tc>
      </w:tr>
      <w:tr w:rsidR="00915161" w14:paraId="3BF19AE9" w14:textId="77777777">
        <w:trPr>
          <w:jc w:val="center"/>
        </w:trPr>
        <w:tc>
          <w:tcPr>
            <w:tcW w:w="1584" w:type="dxa"/>
          </w:tcPr>
          <w:p w14:paraId="498B4D7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027E152" w14:textId="77777777" w:rsidR="00915161" w:rsidRDefault="00DB0F92">
            <w:r>
              <w:rPr>
                <w:color w:val="000000"/>
                <w:sz w:val="12"/>
              </w:rPr>
              <w:t>@aws-sdk/credential-provider-env</w:t>
            </w:r>
          </w:p>
        </w:tc>
        <w:tc>
          <w:tcPr>
            <w:tcW w:w="1368" w:type="dxa"/>
          </w:tcPr>
          <w:p w14:paraId="14FBA969" w14:textId="77777777" w:rsidR="00915161" w:rsidRDefault="00DB0F92">
            <w:r>
              <w:rPr>
                <w:color w:val="000000"/>
                <w:sz w:val="12"/>
              </w:rPr>
              <w:t>3.972.14</w:t>
            </w:r>
          </w:p>
        </w:tc>
        <w:tc>
          <w:tcPr>
            <w:tcW w:w="1152" w:type="dxa"/>
          </w:tcPr>
          <w:p w14:paraId="159ED17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D6FD3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ABDB08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2942BA" w14:textId="77777777" w:rsidR="00915161" w:rsidRDefault="00DB0F92">
            <w:r>
              <w:rPr>
                <w:color w:val="000000"/>
                <w:sz w:val="12"/>
              </w:rPr>
              <w:t>node_modules/@aws-sdk/credential-provider-env</w:t>
            </w:r>
          </w:p>
        </w:tc>
      </w:tr>
      <w:tr w:rsidR="00915161" w14:paraId="084A6951" w14:textId="77777777">
        <w:trPr>
          <w:jc w:val="center"/>
        </w:trPr>
        <w:tc>
          <w:tcPr>
            <w:tcW w:w="1584" w:type="dxa"/>
          </w:tcPr>
          <w:p w14:paraId="3ED09F1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474AD11" w14:textId="77777777" w:rsidR="00915161" w:rsidRDefault="00DB0F92">
            <w:r>
              <w:rPr>
                <w:color w:val="000000"/>
                <w:sz w:val="12"/>
              </w:rPr>
              <w:t>@aws-sdk/credential-provider-http</w:t>
            </w:r>
          </w:p>
        </w:tc>
        <w:tc>
          <w:tcPr>
            <w:tcW w:w="1368" w:type="dxa"/>
          </w:tcPr>
          <w:p w14:paraId="6B205258" w14:textId="77777777" w:rsidR="00915161" w:rsidRDefault="00DB0F92">
            <w:r>
              <w:rPr>
                <w:color w:val="000000"/>
                <w:sz w:val="12"/>
              </w:rPr>
              <w:t>3.972.16</w:t>
            </w:r>
          </w:p>
        </w:tc>
        <w:tc>
          <w:tcPr>
            <w:tcW w:w="1152" w:type="dxa"/>
          </w:tcPr>
          <w:p w14:paraId="5203ECC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B9EB2C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23E6AF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9B6A50" w14:textId="77777777" w:rsidR="00915161" w:rsidRDefault="00DB0F92">
            <w:r>
              <w:rPr>
                <w:color w:val="000000"/>
                <w:sz w:val="12"/>
              </w:rPr>
              <w:t>node_modules/@aws-sdk/credential-provider-http</w:t>
            </w:r>
          </w:p>
        </w:tc>
      </w:tr>
      <w:tr w:rsidR="00915161" w14:paraId="2EB68547" w14:textId="77777777">
        <w:trPr>
          <w:jc w:val="center"/>
        </w:trPr>
        <w:tc>
          <w:tcPr>
            <w:tcW w:w="1584" w:type="dxa"/>
          </w:tcPr>
          <w:p w14:paraId="29B6EB6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9723B0A" w14:textId="77777777" w:rsidR="00915161" w:rsidRDefault="00DB0F92">
            <w:r>
              <w:rPr>
                <w:color w:val="000000"/>
                <w:sz w:val="12"/>
              </w:rPr>
              <w:t>@aws-sdk/credential-provider-ini</w:t>
            </w:r>
          </w:p>
        </w:tc>
        <w:tc>
          <w:tcPr>
            <w:tcW w:w="1368" w:type="dxa"/>
          </w:tcPr>
          <w:p w14:paraId="5E4FE04C" w14:textId="77777777" w:rsidR="00915161" w:rsidRDefault="00DB0F92">
            <w:r>
              <w:rPr>
                <w:color w:val="000000"/>
                <w:sz w:val="12"/>
              </w:rPr>
              <w:t>3.972.14</w:t>
            </w:r>
          </w:p>
        </w:tc>
        <w:tc>
          <w:tcPr>
            <w:tcW w:w="1152" w:type="dxa"/>
          </w:tcPr>
          <w:p w14:paraId="395CB28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38D21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2E14E7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8B2FD4" w14:textId="77777777" w:rsidR="00915161" w:rsidRDefault="00DB0F92">
            <w:r>
              <w:rPr>
                <w:color w:val="000000"/>
                <w:sz w:val="12"/>
              </w:rPr>
              <w:t>node_modules/@aws-sdk/credential-provider-ini</w:t>
            </w:r>
          </w:p>
        </w:tc>
      </w:tr>
      <w:tr w:rsidR="00915161" w14:paraId="36792523" w14:textId="77777777">
        <w:trPr>
          <w:jc w:val="center"/>
        </w:trPr>
        <w:tc>
          <w:tcPr>
            <w:tcW w:w="1584" w:type="dxa"/>
          </w:tcPr>
          <w:p w14:paraId="2B23B42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3C43C2E" w14:textId="77777777" w:rsidR="00915161" w:rsidRDefault="00DB0F92">
            <w:r>
              <w:rPr>
                <w:color w:val="000000"/>
                <w:sz w:val="12"/>
              </w:rPr>
              <w:t>@aws-sdk/credential-provider-login</w:t>
            </w:r>
          </w:p>
        </w:tc>
        <w:tc>
          <w:tcPr>
            <w:tcW w:w="1368" w:type="dxa"/>
          </w:tcPr>
          <w:p w14:paraId="6A4560AA" w14:textId="77777777" w:rsidR="00915161" w:rsidRDefault="00DB0F92">
            <w:r>
              <w:rPr>
                <w:color w:val="000000"/>
                <w:sz w:val="12"/>
              </w:rPr>
              <w:t>3.972.14</w:t>
            </w:r>
          </w:p>
        </w:tc>
        <w:tc>
          <w:tcPr>
            <w:tcW w:w="1152" w:type="dxa"/>
          </w:tcPr>
          <w:p w14:paraId="029A3D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2A35B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85AF70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C2F68C" w14:textId="77777777" w:rsidR="00915161" w:rsidRDefault="00DB0F92">
            <w:r>
              <w:rPr>
                <w:color w:val="000000"/>
                <w:sz w:val="12"/>
              </w:rPr>
              <w:t>node_modules/@aws-sdk/credential-provider-login</w:t>
            </w:r>
          </w:p>
        </w:tc>
      </w:tr>
      <w:tr w:rsidR="00915161" w14:paraId="10845D2B" w14:textId="77777777">
        <w:trPr>
          <w:jc w:val="center"/>
        </w:trPr>
        <w:tc>
          <w:tcPr>
            <w:tcW w:w="1584" w:type="dxa"/>
          </w:tcPr>
          <w:p w14:paraId="6092861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02FA434" w14:textId="77777777" w:rsidR="00915161" w:rsidRDefault="00DB0F92">
            <w:r>
              <w:rPr>
                <w:color w:val="000000"/>
                <w:sz w:val="12"/>
              </w:rPr>
              <w:t>@aws-sdk/credential-provider-node</w:t>
            </w:r>
          </w:p>
        </w:tc>
        <w:tc>
          <w:tcPr>
            <w:tcW w:w="1368" w:type="dxa"/>
          </w:tcPr>
          <w:p w14:paraId="6EBB5C65" w14:textId="77777777" w:rsidR="00915161" w:rsidRDefault="00DB0F92">
            <w:r>
              <w:rPr>
                <w:color w:val="000000"/>
                <w:sz w:val="12"/>
              </w:rPr>
              <w:t>3.972.15</w:t>
            </w:r>
          </w:p>
        </w:tc>
        <w:tc>
          <w:tcPr>
            <w:tcW w:w="1152" w:type="dxa"/>
          </w:tcPr>
          <w:p w14:paraId="24D4722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2AEA9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A76D98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840A1B" w14:textId="77777777" w:rsidR="00915161" w:rsidRDefault="00DB0F92">
            <w:r>
              <w:rPr>
                <w:color w:val="000000"/>
                <w:sz w:val="12"/>
              </w:rPr>
              <w:t>node_modules/@aws-sdk/credential-provider-node</w:t>
            </w:r>
          </w:p>
        </w:tc>
      </w:tr>
      <w:tr w:rsidR="00915161" w14:paraId="70D2EC31" w14:textId="77777777">
        <w:trPr>
          <w:jc w:val="center"/>
        </w:trPr>
        <w:tc>
          <w:tcPr>
            <w:tcW w:w="1584" w:type="dxa"/>
          </w:tcPr>
          <w:p w14:paraId="40F6E64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AEE1434" w14:textId="77777777" w:rsidR="00915161" w:rsidRDefault="00DB0F92">
            <w:r>
              <w:rPr>
                <w:color w:val="000000"/>
                <w:sz w:val="12"/>
              </w:rPr>
              <w:t>@aws-sdk/credential-provider-process</w:t>
            </w:r>
          </w:p>
        </w:tc>
        <w:tc>
          <w:tcPr>
            <w:tcW w:w="1368" w:type="dxa"/>
          </w:tcPr>
          <w:p w14:paraId="7A89EEDF" w14:textId="77777777" w:rsidR="00915161" w:rsidRDefault="00DB0F92">
            <w:r>
              <w:rPr>
                <w:color w:val="000000"/>
                <w:sz w:val="12"/>
              </w:rPr>
              <w:t>3.972.14</w:t>
            </w:r>
          </w:p>
        </w:tc>
        <w:tc>
          <w:tcPr>
            <w:tcW w:w="1152" w:type="dxa"/>
          </w:tcPr>
          <w:p w14:paraId="189DD50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0141B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D438FE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F388C6" w14:textId="77777777" w:rsidR="00915161" w:rsidRDefault="00DB0F92">
            <w:r>
              <w:rPr>
                <w:color w:val="000000"/>
                <w:sz w:val="12"/>
              </w:rPr>
              <w:t>node_modules/@aws-sdk/credential-provider-process</w:t>
            </w:r>
          </w:p>
        </w:tc>
      </w:tr>
      <w:tr w:rsidR="00915161" w14:paraId="5B464B97" w14:textId="77777777">
        <w:trPr>
          <w:jc w:val="center"/>
        </w:trPr>
        <w:tc>
          <w:tcPr>
            <w:tcW w:w="1584" w:type="dxa"/>
          </w:tcPr>
          <w:p w14:paraId="66BC12F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82FFDEB" w14:textId="77777777" w:rsidR="00915161" w:rsidRDefault="00DB0F92">
            <w:r>
              <w:rPr>
                <w:color w:val="000000"/>
                <w:sz w:val="12"/>
              </w:rPr>
              <w:t>@aws-sdk/credential-provider-sso</w:t>
            </w:r>
          </w:p>
        </w:tc>
        <w:tc>
          <w:tcPr>
            <w:tcW w:w="1368" w:type="dxa"/>
          </w:tcPr>
          <w:p w14:paraId="442D140F" w14:textId="77777777" w:rsidR="00915161" w:rsidRDefault="00DB0F92">
            <w:r>
              <w:rPr>
                <w:color w:val="000000"/>
                <w:sz w:val="12"/>
              </w:rPr>
              <w:t>3.972.14</w:t>
            </w:r>
          </w:p>
        </w:tc>
        <w:tc>
          <w:tcPr>
            <w:tcW w:w="1152" w:type="dxa"/>
          </w:tcPr>
          <w:p w14:paraId="10676EA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0D938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2E2649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3A8D2A" w14:textId="77777777" w:rsidR="00915161" w:rsidRDefault="00DB0F92">
            <w:r>
              <w:rPr>
                <w:color w:val="000000"/>
                <w:sz w:val="12"/>
              </w:rPr>
              <w:t>node_modules/@aws-sdk/credential-provider-sso</w:t>
            </w:r>
          </w:p>
        </w:tc>
      </w:tr>
      <w:tr w:rsidR="00915161" w14:paraId="748F9158" w14:textId="77777777">
        <w:trPr>
          <w:jc w:val="center"/>
        </w:trPr>
        <w:tc>
          <w:tcPr>
            <w:tcW w:w="1584" w:type="dxa"/>
          </w:tcPr>
          <w:p w14:paraId="32CECDB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2B630CE" w14:textId="77777777" w:rsidR="00915161" w:rsidRDefault="00DB0F92">
            <w:r>
              <w:rPr>
                <w:color w:val="000000"/>
                <w:sz w:val="12"/>
              </w:rPr>
              <w:t>@aws-sdk/credential-provider-web-identity</w:t>
            </w:r>
          </w:p>
        </w:tc>
        <w:tc>
          <w:tcPr>
            <w:tcW w:w="1368" w:type="dxa"/>
          </w:tcPr>
          <w:p w14:paraId="627B3470" w14:textId="77777777" w:rsidR="00915161" w:rsidRDefault="00DB0F92">
            <w:r>
              <w:rPr>
                <w:color w:val="000000"/>
                <w:sz w:val="12"/>
              </w:rPr>
              <w:t>3.972.14</w:t>
            </w:r>
          </w:p>
        </w:tc>
        <w:tc>
          <w:tcPr>
            <w:tcW w:w="1152" w:type="dxa"/>
          </w:tcPr>
          <w:p w14:paraId="2B97923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D1268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2C05E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0233F1" w14:textId="77777777" w:rsidR="00915161" w:rsidRDefault="00DB0F92">
            <w:r>
              <w:rPr>
                <w:color w:val="000000"/>
                <w:sz w:val="12"/>
              </w:rPr>
              <w:t>node_modules/@aws-sdk/credential-provider-web-identity</w:t>
            </w:r>
          </w:p>
        </w:tc>
      </w:tr>
      <w:tr w:rsidR="00915161" w14:paraId="6A957C51" w14:textId="77777777">
        <w:trPr>
          <w:jc w:val="center"/>
        </w:trPr>
        <w:tc>
          <w:tcPr>
            <w:tcW w:w="1584" w:type="dxa"/>
          </w:tcPr>
          <w:p w14:paraId="42C7D34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70143CE" w14:textId="77777777" w:rsidR="00915161" w:rsidRDefault="00DB0F92">
            <w:r>
              <w:rPr>
                <w:color w:val="000000"/>
                <w:sz w:val="12"/>
              </w:rPr>
              <w:t>@aws-sdk/lib-storage</w:t>
            </w:r>
          </w:p>
        </w:tc>
        <w:tc>
          <w:tcPr>
            <w:tcW w:w="1368" w:type="dxa"/>
          </w:tcPr>
          <w:p w14:paraId="5692F6B9" w14:textId="77777777" w:rsidR="00915161" w:rsidRDefault="00DB0F92">
            <w:r>
              <w:rPr>
                <w:color w:val="000000"/>
                <w:sz w:val="12"/>
              </w:rPr>
              <w:t>3.1001.0</w:t>
            </w:r>
          </w:p>
        </w:tc>
        <w:tc>
          <w:tcPr>
            <w:tcW w:w="1152" w:type="dxa"/>
          </w:tcPr>
          <w:p w14:paraId="5F0FFC9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359D71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89E5E76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5E9A900F" w14:textId="77777777" w:rsidR="00915161" w:rsidRDefault="00DB0F92">
            <w:r>
              <w:rPr>
                <w:color w:val="000000"/>
                <w:sz w:val="12"/>
              </w:rPr>
              <w:t>node_modules/@aws-sdk/lib-storage</w:t>
            </w:r>
          </w:p>
        </w:tc>
      </w:tr>
      <w:tr w:rsidR="00915161" w14:paraId="43C14C7C" w14:textId="77777777">
        <w:trPr>
          <w:jc w:val="center"/>
        </w:trPr>
        <w:tc>
          <w:tcPr>
            <w:tcW w:w="1584" w:type="dxa"/>
          </w:tcPr>
          <w:p w14:paraId="03CF2CB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DF2EA34" w14:textId="77777777" w:rsidR="00915161" w:rsidRDefault="00DB0F92">
            <w:r>
              <w:rPr>
                <w:color w:val="000000"/>
                <w:sz w:val="12"/>
              </w:rPr>
              <w:t>@aws-sdk/middleware-bucket-endpoint</w:t>
            </w:r>
          </w:p>
        </w:tc>
        <w:tc>
          <w:tcPr>
            <w:tcW w:w="1368" w:type="dxa"/>
          </w:tcPr>
          <w:p w14:paraId="2B0FAD8D" w14:textId="77777777" w:rsidR="00915161" w:rsidRDefault="00DB0F92">
            <w:r>
              <w:rPr>
                <w:color w:val="000000"/>
                <w:sz w:val="12"/>
              </w:rPr>
              <w:t>3.972.6</w:t>
            </w:r>
          </w:p>
        </w:tc>
        <w:tc>
          <w:tcPr>
            <w:tcW w:w="1152" w:type="dxa"/>
          </w:tcPr>
          <w:p w14:paraId="1381B9D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C328B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FF17B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3D3905" w14:textId="77777777" w:rsidR="00915161" w:rsidRDefault="00DB0F92">
            <w:r>
              <w:rPr>
                <w:color w:val="000000"/>
                <w:sz w:val="12"/>
              </w:rPr>
              <w:t>node_modules/@aws-sdk/middleware-bucket-endpoint</w:t>
            </w:r>
          </w:p>
        </w:tc>
      </w:tr>
      <w:tr w:rsidR="00915161" w14:paraId="5150D03F" w14:textId="77777777">
        <w:trPr>
          <w:jc w:val="center"/>
        </w:trPr>
        <w:tc>
          <w:tcPr>
            <w:tcW w:w="1584" w:type="dxa"/>
          </w:tcPr>
          <w:p w14:paraId="699FF874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390B57F4" w14:textId="77777777" w:rsidR="00915161" w:rsidRDefault="00DB0F92">
            <w:r>
              <w:rPr>
                <w:color w:val="000000"/>
                <w:sz w:val="12"/>
              </w:rPr>
              <w:t>@aws-sdk/middleware-expect-continue</w:t>
            </w:r>
          </w:p>
        </w:tc>
        <w:tc>
          <w:tcPr>
            <w:tcW w:w="1368" w:type="dxa"/>
          </w:tcPr>
          <w:p w14:paraId="0339EF01" w14:textId="77777777" w:rsidR="00915161" w:rsidRDefault="00DB0F92">
            <w:r>
              <w:rPr>
                <w:color w:val="000000"/>
                <w:sz w:val="12"/>
              </w:rPr>
              <w:t>3.972.6</w:t>
            </w:r>
          </w:p>
        </w:tc>
        <w:tc>
          <w:tcPr>
            <w:tcW w:w="1152" w:type="dxa"/>
          </w:tcPr>
          <w:p w14:paraId="6092B82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AF924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58A892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BD5ACA" w14:textId="77777777" w:rsidR="00915161" w:rsidRDefault="00DB0F92">
            <w:r>
              <w:rPr>
                <w:color w:val="000000"/>
                <w:sz w:val="12"/>
              </w:rPr>
              <w:t>node_modules/@aws-sdk/middleware-expect-continue</w:t>
            </w:r>
          </w:p>
        </w:tc>
      </w:tr>
      <w:tr w:rsidR="00915161" w14:paraId="6E9199B3" w14:textId="77777777">
        <w:trPr>
          <w:jc w:val="center"/>
        </w:trPr>
        <w:tc>
          <w:tcPr>
            <w:tcW w:w="1584" w:type="dxa"/>
          </w:tcPr>
          <w:p w14:paraId="2451EB1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5B3870C" w14:textId="77777777" w:rsidR="00915161" w:rsidRDefault="00DB0F92">
            <w:r>
              <w:rPr>
                <w:color w:val="000000"/>
                <w:sz w:val="12"/>
              </w:rPr>
              <w:t>@aws-sdk/middleware-flexible-checksums</w:t>
            </w:r>
          </w:p>
        </w:tc>
        <w:tc>
          <w:tcPr>
            <w:tcW w:w="1368" w:type="dxa"/>
          </w:tcPr>
          <w:p w14:paraId="0350C715" w14:textId="77777777" w:rsidR="00915161" w:rsidRDefault="00DB0F92">
            <w:r>
              <w:rPr>
                <w:color w:val="000000"/>
                <w:sz w:val="12"/>
              </w:rPr>
              <w:t>3.973.2</w:t>
            </w:r>
          </w:p>
        </w:tc>
        <w:tc>
          <w:tcPr>
            <w:tcW w:w="1152" w:type="dxa"/>
          </w:tcPr>
          <w:p w14:paraId="4CF21D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62FCD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38B85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94EE94" w14:textId="77777777" w:rsidR="00915161" w:rsidRDefault="00DB0F92">
            <w:r>
              <w:rPr>
                <w:color w:val="000000"/>
                <w:sz w:val="12"/>
              </w:rPr>
              <w:t>node_modules/@aws-sdk/middleware-flexible-checksums</w:t>
            </w:r>
          </w:p>
        </w:tc>
      </w:tr>
      <w:tr w:rsidR="00915161" w14:paraId="5491E93E" w14:textId="77777777">
        <w:trPr>
          <w:jc w:val="center"/>
        </w:trPr>
        <w:tc>
          <w:tcPr>
            <w:tcW w:w="1584" w:type="dxa"/>
          </w:tcPr>
          <w:p w14:paraId="62C2647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695B7A5" w14:textId="77777777" w:rsidR="00915161" w:rsidRDefault="00DB0F92">
            <w:r>
              <w:rPr>
                <w:color w:val="000000"/>
                <w:sz w:val="12"/>
              </w:rPr>
              <w:t>@aws-sdk/middleware-host-header</w:t>
            </w:r>
          </w:p>
        </w:tc>
        <w:tc>
          <w:tcPr>
            <w:tcW w:w="1368" w:type="dxa"/>
          </w:tcPr>
          <w:p w14:paraId="48B32389" w14:textId="77777777" w:rsidR="00915161" w:rsidRDefault="00DB0F92">
            <w:r>
              <w:rPr>
                <w:color w:val="000000"/>
                <w:sz w:val="12"/>
              </w:rPr>
              <w:t>3.972.6</w:t>
            </w:r>
          </w:p>
        </w:tc>
        <w:tc>
          <w:tcPr>
            <w:tcW w:w="1152" w:type="dxa"/>
          </w:tcPr>
          <w:p w14:paraId="1B671C8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BD639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5A38DA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7EE131" w14:textId="77777777" w:rsidR="00915161" w:rsidRDefault="00DB0F92">
            <w:r>
              <w:rPr>
                <w:color w:val="000000"/>
                <w:sz w:val="12"/>
              </w:rPr>
              <w:t>node_modules/@aws-sdk/middleware-host-header</w:t>
            </w:r>
          </w:p>
        </w:tc>
      </w:tr>
      <w:tr w:rsidR="00915161" w14:paraId="0075DB08" w14:textId="77777777">
        <w:trPr>
          <w:jc w:val="center"/>
        </w:trPr>
        <w:tc>
          <w:tcPr>
            <w:tcW w:w="1584" w:type="dxa"/>
          </w:tcPr>
          <w:p w14:paraId="7CADE48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6263783" w14:textId="77777777" w:rsidR="00915161" w:rsidRDefault="00DB0F92">
            <w:r>
              <w:rPr>
                <w:color w:val="000000"/>
                <w:sz w:val="12"/>
              </w:rPr>
              <w:t>@aws-sdk/middleware-location-constraint</w:t>
            </w:r>
          </w:p>
        </w:tc>
        <w:tc>
          <w:tcPr>
            <w:tcW w:w="1368" w:type="dxa"/>
          </w:tcPr>
          <w:p w14:paraId="732C7647" w14:textId="77777777" w:rsidR="00915161" w:rsidRDefault="00DB0F92">
            <w:r>
              <w:rPr>
                <w:color w:val="000000"/>
                <w:sz w:val="12"/>
              </w:rPr>
              <w:t>3.972.6</w:t>
            </w:r>
          </w:p>
        </w:tc>
        <w:tc>
          <w:tcPr>
            <w:tcW w:w="1152" w:type="dxa"/>
          </w:tcPr>
          <w:p w14:paraId="0BC26BE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B1EB7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0A2DB5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C591C4" w14:textId="77777777" w:rsidR="00915161" w:rsidRDefault="00DB0F92">
            <w:r>
              <w:rPr>
                <w:color w:val="000000"/>
                <w:sz w:val="12"/>
              </w:rPr>
              <w:t>node_modules/@aws-sdk/middleware-location-constraint</w:t>
            </w:r>
          </w:p>
        </w:tc>
      </w:tr>
      <w:tr w:rsidR="00915161" w14:paraId="48E2C1BF" w14:textId="77777777">
        <w:trPr>
          <w:jc w:val="center"/>
        </w:trPr>
        <w:tc>
          <w:tcPr>
            <w:tcW w:w="1584" w:type="dxa"/>
          </w:tcPr>
          <w:p w14:paraId="446078A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4027C96" w14:textId="77777777" w:rsidR="00915161" w:rsidRDefault="00DB0F92">
            <w:r>
              <w:rPr>
                <w:color w:val="000000"/>
                <w:sz w:val="12"/>
              </w:rPr>
              <w:t>@aws-sdk/middleware-logger</w:t>
            </w:r>
          </w:p>
        </w:tc>
        <w:tc>
          <w:tcPr>
            <w:tcW w:w="1368" w:type="dxa"/>
          </w:tcPr>
          <w:p w14:paraId="2E724F79" w14:textId="77777777" w:rsidR="00915161" w:rsidRDefault="00DB0F92">
            <w:r>
              <w:rPr>
                <w:color w:val="000000"/>
                <w:sz w:val="12"/>
              </w:rPr>
              <w:t>3.972.6</w:t>
            </w:r>
          </w:p>
        </w:tc>
        <w:tc>
          <w:tcPr>
            <w:tcW w:w="1152" w:type="dxa"/>
          </w:tcPr>
          <w:p w14:paraId="725FABA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48DF3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5A807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39DD11" w14:textId="77777777" w:rsidR="00915161" w:rsidRDefault="00DB0F92">
            <w:r>
              <w:rPr>
                <w:color w:val="000000"/>
                <w:sz w:val="12"/>
              </w:rPr>
              <w:t>node_modules/@aws-sdk/middleware-logger</w:t>
            </w:r>
          </w:p>
        </w:tc>
      </w:tr>
      <w:tr w:rsidR="00915161" w14:paraId="27657F45" w14:textId="77777777">
        <w:trPr>
          <w:jc w:val="center"/>
        </w:trPr>
        <w:tc>
          <w:tcPr>
            <w:tcW w:w="1584" w:type="dxa"/>
          </w:tcPr>
          <w:p w14:paraId="3E2F9DC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3C553AE" w14:textId="77777777" w:rsidR="00915161" w:rsidRDefault="00DB0F92">
            <w:r>
              <w:rPr>
                <w:color w:val="000000"/>
                <w:sz w:val="12"/>
              </w:rPr>
              <w:t>@aws-sdk/middleware-recursion-detection</w:t>
            </w:r>
          </w:p>
        </w:tc>
        <w:tc>
          <w:tcPr>
            <w:tcW w:w="1368" w:type="dxa"/>
          </w:tcPr>
          <w:p w14:paraId="04281960" w14:textId="77777777" w:rsidR="00915161" w:rsidRDefault="00DB0F92">
            <w:r>
              <w:rPr>
                <w:color w:val="000000"/>
                <w:sz w:val="12"/>
              </w:rPr>
              <w:t>3.972.6</w:t>
            </w:r>
          </w:p>
        </w:tc>
        <w:tc>
          <w:tcPr>
            <w:tcW w:w="1152" w:type="dxa"/>
          </w:tcPr>
          <w:p w14:paraId="11621F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54425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781064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BD9A396" w14:textId="77777777" w:rsidR="00915161" w:rsidRDefault="00DB0F92">
            <w:r>
              <w:rPr>
                <w:color w:val="000000"/>
                <w:sz w:val="12"/>
              </w:rPr>
              <w:t>node_modules/@aws-sdk/middleware-recursion-detection</w:t>
            </w:r>
          </w:p>
        </w:tc>
      </w:tr>
      <w:tr w:rsidR="00915161" w14:paraId="52386ECD" w14:textId="77777777">
        <w:trPr>
          <w:jc w:val="center"/>
        </w:trPr>
        <w:tc>
          <w:tcPr>
            <w:tcW w:w="1584" w:type="dxa"/>
          </w:tcPr>
          <w:p w14:paraId="7BD0425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F8F1B36" w14:textId="77777777" w:rsidR="00915161" w:rsidRDefault="00DB0F92">
            <w:r>
              <w:rPr>
                <w:color w:val="000000"/>
                <w:sz w:val="12"/>
              </w:rPr>
              <w:t>@aws-sdk/middleware-sdk-s3</w:t>
            </w:r>
          </w:p>
        </w:tc>
        <w:tc>
          <w:tcPr>
            <w:tcW w:w="1368" w:type="dxa"/>
          </w:tcPr>
          <w:p w14:paraId="3013EB9E" w14:textId="77777777" w:rsidR="00915161" w:rsidRDefault="00DB0F92">
            <w:r>
              <w:rPr>
                <w:color w:val="000000"/>
                <w:sz w:val="12"/>
              </w:rPr>
              <w:t>3.972.16</w:t>
            </w:r>
          </w:p>
        </w:tc>
        <w:tc>
          <w:tcPr>
            <w:tcW w:w="1152" w:type="dxa"/>
          </w:tcPr>
          <w:p w14:paraId="0742CFC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9292AA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B55449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3465F7" w14:textId="77777777" w:rsidR="00915161" w:rsidRDefault="00DB0F92">
            <w:r>
              <w:rPr>
                <w:color w:val="000000"/>
                <w:sz w:val="12"/>
              </w:rPr>
              <w:t>node_modules/@aws-sdk/middleware-sdk-s3</w:t>
            </w:r>
          </w:p>
        </w:tc>
      </w:tr>
      <w:tr w:rsidR="00915161" w14:paraId="5033DB99" w14:textId="77777777">
        <w:trPr>
          <w:jc w:val="center"/>
        </w:trPr>
        <w:tc>
          <w:tcPr>
            <w:tcW w:w="1584" w:type="dxa"/>
          </w:tcPr>
          <w:p w14:paraId="59FF7F8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9CCF155" w14:textId="77777777" w:rsidR="00915161" w:rsidRDefault="00DB0F92">
            <w:r>
              <w:rPr>
                <w:color w:val="000000"/>
                <w:sz w:val="12"/>
              </w:rPr>
              <w:t>@aws-sdk/middleware-ssec</w:t>
            </w:r>
          </w:p>
        </w:tc>
        <w:tc>
          <w:tcPr>
            <w:tcW w:w="1368" w:type="dxa"/>
          </w:tcPr>
          <w:p w14:paraId="06530AB2" w14:textId="77777777" w:rsidR="00915161" w:rsidRDefault="00DB0F92">
            <w:r>
              <w:rPr>
                <w:color w:val="000000"/>
                <w:sz w:val="12"/>
              </w:rPr>
              <w:t>3.972.6</w:t>
            </w:r>
          </w:p>
        </w:tc>
        <w:tc>
          <w:tcPr>
            <w:tcW w:w="1152" w:type="dxa"/>
          </w:tcPr>
          <w:p w14:paraId="3ACE06B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E448D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CCC0A7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ABA82AC" w14:textId="77777777" w:rsidR="00915161" w:rsidRDefault="00DB0F92">
            <w:r>
              <w:rPr>
                <w:color w:val="000000"/>
                <w:sz w:val="12"/>
              </w:rPr>
              <w:t>node_modules/@aws-sdk/middleware-ssec</w:t>
            </w:r>
          </w:p>
        </w:tc>
      </w:tr>
      <w:tr w:rsidR="00915161" w14:paraId="4B9D0A92" w14:textId="77777777">
        <w:trPr>
          <w:jc w:val="center"/>
        </w:trPr>
        <w:tc>
          <w:tcPr>
            <w:tcW w:w="1584" w:type="dxa"/>
          </w:tcPr>
          <w:p w14:paraId="707C519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C54472E" w14:textId="77777777" w:rsidR="00915161" w:rsidRDefault="00DB0F92">
            <w:r>
              <w:rPr>
                <w:color w:val="000000"/>
                <w:sz w:val="12"/>
              </w:rPr>
              <w:t>@aws-sdk/middleware-user-agent</w:t>
            </w:r>
          </w:p>
        </w:tc>
        <w:tc>
          <w:tcPr>
            <w:tcW w:w="1368" w:type="dxa"/>
          </w:tcPr>
          <w:p w14:paraId="783BAAD1" w14:textId="77777777" w:rsidR="00915161" w:rsidRDefault="00DB0F92">
            <w:r>
              <w:rPr>
                <w:color w:val="000000"/>
                <w:sz w:val="12"/>
              </w:rPr>
              <w:t>3.972.16</w:t>
            </w:r>
          </w:p>
        </w:tc>
        <w:tc>
          <w:tcPr>
            <w:tcW w:w="1152" w:type="dxa"/>
          </w:tcPr>
          <w:p w14:paraId="2414FE8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762CF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4A8772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EF97BD" w14:textId="77777777" w:rsidR="00915161" w:rsidRDefault="00DB0F92">
            <w:r>
              <w:rPr>
                <w:color w:val="000000"/>
                <w:sz w:val="12"/>
              </w:rPr>
              <w:t>node_modules/@aws-sdk/middleware-user-agent</w:t>
            </w:r>
          </w:p>
        </w:tc>
      </w:tr>
      <w:tr w:rsidR="00915161" w14:paraId="7C8149A2" w14:textId="77777777">
        <w:trPr>
          <w:jc w:val="center"/>
        </w:trPr>
        <w:tc>
          <w:tcPr>
            <w:tcW w:w="1584" w:type="dxa"/>
          </w:tcPr>
          <w:p w14:paraId="62AB65D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46FE5E4" w14:textId="77777777" w:rsidR="00915161" w:rsidRDefault="00DB0F92">
            <w:r>
              <w:rPr>
                <w:color w:val="000000"/>
                <w:sz w:val="12"/>
              </w:rPr>
              <w:t>@aws-sdk/nested-clients</w:t>
            </w:r>
          </w:p>
        </w:tc>
        <w:tc>
          <w:tcPr>
            <w:tcW w:w="1368" w:type="dxa"/>
          </w:tcPr>
          <w:p w14:paraId="33D3396A" w14:textId="77777777" w:rsidR="00915161" w:rsidRDefault="00DB0F92">
            <w:r>
              <w:rPr>
                <w:color w:val="000000"/>
                <w:sz w:val="12"/>
              </w:rPr>
              <w:t>3.996.4</w:t>
            </w:r>
          </w:p>
        </w:tc>
        <w:tc>
          <w:tcPr>
            <w:tcW w:w="1152" w:type="dxa"/>
          </w:tcPr>
          <w:p w14:paraId="494E6C5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09E9DA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0138A1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A4FCC1" w14:textId="77777777" w:rsidR="00915161" w:rsidRDefault="00DB0F92">
            <w:r>
              <w:rPr>
                <w:color w:val="000000"/>
                <w:sz w:val="12"/>
              </w:rPr>
              <w:t>node_modules/@aws-sdk/nested-clients</w:t>
            </w:r>
          </w:p>
        </w:tc>
      </w:tr>
      <w:tr w:rsidR="00915161" w14:paraId="4D264B79" w14:textId="77777777">
        <w:trPr>
          <w:jc w:val="center"/>
        </w:trPr>
        <w:tc>
          <w:tcPr>
            <w:tcW w:w="1584" w:type="dxa"/>
          </w:tcPr>
          <w:p w14:paraId="06F2BDA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9631FAA" w14:textId="77777777" w:rsidR="00915161" w:rsidRDefault="00DB0F92">
            <w:r>
              <w:rPr>
                <w:color w:val="000000"/>
                <w:sz w:val="12"/>
              </w:rPr>
              <w:t>@aws-sdk/region-config-resolver</w:t>
            </w:r>
          </w:p>
        </w:tc>
        <w:tc>
          <w:tcPr>
            <w:tcW w:w="1368" w:type="dxa"/>
          </w:tcPr>
          <w:p w14:paraId="5AC28EBA" w14:textId="77777777" w:rsidR="00915161" w:rsidRDefault="00DB0F92">
            <w:r>
              <w:rPr>
                <w:color w:val="000000"/>
                <w:sz w:val="12"/>
              </w:rPr>
              <w:t>3.972.6</w:t>
            </w:r>
          </w:p>
        </w:tc>
        <w:tc>
          <w:tcPr>
            <w:tcW w:w="1152" w:type="dxa"/>
          </w:tcPr>
          <w:p w14:paraId="74EA6A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011517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36FCF4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707ADD" w14:textId="77777777" w:rsidR="00915161" w:rsidRDefault="00DB0F92">
            <w:r>
              <w:rPr>
                <w:color w:val="000000"/>
                <w:sz w:val="12"/>
              </w:rPr>
              <w:t>node_modules/@aws-sdk/region-config-resolver</w:t>
            </w:r>
          </w:p>
        </w:tc>
      </w:tr>
      <w:tr w:rsidR="00915161" w14:paraId="1D529674" w14:textId="77777777">
        <w:trPr>
          <w:jc w:val="center"/>
        </w:trPr>
        <w:tc>
          <w:tcPr>
            <w:tcW w:w="1584" w:type="dxa"/>
          </w:tcPr>
          <w:p w14:paraId="512A3CF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C71D208" w14:textId="77777777" w:rsidR="00915161" w:rsidRDefault="00DB0F92">
            <w:r>
              <w:rPr>
                <w:color w:val="000000"/>
                <w:sz w:val="12"/>
              </w:rPr>
              <w:t>@aws-sdk/s3-request-presigner</w:t>
            </w:r>
          </w:p>
        </w:tc>
        <w:tc>
          <w:tcPr>
            <w:tcW w:w="1368" w:type="dxa"/>
          </w:tcPr>
          <w:p w14:paraId="159351E1" w14:textId="77777777" w:rsidR="00915161" w:rsidRDefault="00DB0F92">
            <w:r>
              <w:rPr>
                <w:color w:val="000000"/>
                <w:sz w:val="12"/>
              </w:rPr>
              <w:t>3.1001.0</w:t>
            </w:r>
          </w:p>
        </w:tc>
        <w:tc>
          <w:tcPr>
            <w:tcW w:w="1152" w:type="dxa"/>
          </w:tcPr>
          <w:p w14:paraId="4FB8D777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12EC8F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7ADFC826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760E4AA5" w14:textId="77777777" w:rsidR="00915161" w:rsidRDefault="00DB0F92">
            <w:r>
              <w:rPr>
                <w:color w:val="000000"/>
                <w:sz w:val="12"/>
              </w:rPr>
              <w:t>node_modules/@aws-sdk/s3-request-presigner</w:t>
            </w:r>
          </w:p>
        </w:tc>
      </w:tr>
      <w:tr w:rsidR="00915161" w14:paraId="6616A3FB" w14:textId="77777777">
        <w:trPr>
          <w:jc w:val="center"/>
        </w:trPr>
        <w:tc>
          <w:tcPr>
            <w:tcW w:w="1584" w:type="dxa"/>
          </w:tcPr>
          <w:p w14:paraId="0462930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AEE71B" w14:textId="77777777" w:rsidR="00915161" w:rsidRDefault="00DB0F92">
            <w:r>
              <w:rPr>
                <w:color w:val="000000"/>
                <w:sz w:val="12"/>
              </w:rPr>
              <w:t>@aws-sdk/signature-v4-multi-region</w:t>
            </w:r>
          </w:p>
        </w:tc>
        <w:tc>
          <w:tcPr>
            <w:tcW w:w="1368" w:type="dxa"/>
          </w:tcPr>
          <w:p w14:paraId="54E4CACD" w14:textId="77777777" w:rsidR="00915161" w:rsidRDefault="00DB0F92">
            <w:r>
              <w:rPr>
                <w:color w:val="000000"/>
                <w:sz w:val="12"/>
              </w:rPr>
              <w:t>3.996.4</w:t>
            </w:r>
          </w:p>
        </w:tc>
        <w:tc>
          <w:tcPr>
            <w:tcW w:w="1152" w:type="dxa"/>
          </w:tcPr>
          <w:p w14:paraId="68450C1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ECA9B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1388F0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D3D170" w14:textId="77777777" w:rsidR="00915161" w:rsidRDefault="00DB0F92">
            <w:r>
              <w:rPr>
                <w:color w:val="000000"/>
                <w:sz w:val="12"/>
              </w:rPr>
              <w:t>node_modules/@aws-sdk/signature-v4-multi-region</w:t>
            </w:r>
          </w:p>
        </w:tc>
      </w:tr>
      <w:tr w:rsidR="00915161" w14:paraId="04F976A1" w14:textId="77777777">
        <w:trPr>
          <w:jc w:val="center"/>
        </w:trPr>
        <w:tc>
          <w:tcPr>
            <w:tcW w:w="1584" w:type="dxa"/>
          </w:tcPr>
          <w:p w14:paraId="0D9DC7F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90C811A" w14:textId="77777777" w:rsidR="00915161" w:rsidRDefault="00DB0F92">
            <w:r>
              <w:rPr>
                <w:color w:val="000000"/>
                <w:sz w:val="12"/>
              </w:rPr>
              <w:t>@aws-sdk/token-providers</w:t>
            </w:r>
          </w:p>
        </w:tc>
        <w:tc>
          <w:tcPr>
            <w:tcW w:w="1368" w:type="dxa"/>
          </w:tcPr>
          <w:p w14:paraId="6FC1BBC0" w14:textId="77777777" w:rsidR="00915161" w:rsidRDefault="00DB0F92">
            <w:r>
              <w:rPr>
                <w:color w:val="000000"/>
                <w:sz w:val="12"/>
              </w:rPr>
              <w:t>3.1001.0</w:t>
            </w:r>
          </w:p>
        </w:tc>
        <w:tc>
          <w:tcPr>
            <w:tcW w:w="1152" w:type="dxa"/>
          </w:tcPr>
          <w:p w14:paraId="764CB7F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39C13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AB6300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5D3651" w14:textId="77777777" w:rsidR="00915161" w:rsidRDefault="00DB0F92">
            <w:r>
              <w:rPr>
                <w:color w:val="000000"/>
                <w:sz w:val="12"/>
              </w:rPr>
              <w:t>node_modules/@aws-sdk/token-providers</w:t>
            </w:r>
          </w:p>
        </w:tc>
      </w:tr>
      <w:tr w:rsidR="00915161" w14:paraId="5737D70D" w14:textId="77777777">
        <w:trPr>
          <w:jc w:val="center"/>
        </w:trPr>
        <w:tc>
          <w:tcPr>
            <w:tcW w:w="1584" w:type="dxa"/>
          </w:tcPr>
          <w:p w14:paraId="7148B09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CAC64BC" w14:textId="77777777" w:rsidR="00915161" w:rsidRDefault="00DB0F92">
            <w:r>
              <w:rPr>
                <w:color w:val="000000"/>
                <w:sz w:val="12"/>
              </w:rPr>
              <w:t>@aws-sdk/types</w:t>
            </w:r>
          </w:p>
        </w:tc>
        <w:tc>
          <w:tcPr>
            <w:tcW w:w="1368" w:type="dxa"/>
          </w:tcPr>
          <w:p w14:paraId="4CA130C6" w14:textId="77777777" w:rsidR="00915161" w:rsidRDefault="00DB0F92">
            <w:r>
              <w:rPr>
                <w:color w:val="000000"/>
                <w:sz w:val="12"/>
              </w:rPr>
              <w:t>3.973.4</w:t>
            </w:r>
          </w:p>
        </w:tc>
        <w:tc>
          <w:tcPr>
            <w:tcW w:w="1152" w:type="dxa"/>
          </w:tcPr>
          <w:p w14:paraId="5ED909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58D5B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60B665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629695" w14:textId="77777777" w:rsidR="00915161" w:rsidRDefault="00DB0F92">
            <w:r>
              <w:rPr>
                <w:color w:val="000000"/>
                <w:sz w:val="12"/>
              </w:rPr>
              <w:t>node_modules/@aws-sdk/types</w:t>
            </w:r>
          </w:p>
        </w:tc>
      </w:tr>
      <w:tr w:rsidR="00915161" w14:paraId="6126AAFD" w14:textId="77777777">
        <w:trPr>
          <w:jc w:val="center"/>
        </w:trPr>
        <w:tc>
          <w:tcPr>
            <w:tcW w:w="1584" w:type="dxa"/>
          </w:tcPr>
          <w:p w14:paraId="1441F08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0B64177" w14:textId="77777777" w:rsidR="00915161" w:rsidRDefault="00DB0F92">
            <w:r>
              <w:rPr>
                <w:color w:val="000000"/>
                <w:sz w:val="12"/>
              </w:rPr>
              <w:t>@aws-sdk/util-arn-parser</w:t>
            </w:r>
          </w:p>
        </w:tc>
        <w:tc>
          <w:tcPr>
            <w:tcW w:w="1368" w:type="dxa"/>
          </w:tcPr>
          <w:p w14:paraId="2AFA4FD1" w14:textId="77777777" w:rsidR="00915161" w:rsidRDefault="00DB0F92">
            <w:r>
              <w:rPr>
                <w:color w:val="000000"/>
                <w:sz w:val="12"/>
              </w:rPr>
              <w:t>3.972.2</w:t>
            </w:r>
          </w:p>
        </w:tc>
        <w:tc>
          <w:tcPr>
            <w:tcW w:w="1152" w:type="dxa"/>
          </w:tcPr>
          <w:p w14:paraId="5FD4D9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B23F8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83C721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F1B7D7" w14:textId="77777777" w:rsidR="00915161" w:rsidRDefault="00DB0F92">
            <w:r>
              <w:rPr>
                <w:color w:val="000000"/>
                <w:sz w:val="12"/>
              </w:rPr>
              <w:t>node_modules/@aws-sdk/util-arn-parser</w:t>
            </w:r>
          </w:p>
        </w:tc>
      </w:tr>
      <w:tr w:rsidR="00915161" w14:paraId="05DB8D8E" w14:textId="77777777">
        <w:trPr>
          <w:jc w:val="center"/>
        </w:trPr>
        <w:tc>
          <w:tcPr>
            <w:tcW w:w="1584" w:type="dxa"/>
          </w:tcPr>
          <w:p w14:paraId="237A9DB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201BF0A" w14:textId="77777777" w:rsidR="00915161" w:rsidRDefault="00DB0F92">
            <w:r>
              <w:rPr>
                <w:color w:val="000000"/>
                <w:sz w:val="12"/>
              </w:rPr>
              <w:t>@aws-sdk/util-endpoints</w:t>
            </w:r>
          </w:p>
        </w:tc>
        <w:tc>
          <w:tcPr>
            <w:tcW w:w="1368" w:type="dxa"/>
          </w:tcPr>
          <w:p w14:paraId="080AADA4" w14:textId="77777777" w:rsidR="00915161" w:rsidRDefault="00DB0F92">
            <w:r>
              <w:rPr>
                <w:color w:val="000000"/>
                <w:sz w:val="12"/>
              </w:rPr>
              <w:t>3.996.3</w:t>
            </w:r>
          </w:p>
        </w:tc>
        <w:tc>
          <w:tcPr>
            <w:tcW w:w="1152" w:type="dxa"/>
          </w:tcPr>
          <w:p w14:paraId="1CB4193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38F68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85669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26496D" w14:textId="77777777" w:rsidR="00915161" w:rsidRDefault="00DB0F92">
            <w:r>
              <w:rPr>
                <w:color w:val="000000"/>
                <w:sz w:val="12"/>
              </w:rPr>
              <w:t>node_modules/@aws-sdk/util-endpoints</w:t>
            </w:r>
          </w:p>
        </w:tc>
      </w:tr>
      <w:tr w:rsidR="00915161" w14:paraId="64159D87" w14:textId="77777777">
        <w:trPr>
          <w:jc w:val="center"/>
        </w:trPr>
        <w:tc>
          <w:tcPr>
            <w:tcW w:w="1584" w:type="dxa"/>
          </w:tcPr>
          <w:p w14:paraId="52D2217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25B3B8E" w14:textId="77777777" w:rsidR="00915161" w:rsidRDefault="00DB0F92">
            <w:r>
              <w:rPr>
                <w:color w:val="000000"/>
                <w:sz w:val="12"/>
              </w:rPr>
              <w:t>@aws-sdk/util-format-url</w:t>
            </w:r>
          </w:p>
        </w:tc>
        <w:tc>
          <w:tcPr>
            <w:tcW w:w="1368" w:type="dxa"/>
          </w:tcPr>
          <w:p w14:paraId="6108A88D" w14:textId="77777777" w:rsidR="00915161" w:rsidRDefault="00DB0F92">
            <w:r>
              <w:rPr>
                <w:color w:val="000000"/>
                <w:sz w:val="12"/>
              </w:rPr>
              <w:t>3.972.6</w:t>
            </w:r>
          </w:p>
        </w:tc>
        <w:tc>
          <w:tcPr>
            <w:tcW w:w="1152" w:type="dxa"/>
          </w:tcPr>
          <w:p w14:paraId="24370DA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129C3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801170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DCF7A8" w14:textId="77777777" w:rsidR="00915161" w:rsidRDefault="00DB0F92">
            <w:r>
              <w:rPr>
                <w:color w:val="000000"/>
                <w:sz w:val="12"/>
              </w:rPr>
              <w:t>node_modules/@aws-sdk/util-format-url</w:t>
            </w:r>
          </w:p>
        </w:tc>
      </w:tr>
      <w:tr w:rsidR="00915161" w14:paraId="7AD57DB8" w14:textId="77777777">
        <w:trPr>
          <w:jc w:val="center"/>
        </w:trPr>
        <w:tc>
          <w:tcPr>
            <w:tcW w:w="1584" w:type="dxa"/>
          </w:tcPr>
          <w:p w14:paraId="2C49386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005CAFF" w14:textId="77777777" w:rsidR="00915161" w:rsidRDefault="00DB0F92">
            <w:r>
              <w:rPr>
                <w:color w:val="000000"/>
                <w:sz w:val="12"/>
              </w:rPr>
              <w:t>@aws-sdk/util-locate-window</w:t>
            </w:r>
          </w:p>
        </w:tc>
        <w:tc>
          <w:tcPr>
            <w:tcW w:w="1368" w:type="dxa"/>
          </w:tcPr>
          <w:p w14:paraId="49494A9D" w14:textId="77777777" w:rsidR="00915161" w:rsidRDefault="00DB0F92">
            <w:r>
              <w:rPr>
                <w:color w:val="000000"/>
                <w:sz w:val="12"/>
              </w:rPr>
              <w:t>3.965.4</w:t>
            </w:r>
          </w:p>
        </w:tc>
        <w:tc>
          <w:tcPr>
            <w:tcW w:w="1152" w:type="dxa"/>
          </w:tcPr>
          <w:p w14:paraId="1BC048C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AB572D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E031C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5A49FF" w14:textId="77777777" w:rsidR="00915161" w:rsidRDefault="00DB0F92">
            <w:r>
              <w:rPr>
                <w:color w:val="000000"/>
                <w:sz w:val="12"/>
              </w:rPr>
              <w:t>node_modules/@aws-sdk/util-locate-window</w:t>
            </w:r>
          </w:p>
        </w:tc>
      </w:tr>
      <w:tr w:rsidR="00915161" w14:paraId="289F9531" w14:textId="77777777">
        <w:trPr>
          <w:jc w:val="center"/>
        </w:trPr>
        <w:tc>
          <w:tcPr>
            <w:tcW w:w="1584" w:type="dxa"/>
          </w:tcPr>
          <w:p w14:paraId="6B4503F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1B6DC66" w14:textId="77777777" w:rsidR="00915161" w:rsidRDefault="00DB0F92">
            <w:r>
              <w:rPr>
                <w:color w:val="000000"/>
                <w:sz w:val="12"/>
              </w:rPr>
              <w:t>@aws-sdk/util-user-agent-browser</w:t>
            </w:r>
          </w:p>
        </w:tc>
        <w:tc>
          <w:tcPr>
            <w:tcW w:w="1368" w:type="dxa"/>
          </w:tcPr>
          <w:p w14:paraId="6F3206A6" w14:textId="77777777" w:rsidR="00915161" w:rsidRDefault="00DB0F92">
            <w:r>
              <w:rPr>
                <w:color w:val="000000"/>
                <w:sz w:val="12"/>
              </w:rPr>
              <w:t>3.972.6</w:t>
            </w:r>
          </w:p>
        </w:tc>
        <w:tc>
          <w:tcPr>
            <w:tcW w:w="1152" w:type="dxa"/>
          </w:tcPr>
          <w:p w14:paraId="6D36071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BACFB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5BEF7D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36EFEF" w14:textId="77777777" w:rsidR="00915161" w:rsidRDefault="00DB0F92">
            <w:r>
              <w:rPr>
                <w:color w:val="000000"/>
                <w:sz w:val="12"/>
              </w:rPr>
              <w:t>node_modules/@aws-sdk/util-user-agent-browser</w:t>
            </w:r>
          </w:p>
        </w:tc>
      </w:tr>
      <w:tr w:rsidR="00915161" w14:paraId="7F7BD13D" w14:textId="77777777">
        <w:trPr>
          <w:jc w:val="center"/>
        </w:trPr>
        <w:tc>
          <w:tcPr>
            <w:tcW w:w="1584" w:type="dxa"/>
          </w:tcPr>
          <w:p w14:paraId="0D2B4BE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10B7AE3" w14:textId="77777777" w:rsidR="00915161" w:rsidRDefault="00DB0F92">
            <w:r>
              <w:rPr>
                <w:color w:val="000000"/>
                <w:sz w:val="12"/>
              </w:rPr>
              <w:t>@aws-sdk/util-user-agent-node</w:t>
            </w:r>
          </w:p>
        </w:tc>
        <w:tc>
          <w:tcPr>
            <w:tcW w:w="1368" w:type="dxa"/>
          </w:tcPr>
          <w:p w14:paraId="4076497B" w14:textId="77777777" w:rsidR="00915161" w:rsidRDefault="00DB0F92">
            <w:r>
              <w:rPr>
                <w:color w:val="000000"/>
                <w:sz w:val="12"/>
              </w:rPr>
              <w:t>3.973.1</w:t>
            </w:r>
          </w:p>
        </w:tc>
        <w:tc>
          <w:tcPr>
            <w:tcW w:w="1152" w:type="dxa"/>
          </w:tcPr>
          <w:p w14:paraId="14EDC68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E70B6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AAC614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1BCC5E" w14:textId="77777777" w:rsidR="00915161" w:rsidRDefault="00DB0F92">
            <w:r>
              <w:rPr>
                <w:color w:val="000000"/>
                <w:sz w:val="12"/>
              </w:rPr>
              <w:t>node_modules/@aws-sdk/util-user-agent-node</w:t>
            </w:r>
          </w:p>
        </w:tc>
      </w:tr>
      <w:tr w:rsidR="00915161" w14:paraId="0B98349E" w14:textId="77777777">
        <w:trPr>
          <w:jc w:val="center"/>
        </w:trPr>
        <w:tc>
          <w:tcPr>
            <w:tcW w:w="1584" w:type="dxa"/>
          </w:tcPr>
          <w:p w14:paraId="4C171FF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E328C51" w14:textId="77777777" w:rsidR="00915161" w:rsidRDefault="00DB0F92">
            <w:r>
              <w:rPr>
                <w:color w:val="000000"/>
                <w:sz w:val="12"/>
              </w:rPr>
              <w:t>@aws-sdk/xml-builder</w:t>
            </w:r>
          </w:p>
        </w:tc>
        <w:tc>
          <w:tcPr>
            <w:tcW w:w="1368" w:type="dxa"/>
          </w:tcPr>
          <w:p w14:paraId="643DD8BD" w14:textId="77777777" w:rsidR="00915161" w:rsidRDefault="00DB0F92">
            <w:r>
              <w:rPr>
                <w:color w:val="000000"/>
                <w:sz w:val="12"/>
              </w:rPr>
              <w:t>3.972.9</w:t>
            </w:r>
          </w:p>
        </w:tc>
        <w:tc>
          <w:tcPr>
            <w:tcW w:w="1152" w:type="dxa"/>
          </w:tcPr>
          <w:p w14:paraId="33B0B84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9A720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915688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5727A1" w14:textId="77777777" w:rsidR="00915161" w:rsidRDefault="00DB0F92">
            <w:r>
              <w:rPr>
                <w:color w:val="000000"/>
                <w:sz w:val="12"/>
              </w:rPr>
              <w:t>node_modules/@aws-sdk/xml-builder</w:t>
            </w:r>
          </w:p>
        </w:tc>
      </w:tr>
      <w:tr w:rsidR="00915161" w14:paraId="28743D03" w14:textId="77777777">
        <w:trPr>
          <w:jc w:val="center"/>
        </w:trPr>
        <w:tc>
          <w:tcPr>
            <w:tcW w:w="1584" w:type="dxa"/>
          </w:tcPr>
          <w:p w14:paraId="69273EC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1A14186" w14:textId="77777777" w:rsidR="00915161" w:rsidRDefault="00DB0F92">
            <w:r>
              <w:rPr>
                <w:color w:val="000000"/>
                <w:sz w:val="12"/>
              </w:rPr>
              <w:t>@aws/lambda-invoke-store</w:t>
            </w:r>
          </w:p>
        </w:tc>
        <w:tc>
          <w:tcPr>
            <w:tcW w:w="1368" w:type="dxa"/>
          </w:tcPr>
          <w:p w14:paraId="425B7F9B" w14:textId="77777777" w:rsidR="00915161" w:rsidRDefault="00DB0F92">
            <w:r>
              <w:rPr>
                <w:color w:val="000000"/>
                <w:sz w:val="12"/>
              </w:rPr>
              <w:t>0.2.3</w:t>
            </w:r>
          </w:p>
        </w:tc>
        <w:tc>
          <w:tcPr>
            <w:tcW w:w="1152" w:type="dxa"/>
          </w:tcPr>
          <w:p w14:paraId="4B3B338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3584A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5300CF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6DF59C" w14:textId="77777777" w:rsidR="00915161" w:rsidRDefault="00DB0F92">
            <w:r>
              <w:rPr>
                <w:color w:val="000000"/>
                <w:sz w:val="12"/>
              </w:rPr>
              <w:t>node_modules/@aws/lambda-invoke-store</w:t>
            </w:r>
          </w:p>
        </w:tc>
      </w:tr>
      <w:tr w:rsidR="00915161" w14:paraId="6627ADC4" w14:textId="77777777">
        <w:trPr>
          <w:jc w:val="center"/>
        </w:trPr>
        <w:tc>
          <w:tcPr>
            <w:tcW w:w="1584" w:type="dxa"/>
          </w:tcPr>
          <w:p w14:paraId="0E555FA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C44438A" w14:textId="77777777" w:rsidR="00915161" w:rsidRDefault="00DB0F92">
            <w:r>
              <w:rPr>
                <w:color w:val="000000"/>
                <w:sz w:val="12"/>
              </w:rPr>
              <w:t>@azure-rest/core-client</w:t>
            </w:r>
          </w:p>
        </w:tc>
        <w:tc>
          <w:tcPr>
            <w:tcW w:w="1368" w:type="dxa"/>
          </w:tcPr>
          <w:p w14:paraId="61E00136" w14:textId="77777777" w:rsidR="00915161" w:rsidRDefault="00DB0F92">
            <w:r>
              <w:rPr>
                <w:color w:val="000000"/>
                <w:sz w:val="12"/>
              </w:rPr>
              <w:t>2.5.1</w:t>
            </w:r>
          </w:p>
        </w:tc>
        <w:tc>
          <w:tcPr>
            <w:tcW w:w="1152" w:type="dxa"/>
          </w:tcPr>
          <w:p w14:paraId="699B6D0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B27B6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C354B2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8FFE9E" w14:textId="77777777" w:rsidR="00915161" w:rsidRDefault="00DB0F92">
            <w:r>
              <w:rPr>
                <w:color w:val="000000"/>
                <w:sz w:val="12"/>
              </w:rPr>
              <w:t>node_modules/@azure-rest/core-client</w:t>
            </w:r>
          </w:p>
        </w:tc>
      </w:tr>
      <w:tr w:rsidR="00915161" w14:paraId="070A4CB4" w14:textId="77777777">
        <w:trPr>
          <w:jc w:val="center"/>
        </w:trPr>
        <w:tc>
          <w:tcPr>
            <w:tcW w:w="1584" w:type="dxa"/>
          </w:tcPr>
          <w:p w14:paraId="1B42252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39800B0" w14:textId="77777777" w:rsidR="00915161" w:rsidRDefault="00DB0F92">
            <w:r>
              <w:rPr>
                <w:color w:val="000000"/>
                <w:sz w:val="12"/>
              </w:rPr>
              <w:t>@azure/abort-controller</w:t>
            </w:r>
          </w:p>
        </w:tc>
        <w:tc>
          <w:tcPr>
            <w:tcW w:w="1368" w:type="dxa"/>
          </w:tcPr>
          <w:p w14:paraId="095F50A2" w14:textId="77777777" w:rsidR="00915161" w:rsidRDefault="00DB0F92">
            <w:r>
              <w:rPr>
                <w:color w:val="000000"/>
                <w:sz w:val="12"/>
              </w:rPr>
              <w:t>2.1.2</w:t>
            </w:r>
          </w:p>
        </w:tc>
        <w:tc>
          <w:tcPr>
            <w:tcW w:w="1152" w:type="dxa"/>
          </w:tcPr>
          <w:p w14:paraId="28A5118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9DFDC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B1D625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5222B5" w14:textId="77777777" w:rsidR="00915161" w:rsidRDefault="00DB0F92">
            <w:r>
              <w:rPr>
                <w:color w:val="000000"/>
                <w:sz w:val="12"/>
              </w:rPr>
              <w:t>node_modules/@azure/abort-controller</w:t>
            </w:r>
          </w:p>
        </w:tc>
      </w:tr>
      <w:tr w:rsidR="00915161" w14:paraId="4887019E" w14:textId="77777777">
        <w:trPr>
          <w:jc w:val="center"/>
        </w:trPr>
        <w:tc>
          <w:tcPr>
            <w:tcW w:w="1584" w:type="dxa"/>
          </w:tcPr>
          <w:p w14:paraId="312D4BC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1C15947" w14:textId="77777777" w:rsidR="00915161" w:rsidRDefault="00DB0F92">
            <w:r>
              <w:rPr>
                <w:color w:val="000000"/>
                <w:sz w:val="12"/>
              </w:rPr>
              <w:t>@azure/core-auth</w:t>
            </w:r>
          </w:p>
        </w:tc>
        <w:tc>
          <w:tcPr>
            <w:tcW w:w="1368" w:type="dxa"/>
          </w:tcPr>
          <w:p w14:paraId="618ACAEA" w14:textId="77777777" w:rsidR="00915161" w:rsidRDefault="00DB0F92">
            <w:r>
              <w:rPr>
                <w:color w:val="000000"/>
                <w:sz w:val="12"/>
              </w:rPr>
              <w:t>1.10.1</w:t>
            </w:r>
          </w:p>
        </w:tc>
        <w:tc>
          <w:tcPr>
            <w:tcW w:w="1152" w:type="dxa"/>
          </w:tcPr>
          <w:p w14:paraId="24974FD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DEED5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243A3E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F2CBF3" w14:textId="77777777" w:rsidR="00915161" w:rsidRDefault="00DB0F92">
            <w:r>
              <w:rPr>
                <w:color w:val="000000"/>
                <w:sz w:val="12"/>
              </w:rPr>
              <w:t>node_modules/@azure/core-auth</w:t>
            </w:r>
          </w:p>
        </w:tc>
      </w:tr>
      <w:tr w:rsidR="00915161" w14:paraId="0E27593F" w14:textId="77777777">
        <w:trPr>
          <w:jc w:val="center"/>
        </w:trPr>
        <w:tc>
          <w:tcPr>
            <w:tcW w:w="1584" w:type="dxa"/>
          </w:tcPr>
          <w:p w14:paraId="7E55EA27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4104DF9E" w14:textId="77777777" w:rsidR="00915161" w:rsidRDefault="00DB0F92">
            <w:r>
              <w:rPr>
                <w:color w:val="000000"/>
                <w:sz w:val="12"/>
              </w:rPr>
              <w:t>@azure/core-client</w:t>
            </w:r>
          </w:p>
        </w:tc>
        <w:tc>
          <w:tcPr>
            <w:tcW w:w="1368" w:type="dxa"/>
          </w:tcPr>
          <w:p w14:paraId="73037734" w14:textId="77777777" w:rsidR="00915161" w:rsidRDefault="00DB0F92">
            <w:r>
              <w:rPr>
                <w:color w:val="000000"/>
                <w:sz w:val="12"/>
              </w:rPr>
              <w:t>1.10.1</w:t>
            </w:r>
          </w:p>
        </w:tc>
        <w:tc>
          <w:tcPr>
            <w:tcW w:w="1152" w:type="dxa"/>
          </w:tcPr>
          <w:p w14:paraId="6700F8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510F8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FCE034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6105C5" w14:textId="77777777" w:rsidR="00915161" w:rsidRDefault="00DB0F92">
            <w:r>
              <w:rPr>
                <w:color w:val="000000"/>
                <w:sz w:val="12"/>
              </w:rPr>
              <w:t>node_modules/@azure/core-client</w:t>
            </w:r>
          </w:p>
        </w:tc>
      </w:tr>
      <w:tr w:rsidR="00915161" w14:paraId="2F752DB9" w14:textId="77777777">
        <w:trPr>
          <w:jc w:val="center"/>
        </w:trPr>
        <w:tc>
          <w:tcPr>
            <w:tcW w:w="1584" w:type="dxa"/>
          </w:tcPr>
          <w:p w14:paraId="169770F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AD5C4F1" w14:textId="77777777" w:rsidR="00915161" w:rsidRDefault="00DB0F92">
            <w:r>
              <w:rPr>
                <w:color w:val="000000"/>
                <w:sz w:val="12"/>
              </w:rPr>
              <w:t>@azure/core-http-compat</w:t>
            </w:r>
          </w:p>
        </w:tc>
        <w:tc>
          <w:tcPr>
            <w:tcW w:w="1368" w:type="dxa"/>
          </w:tcPr>
          <w:p w14:paraId="05F12C25" w14:textId="77777777" w:rsidR="00915161" w:rsidRDefault="00DB0F92">
            <w:r>
              <w:rPr>
                <w:color w:val="000000"/>
                <w:sz w:val="12"/>
              </w:rPr>
              <w:t>2.3.1</w:t>
            </w:r>
          </w:p>
        </w:tc>
        <w:tc>
          <w:tcPr>
            <w:tcW w:w="1152" w:type="dxa"/>
          </w:tcPr>
          <w:p w14:paraId="10372BB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94954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230569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766107" w14:textId="77777777" w:rsidR="00915161" w:rsidRDefault="00DB0F92">
            <w:r>
              <w:rPr>
                <w:color w:val="000000"/>
                <w:sz w:val="12"/>
              </w:rPr>
              <w:t>node_modules/@azure/core-http-compat</w:t>
            </w:r>
          </w:p>
        </w:tc>
      </w:tr>
      <w:tr w:rsidR="00915161" w14:paraId="69B69528" w14:textId="77777777">
        <w:trPr>
          <w:jc w:val="center"/>
        </w:trPr>
        <w:tc>
          <w:tcPr>
            <w:tcW w:w="1584" w:type="dxa"/>
          </w:tcPr>
          <w:p w14:paraId="3D67E66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5FFC3BB" w14:textId="77777777" w:rsidR="00915161" w:rsidRDefault="00DB0F92">
            <w:r>
              <w:rPr>
                <w:color w:val="000000"/>
                <w:sz w:val="12"/>
              </w:rPr>
              <w:t>@azure/core-lro</w:t>
            </w:r>
          </w:p>
        </w:tc>
        <w:tc>
          <w:tcPr>
            <w:tcW w:w="1368" w:type="dxa"/>
          </w:tcPr>
          <w:p w14:paraId="5004B87F" w14:textId="77777777" w:rsidR="00915161" w:rsidRDefault="00DB0F92">
            <w:r>
              <w:rPr>
                <w:color w:val="000000"/>
                <w:sz w:val="12"/>
              </w:rPr>
              <w:t>2.7.2</w:t>
            </w:r>
          </w:p>
        </w:tc>
        <w:tc>
          <w:tcPr>
            <w:tcW w:w="1152" w:type="dxa"/>
          </w:tcPr>
          <w:p w14:paraId="6026B8A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85BFD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E1CB22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DEA89D5" w14:textId="77777777" w:rsidR="00915161" w:rsidRDefault="00DB0F92">
            <w:r>
              <w:rPr>
                <w:color w:val="000000"/>
                <w:sz w:val="12"/>
              </w:rPr>
              <w:t>node_modules/@azure/core-lro</w:t>
            </w:r>
          </w:p>
        </w:tc>
      </w:tr>
      <w:tr w:rsidR="00915161" w14:paraId="2C365068" w14:textId="77777777">
        <w:trPr>
          <w:jc w:val="center"/>
        </w:trPr>
        <w:tc>
          <w:tcPr>
            <w:tcW w:w="1584" w:type="dxa"/>
          </w:tcPr>
          <w:p w14:paraId="1C85052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622CEE1" w14:textId="77777777" w:rsidR="00915161" w:rsidRDefault="00DB0F92">
            <w:r>
              <w:rPr>
                <w:color w:val="000000"/>
                <w:sz w:val="12"/>
              </w:rPr>
              <w:t>@azure/core-paging</w:t>
            </w:r>
          </w:p>
        </w:tc>
        <w:tc>
          <w:tcPr>
            <w:tcW w:w="1368" w:type="dxa"/>
          </w:tcPr>
          <w:p w14:paraId="70676C4C" w14:textId="77777777" w:rsidR="00915161" w:rsidRDefault="00DB0F92">
            <w:r>
              <w:rPr>
                <w:color w:val="000000"/>
                <w:sz w:val="12"/>
              </w:rPr>
              <w:t>1.6.2</w:t>
            </w:r>
          </w:p>
        </w:tc>
        <w:tc>
          <w:tcPr>
            <w:tcW w:w="1152" w:type="dxa"/>
          </w:tcPr>
          <w:p w14:paraId="4AB2824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3D334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FE47E2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C7D4AA" w14:textId="77777777" w:rsidR="00915161" w:rsidRDefault="00DB0F92">
            <w:r>
              <w:rPr>
                <w:color w:val="000000"/>
                <w:sz w:val="12"/>
              </w:rPr>
              <w:t>node_modules/@azure/core-paging</w:t>
            </w:r>
          </w:p>
        </w:tc>
      </w:tr>
      <w:tr w:rsidR="00915161" w14:paraId="6E7EA700" w14:textId="77777777">
        <w:trPr>
          <w:jc w:val="center"/>
        </w:trPr>
        <w:tc>
          <w:tcPr>
            <w:tcW w:w="1584" w:type="dxa"/>
          </w:tcPr>
          <w:p w14:paraId="3AB766A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8EA9380" w14:textId="77777777" w:rsidR="00915161" w:rsidRDefault="00DB0F92">
            <w:r>
              <w:rPr>
                <w:color w:val="000000"/>
                <w:sz w:val="12"/>
              </w:rPr>
              <w:t>@azure/core-rest-pipeline</w:t>
            </w:r>
          </w:p>
        </w:tc>
        <w:tc>
          <w:tcPr>
            <w:tcW w:w="1368" w:type="dxa"/>
          </w:tcPr>
          <w:p w14:paraId="4A29661F" w14:textId="77777777" w:rsidR="00915161" w:rsidRDefault="00DB0F92">
            <w:r>
              <w:rPr>
                <w:color w:val="000000"/>
                <w:sz w:val="12"/>
              </w:rPr>
              <w:t>1.22.2</w:t>
            </w:r>
          </w:p>
        </w:tc>
        <w:tc>
          <w:tcPr>
            <w:tcW w:w="1152" w:type="dxa"/>
          </w:tcPr>
          <w:p w14:paraId="313F9E3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A452A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B02D75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0CBB69" w14:textId="77777777" w:rsidR="00915161" w:rsidRDefault="00DB0F92">
            <w:r>
              <w:rPr>
                <w:color w:val="000000"/>
                <w:sz w:val="12"/>
              </w:rPr>
              <w:t>node_modules/@azure/core-rest-pipeline</w:t>
            </w:r>
          </w:p>
        </w:tc>
      </w:tr>
      <w:tr w:rsidR="00915161" w14:paraId="202C8F46" w14:textId="77777777">
        <w:trPr>
          <w:jc w:val="center"/>
        </w:trPr>
        <w:tc>
          <w:tcPr>
            <w:tcW w:w="1584" w:type="dxa"/>
          </w:tcPr>
          <w:p w14:paraId="0BD98E8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43CCD18" w14:textId="77777777" w:rsidR="00915161" w:rsidRDefault="00DB0F92">
            <w:r>
              <w:rPr>
                <w:color w:val="000000"/>
                <w:sz w:val="12"/>
              </w:rPr>
              <w:t>@azure/core-tracing</w:t>
            </w:r>
          </w:p>
        </w:tc>
        <w:tc>
          <w:tcPr>
            <w:tcW w:w="1368" w:type="dxa"/>
          </w:tcPr>
          <w:p w14:paraId="1B94F095" w14:textId="77777777" w:rsidR="00915161" w:rsidRDefault="00DB0F92">
            <w:r>
              <w:rPr>
                <w:color w:val="000000"/>
                <w:sz w:val="12"/>
              </w:rPr>
              <w:t>1.3.1</w:t>
            </w:r>
          </w:p>
        </w:tc>
        <w:tc>
          <w:tcPr>
            <w:tcW w:w="1152" w:type="dxa"/>
          </w:tcPr>
          <w:p w14:paraId="3BDE35F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C8C9D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FF38AF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27852A" w14:textId="77777777" w:rsidR="00915161" w:rsidRDefault="00DB0F92">
            <w:r>
              <w:rPr>
                <w:color w:val="000000"/>
                <w:sz w:val="12"/>
              </w:rPr>
              <w:t>node_modules/@azure/core-tracing</w:t>
            </w:r>
          </w:p>
        </w:tc>
      </w:tr>
      <w:tr w:rsidR="00915161" w14:paraId="085A2AE3" w14:textId="77777777">
        <w:trPr>
          <w:jc w:val="center"/>
        </w:trPr>
        <w:tc>
          <w:tcPr>
            <w:tcW w:w="1584" w:type="dxa"/>
          </w:tcPr>
          <w:p w14:paraId="6881436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20296A3" w14:textId="77777777" w:rsidR="00915161" w:rsidRDefault="00DB0F92">
            <w:r>
              <w:rPr>
                <w:color w:val="000000"/>
                <w:sz w:val="12"/>
              </w:rPr>
              <w:t>@azure/core-util</w:t>
            </w:r>
          </w:p>
        </w:tc>
        <w:tc>
          <w:tcPr>
            <w:tcW w:w="1368" w:type="dxa"/>
          </w:tcPr>
          <w:p w14:paraId="7859C01B" w14:textId="77777777" w:rsidR="00915161" w:rsidRDefault="00DB0F92">
            <w:r>
              <w:rPr>
                <w:color w:val="000000"/>
                <w:sz w:val="12"/>
              </w:rPr>
              <w:t>1.13.1</w:t>
            </w:r>
          </w:p>
        </w:tc>
        <w:tc>
          <w:tcPr>
            <w:tcW w:w="1152" w:type="dxa"/>
          </w:tcPr>
          <w:p w14:paraId="262BC44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164E1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ABE577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2F4AEC" w14:textId="77777777" w:rsidR="00915161" w:rsidRDefault="00DB0F92">
            <w:r>
              <w:rPr>
                <w:color w:val="000000"/>
                <w:sz w:val="12"/>
              </w:rPr>
              <w:t>node_modules/@azure/core-util</w:t>
            </w:r>
          </w:p>
        </w:tc>
      </w:tr>
      <w:tr w:rsidR="00915161" w14:paraId="4F7DA710" w14:textId="77777777">
        <w:trPr>
          <w:jc w:val="center"/>
        </w:trPr>
        <w:tc>
          <w:tcPr>
            <w:tcW w:w="1584" w:type="dxa"/>
          </w:tcPr>
          <w:p w14:paraId="062BF03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EAAB509" w14:textId="77777777" w:rsidR="00915161" w:rsidRDefault="00DB0F92">
            <w:r>
              <w:rPr>
                <w:color w:val="000000"/>
                <w:sz w:val="12"/>
              </w:rPr>
              <w:t>@azure/core-xml</w:t>
            </w:r>
          </w:p>
        </w:tc>
        <w:tc>
          <w:tcPr>
            <w:tcW w:w="1368" w:type="dxa"/>
          </w:tcPr>
          <w:p w14:paraId="55EFF24F" w14:textId="77777777" w:rsidR="00915161" w:rsidRDefault="00DB0F92">
            <w:r>
              <w:rPr>
                <w:color w:val="000000"/>
                <w:sz w:val="12"/>
              </w:rPr>
              <w:t>1.5.0</w:t>
            </w:r>
          </w:p>
        </w:tc>
        <w:tc>
          <w:tcPr>
            <w:tcW w:w="1152" w:type="dxa"/>
          </w:tcPr>
          <w:p w14:paraId="712FAAF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BDF57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E7F5B5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E08C92" w14:textId="77777777" w:rsidR="00915161" w:rsidRDefault="00DB0F92">
            <w:r>
              <w:rPr>
                <w:color w:val="000000"/>
                <w:sz w:val="12"/>
              </w:rPr>
              <w:t>node_modules/@azure/core-xml</w:t>
            </w:r>
          </w:p>
        </w:tc>
      </w:tr>
      <w:tr w:rsidR="00915161" w14:paraId="24F24422" w14:textId="77777777">
        <w:trPr>
          <w:jc w:val="center"/>
        </w:trPr>
        <w:tc>
          <w:tcPr>
            <w:tcW w:w="1584" w:type="dxa"/>
          </w:tcPr>
          <w:p w14:paraId="227EEB7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A1C78EA" w14:textId="77777777" w:rsidR="00915161" w:rsidRDefault="00DB0F92">
            <w:r>
              <w:rPr>
                <w:color w:val="000000"/>
                <w:sz w:val="12"/>
              </w:rPr>
              <w:t>@azure/identity</w:t>
            </w:r>
          </w:p>
        </w:tc>
        <w:tc>
          <w:tcPr>
            <w:tcW w:w="1368" w:type="dxa"/>
          </w:tcPr>
          <w:p w14:paraId="3157A1CB" w14:textId="77777777" w:rsidR="00915161" w:rsidRDefault="00DB0F92">
            <w:r>
              <w:rPr>
                <w:color w:val="000000"/>
                <w:sz w:val="12"/>
              </w:rPr>
              <w:t>4.13.0</w:t>
            </w:r>
          </w:p>
        </w:tc>
        <w:tc>
          <w:tcPr>
            <w:tcW w:w="1152" w:type="dxa"/>
          </w:tcPr>
          <w:p w14:paraId="09E6BB19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3A45318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0214B59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F86E453" w14:textId="77777777" w:rsidR="00915161" w:rsidRDefault="00DB0F92">
            <w:r>
              <w:rPr>
                <w:color w:val="000000"/>
                <w:sz w:val="12"/>
              </w:rPr>
              <w:t>node_modules/@azure/identity</w:t>
            </w:r>
          </w:p>
        </w:tc>
      </w:tr>
      <w:tr w:rsidR="00915161" w14:paraId="73496A63" w14:textId="77777777">
        <w:trPr>
          <w:jc w:val="center"/>
        </w:trPr>
        <w:tc>
          <w:tcPr>
            <w:tcW w:w="1584" w:type="dxa"/>
          </w:tcPr>
          <w:p w14:paraId="7D2CA03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40A81D2" w14:textId="77777777" w:rsidR="00915161" w:rsidRDefault="00DB0F92">
            <w:r>
              <w:rPr>
                <w:color w:val="000000"/>
                <w:sz w:val="12"/>
              </w:rPr>
              <w:t>@azure/keyvault-common</w:t>
            </w:r>
          </w:p>
        </w:tc>
        <w:tc>
          <w:tcPr>
            <w:tcW w:w="1368" w:type="dxa"/>
          </w:tcPr>
          <w:p w14:paraId="12231F3F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6872721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8F39F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6AF844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71B56A" w14:textId="77777777" w:rsidR="00915161" w:rsidRDefault="00DB0F92">
            <w:r>
              <w:rPr>
                <w:color w:val="000000"/>
                <w:sz w:val="12"/>
              </w:rPr>
              <w:t>node_modules/@azure/keyvault-common</w:t>
            </w:r>
          </w:p>
        </w:tc>
      </w:tr>
      <w:tr w:rsidR="00915161" w14:paraId="333C56B4" w14:textId="77777777">
        <w:trPr>
          <w:jc w:val="center"/>
        </w:trPr>
        <w:tc>
          <w:tcPr>
            <w:tcW w:w="1584" w:type="dxa"/>
          </w:tcPr>
          <w:p w14:paraId="628351B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2E3067D" w14:textId="77777777" w:rsidR="00915161" w:rsidRDefault="00DB0F92">
            <w:r>
              <w:rPr>
                <w:color w:val="000000"/>
                <w:sz w:val="12"/>
              </w:rPr>
              <w:t>@azure/keyvault-secrets</w:t>
            </w:r>
          </w:p>
        </w:tc>
        <w:tc>
          <w:tcPr>
            <w:tcW w:w="1368" w:type="dxa"/>
          </w:tcPr>
          <w:p w14:paraId="3A7CD2E9" w14:textId="77777777" w:rsidR="00915161" w:rsidRDefault="00DB0F92">
            <w:r>
              <w:rPr>
                <w:color w:val="000000"/>
                <w:sz w:val="12"/>
              </w:rPr>
              <w:t>4.10.0</w:t>
            </w:r>
          </w:p>
        </w:tc>
        <w:tc>
          <w:tcPr>
            <w:tcW w:w="1152" w:type="dxa"/>
          </w:tcPr>
          <w:p w14:paraId="61B404E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22C8D46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234863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0E4A12" w14:textId="77777777" w:rsidR="00915161" w:rsidRDefault="00DB0F92">
            <w:r>
              <w:rPr>
                <w:color w:val="000000"/>
                <w:sz w:val="12"/>
              </w:rPr>
              <w:t>node_modules/@azure/keyvault-secrets</w:t>
            </w:r>
          </w:p>
        </w:tc>
      </w:tr>
      <w:tr w:rsidR="00915161" w14:paraId="650DAA44" w14:textId="77777777">
        <w:trPr>
          <w:jc w:val="center"/>
        </w:trPr>
        <w:tc>
          <w:tcPr>
            <w:tcW w:w="1584" w:type="dxa"/>
          </w:tcPr>
          <w:p w14:paraId="2CD6F9C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E391E95" w14:textId="77777777" w:rsidR="00915161" w:rsidRDefault="00DB0F92">
            <w:r>
              <w:rPr>
                <w:color w:val="000000"/>
                <w:sz w:val="12"/>
              </w:rPr>
              <w:t>@azure/logger</w:t>
            </w:r>
          </w:p>
        </w:tc>
        <w:tc>
          <w:tcPr>
            <w:tcW w:w="1368" w:type="dxa"/>
          </w:tcPr>
          <w:p w14:paraId="00572B6D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2B299A4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10CA5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D307D4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439DE8" w14:textId="77777777" w:rsidR="00915161" w:rsidRDefault="00DB0F92">
            <w:r>
              <w:rPr>
                <w:color w:val="000000"/>
                <w:sz w:val="12"/>
              </w:rPr>
              <w:t>node_modules/@azure/logger</w:t>
            </w:r>
          </w:p>
        </w:tc>
      </w:tr>
      <w:tr w:rsidR="00915161" w14:paraId="5AA7BA6E" w14:textId="77777777">
        <w:trPr>
          <w:jc w:val="center"/>
        </w:trPr>
        <w:tc>
          <w:tcPr>
            <w:tcW w:w="1584" w:type="dxa"/>
          </w:tcPr>
          <w:p w14:paraId="5849DC8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49D06A0" w14:textId="77777777" w:rsidR="00915161" w:rsidRDefault="00DB0F92">
            <w:r>
              <w:rPr>
                <w:color w:val="000000"/>
                <w:sz w:val="12"/>
              </w:rPr>
              <w:t>@azure/msal-browser</w:t>
            </w:r>
          </w:p>
        </w:tc>
        <w:tc>
          <w:tcPr>
            <w:tcW w:w="1368" w:type="dxa"/>
          </w:tcPr>
          <w:p w14:paraId="3713DFB9" w14:textId="77777777" w:rsidR="00915161" w:rsidRDefault="00DB0F92">
            <w:r>
              <w:rPr>
                <w:color w:val="000000"/>
                <w:sz w:val="12"/>
              </w:rPr>
              <w:t>4.26.1</w:t>
            </w:r>
          </w:p>
        </w:tc>
        <w:tc>
          <w:tcPr>
            <w:tcW w:w="1152" w:type="dxa"/>
          </w:tcPr>
          <w:p w14:paraId="107A8D8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936AC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A7410C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B3D2B8" w14:textId="77777777" w:rsidR="00915161" w:rsidRDefault="00DB0F92">
            <w:r>
              <w:rPr>
                <w:color w:val="000000"/>
                <w:sz w:val="12"/>
              </w:rPr>
              <w:t>node_modules/@azure/msal-browser</w:t>
            </w:r>
          </w:p>
        </w:tc>
      </w:tr>
      <w:tr w:rsidR="00915161" w14:paraId="2050DF2C" w14:textId="77777777">
        <w:trPr>
          <w:jc w:val="center"/>
        </w:trPr>
        <w:tc>
          <w:tcPr>
            <w:tcW w:w="1584" w:type="dxa"/>
          </w:tcPr>
          <w:p w14:paraId="6FA7E2C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6B3DDD0" w14:textId="77777777" w:rsidR="00915161" w:rsidRDefault="00DB0F92">
            <w:r>
              <w:rPr>
                <w:color w:val="000000"/>
                <w:sz w:val="12"/>
              </w:rPr>
              <w:t>@azure/msal-common</w:t>
            </w:r>
          </w:p>
        </w:tc>
        <w:tc>
          <w:tcPr>
            <w:tcW w:w="1368" w:type="dxa"/>
          </w:tcPr>
          <w:p w14:paraId="0D512F3C" w14:textId="77777777" w:rsidR="00915161" w:rsidRDefault="00DB0F92">
            <w:r>
              <w:rPr>
                <w:color w:val="000000"/>
                <w:sz w:val="12"/>
              </w:rPr>
              <w:t>15.13.1</w:t>
            </w:r>
          </w:p>
        </w:tc>
        <w:tc>
          <w:tcPr>
            <w:tcW w:w="1152" w:type="dxa"/>
          </w:tcPr>
          <w:p w14:paraId="7E8DCCE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0FA143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4E6E75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45A829" w14:textId="77777777" w:rsidR="00915161" w:rsidRDefault="00DB0F92">
            <w:r>
              <w:rPr>
                <w:color w:val="000000"/>
                <w:sz w:val="12"/>
              </w:rPr>
              <w:t>node_modules/@azure/msal-common</w:t>
            </w:r>
          </w:p>
        </w:tc>
      </w:tr>
      <w:tr w:rsidR="00915161" w14:paraId="7A70AB67" w14:textId="77777777">
        <w:trPr>
          <w:jc w:val="center"/>
        </w:trPr>
        <w:tc>
          <w:tcPr>
            <w:tcW w:w="1584" w:type="dxa"/>
          </w:tcPr>
          <w:p w14:paraId="598E704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8753C36" w14:textId="77777777" w:rsidR="00915161" w:rsidRDefault="00DB0F92">
            <w:r>
              <w:rPr>
                <w:color w:val="000000"/>
                <w:sz w:val="12"/>
              </w:rPr>
              <w:t>@azure/msal-node</w:t>
            </w:r>
          </w:p>
        </w:tc>
        <w:tc>
          <w:tcPr>
            <w:tcW w:w="1368" w:type="dxa"/>
          </w:tcPr>
          <w:p w14:paraId="5493D236" w14:textId="77777777" w:rsidR="00915161" w:rsidRDefault="00DB0F92">
            <w:r>
              <w:rPr>
                <w:color w:val="000000"/>
                <w:sz w:val="12"/>
              </w:rPr>
              <w:t>3.8.2</w:t>
            </w:r>
          </w:p>
        </w:tc>
        <w:tc>
          <w:tcPr>
            <w:tcW w:w="1152" w:type="dxa"/>
          </w:tcPr>
          <w:p w14:paraId="45F43F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2F427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E151F0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55176E" w14:textId="77777777" w:rsidR="00915161" w:rsidRDefault="00DB0F92">
            <w:r>
              <w:rPr>
                <w:color w:val="000000"/>
                <w:sz w:val="12"/>
              </w:rPr>
              <w:t>node_modules/@azure/msal-node</w:t>
            </w:r>
          </w:p>
        </w:tc>
      </w:tr>
      <w:tr w:rsidR="00915161" w14:paraId="6A64CC37" w14:textId="77777777">
        <w:trPr>
          <w:jc w:val="center"/>
        </w:trPr>
        <w:tc>
          <w:tcPr>
            <w:tcW w:w="1584" w:type="dxa"/>
          </w:tcPr>
          <w:p w14:paraId="4F6C837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0FBEEDB" w14:textId="77777777" w:rsidR="00915161" w:rsidRDefault="00DB0F92">
            <w:r>
              <w:rPr>
                <w:color w:val="000000"/>
                <w:sz w:val="12"/>
              </w:rPr>
              <w:t>@azure/storage-blob</w:t>
            </w:r>
          </w:p>
        </w:tc>
        <w:tc>
          <w:tcPr>
            <w:tcW w:w="1368" w:type="dxa"/>
          </w:tcPr>
          <w:p w14:paraId="2C0708BF" w14:textId="77777777" w:rsidR="00915161" w:rsidRDefault="00DB0F92">
            <w:r>
              <w:rPr>
                <w:color w:val="000000"/>
                <w:sz w:val="12"/>
              </w:rPr>
              <w:t>12.29.1</w:t>
            </w:r>
          </w:p>
        </w:tc>
        <w:tc>
          <w:tcPr>
            <w:tcW w:w="1152" w:type="dxa"/>
          </w:tcPr>
          <w:p w14:paraId="24E76247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BB1FDE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56677FE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A1D492" w14:textId="77777777" w:rsidR="00915161" w:rsidRDefault="00DB0F92">
            <w:r>
              <w:rPr>
                <w:color w:val="000000"/>
                <w:sz w:val="12"/>
              </w:rPr>
              <w:t>node_modules/@azure/storage-blob</w:t>
            </w:r>
          </w:p>
        </w:tc>
      </w:tr>
      <w:tr w:rsidR="00915161" w14:paraId="64457017" w14:textId="77777777">
        <w:trPr>
          <w:jc w:val="center"/>
        </w:trPr>
        <w:tc>
          <w:tcPr>
            <w:tcW w:w="1584" w:type="dxa"/>
          </w:tcPr>
          <w:p w14:paraId="37FB386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BAF2913" w14:textId="77777777" w:rsidR="00915161" w:rsidRDefault="00DB0F92">
            <w:r>
              <w:rPr>
                <w:color w:val="000000"/>
                <w:sz w:val="12"/>
              </w:rPr>
              <w:t>@azure/storage-common</w:t>
            </w:r>
          </w:p>
        </w:tc>
        <w:tc>
          <w:tcPr>
            <w:tcW w:w="1368" w:type="dxa"/>
          </w:tcPr>
          <w:p w14:paraId="49C78216" w14:textId="77777777" w:rsidR="00915161" w:rsidRDefault="00DB0F92">
            <w:r>
              <w:rPr>
                <w:color w:val="000000"/>
                <w:sz w:val="12"/>
              </w:rPr>
              <w:t>12.1.1</w:t>
            </w:r>
          </w:p>
        </w:tc>
        <w:tc>
          <w:tcPr>
            <w:tcW w:w="1152" w:type="dxa"/>
          </w:tcPr>
          <w:p w14:paraId="05D66B1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D66CA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61317B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81812D" w14:textId="77777777" w:rsidR="00915161" w:rsidRDefault="00DB0F92">
            <w:r>
              <w:rPr>
                <w:color w:val="000000"/>
                <w:sz w:val="12"/>
              </w:rPr>
              <w:t>node_modules/@azure/storage-common</w:t>
            </w:r>
          </w:p>
        </w:tc>
      </w:tr>
      <w:tr w:rsidR="00915161" w14:paraId="2D9CED5C" w14:textId="77777777">
        <w:trPr>
          <w:jc w:val="center"/>
        </w:trPr>
        <w:tc>
          <w:tcPr>
            <w:tcW w:w="1584" w:type="dxa"/>
          </w:tcPr>
          <w:p w14:paraId="56EA0CE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BFDDEFE" w14:textId="77777777" w:rsidR="00915161" w:rsidRDefault="00DB0F92">
            <w:r>
              <w:rPr>
                <w:color w:val="000000"/>
                <w:sz w:val="12"/>
              </w:rPr>
              <w:t>@babel/code-frame</w:t>
            </w:r>
          </w:p>
        </w:tc>
        <w:tc>
          <w:tcPr>
            <w:tcW w:w="1368" w:type="dxa"/>
          </w:tcPr>
          <w:p w14:paraId="0560B7C1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6A7615C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2EECC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3F6F6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A2AB92" w14:textId="77777777" w:rsidR="00915161" w:rsidRDefault="00DB0F92">
            <w:r>
              <w:rPr>
                <w:color w:val="000000"/>
                <w:sz w:val="12"/>
              </w:rPr>
              <w:t>node_modules/@babel/code-frame</w:t>
            </w:r>
          </w:p>
        </w:tc>
      </w:tr>
      <w:tr w:rsidR="00915161" w14:paraId="68C79307" w14:textId="77777777">
        <w:trPr>
          <w:jc w:val="center"/>
        </w:trPr>
        <w:tc>
          <w:tcPr>
            <w:tcW w:w="1584" w:type="dxa"/>
          </w:tcPr>
          <w:p w14:paraId="784ABCC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639471B" w14:textId="77777777" w:rsidR="00915161" w:rsidRDefault="00DB0F92">
            <w:r>
              <w:rPr>
                <w:color w:val="000000"/>
                <w:sz w:val="12"/>
              </w:rPr>
              <w:t>@babel/compat-data</w:t>
            </w:r>
          </w:p>
        </w:tc>
        <w:tc>
          <w:tcPr>
            <w:tcW w:w="1368" w:type="dxa"/>
          </w:tcPr>
          <w:p w14:paraId="3E69B9CA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7909523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A343D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36F97A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B19D32F" w14:textId="77777777" w:rsidR="00915161" w:rsidRDefault="00DB0F92">
            <w:r>
              <w:rPr>
                <w:color w:val="000000"/>
                <w:sz w:val="12"/>
              </w:rPr>
              <w:t>node_modules/@babel/compat-data</w:t>
            </w:r>
          </w:p>
        </w:tc>
      </w:tr>
      <w:tr w:rsidR="00915161" w14:paraId="366A7962" w14:textId="77777777">
        <w:trPr>
          <w:jc w:val="center"/>
        </w:trPr>
        <w:tc>
          <w:tcPr>
            <w:tcW w:w="1584" w:type="dxa"/>
          </w:tcPr>
          <w:p w14:paraId="4B60756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E847536" w14:textId="77777777" w:rsidR="00915161" w:rsidRDefault="00DB0F92">
            <w:r>
              <w:rPr>
                <w:color w:val="000000"/>
                <w:sz w:val="12"/>
              </w:rPr>
              <w:t>@babel/core</w:t>
            </w:r>
          </w:p>
        </w:tc>
        <w:tc>
          <w:tcPr>
            <w:tcW w:w="1368" w:type="dxa"/>
          </w:tcPr>
          <w:p w14:paraId="4A918A6F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4C789AC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D728C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E4320C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4D094C" w14:textId="77777777" w:rsidR="00915161" w:rsidRDefault="00DB0F92">
            <w:r>
              <w:rPr>
                <w:color w:val="000000"/>
                <w:sz w:val="12"/>
              </w:rPr>
              <w:t>node_modules/@babel/core</w:t>
            </w:r>
          </w:p>
        </w:tc>
      </w:tr>
      <w:tr w:rsidR="00915161" w14:paraId="4EC2D99E" w14:textId="77777777">
        <w:trPr>
          <w:jc w:val="center"/>
        </w:trPr>
        <w:tc>
          <w:tcPr>
            <w:tcW w:w="1584" w:type="dxa"/>
          </w:tcPr>
          <w:p w14:paraId="2DBF771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548D366" w14:textId="77777777" w:rsidR="00915161" w:rsidRDefault="00DB0F92">
            <w:r>
              <w:rPr>
                <w:color w:val="000000"/>
                <w:sz w:val="12"/>
              </w:rPr>
              <w:t>@babel/generator</w:t>
            </w:r>
          </w:p>
        </w:tc>
        <w:tc>
          <w:tcPr>
            <w:tcW w:w="1368" w:type="dxa"/>
          </w:tcPr>
          <w:p w14:paraId="75E2B74F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159F47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978DF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32D228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9275ED" w14:textId="77777777" w:rsidR="00915161" w:rsidRDefault="00DB0F92">
            <w:r>
              <w:rPr>
                <w:color w:val="000000"/>
                <w:sz w:val="12"/>
              </w:rPr>
              <w:t>node_modules/@babel/generator</w:t>
            </w:r>
          </w:p>
        </w:tc>
      </w:tr>
      <w:tr w:rsidR="00915161" w14:paraId="39009516" w14:textId="77777777">
        <w:trPr>
          <w:jc w:val="center"/>
        </w:trPr>
        <w:tc>
          <w:tcPr>
            <w:tcW w:w="1584" w:type="dxa"/>
          </w:tcPr>
          <w:p w14:paraId="2423580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AF56912" w14:textId="77777777" w:rsidR="00915161" w:rsidRDefault="00DB0F92">
            <w:r>
              <w:rPr>
                <w:color w:val="000000"/>
                <w:sz w:val="12"/>
              </w:rPr>
              <w:t>@babel/helper-compilation-targets</w:t>
            </w:r>
          </w:p>
        </w:tc>
        <w:tc>
          <w:tcPr>
            <w:tcW w:w="1368" w:type="dxa"/>
          </w:tcPr>
          <w:p w14:paraId="33CCD7E4" w14:textId="77777777" w:rsidR="00915161" w:rsidRDefault="00DB0F92">
            <w:r>
              <w:rPr>
                <w:color w:val="000000"/>
                <w:sz w:val="12"/>
              </w:rPr>
              <w:t>7.27.2</w:t>
            </w:r>
          </w:p>
        </w:tc>
        <w:tc>
          <w:tcPr>
            <w:tcW w:w="1152" w:type="dxa"/>
          </w:tcPr>
          <w:p w14:paraId="548325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42EAB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032EC9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ABE1C2" w14:textId="77777777" w:rsidR="00915161" w:rsidRDefault="00DB0F92">
            <w:r>
              <w:rPr>
                <w:color w:val="000000"/>
                <w:sz w:val="12"/>
              </w:rPr>
              <w:t>node_modules/@babel/helper-compilation-targets</w:t>
            </w:r>
          </w:p>
        </w:tc>
      </w:tr>
      <w:tr w:rsidR="00915161" w14:paraId="50803B1A" w14:textId="77777777">
        <w:trPr>
          <w:jc w:val="center"/>
        </w:trPr>
        <w:tc>
          <w:tcPr>
            <w:tcW w:w="1584" w:type="dxa"/>
          </w:tcPr>
          <w:p w14:paraId="66643D0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E859BFE" w14:textId="77777777" w:rsidR="00915161" w:rsidRDefault="00DB0F92">
            <w:r>
              <w:rPr>
                <w:color w:val="000000"/>
                <w:sz w:val="12"/>
              </w:rPr>
              <w:t>@babel/helper-globals</w:t>
            </w:r>
          </w:p>
        </w:tc>
        <w:tc>
          <w:tcPr>
            <w:tcW w:w="1368" w:type="dxa"/>
          </w:tcPr>
          <w:p w14:paraId="56BE3B6F" w14:textId="77777777" w:rsidR="00915161" w:rsidRDefault="00DB0F92">
            <w:r>
              <w:rPr>
                <w:color w:val="000000"/>
                <w:sz w:val="12"/>
              </w:rPr>
              <w:t>7.28.0</w:t>
            </w:r>
          </w:p>
        </w:tc>
        <w:tc>
          <w:tcPr>
            <w:tcW w:w="1152" w:type="dxa"/>
          </w:tcPr>
          <w:p w14:paraId="5AFAFB3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83A04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9A7B77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35AED0" w14:textId="77777777" w:rsidR="00915161" w:rsidRDefault="00DB0F92">
            <w:r>
              <w:rPr>
                <w:color w:val="000000"/>
                <w:sz w:val="12"/>
              </w:rPr>
              <w:t>node_modules/@babel/helper-globals</w:t>
            </w:r>
          </w:p>
        </w:tc>
      </w:tr>
      <w:tr w:rsidR="00915161" w14:paraId="7F2D50E1" w14:textId="77777777">
        <w:trPr>
          <w:jc w:val="center"/>
        </w:trPr>
        <w:tc>
          <w:tcPr>
            <w:tcW w:w="1584" w:type="dxa"/>
          </w:tcPr>
          <w:p w14:paraId="6268309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21D942E" w14:textId="77777777" w:rsidR="00915161" w:rsidRDefault="00DB0F92">
            <w:r>
              <w:rPr>
                <w:color w:val="000000"/>
                <w:sz w:val="12"/>
              </w:rPr>
              <w:t>@babel/helper-module-imports</w:t>
            </w:r>
          </w:p>
        </w:tc>
        <w:tc>
          <w:tcPr>
            <w:tcW w:w="1368" w:type="dxa"/>
          </w:tcPr>
          <w:p w14:paraId="53CA9BCD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1EC7E1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1B8BB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CCC84B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0B223E" w14:textId="77777777" w:rsidR="00915161" w:rsidRDefault="00DB0F92">
            <w:r>
              <w:rPr>
                <w:color w:val="000000"/>
                <w:sz w:val="12"/>
              </w:rPr>
              <w:t>node_modules/@babel/helper-module-imports</w:t>
            </w:r>
          </w:p>
        </w:tc>
      </w:tr>
      <w:tr w:rsidR="00915161" w14:paraId="346A95CA" w14:textId="77777777">
        <w:trPr>
          <w:jc w:val="center"/>
        </w:trPr>
        <w:tc>
          <w:tcPr>
            <w:tcW w:w="1584" w:type="dxa"/>
          </w:tcPr>
          <w:p w14:paraId="0884B5F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6455955" w14:textId="77777777" w:rsidR="00915161" w:rsidRDefault="00DB0F92">
            <w:r>
              <w:rPr>
                <w:color w:val="000000"/>
                <w:sz w:val="12"/>
              </w:rPr>
              <w:t>@babel/helper-module-transforms</w:t>
            </w:r>
          </w:p>
        </w:tc>
        <w:tc>
          <w:tcPr>
            <w:tcW w:w="1368" w:type="dxa"/>
          </w:tcPr>
          <w:p w14:paraId="0D811036" w14:textId="77777777" w:rsidR="00915161" w:rsidRDefault="00DB0F92">
            <w:r>
              <w:rPr>
                <w:color w:val="000000"/>
                <w:sz w:val="12"/>
              </w:rPr>
              <w:t>7.28.3</w:t>
            </w:r>
          </w:p>
        </w:tc>
        <w:tc>
          <w:tcPr>
            <w:tcW w:w="1152" w:type="dxa"/>
          </w:tcPr>
          <w:p w14:paraId="2B57A48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4FE91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0AE28F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657C9E" w14:textId="77777777" w:rsidR="00915161" w:rsidRDefault="00DB0F92">
            <w:r>
              <w:rPr>
                <w:color w:val="000000"/>
                <w:sz w:val="12"/>
              </w:rPr>
              <w:t>node_modules/@babel/helper-module-transforms</w:t>
            </w:r>
          </w:p>
        </w:tc>
      </w:tr>
      <w:tr w:rsidR="00915161" w14:paraId="4F5DAEB6" w14:textId="77777777">
        <w:trPr>
          <w:jc w:val="center"/>
        </w:trPr>
        <w:tc>
          <w:tcPr>
            <w:tcW w:w="1584" w:type="dxa"/>
          </w:tcPr>
          <w:p w14:paraId="780123E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ECC7D33" w14:textId="77777777" w:rsidR="00915161" w:rsidRDefault="00DB0F92">
            <w:r>
              <w:rPr>
                <w:color w:val="000000"/>
                <w:sz w:val="12"/>
              </w:rPr>
              <w:t>@babel/helper-plugin-utils</w:t>
            </w:r>
          </w:p>
        </w:tc>
        <w:tc>
          <w:tcPr>
            <w:tcW w:w="1368" w:type="dxa"/>
          </w:tcPr>
          <w:p w14:paraId="65EBE903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26570FF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0CB54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39314E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C9586B5" w14:textId="77777777" w:rsidR="00915161" w:rsidRDefault="00DB0F92">
            <w:r>
              <w:rPr>
                <w:color w:val="000000"/>
                <w:sz w:val="12"/>
              </w:rPr>
              <w:t>node_modules/@babel/helper-plugin-utils</w:t>
            </w:r>
          </w:p>
        </w:tc>
      </w:tr>
      <w:tr w:rsidR="00915161" w14:paraId="13AAB1D1" w14:textId="77777777">
        <w:trPr>
          <w:jc w:val="center"/>
        </w:trPr>
        <w:tc>
          <w:tcPr>
            <w:tcW w:w="1584" w:type="dxa"/>
          </w:tcPr>
          <w:p w14:paraId="5804579A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39A1A6D5" w14:textId="77777777" w:rsidR="00915161" w:rsidRDefault="00DB0F92">
            <w:r>
              <w:rPr>
                <w:color w:val="000000"/>
                <w:sz w:val="12"/>
              </w:rPr>
              <w:t>@babel/helper-string-parser</w:t>
            </w:r>
          </w:p>
        </w:tc>
        <w:tc>
          <w:tcPr>
            <w:tcW w:w="1368" w:type="dxa"/>
          </w:tcPr>
          <w:p w14:paraId="098A04D6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0EE835D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D6690D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2CF34C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280092" w14:textId="77777777" w:rsidR="00915161" w:rsidRDefault="00DB0F92">
            <w:r>
              <w:rPr>
                <w:color w:val="000000"/>
                <w:sz w:val="12"/>
              </w:rPr>
              <w:t>node_modules/@babel/helper-string-parser</w:t>
            </w:r>
          </w:p>
        </w:tc>
      </w:tr>
      <w:tr w:rsidR="00915161" w14:paraId="0D688665" w14:textId="77777777">
        <w:trPr>
          <w:jc w:val="center"/>
        </w:trPr>
        <w:tc>
          <w:tcPr>
            <w:tcW w:w="1584" w:type="dxa"/>
          </w:tcPr>
          <w:p w14:paraId="16744B1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67057C5" w14:textId="77777777" w:rsidR="00915161" w:rsidRDefault="00DB0F92">
            <w:r>
              <w:rPr>
                <w:color w:val="000000"/>
                <w:sz w:val="12"/>
              </w:rPr>
              <w:t>@babel/helper-validator-identifier</w:t>
            </w:r>
          </w:p>
        </w:tc>
        <w:tc>
          <w:tcPr>
            <w:tcW w:w="1368" w:type="dxa"/>
          </w:tcPr>
          <w:p w14:paraId="1EE3C176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22819B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4093A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56C458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B4352B" w14:textId="77777777" w:rsidR="00915161" w:rsidRDefault="00DB0F92">
            <w:r>
              <w:rPr>
                <w:color w:val="000000"/>
                <w:sz w:val="12"/>
              </w:rPr>
              <w:t>node_modules/@babel/helper-validator-identifier</w:t>
            </w:r>
          </w:p>
        </w:tc>
      </w:tr>
      <w:tr w:rsidR="00915161" w14:paraId="7CEFF515" w14:textId="77777777">
        <w:trPr>
          <w:jc w:val="center"/>
        </w:trPr>
        <w:tc>
          <w:tcPr>
            <w:tcW w:w="1584" w:type="dxa"/>
          </w:tcPr>
          <w:p w14:paraId="7DF8870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2607261" w14:textId="77777777" w:rsidR="00915161" w:rsidRDefault="00DB0F92">
            <w:r>
              <w:rPr>
                <w:color w:val="000000"/>
                <w:sz w:val="12"/>
              </w:rPr>
              <w:t>@babel/helper-validator-option</w:t>
            </w:r>
          </w:p>
        </w:tc>
        <w:tc>
          <w:tcPr>
            <w:tcW w:w="1368" w:type="dxa"/>
          </w:tcPr>
          <w:p w14:paraId="0910C97C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640E502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4257AD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CE5D34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E66651" w14:textId="77777777" w:rsidR="00915161" w:rsidRDefault="00DB0F92">
            <w:r>
              <w:rPr>
                <w:color w:val="000000"/>
                <w:sz w:val="12"/>
              </w:rPr>
              <w:t>node_modules/@babel/helper-validator-option</w:t>
            </w:r>
          </w:p>
        </w:tc>
      </w:tr>
      <w:tr w:rsidR="00915161" w14:paraId="7F33568A" w14:textId="77777777">
        <w:trPr>
          <w:jc w:val="center"/>
        </w:trPr>
        <w:tc>
          <w:tcPr>
            <w:tcW w:w="1584" w:type="dxa"/>
          </w:tcPr>
          <w:p w14:paraId="1C9A27A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0F029C7" w14:textId="77777777" w:rsidR="00915161" w:rsidRDefault="00DB0F92">
            <w:r>
              <w:rPr>
                <w:color w:val="000000"/>
                <w:sz w:val="12"/>
              </w:rPr>
              <w:t>@babel/helpers</w:t>
            </w:r>
          </w:p>
        </w:tc>
        <w:tc>
          <w:tcPr>
            <w:tcW w:w="1368" w:type="dxa"/>
          </w:tcPr>
          <w:p w14:paraId="787F97A6" w14:textId="77777777" w:rsidR="00915161" w:rsidRDefault="00DB0F92">
            <w:r>
              <w:rPr>
                <w:color w:val="000000"/>
                <w:sz w:val="12"/>
              </w:rPr>
              <w:t>7.28.4</w:t>
            </w:r>
          </w:p>
        </w:tc>
        <w:tc>
          <w:tcPr>
            <w:tcW w:w="1152" w:type="dxa"/>
          </w:tcPr>
          <w:p w14:paraId="51E9ABC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6F972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005C2C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0E1472" w14:textId="77777777" w:rsidR="00915161" w:rsidRDefault="00DB0F92">
            <w:r>
              <w:rPr>
                <w:color w:val="000000"/>
                <w:sz w:val="12"/>
              </w:rPr>
              <w:t>node_modules/@babel/helpers</w:t>
            </w:r>
          </w:p>
        </w:tc>
      </w:tr>
      <w:tr w:rsidR="00915161" w14:paraId="677BA624" w14:textId="77777777">
        <w:trPr>
          <w:jc w:val="center"/>
        </w:trPr>
        <w:tc>
          <w:tcPr>
            <w:tcW w:w="1584" w:type="dxa"/>
          </w:tcPr>
          <w:p w14:paraId="6F8BF95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7EA9A7C" w14:textId="77777777" w:rsidR="00915161" w:rsidRDefault="00DB0F92">
            <w:r>
              <w:rPr>
                <w:color w:val="000000"/>
                <w:sz w:val="12"/>
              </w:rPr>
              <w:t>@babel/parser</w:t>
            </w:r>
          </w:p>
        </w:tc>
        <w:tc>
          <w:tcPr>
            <w:tcW w:w="1368" w:type="dxa"/>
          </w:tcPr>
          <w:p w14:paraId="2E357352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5395D65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4BF73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B5789E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52B1CC" w14:textId="77777777" w:rsidR="00915161" w:rsidRDefault="00DB0F92">
            <w:r>
              <w:rPr>
                <w:color w:val="000000"/>
                <w:sz w:val="12"/>
              </w:rPr>
              <w:t>node_modules/@babel/parser</w:t>
            </w:r>
          </w:p>
        </w:tc>
      </w:tr>
      <w:tr w:rsidR="00915161" w14:paraId="3D528DBC" w14:textId="77777777">
        <w:trPr>
          <w:jc w:val="center"/>
        </w:trPr>
        <w:tc>
          <w:tcPr>
            <w:tcW w:w="1584" w:type="dxa"/>
          </w:tcPr>
          <w:p w14:paraId="0DA1946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AC7581D" w14:textId="77777777" w:rsidR="00915161" w:rsidRDefault="00DB0F92">
            <w:r>
              <w:rPr>
                <w:color w:val="000000"/>
                <w:sz w:val="12"/>
              </w:rPr>
              <w:t>@babel/plugin-syntax-async-generators</w:t>
            </w:r>
          </w:p>
        </w:tc>
        <w:tc>
          <w:tcPr>
            <w:tcW w:w="1368" w:type="dxa"/>
          </w:tcPr>
          <w:p w14:paraId="1C8C0D74" w14:textId="77777777" w:rsidR="00915161" w:rsidRDefault="00DB0F92">
            <w:r>
              <w:rPr>
                <w:color w:val="000000"/>
                <w:sz w:val="12"/>
              </w:rPr>
              <w:t>7.8.4</w:t>
            </w:r>
          </w:p>
        </w:tc>
        <w:tc>
          <w:tcPr>
            <w:tcW w:w="1152" w:type="dxa"/>
          </w:tcPr>
          <w:p w14:paraId="43ECE87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9F087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A14213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14ACACA" w14:textId="77777777" w:rsidR="00915161" w:rsidRDefault="00DB0F92">
            <w:r>
              <w:rPr>
                <w:color w:val="000000"/>
                <w:sz w:val="12"/>
              </w:rPr>
              <w:t>node_modules/@babel/plugin-syntax-async-generators</w:t>
            </w:r>
          </w:p>
        </w:tc>
      </w:tr>
      <w:tr w:rsidR="00915161" w14:paraId="54610982" w14:textId="77777777">
        <w:trPr>
          <w:jc w:val="center"/>
        </w:trPr>
        <w:tc>
          <w:tcPr>
            <w:tcW w:w="1584" w:type="dxa"/>
          </w:tcPr>
          <w:p w14:paraId="231443C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B792B5E" w14:textId="77777777" w:rsidR="00915161" w:rsidRDefault="00DB0F92">
            <w:r>
              <w:rPr>
                <w:color w:val="000000"/>
                <w:sz w:val="12"/>
              </w:rPr>
              <w:t>@babel/plugin-syntax-bigint</w:t>
            </w:r>
          </w:p>
        </w:tc>
        <w:tc>
          <w:tcPr>
            <w:tcW w:w="1368" w:type="dxa"/>
          </w:tcPr>
          <w:p w14:paraId="52819B93" w14:textId="77777777" w:rsidR="00915161" w:rsidRDefault="00DB0F92">
            <w:r>
              <w:rPr>
                <w:color w:val="000000"/>
                <w:sz w:val="12"/>
              </w:rPr>
              <w:t>7.8.3</w:t>
            </w:r>
          </w:p>
        </w:tc>
        <w:tc>
          <w:tcPr>
            <w:tcW w:w="1152" w:type="dxa"/>
          </w:tcPr>
          <w:p w14:paraId="513A3BD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17182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B06509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4F2C3E" w14:textId="77777777" w:rsidR="00915161" w:rsidRDefault="00DB0F92">
            <w:r>
              <w:rPr>
                <w:color w:val="000000"/>
                <w:sz w:val="12"/>
              </w:rPr>
              <w:t>node_modules/@babel/plugin-syntax-bigint</w:t>
            </w:r>
          </w:p>
        </w:tc>
      </w:tr>
      <w:tr w:rsidR="00915161" w14:paraId="75AE6EFA" w14:textId="77777777">
        <w:trPr>
          <w:jc w:val="center"/>
        </w:trPr>
        <w:tc>
          <w:tcPr>
            <w:tcW w:w="1584" w:type="dxa"/>
          </w:tcPr>
          <w:p w14:paraId="29B6A8E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F7A763D" w14:textId="77777777" w:rsidR="00915161" w:rsidRDefault="00DB0F92">
            <w:r>
              <w:rPr>
                <w:color w:val="000000"/>
                <w:sz w:val="12"/>
              </w:rPr>
              <w:t>@babel/plugin-syntax-class-properties</w:t>
            </w:r>
          </w:p>
        </w:tc>
        <w:tc>
          <w:tcPr>
            <w:tcW w:w="1368" w:type="dxa"/>
          </w:tcPr>
          <w:p w14:paraId="7816F792" w14:textId="77777777" w:rsidR="00915161" w:rsidRDefault="00DB0F92">
            <w:r>
              <w:rPr>
                <w:color w:val="000000"/>
                <w:sz w:val="12"/>
              </w:rPr>
              <w:t>7.12.13</w:t>
            </w:r>
          </w:p>
        </w:tc>
        <w:tc>
          <w:tcPr>
            <w:tcW w:w="1152" w:type="dxa"/>
          </w:tcPr>
          <w:p w14:paraId="24248E1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96B80C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C3891F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445645" w14:textId="77777777" w:rsidR="00915161" w:rsidRDefault="00DB0F92">
            <w:r>
              <w:rPr>
                <w:color w:val="000000"/>
                <w:sz w:val="12"/>
              </w:rPr>
              <w:t>node_modules/@babel/plugin-syntax-class-properties</w:t>
            </w:r>
          </w:p>
        </w:tc>
      </w:tr>
      <w:tr w:rsidR="00915161" w14:paraId="586ECA27" w14:textId="77777777">
        <w:trPr>
          <w:jc w:val="center"/>
        </w:trPr>
        <w:tc>
          <w:tcPr>
            <w:tcW w:w="1584" w:type="dxa"/>
          </w:tcPr>
          <w:p w14:paraId="3FE46BD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90952FF" w14:textId="77777777" w:rsidR="00915161" w:rsidRDefault="00DB0F92">
            <w:r>
              <w:rPr>
                <w:color w:val="000000"/>
                <w:sz w:val="12"/>
              </w:rPr>
              <w:t>@babel/plugin-syntax-class-static-block</w:t>
            </w:r>
          </w:p>
        </w:tc>
        <w:tc>
          <w:tcPr>
            <w:tcW w:w="1368" w:type="dxa"/>
          </w:tcPr>
          <w:p w14:paraId="35C1D635" w14:textId="77777777" w:rsidR="00915161" w:rsidRDefault="00DB0F92">
            <w:r>
              <w:rPr>
                <w:color w:val="000000"/>
                <w:sz w:val="12"/>
              </w:rPr>
              <w:t>7.14.5</w:t>
            </w:r>
          </w:p>
        </w:tc>
        <w:tc>
          <w:tcPr>
            <w:tcW w:w="1152" w:type="dxa"/>
          </w:tcPr>
          <w:p w14:paraId="6843735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AD94E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35F46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EECE58" w14:textId="77777777" w:rsidR="00915161" w:rsidRDefault="00DB0F92">
            <w:r>
              <w:rPr>
                <w:color w:val="000000"/>
                <w:sz w:val="12"/>
              </w:rPr>
              <w:t>node_modules/@babel/plugin-syntax-class-static-block</w:t>
            </w:r>
          </w:p>
        </w:tc>
      </w:tr>
      <w:tr w:rsidR="00915161" w14:paraId="77B3C208" w14:textId="77777777">
        <w:trPr>
          <w:jc w:val="center"/>
        </w:trPr>
        <w:tc>
          <w:tcPr>
            <w:tcW w:w="1584" w:type="dxa"/>
          </w:tcPr>
          <w:p w14:paraId="2D4E1F3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9118F00" w14:textId="77777777" w:rsidR="00915161" w:rsidRDefault="00DB0F92">
            <w:r>
              <w:rPr>
                <w:color w:val="000000"/>
                <w:sz w:val="12"/>
              </w:rPr>
              <w:t>@babel/plugin-syntax-import-attributes</w:t>
            </w:r>
          </w:p>
        </w:tc>
        <w:tc>
          <w:tcPr>
            <w:tcW w:w="1368" w:type="dxa"/>
          </w:tcPr>
          <w:p w14:paraId="21A7C80C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3CB22E0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9DA3A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C9D26D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E7339D" w14:textId="77777777" w:rsidR="00915161" w:rsidRDefault="00DB0F92">
            <w:r>
              <w:rPr>
                <w:color w:val="000000"/>
                <w:sz w:val="12"/>
              </w:rPr>
              <w:t>node_modules/@babel/plugin-syntax-import-attributes</w:t>
            </w:r>
          </w:p>
        </w:tc>
      </w:tr>
      <w:tr w:rsidR="00915161" w14:paraId="2A8AE86C" w14:textId="77777777">
        <w:trPr>
          <w:jc w:val="center"/>
        </w:trPr>
        <w:tc>
          <w:tcPr>
            <w:tcW w:w="1584" w:type="dxa"/>
          </w:tcPr>
          <w:p w14:paraId="4627AF5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B7F1909" w14:textId="77777777" w:rsidR="00915161" w:rsidRDefault="00DB0F92">
            <w:r>
              <w:rPr>
                <w:color w:val="000000"/>
                <w:sz w:val="12"/>
              </w:rPr>
              <w:t>@babel/plugin-syntax-import-meta</w:t>
            </w:r>
          </w:p>
        </w:tc>
        <w:tc>
          <w:tcPr>
            <w:tcW w:w="1368" w:type="dxa"/>
          </w:tcPr>
          <w:p w14:paraId="55F06C73" w14:textId="77777777" w:rsidR="00915161" w:rsidRDefault="00DB0F92">
            <w:r>
              <w:rPr>
                <w:color w:val="000000"/>
                <w:sz w:val="12"/>
              </w:rPr>
              <w:t>7.10.4</w:t>
            </w:r>
          </w:p>
        </w:tc>
        <w:tc>
          <w:tcPr>
            <w:tcW w:w="1152" w:type="dxa"/>
          </w:tcPr>
          <w:p w14:paraId="037D4D2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0473D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DC76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BA7799" w14:textId="77777777" w:rsidR="00915161" w:rsidRDefault="00DB0F92">
            <w:r>
              <w:rPr>
                <w:color w:val="000000"/>
                <w:sz w:val="12"/>
              </w:rPr>
              <w:t>node_modules/@babel/plugin-syntax-import-meta</w:t>
            </w:r>
          </w:p>
        </w:tc>
      </w:tr>
      <w:tr w:rsidR="00915161" w14:paraId="4D695864" w14:textId="77777777">
        <w:trPr>
          <w:jc w:val="center"/>
        </w:trPr>
        <w:tc>
          <w:tcPr>
            <w:tcW w:w="1584" w:type="dxa"/>
          </w:tcPr>
          <w:p w14:paraId="2E0347C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EE5A79C" w14:textId="77777777" w:rsidR="00915161" w:rsidRDefault="00DB0F92">
            <w:r>
              <w:rPr>
                <w:color w:val="000000"/>
                <w:sz w:val="12"/>
              </w:rPr>
              <w:t>@babel/plugin-syntax-json-strings</w:t>
            </w:r>
          </w:p>
        </w:tc>
        <w:tc>
          <w:tcPr>
            <w:tcW w:w="1368" w:type="dxa"/>
          </w:tcPr>
          <w:p w14:paraId="5B5BF159" w14:textId="77777777" w:rsidR="00915161" w:rsidRDefault="00DB0F92">
            <w:r>
              <w:rPr>
                <w:color w:val="000000"/>
                <w:sz w:val="12"/>
              </w:rPr>
              <w:t>7.8.3</w:t>
            </w:r>
          </w:p>
        </w:tc>
        <w:tc>
          <w:tcPr>
            <w:tcW w:w="1152" w:type="dxa"/>
          </w:tcPr>
          <w:p w14:paraId="7146CFD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9FD27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2598F4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DA2FD3" w14:textId="77777777" w:rsidR="00915161" w:rsidRDefault="00DB0F92">
            <w:r>
              <w:rPr>
                <w:color w:val="000000"/>
                <w:sz w:val="12"/>
              </w:rPr>
              <w:t>node_modules/@babel/plugin-syntax-json-strings</w:t>
            </w:r>
          </w:p>
        </w:tc>
      </w:tr>
      <w:tr w:rsidR="00915161" w14:paraId="13D67442" w14:textId="77777777">
        <w:trPr>
          <w:jc w:val="center"/>
        </w:trPr>
        <w:tc>
          <w:tcPr>
            <w:tcW w:w="1584" w:type="dxa"/>
          </w:tcPr>
          <w:p w14:paraId="5D70CAA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B1B0AD6" w14:textId="77777777" w:rsidR="00915161" w:rsidRDefault="00DB0F92">
            <w:r>
              <w:rPr>
                <w:color w:val="000000"/>
                <w:sz w:val="12"/>
              </w:rPr>
              <w:t>@babel/plugin-syntax-jsx</w:t>
            </w:r>
          </w:p>
        </w:tc>
        <w:tc>
          <w:tcPr>
            <w:tcW w:w="1368" w:type="dxa"/>
          </w:tcPr>
          <w:p w14:paraId="677B86FC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08F66A2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54517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DC6D5A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FFCFDE" w14:textId="77777777" w:rsidR="00915161" w:rsidRDefault="00DB0F92">
            <w:r>
              <w:rPr>
                <w:color w:val="000000"/>
                <w:sz w:val="12"/>
              </w:rPr>
              <w:t>node_modules/@babel/plugin-syntax-jsx</w:t>
            </w:r>
          </w:p>
        </w:tc>
      </w:tr>
      <w:tr w:rsidR="00915161" w14:paraId="27806AE5" w14:textId="77777777">
        <w:trPr>
          <w:jc w:val="center"/>
        </w:trPr>
        <w:tc>
          <w:tcPr>
            <w:tcW w:w="1584" w:type="dxa"/>
          </w:tcPr>
          <w:p w14:paraId="2536BE2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0299E28" w14:textId="77777777" w:rsidR="00915161" w:rsidRDefault="00DB0F92">
            <w:r>
              <w:rPr>
                <w:color w:val="000000"/>
                <w:sz w:val="12"/>
              </w:rPr>
              <w:t>@babel/plugin-syntax-logical-assignment-operators</w:t>
            </w:r>
          </w:p>
        </w:tc>
        <w:tc>
          <w:tcPr>
            <w:tcW w:w="1368" w:type="dxa"/>
          </w:tcPr>
          <w:p w14:paraId="17A54305" w14:textId="77777777" w:rsidR="00915161" w:rsidRDefault="00DB0F92">
            <w:r>
              <w:rPr>
                <w:color w:val="000000"/>
                <w:sz w:val="12"/>
              </w:rPr>
              <w:t>7.10.4</w:t>
            </w:r>
          </w:p>
        </w:tc>
        <w:tc>
          <w:tcPr>
            <w:tcW w:w="1152" w:type="dxa"/>
          </w:tcPr>
          <w:p w14:paraId="3A08CC2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8D4DA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EA180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A89C48" w14:textId="77777777" w:rsidR="00915161" w:rsidRDefault="00DB0F92">
            <w:r>
              <w:rPr>
                <w:color w:val="000000"/>
                <w:sz w:val="12"/>
              </w:rPr>
              <w:t>node_modules/@babel/plugin-syntax-logical-assignment-operators</w:t>
            </w:r>
          </w:p>
        </w:tc>
      </w:tr>
      <w:tr w:rsidR="00915161" w14:paraId="64297D37" w14:textId="77777777">
        <w:trPr>
          <w:jc w:val="center"/>
        </w:trPr>
        <w:tc>
          <w:tcPr>
            <w:tcW w:w="1584" w:type="dxa"/>
          </w:tcPr>
          <w:p w14:paraId="0491ACE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3A21DD6" w14:textId="77777777" w:rsidR="00915161" w:rsidRDefault="00DB0F92">
            <w:r>
              <w:rPr>
                <w:color w:val="000000"/>
                <w:sz w:val="12"/>
              </w:rPr>
              <w:t>@babel/plugin-syntax-nullish-coalescing-operator</w:t>
            </w:r>
          </w:p>
        </w:tc>
        <w:tc>
          <w:tcPr>
            <w:tcW w:w="1368" w:type="dxa"/>
          </w:tcPr>
          <w:p w14:paraId="5D5F7C5F" w14:textId="77777777" w:rsidR="00915161" w:rsidRDefault="00DB0F92">
            <w:r>
              <w:rPr>
                <w:color w:val="000000"/>
                <w:sz w:val="12"/>
              </w:rPr>
              <w:t>7.8.3</w:t>
            </w:r>
          </w:p>
        </w:tc>
        <w:tc>
          <w:tcPr>
            <w:tcW w:w="1152" w:type="dxa"/>
          </w:tcPr>
          <w:p w14:paraId="33333C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9F1B7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5EE7F9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A1EDB8" w14:textId="77777777" w:rsidR="00915161" w:rsidRDefault="00DB0F92">
            <w:r>
              <w:rPr>
                <w:color w:val="000000"/>
                <w:sz w:val="12"/>
              </w:rPr>
              <w:t>node_modules/@babel/plugin-syntax-nullish-coalescing-operator</w:t>
            </w:r>
          </w:p>
        </w:tc>
      </w:tr>
      <w:tr w:rsidR="00915161" w14:paraId="5EC91054" w14:textId="77777777">
        <w:trPr>
          <w:jc w:val="center"/>
        </w:trPr>
        <w:tc>
          <w:tcPr>
            <w:tcW w:w="1584" w:type="dxa"/>
          </w:tcPr>
          <w:p w14:paraId="26B58AD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D9CF8A2" w14:textId="77777777" w:rsidR="00915161" w:rsidRDefault="00DB0F92">
            <w:r>
              <w:rPr>
                <w:color w:val="000000"/>
                <w:sz w:val="12"/>
              </w:rPr>
              <w:t>@babel/plugin-syntax-numeric-separator</w:t>
            </w:r>
          </w:p>
        </w:tc>
        <w:tc>
          <w:tcPr>
            <w:tcW w:w="1368" w:type="dxa"/>
          </w:tcPr>
          <w:p w14:paraId="29FB291B" w14:textId="77777777" w:rsidR="00915161" w:rsidRDefault="00DB0F92">
            <w:r>
              <w:rPr>
                <w:color w:val="000000"/>
                <w:sz w:val="12"/>
              </w:rPr>
              <w:t>7.10.4</w:t>
            </w:r>
          </w:p>
        </w:tc>
        <w:tc>
          <w:tcPr>
            <w:tcW w:w="1152" w:type="dxa"/>
          </w:tcPr>
          <w:p w14:paraId="2364CAE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C7B39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44174E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E2DD174" w14:textId="77777777" w:rsidR="00915161" w:rsidRDefault="00DB0F92">
            <w:r>
              <w:rPr>
                <w:color w:val="000000"/>
                <w:sz w:val="12"/>
              </w:rPr>
              <w:t>node_modules/@babel/plugin-syntax-numeric-separator</w:t>
            </w:r>
          </w:p>
        </w:tc>
      </w:tr>
      <w:tr w:rsidR="00915161" w14:paraId="1A00FEDF" w14:textId="77777777">
        <w:trPr>
          <w:jc w:val="center"/>
        </w:trPr>
        <w:tc>
          <w:tcPr>
            <w:tcW w:w="1584" w:type="dxa"/>
          </w:tcPr>
          <w:p w14:paraId="6284416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6CDF2EC" w14:textId="77777777" w:rsidR="00915161" w:rsidRDefault="00DB0F92">
            <w:r>
              <w:rPr>
                <w:color w:val="000000"/>
                <w:sz w:val="12"/>
              </w:rPr>
              <w:t>@babel/plugin-syntax-object-rest-spread</w:t>
            </w:r>
          </w:p>
        </w:tc>
        <w:tc>
          <w:tcPr>
            <w:tcW w:w="1368" w:type="dxa"/>
          </w:tcPr>
          <w:p w14:paraId="25ED0DCB" w14:textId="77777777" w:rsidR="00915161" w:rsidRDefault="00DB0F92">
            <w:r>
              <w:rPr>
                <w:color w:val="000000"/>
                <w:sz w:val="12"/>
              </w:rPr>
              <w:t>7.8.3</w:t>
            </w:r>
          </w:p>
        </w:tc>
        <w:tc>
          <w:tcPr>
            <w:tcW w:w="1152" w:type="dxa"/>
          </w:tcPr>
          <w:p w14:paraId="1236F83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DD3D2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F8005F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70C34B" w14:textId="77777777" w:rsidR="00915161" w:rsidRDefault="00DB0F92">
            <w:r>
              <w:rPr>
                <w:color w:val="000000"/>
                <w:sz w:val="12"/>
              </w:rPr>
              <w:t>node_modules/@babel/plugin-syntax-object-rest-spread</w:t>
            </w:r>
          </w:p>
        </w:tc>
      </w:tr>
      <w:tr w:rsidR="00915161" w14:paraId="2422A745" w14:textId="77777777">
        <w:trPr>
          <w:jc w:val="center"/>
        </w:trPr>
        <w:tc>
          <w:tcPr>
            <w:tcW w:w="1584" w:type="dxa"/>
          </w:tcPr>
          <w:p w14:paraId="333E76C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E5F4186" w14:textId="77777777" w:rsidR="00915161" w:rsidRDefault="00DB0F92">
            <w:r>
              <w:rPr>
                <w:color w:val="000000"/>
                <w:sz w:val="12"/>
              </w:rPr>
              <w:t>@babel/plugin-syntax-optional-catch-binding</w:t>
            </w:r>
          </w:p>
        </w:tc>
        <w:tc>
          <w:tcPr>
            <w:tcW w:w="1368" w:type="dxa"/>
          </w:tcPr>
          <w:p w14:paraId="2761A958" w14:textId="77777777" w:rsidR="00915161" w:rsidRDefault="00DB0F92">
            <w:r>
              <w:rPr>
                <w:color w:val="000000"/>
                <w:sz w:val="12"/>
              </w:rPr>
              <w:t>7.8.3</w:t>
            </w:r>
          </w:p>
        </w:tc>
        <w:tc>
          <w:tcPr>
            <w:tcW w:w="1152" w:type="dxa"/>
          </w:tcPr>
          <w:p w14:paraId="68AA4B9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22C9A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99EF7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94DE59" w14:textId="77777777" w:rsidR="00915161" w:rsidRDefault="00DB0F92">
            <w:r>
              <w:rPr>
                <w:color w:val="000000"/>
                <w:sz w:val="12"/>
              </w:rPr>
              <w:t>node_modules/@babel/plugin-syntax-optional-catch-binding</w:t>
            </w:r>
          </w:p>
        </w:tc>
      </w:tr>
      <w:tr w:rsidR="00915161" w14:paraId="634DEF71" w14:textId="77777777">
        <w:trPr>
          <w:jc w:val="center"/>
        </w:trPr>
        <w:tc>
          <w:tcPr>
            <w:tcW w:w="1584" w:type="dxa"/>
          </w:tcPr>
          <w:p w14:paraId="6077B89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BF258DE" w14:textId="77777777" w:rsidR="00915161" w:rsidRDefault="00DB0F92">
            <w:r>
              <w:rPr>
                <w:color w:val="000000"/>
                <w:sz w:val="12"/>
              </w:rPr>
              <w:t>@babel/plugin-syntax-optional-chaining</w:t>
            </w:r>
          </w:p>
        </w:tc>
        <w:tc>
          <w:tcPr>
            <w:tcW w:w="1368" w:type="dxa"/>
          </w:tcPr>
          <w:p w14:paraId="4B4823D3" w14:textId="77777777" w:rsidR="00915161" w:rsidRDefault="00DB0F92">
            <w:r>
              <w:rPr>
                <w:color w:val="000000"/>
                <w:sz w:val="12"/>
              </w:rPr>
              <w:t>7.8.3</w:t>
            </w:r>
          </w:p>
        </w:tc>
        <w:tc>
          <w:tcPr>
            <w:tcW w:w="1152" w:type="dxa"/>
          </w:tcPr>
          <w:p w14:paraId="2993342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43FE6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E84820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7D05A1" w14:textId="77777777" w:rsidR="00915161" w:rsidRDefault="00DB0F92">
            <w:r>
              <w:rPr>
                <w:color w:val="000000"/>
                <w:sz w:val="12"/>
              </w:rPr>
              <w:t>node_modules/@babel/plugin-syntax-optional-chaining</w:t>
            </w:r>
          </w:p>
        </w:tc>
      </w:tr>
      <w:tr w:rsidR="00915161" w14:paraId="79F9459E" w14:textId="77777777">
        <w:trPr>
          <w:jc w:val="center"/>
        </w:trPr>
        <w:tc>
          <w:tcPr>
            <w:tcW w:w="1584" w:type="dxa"/>
          </w:tcPr>
          <w:p w14:paraId="3FE7A8E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5487500" w14:textId="77777777" w:rsidR="00915161" w:rsidRDefault="00DB0F92">
            <w:r>
              <w:rPr>
                <w:color w:val="000000"/>
                <w:sz w:val="12"/>
              </w:rPr>
              <w:t>@babel/plugin-syntax-private-property-in-object</w:t>
            </w:r>
          </w:p>
        </w:tc>
        <w:tc>
          <w:tcPr>
            <w:tcW w:w="1368" w:type="dxa"/>
          </w:tcPr>
          <w:p w14:paraId="37BD3FDE" w14:textId="77777777" w:rsidR="00915161" w:rsidRDefault="00DB0F92">
            <w:r>
              <w:rPr>
                <w:color w:val="000000"/>
                <w:sz w:val="12"/>
              </w:rPr>
              <w:t>7.14.5</w:t>
            </w:r>
          </w:p>
        </w:tc>
        <w:tc>
          <w:tcPr>
            <w:tcW w:w="1152" w:type="dxa"/>
          </w:tcPr>
          <w:p w14:paraId="7247EA5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F5B20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BBC30E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ABFC41" w14:textId="77777777" w:rsidR="00915161" w:rsidRDefault="00DB0F92">
            <w:r>
              <w:rPr>
                <w:color w:val="000000"/>
                <w:sz w:val="12"/>
              </w:rPr>
              <w:t>node_modules/@babel/plugin-syntax-private-property-in-object</w:t>
            </w:r>
          </w:p>
        </w:tc>
      </w:tr>
      <w:tr w:rsidR="00915161" w14:paraId="2CFBF43F" w14:textId="77777777">
        <w:trPr>
          <w:jc w:val="center"/>
        </w:trPr>
        <w:tc>
          <w:tcPr>
            <w:tcW w:w="1584" w:type="dxa"/>
          </w:tcPr>
          <w:p w14:paraId="6AF0AFE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E99850B" w14:textId="77777777" w:rsidR="00915161" w:rsidRDefault="00DB0F92">
            <w:r>
              <w:rPr>
                <w:color w:val="000000"/>
                <w:sz w:val="12"/>
              </w:rPr>
              <w:t>@babel/plugin-syntax-top-level-await</w:t>
            </w:r>
          </w:p>
        </w:tc>
        <w:tc>
          <w:tcPr>
            <w:tcW w:w="1368" w:type="dxa"/>
          </w:tcPr>
          <w:p w14:paraId="5291B32A" w14:textId="77777777" w:rsidR="00915161" w:rsidRDefault="00DB0F92">
            <w:r>
              <w:rPr>
                <w:color w:val="000000"/>
                <w:sz w:val="12"/>
              </w:rPr>
              <w:t>7.14.5</w:t>
            </w:r>
          </w:p>
        </w:tc>
        <w:tc>
          <w:tcPr>
            <w:tcW w:w="1152" w:type="dxa"/>
          </w:tcPr>
          <w:p w14:paraId="3A9326A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A3DB63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836F7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58C14A" w14:textId="77777777" w:rsidR="00915161" w:rsidRDefault="00DB0F92">
            <w:r>
              <w:rPr>
                <w:color w:val="000000"/>
                <w:sz w:val="12"/>
              </w:rPr>
              <w:t>node_modules/@babel/plugin-syntax-top-level-await</w:t>
            </w:r>
          </w:p>
        </w:tc>
      </w:tr>
      <w:tr w:rsidR="00915161" w14:paraId="35134A83" w14:textId="77777777">
        <w:trPr>
          <w:jc w:val="center"/>
        </w:trPr>
        <w:tc>
          <w:tcPr>
            <w:tcW w:w="1584" w:type="dxa"/>
          </w:tcPr>
          <w:p w14:paraId="58D5EFD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25F454E" w14:textId="77777777" w:rsidR="00915161" w:rsidRDefault="00DB0F92">
            <w:r>
              <w:rPr>
                <w:color w:val="000000"/>
                <w:sz w:val="12"/>
              </w:rPr>
              <w:t>@babel/plugin-syntax-typescript</w:t>
            </w:r>
          </w:p>
        </w:tc>
        <w:tc>
          <w:tcPr>
            <w:tcW w:w="1368" w:type="dxa"/>
          </w:tcPr>
          <w:p w14:paraId="3BF28346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61A2E84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B5A91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1247A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87BABB" w14:textId="77777777" w:rsidR="00915161" w:rsidRDefault="00DB0F92">
            <w:r>
              <w:rPr>
                <w:color w:val="000000"/>
                <w:sz w:val="12"/>
              </w:rPr>
              <w:t>node_modules/@babel/plugin-syntax-typescript</w:t>
            </w:r>
          </w:p>
        </w:tc>
      </w:tr>
      <w:tr w:rsidR="00915161" w14:paraId="60F403E2" w14:textId="77777777">
        <w:trPr>
          <w:jc w:val="center"/>
        </w:trPr>
        <w:tc>
          <w:tcPr>
            <w:tcW w:w="1584" w:type="dxa"/>
          </w:tcPr>
          <w:p w14:paraId="401E4E5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5B150A0" w14:textId="77777777" w:rsidR="00915161" w:rsidRDefault="00DB0F92">
            <w:r>
              <w:rPr>
                <w:color w:val="000000"/>
                <w:sz w:val="12"/>
              </w:rPr>
              <w:t>@babel/runtime</w:t>
            </w:r>
          </w:p>
        </w:tc>
        <w:tc>
          <w:tcPr>
            <w:tcW w:w="1368" w:type="dxa"/>
          </w:tcPr>
          <w:p w14:paraId="5E6EFA37" w14:textId="77777777" w:rsidR="00915161" w:rsidRDefault="00DB0F92">
            <w:r>
              <w:rPr>
                <w:color w:val="000000"/>
                <w:sz w:val="12"/>
              </w:rPr>
              <w:t>7.28.6</w:t>
            </w:r>
          </w:p>
        </w:tc>
        <w:tc>
          <w:tcPr>
            <w:tcW w:w="1152" w:type="dxa"/>
          </w:tcPr>
          <w:p w14:paraId="628205F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2CBE5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C8EB3A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8EA8F2" w14:textId="77777777" w:rsidR="00915161" w:rsidRDefault="00DB0F92">
            <w:r>
              <w:rPr>
                <w:color w:val="000000"/>
                <w:sz w:val="12"/>
              </w:rPr>
              <w:t>node_modules/@babel/runtime</w:t>
            </w:r>
          </w:p>
        </w:tc>
      </w:tr>
      <w:tr w:rsidR="00915161" w14:paraId="3F1171F7" w14:textId="77777777">
        <w:trPr>
          <w:jc w:val="center"/>
        </w:trPr>
        <w:tc>
          <w:tcPr>
            <w:tcW w:w="1584" w:type="dxa"/>
          </w:tcPr>
          <w:p w14:paraId="0C45E93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111B7D4" w14:textId="77777777" w:rsidR="00915161" w:rsidRDefault="00DB0F92">
            <w:r>
              <w:rPr>
                <w:color w:val="000000"/>
                <w:sz w:val="12"/>
              </w:rPr>
              <w:t>@babel/template</w:t>
            </w:r>
          </w:p>
        </w:tc>
        <w:tc>
          <w:tcPr>
            <w:tcW w:w="1368" w:type="dxa"/>
          </w:tcPr>
          <w:p w14:paraId="4FC624B8" w14:textId="77777777" w:rsidR="00915161" w:rsidRDefault="00DB0F92">
            <w:r>
              <w:rPr>
                <w:color w:val="000000"/>
                <w:sz w:val="12"/>
              </w:rPr>
              <w:t>7.27.2</w:t>
            </w:r>
          </w:p>
        </w:tc>
        <w:tc>
          <w:tcPr>
            <w:tcW w:w="1152" w:type="dxa"/>
          </w:tcPr>
          <w:p w14:paraId="7F7B857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BC82F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F9426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7643BC" w14:textId="77777777" w:rsidR="00915161" w:rsidRDefault="00DB0F92">
            <w:r>
              <w:rPr>
                <w:color w:val="000000"/>
                <w:sz w:val="12"/>
              </w:rPr>
              <w:t>node_modules/@babel/template</w:t>
            </w:r>
          </w:p>
        </w:tc>
      </w:tr>
      <w:tr w:rsidR="00915161" w14:paraId="51986B3B" w14:textId="77777777">
        <w:trPr>
          <w:jc w:val="center"/>
        </w:trPr>
        <w:tc>
          <w:tcPr>
            <w:tcW w:w="1584" w:type="dxa"/>
          </w:tcPr>
          <w:p w14:paraId="1B4DF57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8CD81F6" w14:textId="77777777" w:rsidR="00915161" w:rsidRDefault="00DB0F92">
            <w:r>
              <w:rPr>
                <w:color w:val="000000"/>
                <w:sz w:val="12"/>
              </w:rPr>
              <w:t>@babel/traverse</w:t>
            </w:r>
          </w:p>
        </w:tc>
        <w:tc>
          <w:tcPr>
            <w:tcW w:w="1368" w:type="dxa"/>
          </w:tcPr>
          <w:p w14:paraId="1EFF7DA8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4A844DD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AB8A6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E93B9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A066E7" w14:textId="77777777" w:rsidR="00915161" w:rsidRDefault="00DB0F92">
            <w:r>
              <w:rPr>
                <w:color w:val="000000"/>
                <w:sz w:val="12"/>
              </w:rPr>
              <w:t>node_modules/@babel/traverse</w:t>
            </w:r>
          </w:p>
        </w:tc>
      </w:tr>
      <w:tr w:rsidR="00915161" w14:paraId="3DD1AEF2" w14:textId="77777777">
        <w:trPr>
          <w:jc w:val="center"/>
        </w:trPr>
        <w:tc>
          <w:tcPr>
            <w:tcW w:w="1584" w:type="dxa"/>
          </w:tcPr>
          <w:p w14:paraId="5F56A2EE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19B55EE7" w14:textId="77777777" w:rsidR="00915161" w:rsidRDefault="00DB0F92">
            <w:r>
              <w:rPr>
                <w:color w:val="000000"/>
                <w:sz w:val="12"/>
              </w:rPr>
              <w:t>@babel/types</w:t>
            </w:r>
          </w:p>
        </w:tc>
        <w:tc>
          <w:tcPr>
            <w:tcW w:w="1368" w:type="dxa"/>
          </w:tcPr>
          <w:p w14:paraId="5E06809C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3A80BF7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3DBCB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37E018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0CE59E" w14:textId="77777777" w:rsidR="00915161" w:rsidRDefault="00DB0F92">
            <w:r>
              <w:rPr>
                <w:color w:val="000000"/>
                <w:sz w:val="12"/>
              </w:rPr>
              <w:t>node_modules/@babel/types</w:t>
            </w:r>
          </w:p>
        </w:tc>
      </w:tr>
      <w:tr w:rsidR="00915161" w14:paraId="04D2BA03" w14:textId="77777777">
        <w:trPr>
          <w:jc w:val="center"/>
        </w:trPr>
        <w:tc>
          <w:tcPr>
            <w:tcW w:w="1584" w:type="dxa"/>
          </w:tcPr>
          <w:p w14:paraId="30315DD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0EAF353" w14:textId="77777777" w:rsidR="00915161" w:rsidRDefault="00DB0F92">
            <w:r>
              <w:rPr>
                <w:color w:val="000000"/>
                <w:sz w:val="12"/>
              </w:rPr>
              <w:t>@bcoe/v8-coverage</w:t>
            </w:r>
          </w:p>
        </w:tc>
        <w:tc>
          <w:tcPr>
            <w:tcW w:w="1368" w:type="dxa"/>
          </w:tcPr>
          <w:p w14:paraId="0085A3A7" w14:textId="77777777" w:rsidR="00915161" w:rsidRDefault="00DB0F92">
            <w:r>
              <w:rPr>
                <w:color w:val="000000"/>
                <w:sz w:val="12"/>
              </w:rPr>
              <w:t>0.2.3</w:t>
            </w:r>
          </w:p>
        </w:tc>
        <w:tc>
          <w:tcPr>
            <w:tcW w:w="1152" w:type="dxa"/>
          </w:tcPr>
          <w:p w14:paraId="21E3F1B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BDE91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0A38E8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A09722" w14:textId="77777777" w:rsidR="00915161" w:rsidRDefault="00DB0F92">
            <w:r>
              <w:rPr>
                <w:color w:val="000000"/>
                <w:sz w:val="12"/>
              </w:rPr>
              <w:t>node_modules/@bcoe/v8-coverage</w:t>
            </w:r>
          </w:p>
        </w:tc>
      </w:tr>
      <w:tr w:rsidR="00915161" w14:paraId="3BE25BFF" w14:textId="77777777">
        <w:trPr>
          <w:jc w:val="center"/>
        </w:trPr>
        <w:tc>
          <w:tcPr>
            <w:tcW w:w="1584" w:type="dxa"/>
          </w:tcPr>
          <w:p w14:paraId="2336C39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6F9F157" w14:textId="77777777" w:rsidR="00915161" w:rsidRDefault="00DB0F92">
            <w:r>
              <w:rPr>
                <w:color w:val="000000"/>
                <w:sz w:val="12"/>
              </w:rPr>
              <w:t>@colors/colors</w:t>
            </w:r>
          </w:p>
        </w:tc>
        <w:tc>
          <w:tcPr>
            <w:tcW w:w="1368" w:type="dxa"/>
          </w:tcPr>
          <w:p w14:paraId="3DAC51A6" w14:textId="77777777" w:rsidR="00915161" w:rsidRDefault="00DB0F92">
            <w:r>
              <w:rPr>
                <w:color w:val="000000"/>
                <w:sz w:val="12"/>
              </w:rPr>
              <w:t>1.6.0</w:t>
            </w:r>
          </w:p>
        </w:tc>
        <w:tc>
          <w:tcPr>
            <w:tcW w:w="1152" w:type="dxa"/>
          </w:tcPr>
          <w:p w14:paraId="16C52C3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3EFF5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CD5BA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60351D" w14:textId="77777777" w:rsidR="00915161" w:rsidRDefault="00DB0F92">
            <w:r>
              <w:rPr>
                <w:color w:val="000000"/>
                <w:sz w:val="12"/>
              </w:rPr>
              <w:t>node_modules/@colors/colors</w:t>
            </w:r>
          </w:p>
        </w:tc>
      </w:tr>
      <w:tr w:rsidR="00915161" w14:paraId="7C5C85DB" w14:textId="77777777">
        <w:trPr>
          <w:jc w:val="center"/>
        </w:trPr>
        <w:tc>
          <w:tcPr>
            <w:tcW w:w="1584" w:type="dxa"/>
          </w:tcPr>
          <w:p w14:paraId="75F023E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89DF55D" w14:textId="77777777" w:rsidR="00915161" w:rsidRDefault="00DB0F92">
            <w:r>
              <w:rPr>
                <w:color w:val="000000"/>
                <w:sz w:val="12"/>
              </w:rPr>
              <w:t>@cspotcode/source-map-support</w:t>
            </w:r>
          </w:p>
        </w:tc>
        <w:tc>
          <w:tcPr>
            <w:tcW w:w="1368" w:type="dxa"/>
          </w:tcPr>
          <w:p w14:paraId="7EDABD49" w14:textId="77777777" w:rsidR="00915161" w:rsidRDefault="00DB0F92">
            <w:r>
              <w:rPr>
                <w:color w:val="000000"/>
                <w:sz w:val="12"/>
              </w:rPr>
              <w:t>0.8.1</w:t>
            </w:r>
          </w:p>
        </w:tc>
        <w:tc>
          <w:tcPr>
            <w:tcW w:w="1152" w:type="dxa"/>
          </w:tcPr>
          <w:p w14:paraId="289C84D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A023F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5906CA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A45BA4" w14:textId="77777777" w:rsidR="00915161" w:rsidRDefault="00DB0F92">
            <w:r>
              <w:rPr>
                <w:color w:val="000000"/>
                <w:sz w:val="12"/>
              </w:rPr>
              <w:t>node_modules/@cspotcode/source-map-support</w:t>
            </w:r>
          </w:p>
        </w:tc>
      </w:tr>
      <w:tr w:rsidR="00915161" w14:paraId="4AE9E8C3" w14:textId="77777777">
        <w:trPr>
          <w:jc w:val="center"/>
        </w:trPr>
        <w:tc>
          <w:tcPr>
            <w:tcW w:w="1584" w:type="dxa"/>
          </w:tcPr>
          <w:p w14:paraId="0488164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3CA5A1B" w14:textId="77777777" w:rsidR="00915161" w:rsidRDefault="00DB0F92">
            <w:r>
              <w:rPr>
                <w:color w:val="000000"/>
                <w:sz w:val="12"/>
              </w:rPr>
              <w:t>@dabh/diagnostics</w:t>
            </w:r>
          </w:p>
        </w:tc>
        <w:tc>
          <w:tcPr>
            <w:tcW w:w="1368" w:type="dxa"/>
          </w:tcPr>
          <w:p w14:paraId="34EFBB3D" w14:textId="77777777" w:rsidR="00915161" w:rsidRDefault="00DB0F92">
            <w:r>
              <w:rPr>
                <w:color w:val="000000"/>
                <w:sz w:val="12"/>
              </w:rPr>
              <w:t>2.0.8</w:t>
            </w:r>
          </w:p>
        </w:tc>
        <w:tc>
          <w:tcPr>
            <w:tcW w:w="1152" w:type="dxa"/>
          </w:tcPr>
          <w:p w14:paraId="6BEEEFB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6E660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E4C861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C0E3A4" w14:textId="77777777" w:rsidR="00915161" w:rsidRDefault="00DB0F92">
            <w:r>
              <w:rPr>
                <w:color w:val="000000"/>
                <w:sz w:val="12"/>
              </w:rPr>
              <w:t>node_modules/@dabh/diagnostics</w:t>
            </w:r>
          </w:p>
        </w:tc>
      </w:tr>
      <w:tr w:rsidR="00915161" w14:paraId="471CC3FE" w14:textId="77777777">
        <w:trPr>
          <w:jc w:val="center"/>
        </w:trPr>
        <w:tc>
          <w:tcPr>
            <w:tcW w:w="1584" w:type="dxa"/>
          </w:tcPr>
          <w:p w14:paraId="0A93670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3E4E18B" w14:textId="77777777" w:rsidR="00915161" w:rsidRDefault="00DB0F92">
            <w:r>
              <w:rPr>
                <w:color w:val="000000"/>
                <w:sz w:val="12"/>
              </w:rPr>
              <w:t>@emnapi/runtime</w:t>
            </w:r>
          </w:p>
        </w:tc>
        <w:tc>
          <w:tcPr>
            <w:tcW w:w="1368" w:type="dxa"/>
          </w:tcPr>
          <w:p w14:paraId="0EAD7574" w14:textId="77777777" w:rsidR="00915161" w:rsidRDefault="00DB0F92">
            <w:r>
              <w:rPr>
                <w:color w:val="000000"/>
                <w:sz w:val="12"/>
              </w:rPr>
              <w:t>1.7.1</w:t>
            </w:r>
          </w:p>
        </w:tc>
        <w:tc>
          <w:tcPr>
            <w:tcW w:w="1152" w:type="dxa"/>
          </w:tcPr>
          <w:p w14:paraId="2F7FA27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8828A3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88BCFA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AA1CBA" w14:textId="77777777" w:rsidR="00915161" w:rsidRDefault="00DB0F92">
            <w:r>
              <w:rPr>
                <w:color w:val="000000"/>
                <w:sz w:val="12"/>
              </w:rPr>
              <w:t>node_modules/@emnapi/runtime</w:t>
            </w:r>
          </w:p>
        </w:tc>
      </w:tr>
      <w:tr w:rsidR="00915161" w14:paraId="0F7049A2" w14:textId="77777777">
        <w:trPr>
          <w:jc w:val="center"/>
        </w:trPr>
        <w:tc>
          <w:tcPr>
            <w:tcW w:w="1584" w:type="dxa"/>
          </w:tcPr>
          <w:p w14:paraId="3597B87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88DB615" w14:textId="77777777" w:rsidR="00915161" w:rsidRDefault="00DB0F92">
            <w:r>
              <w:rPr>
                <w:color w:val="000000"/>
                <w:sz w:val="12"/>
              </w:rPr>
              <w:t>@eslint-community/eslint-utils</w:t>
            </w:r>
          </w:p>
        </w:tc>
        <w:tc>
          <w:tcPr>
            <w:tcW w:w="1368" w:type="dxa"/>
          </w:tcPr>
          <w:p w14:paraId="0F8F0438" w14:textId="77777777" w:rsidR="00915161" w:rsidRDefault="00DB0F92">
            <w:r>
              <w:rPr>
                <w:color w:val="000000"/>
                <w:sz w:val="12"/>
              </w:rPr>
              <w:t>4.9.1</w:t>
            </w:r>
          </w:p>
        </w:tc>
        <w:tc>
          <w:tcPr>
            <w:tcW w:w="1152" w:type="dxa"/>
          </w:tcPr>
          <w:p w14:paraId="7CA1A1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CAE2F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570FA9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A4B2250" w14:textId="77777777" w:rsidR="00915161" w:rsidRDefault="00DB0F92">
            <w:r>
              <w:rPr>
                <w:color w:val="000000"/>
                <w:sz w:val="12"/>
              </w:rPr>
              <w:t>node_modules/@eslint-community/eslint-utils</w:t>
            </w:r>
          </w:p>
        </w:tc>
      </w:tr>
      <w:tr w:rsidR="00915161" w14:paraId="3B2D55B9" w14:textId="77777777">
        <w:trPr>
          <w:jc w:val="center"/>
        </w:trPr>
        <w:tc>
          <w:tcPr>
            <w:tcW w:w="1584" w:type="dxa"/>
          </w:tcPr>
          <w:p w14:paraId="61C574E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F22FD29" w14:textId="77777777" w:rsidR="00915161" w:rsidRDefault="00DB0F92">
            <w:r>
              <w:rPr>
                <w:color w:val="000000"/>
                <w:sz w:val="12"/>
              </w:rPr>
              <w:t>@eslint-community/regexpp</w:t>
            </w:r>
          </w:p>
        </w:tc>
        <w:tc>
          <w:tcPr>
            <w:tcW w:w="1368" w:type="dxa"/>
          </w:tcPr>
          <w:p w14:paraId="2C570B07" w14:textId="77777777" w:rsidR="00915161" w:rsidRDefault="00DB0F92">
            <w:r>
              <w:rPr>
                <w:color w:val="000000"/>
                <w:sz w:val="12"/>
              </w:rPr>
              <w:t>4.12.2</w:t>
            </w:r>
          </w:p>
        </w:tc>
        <w:tc>
          <w:tcPr>
            <w:tcW w:w="1152" w:type="dxa"/>
          </w:tcPr>
          <w:p w14:paraId="224ECC3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FCDDB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D3058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890262" w14:textId="77777777" w:rsidR="00915161" w:rsidRDefault="00DB0F92">
            <w:r>
              <w:rPr>
                <w:color w:val="000000"/>
                <w:sz w:val="12"/>
              </w:rPr>
              <w:t>node_modules/@eslint-community/regexpp</w:t>
            </w:r>
          </w:p>
        </w:tc>
      </w:tr>
      <w:tr w:rsidR="00915161" w14:paraId="7B52F9D2" w14:textId="77777777">
        <w:trPr>
          <w:jc w:val="center"/>
        </w:trPr>
        <w:tc>
          <w:tcPr>
            <w:tcW w:w="1584" w:type="dxa"/>
          </w:tcPr>
          <w:p w14:paraId="553E783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897BACA" w14:textId="77777777" w:rsidR="00915161" w:rsidRDefault="00DB0F92">
            <w:r>
              <w:rPr>
                <w:color w:val="000000"/>
                <w:sz w:val="12"/>
              </w:rPr>
              <w:t>@eslint/eslintrc</w:t>
            </w:r>
          </w:p>
        </w:tc>
        <w:tc>
          <w:tcPr>
            <w:tcW w:w="1368" w:type="dxa"/>
          </w:tcPr>
          <w:p w14:paraId="4FE5B02C" w14:textId="77777777" w:rsidR="00915161" w:rsidRDefault="00DB0F92">
            <w:r>
              <w:rPr>
                <w:color w:val="000000"/>
                <w:sz w:val="12"/>
              </w:rPr>
              <w:t>2.1.4</w:t>
            </w:r>
          </w:p>
        </w:tc>
        <w:tc>
          <w:tcPr>
            <w:tcW w:w="1152" w:type="dxa"/>
          </w:tcPr>
          <w:p w14:paraId="39A46B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B0FD2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ECD6D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3FC2639" w14:textId="77777777" w:rsidR="00915161" w:rsidRDefault="00DB0F92">
            <w:r>
              <w:rPr>
                <w:color w:val="000000"/>
                <w:sz w:val="12"/>
              </w:rPr>
              <w:t>node_modules/@eslint/eslintrc</w:t>
            </w:r>
          </w:p>
        </w:tc>
      </w:tr>
      <w:tr w:rsidR="00915161" w14:paraId="2713C98B" w14:textId="77777777">
        <w:trPr>
          <w:jc w:val="center"/>
        </w:trPr>
        <w:tc>
          <w:tcPr>
            <w:tcW w:w="1584" w:type="dxa"/>
          </w:tcPr>
          <w:p w14:paraId="3946F86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2B579A3" w14:textId="77777777" w:rsidR="00915161" w:rsidRDefault="00DB0F92">
            <w:r>
              <w:rPr>
                <w:color w:val="000000"/>
                <w:sz w:val="12"/>
              </w:rPr>
              <w:t>@eslint/js</w:t>
            </w:r>
          </w:p>
        </w:tc>
        <w:tc>
          <w:tcPr>
            <w:tcW w:w="1368" w:type="dxa"/>
          </w:tcPr>
          <w:p w14:paraId="37084EB6" w14:textId="77777777" w:rsidR="00915161" w:rsidRDefault="00DB0F92">
            <w:r>
              <w:rPr>
                <w:color w:val="000000"/>
                <w:sz w:val="12"/>
              </w:rPr>
              <w:t>8.57.1</w:t>
            </w:r>
          </w:p>
        </w:tc>
        <w:tc>
          <w:tcPr>
            <w:tcW w:w="1152" w:type="dxa"/>
          </w:tcPr>
          <w:p w14:paraId="54C0768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9108A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5055A5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687316" w14:textId="77777777" w:rsidR="00915161" w:rsidRDefault="00DB0F92">
            <w:r>
              <w:rPr>
                <w:color w:val="000000"/>
                <w:sz w:val="12"/>
              </w:rPr>
              <w:t>node_modules/@eslint/js</w:t>
            </w:r>
          </w:p>
        </w:tc>
      </w:tr>
      <w:tr w:rsidR="00915161" w14:paraId="1F88A39C" w14:textId="77777777">
        <w:trPr>
          <w:jc w:val="center"/>
        </w:trPr>
        <w:tc>
          <w:tcPr>
            <w:tcW w:w="1584" w:type="dxa"/>
          </w:tcPr>
          <w:p w14:paraId="3D2795F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2B0EE9C" w14:textId="77777777" w:rsidR="00915161" w:rsidRDefault="00DB0F92">
            <w:r>
              <w:rPr>
                <w:color w:val="000000"/>
                <w:sz w:val="12"/>
              </w:rPr>
              <w:t>@ewoudenberg/difflib</w:t>
            </w:r>
          </w:p>
        </w:tc>
        <w:tc>
          <w:tcPr>
            <w:tcW w:w="1368" w:type="dxa"/>
          </w:tcPr>
          <w:p w14:paraId="48BEB442" w14:textId="77777777" w:rsidR="00915161" w:rsidRDefault="00DB0F92">
            <w:r>
              <w:rPr>
                <w:color w:val="000000"/>
                <w:sz w:val="12"/>
              </w:rPr>
              <w:t>0.1.0</w:t>
            </w:r>
          </w:p>
        </w:tc>
        <w:tc>
          <w:tcPr>
            <w:tcW w:w="1152" w:type="dxa"/>
          </w:tcPr>
          <w:p w14:paraId="57161CC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65B894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0ADB04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512F19" w14:textId="77777777" w:rsidR="00915161" w:rsidRDefault="00DB0F92">
            <w:r>
              <w:rPr>
                <w:color w:val="000000"/>
                <w:sz w:val="12"/>
              </w:rPr>
              <w:t>node_modules/@ewoudenberg/difflib</w:t>
            </w:r>
          </w:p>
        </w:tc>
      </w:tr>
      <w:tr w:rsidR="00915161" w14:paraId="7A856EAD" w14:textId="77777777">
        <w:trPr>
          <w:jc w:val="center"/>
        </w:trPr>
        <w:tc>
          <w:tcPr>
            <w:tcW w:w="1584" w:type="dxa"/>
          </w:tcPr>
          <w:p w14:paraId="57F9484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1561775" w14:textId="77777777" w:rsidR="00915161" w:rsidRDefault="00DB0F92">
            <w:r>
              <w:rPr>
                <w:color w:val="000000"/>
                <w:sz w:val="12"/>
              </w:rPr>
              <w:t>@google-analytics/data</w:t>
            </w:r>
          </w:p>
        </w:tc>
        <w:tc>
          <w:tcPr>
            <w:tcW w:w="1368" w:type="dxa"/>
          </w:tcPr>
          <w:p w14:paraId="2ECEAEE2" w14:textId="77777777" w:rsidR="00915161" w:rsidRDefault="00DB0F92">
            <w:r>
              <w:rPr>
                <w:color w:val="000000"/>
                <w:sz w:val="12"/>
              </w:rPr>
              <w:t>5.2.1</w:t>
            </w:r>
          </w:p>
        </w:tc>
        <w:tc>
          <w:tcPr>
            <w:tcW w:w="1152" w:type="dxa"/>
          </w:tcPr>
          <w:p w14:paraId="4A17E39A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1835A1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7723372F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1D08ED54" w14:textId="77777777" w:rsidR="00915161" w:rsidRDefault="00DB0F92">
            <w:r>
              <w:rPr>
                <w:color w:val="000000"/>
                <w:sz w:val="12"/>
              </w:rPr>
              <w:t>node_modules/@google-analytics/data</w:t>
            </w:r>
          </w:p>
        </w:tc>
      </w:tr>
      <w:tr w:rsidR="00915161" w14:paraId="5186C23F" w14:textId="77777777">
        <w:trPr>
          <w:jc w:val="center"/>
        </w:trPr>
        <w:tc>
          <w:tcPr>
            <w:tcW w:w="1584" w:type="dxa"/>
          </w:tcPr>
          <w:p w14:paraId="6BF3E7C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70F5367" w14:textId="77777777" w:rsidR="00915161" w:rsidRDefault="00DB0F92">
            <w:r>
              <w:rPr>
                <w:color w:val="000000"/>
                <w:sz w:val="12"/>
              </w:rPr>
              <w:t>@grpc/grpc-js</w:t>
            </w:r>
          </w:p>
        </w:tc>
        <w:tc>
          <w:tcPr>
            <w:tcW w:w="1368" w:type="dxa"/>
          </w:tcPr>
          <w:p w14:paraId="71FF3A02" w14:textId="77777777" w:rsidR="00915161" w:rsidRDefault="00DB0F92">
            <w:r>
              <w:rPr>
                <w:color w:val="000000"/>
                <w:sz w:val="12"/>
              </w:rPr>
              <w:t>1.14.3</w:t>
            </w:r>
          </w:p>
        </w:tc>
        <w:tc>
          <w:tcPr>
            <w:tcW w:w="1152" w:type="dxa"/>
          </w:tcPr>
          <w:p w14:paraId="6761434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5EF20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A76E9D3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6EF53F35" w14:textId="77777777" w:rsidR="00915161" w:rsidRDefault="00DB0F92">
            <w:r>
              <w:rPr>
                <w:color w:val="000000"/>
                <w:sz w:val="12"/>
              </w:rPr>
              <w:t>node_modules/@grpc/grpc-js</w:t>
            </w:r>
          </w:p>
        </w:tc>
      </w:tr>
      <w:tr w:rsidR="00915161" w14:paraId="531C2762" w14:textId="77777777">
        <w:trPr>
          <w:jc w:val="center"/>
        </w:trPr>
        <w:tc>
          <w:tcPr>
            <w:tcW w:w="1584" w:type="dxa"/>
          </w:tcPr>
          <w:p w14:paraId="39D6DD9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3003A4F" w14:textId="77777777" w:rsidR="00915161" w:rsidRDefault="00DB0F92">
            <w:r>
              <w:rPr>
                <w:color w:val="000000"/>
                <w:sz w:val="12"/>
              </w:rPr>
              <w:t>@grpc/proto-loader</w:t>
            </w:r>
          </w:p>
        </w:tc>
        <w:tc>
          <w:tcPr>
            <w:tcW w:w="1368" w:type="dxa"/>
          </w:tcPr>
          <w:p w14:paraId="3AC9A89D" w14:textId="77777777" w:rsidR="00915161" w:rsidRDefault="00DB0F92">
            <w:r>
              <w:rPr>
                <w:color w:val="000000"/>
                <w:sz w:val="12"/>
              </w:rPr>
              <w:t>0.8.0</w:t>
            </w:r>
          </w:p>
        </w:tc>
        <w:tc>
          <w:tcPr>
            <w:tcW w:w="1152" w:type="dxa"/>
          </w:tcPr>
          <w:p w14:paraId="6556668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A9260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A25EA6F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1B9F8E20" w14:textId="77777777" w:rsidR="00915161" w:rsidRDefault="00DB0F92">
            <w:r>
              <w:rPr>
                <w:color w:val="000000"/>
                <w:sz w:val="12"/>
              </w:rPr>
              <w:t>node_modules/@grpc/proto-loader</w:t>
            </w:r>
          </w:p>
        </w:tc>
      </w:tr>
      <w:tr w:rsidR="00915161" w14:paraId="617D435A" w14:textId="77777777">
        <w:trPr>
          <w:jc w:val="center"/>
        </w:trPr>
        <w:tc>
          <w:tcPr>
            <w:tcW w:w="1584" w:type="dxa"/>
          </w:tcPr>
          <w:p w14:paraId="7A1FB88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DF83D9C" w14:textId="77777777" w:rsidR="00915161" w:rsidRDefault="00DB0F92">
            <w:r>
              <w:rPr>
                <w:color w:val="000000"/>
                <w:sz w:val="12"/>
              </w:rPr>
              <w:t>@humanwhocodes/config-array</w:t>
            </w:r>
          </w:p>
        </w:tc>
        <w:tc>
          <w:tcPr>
            <w:tcW w:w="1368" w:type="dxa"/>
          </w:tcPr>
          <w:p w14:paraId="276066A9" w14:textId="77777777" w:rsidR="00915161" w:rsidRDefault="00DB0F92">
            <w:r>
              <w:rPr>
                <w:color w:val="000000"/>
                <w:sz w:val="12"/>
              </w:rPr>
              <w:t>0.13.0</w:t>
            </w:r>
          </w:p>
        </w:tc>
        <w:tc>
          <w:tcPr>
            <w:tcW w:w="1152" w:type="dxa"/>
          </w:tcPr>
          <w:p w14:paraId="384F24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44C52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C4BADA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E529726" w14:textId="77777777" w:rsidR="00915161" w:rsidRDefault="00DB0F92">
            <w:r>
              <w:rPr>
                <w:color w:val="000000"/>
                <w:sz w:val="12"/>
              </w:rPr>
              <w:t>node_modules/@humanwhocodes/config-array</w:t>
            </w:r>
          </w:p>
        </w:tc>
      </w:tr>
      <w:tr w:rsidR="00915161" w14:paraId="63F5BF7D" w14:textId="77777777">
        <w:trPr>
          <w:jc w:val="center"/>
        </w:trPr>
        <w:tc>
          <w:tcPr>
            <w:tcW w:w="1584" w:type="dxa"/>
          </w:tcPr>
          <w:p w14:paraId="1D8DB68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0A022EC" w14:textId="77777777" w:rsidR="00915161" w:rsidRDefault="00DB0F92">
            <w:r>
              <w:rPr>
                <w:color w:val="000000"/>
                <w:sz w:val="12"/>
              </w:rPr>
              <w:t>@humanwhocodes/module-importer</w:t>
            </w:r>
          </w:p>
        </w:tc>
        <w:tc>
          <w:tcPr>
            <w:tcW w:w="1368" w:type="dxa"/>
          </w:tcPr>
          <w:p w14:paraId="7A689551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19353F9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D60ED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103959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8F5D29" w14:textId="77777777" w:rsidR="00915161" w:rsidRDefault="00DB0F92">
            <w:r>
              <w:rPr>
                <w:color w:val="000000"/>
                <w:sz w:val="12"/>
              </w:rPr>
              <w:t>node_modules/@humanwhocodes/module-importer</w:t>
            </w:r>
          </w:p>
        </w:tc>
      </w:tr>
      <w:tr w:rsidR="00915161" w14:paraId="689543E5" w14:textId="77777777">
        <w:trPr>
          <w:jc w:val="center"/>
        </w:trPr>
        <w:tc>
          <w:tcPr>
            <w:tcW w:w="1584" w:type="dxa"/>
          </w:tcPr>
          <w:p w14:paraId="65C0173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546AB83" w14:textId="77777777" w:rsidR="00915161" w:rsidRDefault="00DB0F92">
            <w:r>
              <w:rPr>
                <w:color w:val="000000"/>
                <w:sz w:val="12"/>
              </w:rPr>
              <w:t>@humanwhocodes/object-schema</w:t>
            </w:r>
          </w:p>
        </w:tc>
        <w:tc>
          <w:tcPr>
            <w:tcW w:w="1368" w:type="dxa"/>
          </w:tcPr>
          <w:p w14:paraId="532E8BF8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3BBC789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6B2E5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2DDB89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00464A" w14:textId="77777777" w:rsidR="00915161" w:rsidRDefault="00DB0F92">
            <w:r>
              <w:rPr>
                <w:color w:val="000000"/>
                <w:sz w:val="12"/>
              </w:rPr>
              <w:t>node_modules/@humanwhocodes/object-schema</w:t>
            </w:r>
          </w:p>
        </w:tc>
      </w:tr>
      <w:tr w:rsidR="00915161" w14:paraId="7F51F304" w14:textId="77777777">
        <w:trPr>
          <w:jc w:val="center"/>
        </w:trPr>
        <w:tc>
          <w:tcPr>
            <w:tcW w:w="1584" w:type="dxa"/>
          </w:tcPr>
          <w:p w14:paraId="415A9F2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C996C45" w14:textId="77777777" w:rsidR="00915161" w:rsidRDefault="00DB0F92">
            <w:r>
              <w:rPr>
                <w:color w:val="000000"/>
                <w:sz w:val="12"/>
              </w:rPr>
              <w:t>@img/colour</w:t>
            </w:r>
          </w:p>
        </w:tc>
        <w:tc>
          <w:tcPr>
            <w:tcW w:w="1368" w:type="dxa"/>
          </w:tcPr>
          <w:p w14:paraId="34DB74A0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6215E4A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F0F1C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277E10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003730" w14:textId="77777777" w:rsidR="00915161" w:rsidRDefault="00DB0F92">
            <w:r>
              <w:rPr>
                <w:color w:val="000000"/>
                <w:sz w:val="12"/>
              </w:rPr>
              <w:t>node_modules/@img/colour</w:t>
            </w:r>
          </w:p>
        </w:tc>
      </w:tr>
      <w:tr w:rsidR="00915161" w14:paraId="5FFA80F8" w14:textId="77777777">
        <w:trPr>
          <w:jc w:val="center"/>
        </w:trPr>
        <w:tc>
          <w:tcPr>
            <w:tcW w:w="1584" w:type="dxa"/>
          </w:tcPr>
          <w:p w14:paraId="05E4E4B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92697CC" w14:textId="77777777" w:rsidR="00915161" w:rsidRDefault="00DB0F92">
            <w:r>
              <w:rPr>
                <w:color w:val="000000"/>
                <w:sz w:val="12"/>
              </w:rPr>
              <w:t>@img/sharp-darwin-arm64</w:t>
            </w:r>
          </w:p>
        </w:tc>
        <w:tc>
          <w:tcPr>
            <w:tcW w:w="1368" w:type="dxa"/>
          </w:tcPr>
          <w:p w14:paraId="189A2EC0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6E0033B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CD0DFC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D9E450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CA03A5" w14:textId="77777777" w:rsidR="00915161" w:rsidRDefault="00DB0F92">
            <w:r>
              <w:rPr>
                <w:color w:val="000000"/>
                <w:sz w:val="12"/>
              </w:rPr>
              <w:t>node_modules/@img/sharp-darwin-arm64</w:t>
            </w:r>
          </w:p>
        </w:tc>
      </w:tr>
      <w:tr w:rsidR="00915161" w14:paraId="4B205938" w14:textId="77777777">
        <w:trPr>
          <w:jc w:val="center"/>
        </w:trPr>
        <w:tc>
          <w:tcPr>
            <w:tcW w:w="1584" w:type="dxa"/>
          </w:tcPr>
          <w:p w14:paraId="2832947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7777CEA" w14:textId="77777777" w:rsidR="00915161" w:rsidRDefault="00DB0F92">
            <w:r>
              <w:rPr>
                <w:color w:val="000000"/>
                <w:sz w:val="12"/>
              </w:rPr>
              <w:t>@img/sharp-darwin-x64</w:t>
            </w:r>
          </w:p>
        </w:tc>
        <w:tc>
          <w:tcPr>
            <w:tcW w:w="1368" w:type="dxa"/>
          </w:tcPr>
          <w:p w14:paraId="7E00005C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611AC41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AE11A71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8C03F7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4F669C" w14:textId="77777777" w:rsidR="00915161" w:rsidRDefault="00DB0F92">
            <w:r>
              <w:rPr>
                <w:color w:val="000000"/>
                <w:sz w:val="12"/>
              </w:rPr>
              <w:t>node_modules/@img/sharp-darwin-x64</w:t>
            </w:r>
          </w:p>
        </w:tc>
      </w:tr>
      <w:tr w:rsidR="00915161" w14:paraId="35FE13BA" w14:textId="77777777">
        <w:trPr>
          <w:jc w:val="center"/>
        </w:trPr>
        <w:tc>
          <w:tcPr>
            <w:tcW w:w="1584" w:type="dxa"/>
          </w:tcPr>
          <w:p w14:paraId="330B9E6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FC97058" w14:textId="77777777" w:rsidR="00915161" w:rsidRDefault="00DB0F92">
            <w:r>
              <w:rPr>
                <w:color w:val="000000"/>
                <w:sz w:val="12"/>
              </w:rPr>
              <w:t>@img/sharp-libvips-darwin-arm64</w:t>
            </w:r>
          </w:p>
        </w:tc>
        <w:tc>
          <w:tcPr>
            <w:tcW w:w="1368" w:type="dxa"/>
          </w:tcPr>
          <w:p w14:paraId="4DE7DB60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52D7D1E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9D926B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406EF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1E2F02" w14:textId="77777777" w:rsidR="00915161" w:rsidRDefault="00DB0F92">
            <w:r>
              <w:rPr>
                <w:color w:val="000000"/>
                <w:sz w:val="12"/>
              </w:rPr>
              <w:t>node_modules/@img/sharp-libvips-darwin-arm64</w:t>
            </w:r>
          </w:p>
        </w:tc>
      </w:tr>
      <w:tr w:rsidR="00915161" w14:paraId="54ED6A9A" w14:textId="77777777">
        <w:trPr>
          <w:jc w:val="center"/>
        </w:trPr>
        <w:tc>
          <w:tcPr>
            <w:tcW w:w="1584" w:type="dxa"/>
          </w:tcPr>
          <w:p w14:paraId="6F47A2A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A37E9F0" w14:textId="77777777" w:rsidR="00915161" w:rsidRDefault="00DB0F92">
            <w:r>
              <w:rPr>
                <w:color w:val="000000"/>
                <w:sz w:val="12"/>
              </w:rPr>
              <w:t>@img/sharp-libvips-darwin-x64</w:t>
            </w:r>
          </w:p>
        </w:tc>
        <w:tc>
          <w:tcPr>
            <w:tcW w:w="1368" w:type="dxa"/>
          </w:tcPr>
          <w:p w14:paraId="3E166D09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7D61CBB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D1C07E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8D2697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256701" w14:textId="77777777" w:rsidR="00915161" w:rsidRDefault="00DB0F92">
            <w:r>
              <w:rPr>
                <w:color w:val="000000"/>
                <w:sz w:val="12"/>
              </w:rPr>
              <w:t>node_modules/@img/sharp-libvips-darwin-x64</w:t>
            </w:r>
          </w:p>
        </w:tc>
      </w:tr>
      <w:tr w:rsidR="00915161" w14:paraId="77FBE1BE" w14:textId="77777777">
        <w:trPr>
          <w:jc w:val="center"/>
        </w:trPr>
        <w:tc>
          <w:tcPr>
            <w:tcW w:w="1584" w:type="dxa"/>
          </w:tcPr>
          <w:p w14:paraId="331F7C9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9FBCD93" w14:textId="77777777" w:rsidR="00915161" w:rsidRDefault="00DB0F92">
            <w:r>
              <w:rPr>
                <w:color w:val="000000"/>
                <w:sz w:val="12"/>
              </w:rPr>
              <w:t>@img/sharp-libvips-linux-arm</w:t>
            </w:r>
          </w:p>
        </w:tc>
        <w:tc>
          <w:tcPr>
            <w:tcW w:w="1368" w:type="dxa"/>
          </w:tcPr>
          <w:p w14:paraId="2C0A71FF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27C4053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084CE5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77ABF1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019D4A" w14:textId="77777777" w:rsidR="00915161" w:rsidRDefault="00DB0F92">
            <w:r>
              <w:rPr>
                <w:color w:val="000000"/>
                <w:sz w:val="12"/>
              </w:rPr>
              <w:t>node_modules/@img/sharp-libvips-linux-arm</w:t>
            </w:r>
          </w:p>
        </w:tc>
      </w:tr>
      <w:tr w:rsidR="00915161" w14:paraId="38922AED" w14:textId="77777777">
        <w:trPr>
          <w:jc w:val="center"/>
        </w:trPr>
        <w:tc>
          <w:tcPr>
            <w:tcW w:w="1584" w:type="dxa"/>
          </w:tcPr>
          <w:p w14:paraId="1510294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80BD744" w14:textId="77777777" w:rsidR="00915161" w:rsidRDefault="00DB0F92">
            <w:r>
              <w:rPr>
                <w:color w:val="000000"/>
                <w:sz w:val="12"/>
              </w:rPr>
              <w:t>@img/sharp-libvips-linux-arm64</w:t>
            </w:r>
          </w:p>
        </w:tc>
        <w:tc>
          <w:tcPr>
            <w:tcW w:w="1368" w:type="dxa"/>
          </w:tcPr>
          <w:p w14:paraId="694E2311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75A43B6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88FF9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AC3389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601F01" w14:textId="77777777" w:rsidR="00915161" w:rsidRDefault="00DB0F92">
            <w:r>
              <w:rPr>
                <w:color w:val="000000"/>
                <w:sz w:val="12"/>
              </w:rPr>
              <w:t>node_modules/@img/sharp-libvips-linux-arm64</w:t>
            </w:r>
          </w:p>
        </w:tc>
      </w:tr>
      <w:tr w:rsidR="00915161" w14:paraId="3E3C11A2" w14:textId="77777777">
        <w:trPr>
          <w:jc w:val="center"/>
        </w:trPr>
        <w:tc>
          <w:tcPr>
            <w:tcW w:w="1584" w:type="dxa"/>
          </w:tcPr>
          <w:p w14:paraId="5A859D7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2F6B020" w14:textId="77777777" w:rsidR="00915161" w:rsidRDefault="00DB0F92">
            <w:r>
              <w:rPr>
                <w:color w:val="000000"/>
                <w:sz w:val="12"/>
              </w:rPr>
              <w:t>@img/sharp-libvips-linux-ppc64</w:t>
            </w:r>
          </w:p>
        </w:tc>
        <w:tc>
          <w:tcPr>
            <w:tcW w:w="1368" w:type="dxa"/>
          </w:tcPr>
          <w:p w14:paraId="5CCFA9EB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25B6849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09AE75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C76A64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D5E197" w14:textId="77777777" w:rsidR="00915161" w:rsidRDefault="00DB0F92">
            <w:r>
              <w:rPr>
                <w:color w:val="000000"/>
                <w:sz w:val="12"/>
              </w:rPr>
              <w:t>node_modules/@img/sharp-libvips-linux-ppc64</w:t>
            </w:r>
          </w:p>
        </w:tc>
      </w:tr>
      <w:tr w:rsidR="00915161" w14:paraId="76E4725E" w14:textId="77777777">
        <w:trPr>
          <w:jc w:val="center"/>
        </w:trPr>
        <w:tc>
          <w:tcPr>
            <w:tcW w:w="1584" w:type="dxa"/>
          </w:tcPr>
          <w:p w14:paraId="217D3B0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C4E912C" w14:textId="77777777" w:rsidR="00915161" w:rsidRDefault="00DB0F92">
            <w:r>
              <w:rPr>
                <w:color w:val="000000"/>
                <w:sz w:val="12"/>
              </w:rPr>
              <w:t>@img/sharp-libvips-linux-riscv64</w:t>
            </w:r>
          </w:p>
        </w:tc>
        <w:tc>
          <w:tcPr>
            <w:tcW w:w="1368" w:type="dxa"/>
          </w:tcPr>
          <w:p w14:paraId="4D243B12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01FB059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117853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741CA2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F59F12" w14:textId="77777777" w:rsidR="00915161" w:rsidRDefault="00DB0F92">
            <w:r>
              <w:rPr>
                <w:color w:val="000000"/>
                <w:sz w:val="12"/>
              </w:rPr>
              <w:t>node_modules/@img/sharp-libvips-linux-riscv64</w:t>
            </w:r>
          </w:p>
        </w:tc>
      </w:tr>
      <w:tr w:rsidR="00915161" w14:paraId="30FED62A" w14:textId="77777777">
        <w:trPr>
          <w:jc w:val="center"/>
        </w:trPr>
        <w:tc>
          <w:tcPr>
            <w:tcW w:w="1584" w:type="dxa"/>
          </w:tcPr>
          <w:p w14:paraId="350471AA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068967CB" w14:textId="77777777" w:rsidR="00915161" w:rsidRDefault="00DB0F92">
            <w:r>
              <w:rPr>
                <w:color w:val="000000"/>
                <w:sz w:val="12"/>
              </w:rPr>
              <w:t>@img/sharp-libvips-linux-s390x</w:t>
            </w:r>
          </w:p>
        </w:tc>
        <w:tc>
          <w:tcPr>
            <w:tcW w:w="1368" w:type="dxa"/>
          </w:tcPr>
          <w:p w14:paraId="605F92D6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4D910F8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0CBA0E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04A7E0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D1D5AA" w14:textId="77777777" w:rsidR="00915161" w:rsidRDefault="00DB0F92">
            <w:r>
              <w:rPr>
                <w:color w:val="000000"/>
                <w:sz w:val="12"/>
              </w:rPr>
              <w:t>node_modules/@img/sharp-libvips-linux-s390x</w:t>
            </w:r>
          </w:p>
        </w:tc>
      </w:tr>
      <w:tr w:rsidR="00915161" w14:paraId="22DF3F6F" w14:textId="77777777">
        <w:trPr>
          <w:jc w:val="center"/>
        </w:trPr>
        <w:tc>
          <w:tcPr>
            <w:tcW w:w="1584" w:type="dxa"/>
          </w:tcPr>
          <w:p w14:paraId="3B6AE96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F887CE5" w14:textId="77777777" w:rsidR="00915161" w:rsidRDefault="00DB0F92">
            <w:r>
              <w:rPr>
                <w:color w:val="000000"/>
                <w:sz w:val="12"/>
              </w:rPr>
              <w:t>@img/sharp-libvips-linux-x64</w:t>
            </w:r>
          </w:p>
        </w:tc>
        <w:tc>
          <w:tcPr>
            <w:tcW w:w="1368" w:type="dxa"/>
          </w:tcPr>
          <w:p w14:paraId="022C0F53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6F54841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5D701C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3A29A4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0060AF6" w14:textId="77777777" w:rsidR="00915161" w:rsidRDefault="00DB0F92">
            <w:r>
              <w:rPr>
                <w:color w:val="000000"/>
                <w:sz w:val="12"/>
              </w:rPr>
              <w:t>node_modules/@img/sharp-libvips-linux-x64</w:t>
            </w:r>
          </w:p>
        </w:tc>
      </w:tr>
      <w:tr w:rsidR="00915161" w14:paraId="0161AC2E" w14:textId="77777777">
        <w:trPr>
          <w:jc w:val="center"/>
        </w:trPr>
        <w:tc>
          <w:tcPr>
            <w:tcW w:w="1584" w:type="dxa"/>
          </w:tcPr>
          <w:p w14:paraId="6991446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4FA6E1A" w14:textId="77777777" w:rsidR="00915161" w:rsidRDefault="00DB0F92">
            <w:r>
              <w:rPr>
                <w:color w:val="000000"/>
                <w:sz w:val="12"/>
              </w:rPr>
              <w:t>@img/sharp-libvips-linuxmusl-arm64</w:t>
            </w:r>
          </w:p>
        </w:tc>
        <w:tc>
          <w:tcPr>
            <w:tcW w:w="1368" w:type="dxa"/>
          </w:tcPr>
          <w:p w14:paraId="165E9BE3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468F0F0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408F41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CC4994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397C48" w14:textId="77777777" w:rsidR="00915161" w:rsidRDefault="00DB0F92">
            <w:r>
              <w:rPr>
                <w:color w:val="000000"/>
                <w:sz w:val="12"/>
              </w:rPr>
              <w:t>node_modules/@img/sharp-libvips-linuxmusl-arm64</w:t>
            </w:r>
          </w:p>
        </w:tc>
      </w:tr>
      <w:tr w:rsidR="00915161" w14:paraId="5BC61DAB" w14:textId="77777777">
        <w:trPr>
          <w:jc w:val="center"/>
        </w:trPr>
        <w:tc>
          <w:tcPr>
            <w:tcW w:w="1584" w:type="dxa"/>
          </w:tcPr>
          <w:p w14:paraId="1B1701E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CB0E6AA" w14:textId="77777777" w:rsidR="00915161" w:rsidRDefault="00DB0F92">
            <w:r>
              <w:rPr>
                <w:color w:val="000000"/>
                <w:sz w:val="12"/>
              </w:rPr>
              <w:t>@img/sharp-libvips-linuxmusl-x64</w:t>
            </w:r>
          </w:p>
        </w:tc>
        <w:tc>
          <w:tcPr>
            <w:tcW w:w="1368" w:type="dxa"/>
          </w:tcPr>
          <w:p w14:paraId="098DF4BF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25F2EB4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37C200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D1A6C5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BB26A3" w14:textId="77777777" w:rsidR="00915161" w:rsidRDefault="00DB0F92">
            <w:r>
              <w:rPr>
                <w:color w:val="000000"/>
                <w:sz w:val="12"/>
              </w:rPr>
              <w:t>node_modules/@img/sharp-libvips-linuxmusl-x64</w:t>
            </w:r>
          </w:p>
        </w:tc>
      </w:tr>
      <w:tr w:rsidR="00915161" w14:paraId="3CFB0D0E" w14:textId="77777777">
        <w:trPr>
          <w:jc w:val="center"/>
        </w:trPr>
        <w:tc>
          <w:tcPr>
            <w:tcW w:w="1584" w:type="dxa"/>
          </w:tcPr>
          <w:p w14:paraId="5A6D1CE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6F9FC4B" w14:textId="77777777" w:rsidR="00915161" w:rsidRDefault="00DB0F92">
            <w:r>
              <w:rPr>
                <w:color w:val="000000"/>
                <w:sz w:val="12"/>
              </w:rPr>
              <w:t>@img/sharp-linux-arm</w:t>
            </w:r>
          </w:p>
        </w:tc>
        <w:tc>
          <w:tcPr>
            <w:tcW w:w="1368" w:type="dxa"/>
          </w:tcPr>
          <w:p w14:paraId="5F509C31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3284E09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EA7C935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5DEC85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EB9E7B5" w14:textId="77777777" w:rsidR="00915161" w:rsidRDefault="00DB0F92">
            <w:r>
              <w:rPr>
                <w:color w:val="000000"/>
                <w:sz w:val="12"/>
              </w:rPr>
              <w:t>node_modules/@img/sharp-linux-arm</w:t>
            </w:r>
          </w:p>
        </w:tc>
      </w:tr>
      <w:tr w:rsidR="00915161" w14:paraId="76D799A8" w14:textId="77777777">
        <w:trPr>
          <w:jc w:val="center"/>
        </w:trPr>
        <w:tc>
          <w:tcPr>
            <w:tcW w:w="1584" w:type="dxa"/>
          </w:tcPr>
          <w:p w14:paraId="0630A72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3887D0D" w14:textId="77777777" w:rsidR="00915161" w:rsidRDefault="00DB0F92">
            <w:r>
              <w:rPr>
                <w:color w:val="000000"/>
                <w:sz w:val="12"/>
              </w:rPr>
              <w:t>@img/sharp-linux-arm64</w:t>
            </w:r>
          </w:p>
        </w:tc>
        <w:tc>
          <w:tcPr>
            <w:tcW w:w="1368" w:type="dxa"/>
          </w:tcPr>
          <w:p w14:paraId="763209F3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78B4B24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272E92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532717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B383860" w14:textId="77777777" w:rsidR="00915161" w:rsidRDefault="00DB0F92">
            <w:r>
              <w:rPr>
                <w:color w:val="000000"/>
                <w:sz w:val="12"/>
              </w:rPr>
              <w:t>node_modules/@img/sharp-linux-arm64</w:t>
            </w:r>
          </w:p>
        </w:tc>
      </w:tr>
      <w:tr w:rsidR="00915161" w14:paraId="35ABF22C" w14:textId="77777777">
        <w:trPr>
          <w:jc w:val="center"/>
        </w:trPr>
        <w:tc>
          <w:tcPr>
            <w:tcW w:w="1584" w:type="dxa"/>
          </w:tcPr>
          <w:p w14:paraId="482EB99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393B857" w14:textId="77777777" w:rsidR="00915161" w:rsidRDefault="00DB0F92">
            <w:r>
              <w:rPr>
                <w:color w:val="000000"/>
                <w:sz w:val="12"/>
              </w:rPr>
              <w:t>@img/sharp-linux-ppc64</w:t>
            </w:r>
          </w:p>
        </w:tc>
        <w:tc>
          <w:tcPr>
            <w:tcW w:w="1368" w:type="dxa"/>
          </w:tcPr>
          <w:p w14:paraId="1513C88F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3301DF7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E6463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221C85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0E6E58" w14:textId="77777777" w:rsidR="00915161" w:rsidRDefault="00DB0F92">
            <w:r>
              <w:rPr>
                <w:color w:val="000000"/>
                <w:sz w:val="12"/>
              </w:rPr>
              <w:t>node_modules/@img/sharp-linux-ppc64</w:t>
            </w:r>
          </w:p>
        </w:tc>
      </w:tr>
      <w:tr w:rsidR="00915161" w14:paraId="0D86ED59" w14:textId="77777777">
        <w:trPr>
          <w:jc w:val="center"/>
        </w:trPr>
        <w:tc>
          <w:tcPr>
            <w:tcW w:w="1584" w:type="dxa"/>
          </w:tcPr>
          <w:p w14:paraId="2076516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61DF14C" w14:textId="77777777" w:rsidR="00915161" w:rsidRDefault="00DB0F92">
            <w:r>
              <w:rPr>
                <w:color w:val="000000"/>
                <w:sz w:val="12"/>
              </w:rPr>
              <w:t>@img/sharp-linux-riscv64</w:t>
            </w:r>
          </w:p>
        </w:tc>
        <w:tc>
          <w:tcPr>
            <w:tcW w:w="1368" w:type="dxa"/>
          </w:tcPr>
          <w:p w14:paraId="75BEEDBD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38B352B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77FA7C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FD14B0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3724AD" w14:textId="77777777" w:rsidR="00915161" w:rsidRDefault="00DB0F92">
            <w:r>
              <w:rPr>
                <w:color w:val="000000"/>
                <w:sz w:val="12"/>
              </w:rPr>
              <w:t>node_modules/@img/sharp-linux-riscv64</w:t>
            </w:r>
          </w:p>
        </w:tc>
      </w:tr>
      <w:tr w:rsidR="00915161" w14:paraId="41EA50C5" w14:textId="77777777">
        <w:trPr>
          <w:jc w:val="center"/>
        </w:trPr>
        <w:tc>
          <w:tcPr>
            <w:tcW w:w="1584" w:type="dxa"/>
          </w:tcPr>
          <w:p w14:paraId="0C4C236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FF72FD6" w14:textId="77777777" w:rsidR="00915161" w:rsidRDefault="00DB0F92">
            <w:r>
              <w:rPr>
                <w:color w:val="000000"/>
                <w:sz w:val="12"/>
              </w:rPr>
              <w:t>@img/sharp-linux-s390x</w:t>
            </w:r>
          </w:p>
        </w:tc>
        <w:tc>
          <w:tcPr>
            <w:tcW w:w="1368" w:type="dxa"/>
          </w:tcPr>
          <w:p w14:paraId="28F30387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0DDB234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E4BDA6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44C49E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DBB9FB3" w14:textId="77777777" w:rsidR="00915161" w:rsidRDefault="00DB0F92">
            <w:r>
              <w:rPr>
                <w:color w:val="000000"/>
                <w:sz w:val="12"/>
              </w:rPr>
              <w:t>node_modules/@img/sharp-linux-s390x</w:t>
            </w:r>
          </w:p>
        </w:tc>
      </w:tr>
      <w:tr w:rsidR="00915161" w14:paraId="7873E8F1" w14:textId="77777777">
        <w:trPr>
          <w:jc w:val="center"/>
        </w:trPr>
        <w:tc>
          <w:tcPr>
            <w:tcW w:w="1584" w:type="dxa"/>
          </w:tcPr>
          <w:p w14:paraId="55297EF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3F99F8E" w14:textId="77777777" w:rsidR="00915161" w:rsidRDefault="00DB0F92">
            <w:r>
              <w:rPr>
                <w:color w:val="000000"/>
                <w:sz w:val="12"/>
              </w:rPr>
              <w:t>@img/sharp-linux-x64</w:t>
            </w:r>
          </w:p>
        </w:tc>
        <w:tc>
          <w:tcPr>
            <w:tcW w:w="1368" w:type="dxa"/>
          </w:tcPr>
          <w:p w14:paraId="0A6AD6CB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3FBED2C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AA175C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64ED4D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478987" w14:textId="77777777" w:rsidR="00915161" w:rsidRDefault="00DB0F92">
            <w:r>
              <w:rPr>
                <w:color w:val="000000"/>
                <w:sz w:val="12"/>
              </w:rPr>
              <w:t>node_modules/@img/sharp-linux-x64</w:t>
            </w:r>
          </w:p>
        </w:tc>
      </w:tr>
      <w:tr w:rsidR="00915161" w14:paraId="38E2A804" w14:textId="77777777">
        <w:trPr>
          <w:jc w:val="center"/>
        </w:trPr>
        <w:tc>
          <w:tcPr>
            <w:tcW w:w="1584" w:type="dxa"/>
          </w:tcPr>
          <w:p w14:paraId="11BC4AC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F8D9D6A" w14:textId="77777777" w:rsidR="00915161" w:rsidRDefault="00DB0F92">
            <w:r>
              <w:rPr>
                <w:color w:val="000000"/>
                <w:sz w:val="12"/>
              </w:rPr>
              <w:t>@img/sharp-linuxmusl-arm64</w:t>
            </w:r>
          </w:p>
        </w:tc>
        <w:tc>
          <w:tcPr>
            <w:tcW w:w="1368" w:type="dxa"/>
          </w:tcPr>
          <w:p w14:paraId="76DCE5A3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1362A16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D73B72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6110596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41DDB1" w14:textId="77777777" w:rsidR="00915161" w:rsidRDefault="00DB0F92">
            <w:r>
              <w:rPr>
                <w:color w:val="000000"/>
                <w:sz w:val="12"/>
              </w:rPr>
              <w:t>node_modules/@img/sharp-linuxmusl-arm64</w:t>
            </w:r>
          </w:p>
        </w:tc>
      </w:tr>
      <w:tr w:rsidR="00915161" w14:paraId="1DA676FE" w14:textId="77777777">
        <w:trPr>
          <w:jc w:val="center"/>
        </w:trPr>
        <w:tc>
          <w:tcPr>
            <w:tcW w:w="1584" w:type="dxa"/>
          </w:tcPr>
          <w:p w14:paraId="6A547DB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666B9C8" w14:textId="77777777" w:rsidR="00915161" w:rsidRDefault="00DB0F92">
            <w:r>
              <w:rPr>
                <w:color w:val="000000"/>
                <w:sz w:val="12"/>
              </w:rPr>
              <w:t>@img/sharp-linuxmusl-x64</w:t>
            </w:r>
          </w:p>
        </w:tc>
        <w:tc>
          <w:tcPr>
            <w:tcW w:w="1368" w:type="dxa"/>
          </w:tcPr>
          <w:p w14:paraId="6DF1F642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7681428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E30FBC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CDF8A8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D1E762" w14:textId="77777777" w:rsidR="00915161" w:rsidRDefault="00DB0F92">
            <w:r>
              <w:rPr>
                <w:color w:val="000000"/>
                <w:sz w:val="12"/>
              </w:rPr>
              <w:t>node_modules/@img/sharp-linuxmusl-x64</w:t>
            </w:r>
          </w:p>
        </w:tc>
      </w:tr>
      <w:tr w:rsidR="00915161" w14:paraId="6C98E81E" w14:textId="77777777">
        <w:trPr>
          <w:jc w:val="center"/>
        </w:trPr>
        <w:tc>
          <w:tcPr>
            <w:tcW w:w="1584" w:type="dxa"/>
          </w:tcPr>
          <w:p w14:paraId="162FA05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C2676E1" w14:textId="77777777" w:rsidR="00915161" w:rsidRDefault="00DB0F92">
            <w:r>
              <w:rPr>
                <w:color w:val="000000"/>
                <w:sz w:val="12"/>
              </w:rPr>
              <w:t>@img/sharp-wasm32</w:t>
            </w:r>
          </w:p>
        </w:tc>
        <w:tc>
          <w:tcPr>
            <w:tcW w:w="1368" w:type="dxa"/>
          </w:tcPr>
          <w:p w14:paraId="2AAB70B4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0E0F708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15BA071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326BC8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01B910F" w14:textId="77777777" w:rsidR="00915161" w:rsidRDefault="00DB0F92">
            <w:r>
              <w:rPr>
                <w:color w:val="000000"/>
                <w:sz w:val="12"/>
              </w:rPr>
              <w:t>node_modules/@img/sharp-wasm32</w:t>
            </w:r>
          </w:p>
        </w:tc>
      </w:tr>
      <w:tr w:rsidR="00915161" w14:paraId="316A3EB9" w14:textId="77777777">
        <w:trPr>
          <w:jc w:val="center"/>
        </w:trPr>
        <w:tc>
          <w:tcPr>
            <w:tcW w:w="1584" w:type="dxa"/>
          </w:tcPr>
          <w:p w14:paraId="410DAC4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496F07E" w14:textId="77777777" w:rsidR="00915161" w:rsidRDefault="00DB0F92">
            <w:r>
              <w:rPr>
                <w:color w:val="000000"/>
                <w:sz w:val="12"/>
              </w:rPr>
              <w:t>@img/sharp-win32-arm64</w:t>
            </w:r>
          </w:p>
        </w:tc>
        <w:tc>
          <w:tcPr>
            <w:tcW w:w="1368" w:type="dxa"/>
          </w:tcPr>
          <w:p w14:paraId="6D94DD4C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02FAB0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4E731A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6AA286C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1AA649" w14:textId="77777777" w:rsidR="00915161" w:rsidRDefault="00DB0F92">
            <w:r>
              <w:rPr>
                <w:color w:val="000000"/>
                <w:sz w:val="12"/>
              </w:rPr>
              <w:t>node_modules/@img/sharp-win32-arm64</w:t>
            </w:r>
          </w:p>
        </w:tc>
      </w:tr>
      <w:tr w:rsidR="00915161" w14:paraId="2DC9D311" w14:textId="77777777">
        <w:trPr>
          <w:jc w:val="center"/>
        </w:trPr>
        <w:tc>
          <w:tcPr>
            <w:tcW w:w="1584" w:type="dxa"/>
          </w:tcPr>
          <w:p w14:paraId="53F510F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B9840FF" w14:textId="77777777" w:rsidR="00915161" w:rsidRDefault="00DB0F92">
            <w:r>
              <w:rPr>
                <w:color w:val="000000"/>
                <w:sz w:val="12"/>
              </w:rPr>
              <w:t>@img/sharp-win32-ia32</w:t>
            </w:r>
          </w:p>
        </w:tc>
        <w:tc>
          <w:tcPr>
            <w:tcW w:w="1368" w:type="dxa"/>
          </w:tcPr>
          <w:p w14:paraId="1B02671B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463A430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299984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AF325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E379F1" w14:textId="77777777" w:rsidR="00915161" w:rsidRDefault="00DB0F92">
            <w:r>
              <w:rPr>
                <w:color w:val="000000"/>
                <w:sz w:val="12"/>
              </w:rPr>
              <w:t>node_modules/@img/sharp-win32-ia32</w:t>
            </w:r>
          </w:p>
        </w:tc>
      </w:tr>
      <w:tr w:rsidR="00915161" w14:paraId="399967A6" w14:textId="77777777">
        <w:trPr>
          <w:jc w:val="center"/>
        </w:trPr>
        <w:tc>
          <w:tcPr>
            <w:tcW w:w="1584" w:type="dxa"/>
          </w:tcPr>
          <w:p w14:paraId="32B2F5B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6892C59" w14:textId="77777777" w:rsidR="00915161" w:rsidRDefault="00DB0F92">
            <w:r>
              <w:rPr>
                <w:color w:val="000000"/>
                <w:sz w:val="12"/>
              </w:rPr>
              <w:t>@img/sharp-win32-x64</w:t>
            </w:r>
          </w:p>
        </w:tc>
        <w:tc>
          <w:tcPr>
            <w:tcW w:w="1368" w:type="dxa"/>
          </w:tcPr>
          <w:p w14:paraId="27771505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1E6E2D9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D8E736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32AA9C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C11D9B" w14:textId="77777777" w:rsidR="00915161" w:rsidRDefault="00DB0F92">
            <w:r>
              <w:rPr>
                <w:color w:val="000000"/>
                <w:sz w:val="12"/>
              </w:rPr>
              <w:t>node_modules/@img/sharp-win32-x64</w:t>
            </w:r>
          </w:p>
        </w:tc>
      </w:tr>
      <w:tr w:rsidR="00915161" w14:paraId="0D5BBDAD" w14:textId="77777777">
        <w:trPr>
          <w:jc w:val="center"/>
        </w:trPr>
        <w:tc>
          <w:tcPr>
            <w:tcW w:w="1584" w:type="dxa"/>
          </w:tcPr>
          <w:p w14:paraId="4D2A28D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56CA7C6" w14:textId="77777777" w:rsidR="00915161" w:rsidRDefault="00DB0F92">
            <w:r>
              <w:rPr>
                <w:color w:val="000000"/>
                <w:sz w:val="12"/>
              </w:rPr>
              <w:t>@ioredis/commands</w:t>
            </w:r>
          </w:p>
        </w:tc>
        <w:tc>
          <w:tcPr>
            <w:tcW w:w="1368" w:type="dxa"/>
          </w:tcPr>
          <w:p w14:paraId="146D4C92" w14:textId="77777777" w:rsidR="00915161" w:rsidRDefault="00DB0F92">
            <w:r>
              <w:rPr>
                <w:color w:val="000000"/>
                <w:sz w:val="12"/>
              </w:rPr>
              <w:t>1.4.0</w:t>
            </w:r>
          </w:p>
        </w:tc>
        <w:tc>
          <w:tcPr>
            <w:tcW w:w="1152" w:type="dxa"/>
          </w:tcPr>
          <w:p w14:paraId="401F374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97BDF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06052A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50806D" w14:textId="77777777" w:rsidR="00915161" w:rsidRDefault="00DB0F92">
            <w:r>
              <w:rPr>
                <w:color w:val="000000"/>
                <w:sz w:val="12"/>
              </w:rPr>
              <w:t>node_modules/@ioredis/commands</w:t>
            </w:r>
          </w:p>
        </w:tc>
      </w:tr>
      <w:tr w:rsidR="00915161" w14:paraId="3D6E89D7" w14:textId="77777777">
        <w:trPr>
          <w:jc w:val="center"/>
        </w:trPr>
        <w:tc>
          <w:tcPr>
            <w:tcW w:w="1584" w:type="dxa"/>
          </w:tcPr>
          <w:p w14:paraId="138854C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0299309" w14:textId="77777777" w:rsidR="00915161" w:rsidRDefault="00DB0F92">
            <w:r>
              <w:rPr>
                <w:color w:val="000000"/>
                <w:sz w:val="12"/>
              </w:rPr>
              <w:t>@isaacs/cliui</w:t>
            </w:r>
          </w:p>
        </w:tc>
        <w:tc>
          <w:tcPr>
            <w:tcW w:w="1368" w:type="dxa"/>
          </w:tcPr>
          <w:p w14:paraId="05FAAF51" w14:textId="77777777" w:rsidR="00915161" w:rsidRDefault="00DB0F92">
            <w:r>
              <w:rPr>
                <w:color w:val="000000"/>
                <w:sz w:val="12"/>
              </w:rPr>
              <w:t>8.0.2</w:t>
            </w:r>
          </w:p>
        </w:tc>
        <w:tc>
          <w:tcPr>
            <w:tcW w:w="1152" w:type="dxa"/>
          </w:tcPr>
          <w:p w14:paraId="7D24716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1F07A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3759B77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21D9D935" w14:textId="77777777" w:rsidR="00915161" w:rsidRDefault="00DB0F92">
            <w:r>
              <w:rPr>
                <w:color w:val="000000"/>
                <w:sz w:val="12"/>
              </w:rPr>
              <w:t>node_modules/@isaacs/cliui</w:t>
            </w:r>
          </w:p>
        </w:tc>
      </w:tr>
      <w:tr w:rsidR="00915161" w14:paraId="34431990" w14:textId="77777777">
        <w:trPr>
          <w:jc w:val="center"/>
        </w:trPr>
        <w:tc>
          <w:tcPr>
            <w:tcW w:w="1584" w:type="dxa"/>
          </w:tcPr>
          <w:p w14:paraId="54AAD0C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8191E31" w14:textId="77777777" w:rsidR="00915161" w:rsidRDefault="00DB0F92">
            <w:r>
              <w:rPr>
                <w:color w:val="000000"/>
                <w:sz w:val="12"/>
              </w:rPr>
              <w:t>@istanbuljs/load-nyc-config</w:t>
            </w:r>
          </w:p>
        </w:tc>
        <w:tc>
          <w:tcPr>
            <w:tcW w:w="1368" w:type="dxa"/>
          </w:tcPr>
          <w:p w14:paraId="36A80FD9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6874CDB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042C0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193CB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3B1936" w14:textId="77777777" w:rsidR="00915161" w:rsidRDefault="00DB0F92">
            <w:r>
              <w:rPr>
                <w:color w:val="000000"/>
                <w:sz w:val="12"/>
              </w:rPr>
              <w:t>node_modules/@istanbuljs/load-nyc-config</w:t>
            </w:r>
          </w:p>
        </w:tc>
      </w:tr>
      <w:tr w:rsidR="00915161" w14:paraId="07DA7288" w14:textId="77777777">
        <w:trPr>
          <w:jc w:val="center"/>
        </w:trPr>
        <w:tc>
          <w:tcPr>
            <w:tcW w:w="1584" w:type="dxa"/>
          </w:tcPr>
          <w:p w14:paraId="0D38873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CA779DB" w14:textId="77777777" w:rsidR="00915161" w:rsidRDefault="00DB0F92">
            <w:r>
              <w:rPr>
                <w:color w:val="000000"/>
                <w:sz w:val="12"/>
              </w:rPr>
              <w:t>@istanbuljs/schema</w:t>
            </w:r>
          </w:p>
        </w:tc>
        <w:tc>
          <w:tcPr>
            <w:tcW w:w="1368" w:type="dxa"/>
          </w:tcPr>
          <w:p w14:paraId="4FFAA797" w14:textId="77777777" w:rsidR="00915161" w:rsidRDefault="00DB0F92">
            <w:r>
              <w:rPr>
                <w:color w:val="000000"/>
                <w:sz w:val="12"/>
              </w:rPr>
              <w:t>0.1.3</w:t>
            </w:r>
          </w:p>
        </w:tc>
        <w:tc>
          <w:tcPr>
            <w:tcW w:w="1152" w:type="dxa"/>
          </w:tcPr>
          <w:p w14:paraId="5DFC2E4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E89807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12210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8B0F66" w14:textId="77777777" w:rsidR="00915161" w:rsidRDefault="00DB0F92">
            <w:r>
              <w:rPr>
                <w:color w:val="000000"/>
                <w:sz w:val="12"/>
              </w:rPr>
              <w:t>node_modules/@istanbuljs/schema</w:t>
            </w:r>
          </w:p>
        </w:tc>
      </w:tr>
      <w:tr w:rsidR="00915161" w14:paraId="3C9DE126" w14:textId="77777777">
        <w:trPr>
          <w:jc w:val="center"/>
        </w:trPr>
        <w:tc>
          <w:tcPr>
            <w:tcW w:w="1584" w:type="dxa"/>
          </w:tcPr>
          <w:p w14:paraId="626880E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E261248" w14:textId="77777777" w:rsidR="00915161" w:rsidRDefault="00DB0F92">
            <w:r>
              <w:rPr>
                <w:color w:val="000000"/>
                <w:sz w:val="12"/>
              </w:rPr>
              <w:t>@jest/console</w:t>
            </w:r>
          </w:p>
        </w:tc>
        <w:tc>
          <w:tcPr>
            <w:tcW w:w="1368" w:type="dxa"/>
          </w:tcPr>
          <w:p w14:paraId="7598315D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6AAABB7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E78A3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AF529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FFBA61" w14:textId="77777777" w:rsidR="00915161" w:rsidRDefault="00DB0F92">
            <w:r>
              <w:rPr>
                <w:color w:val="000000"/>
                <w:sz w:val="12"/>
              </w:rPr>
              <w:t>node_modules/@jest/console</w:t>
            </w:r>
          </w:p>
        </w:tc>
      </w:tr>
      <w:tr w:rsidR="00915161" w14:paraId="26E44FFC" w14:textId="77777777">
        <w:trPr>
          <w:jc w:val="center"/>
        </w:trPr>
        <w:tc>
          <w:tcPr>
            <w:tcW w:w="1584" w:type="dxa"/>
          </w:tcPr>
          <w:p w14:paraId="0FD3345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48BB6A9" w14:textId="77777777" w:rsidR="00915161" w:rsidRDefault="00DB0F92">
            <w:r>
              <w:rPr>
                <w:color w:val="000000"/>
                <w:sz w:val="12"/>
              </w:rPr>
              <w:t>@jest/core</w:t>
            </w:r>
          </w:p>
        </w:tc>
        <w:tc>
          <w:tcPr>
            <w:tcW w:w="1368" w:type="dxa"/>
          </w:tcPr>
          <w:p w14:paraId="6EEB4F0D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5444A7D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E9037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E376DF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833064" w14:textId="77777777" w:rsidR="00915161" w:rsidRDefault="00DB0F92">
            <w:r>
              <w:rPr>
                <w:color w:val="000000"/>
                <w:sz w:val="12"/>
              </w:rPr>
              <w:t>node_modules/@jest/core</w:t>
            </w:r>
          </w:p>
        </w:tc>
      </w:tr>
      <w:tr w:rsidR="00915161" w14:paraId="190C4C8F" w14:textId="77777777">
        <w:trPr>
          <w:jc w:val="center"/>
        </w:trPr>
        <w:tc>
          <w:tcPr>
            <w:tcW w:w="1584" w:type="dxa"/>
          </w:tcPr>
          <w:p w14:paraId="1FDD405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5FA9351" w14:textId="77777777" w:rsidR="00915161" w:rsidRDefault="00DB0F92">
            <w:r>
              <w:rPr>
                <w:color w:val="000000"/>
                <w:sz w:val="12"/>
              </w:rPr>
              <w:t>@jest/environment</w:t>
            </w:r>
          </w:p>
        </w:tc>
        <w:tc>
          <w:tcPr>
            <w:tcW w:w="1368" w:type="dxa"/>
          </w:tcPr>
          <w:p w14:paraId="78F23D00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001B1A2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C6BBB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51BE66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639307" w14:textId="77777777" w:rsidR="00915161" w:rsidRDefault="00DB0F92">
            <w:r>
              <w:rPr>
                <w:color w:val="000000"/>
                <w:sz w:val="12"/>
              </w:rPr>
              <w:t>node_modules/@jest/environment</w:t>
            </w:r>
          </w:p>
        </w:tc>
      </w:tr>
      <w:tr w:rsidR="00915161" w14:paraId="4FC9F685" w14:textId="77777777">
        <w:trPr>
          <w:jc w:val="center"/>
        </w:trPr>
        <w:tc>
          <w:tcPr>
            <w:tcW w:w="1584" w:type="dxa"/>
          </w:tcPr>
          <w:p w14:paraId="07E1DBB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EB61C05" w14:textId="77777777" w:rsidR="00915161" w:rsidRDefault="00DB0F92">
            <w:r>
              <w:rPr>
                <w:color w:val="000000"/>
                <w:sz w:val="12"/>
              </w:rPr>
              <w:t>@jest/expect</w:t>
            </w:r>
          </w:p>
        </w:tc>
        <w:tc>
          <w:tcPr>
            <w:tcW w:w="1368" w:type="dxa"/>
          </w:tcPr>
          <w:p w14:paraId="2B5DDC49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4AD8A8B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CD90A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325F0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73A691" w14:textId="77777777" w:rsidR="00915161" w:rsidRDefault="00DB0F92">
            <w:r>
              <w:rPr>
                <w:color w:val="000000"/>
                <w:sz w:val="12"/>
              </w:rPr>
              <w:t>node_modules/@jest/expect</w:t>
            </w:r>
          </w:p>
        </w:tc>
      </w:tr>
      <w:tr w:rsidR="00915161" w14:paraId="1E87A59C" w14:textId="77777777">
        <w:trPr>
          <w:jc w:val="center"/>
        </w:trPr>
        <w:tc>
          <w:tcPr>
            <w:tcW w:w="1584" w:type="dxa"/>
          </w:tcPr>
          <w:p w14:paraId="1203311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F7F4B53" w14:textId="77777777" w:rsidR="00915161" w:rsidRDefault="00DB0F92">
            <w:r>
              <w:rPr>
                <w:color w:val="000000"/>
                <w:sz w:val="12"/>
              </w:rPr>
              <w:t>@jest/expect-utils</w:t>
            </w:r>
          </w:p>
        </w:tc>
        <w:tc>
          <w:tcPr>
            <w:tcW w:w="1368" w:type="dxa"/>
          </w:tcPr>
          <w:p w14:paraId="71796E50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5A89F7F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FB616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BD3901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4CACA2" w14:textId="77777777" w:rsidR="00915161" w:rsidRDefault="00DB0F92">
            <w:r>
              <w:rPr>
                <w:color w:val="000000"/>
                <w:sz w:val="12"/>
              </w:rPr>
              <w:t>node_modules/@jest/expect-utils</w:t>
            </w:r>
          </w:p>
        </w:tc>
      </w:tr>
      <w:tr w:rsidR="00915161" w14:paraId="494179AF" w14:textId="77777777">
        <w:trPr>
          <w:jc w:val="center"/>
        </w:trPr>
        <w:tc>
          <w:tcPr>
            <w:tcW w:w="1584" w:type="dxa"/>
          </w:tcPr>
          <w:p w14:paraId="54E9149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CC779D7" w14:textId="77777777" w:rsidR="00915161" w:rsidRDefault="00DB0F92">
            <w:r>
              <w:rPr>
                <w:color w:val="000000"/>
                <w:sz w:val="12"/>
              </w:rPr>
              <w:t>@jest/fake-timers</w:t>
            </w:r>
          </w:p>
        </w:tc>
        <w:tc>
          <w:tcPr>
            <w:tcW w:w="1368" w:type="dxa"/>
          </w:tcPr>
          <w:p w14:paraId="5B99DB2F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387A8F1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D11AB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0FB77E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3408C6" w14:textId="77777777" w:rsidR="00915161" w:rsidRDefault="00DB0F92">
            <w:r>
              <w:rPr>
                <w:color w:val="000000"/>
                <w:sz w:val="12"/>
              </w:rPr>
              <w:t>node_modules/@jest/fake-timers</w:t>
            </w:r>
          </w:p>
        </w:tc>
      </w:tr>
      <w:tr w:rsidR="00915161" w14:paraId="6E09C534" w14:textId="77777777">
        <w:trPr>
          <w:jc w:val="center"/>
        </w:trPr>
        <w:tc>
          <w:tcPr>
            <w:tcW w:w="1584" w:type="dxa"/>
          </w:tcPr>
          <w:p w14:paraId="6FE60723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66ACBE60" w14:textId="77777777" w:rsidR="00915161" w:rsidRDefault="00DB0F92">
            <w:r>
              <w:rPr>
                <w:color w:val="000000"/>
                <w:sz w:val="12"/>
              </w:rPr>
              <w:t>@jest/globals</w:t>
            </w:r>
          </w:p>
        </w:tc>
        <w:tc>
          <w:tcPr>
            <w:tcW w:w="1368" w:type="dxa"/>
          </w:tcPr>
          <w:p w14:paraId="0C10620A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6B8DC21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5BEFD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0D760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74EF36" w14:textId="77777777" w:rsidR="00915161" w:rsidRDefault="00DB0F92">
            <w:r>
              <w:rPr>
                <w:color w:val="000000"/>
                <w:sz w:val="12"/>
              </w:rPr>
              <w:t>node_modules/@jest/globals</w:t>
            </w:r>
          </w:p>
        </w:tc>
      </w:tr>
      <w:tr w:rsidR="00915161" w14:paraId="4B42E3EE" w14:textId="77777777">
        <w:trPr>
          <w:jc w:val="center"/>
        </w:trPr>
        <w:tc>
          <w:tcPr>
            <w:tcW w:w="1584" w:type="dxa"/>
          </w:tcPr>
          <w:p w14:paraId="07DF4CE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C9550A5" w14:textId="77777777" w:rsidR="00915161" w:rsidRDefault="00DB0F92">
            <w:r>
              <w:rPr>
                <w:color w:val="000000"/>
                <w:sz w:val="12"/>
              </w:rPr>
              <w:t>@jest/reporters</w:t>
            </w:r>
          </w:p>
        </w:tc>
        <w:tc>
          <w:tcPr>
            <w:tcW w:w="1368" w:type="dxa"/>
          </w:tcPr>
          <w:p w14:paraId="27439BEA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67C12EE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315E6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5FEC93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7A274F" w14:textId="77777777" w:rsidR="00915161" w:rsidRDefault="00DB0F92">
            <w:r>
              <w:rPr>
                <w:color w:val="000000"/>
                <w:sz w:val="12"/>
              </w:rPr>
              <w:t>node_modules/@jest/reporters</w:t>
            </w:r>
          </w:p>
        </w:tc>
      </w:tr>
      <w:tr w:rsidR="00915161" w14:paraId="5DF1CF92" w14:textId="77777777">
        <w:trPr>
          <w:jc w:val="center"/>
        </w:trPr>
        <w:tc>
          <w:tcPr>
            <w:tcW w:w="1584" w:type="dxa"/>
          </w:tcPr>
          <w:p w14:paraId="602F005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62C21FC" w14:textId="77777777" w:rsidR="00915161" w:rsidRDefault="00DB0F92">
            <w:r>
              <w:rPr>
                <w:color w:val="000000"/>
                <w:sz w:val="12"/>
              </w:rPr>
              <w:t>@jest/schemas</w:t>
            </w:r>
          </w:p>
        </w:tc>
        <w:tc>
          <w:tcPr>
            <w:tcW w:w="1368" w:type="dxa"/>
          </w:tcPr>
          <w:p w14:paraId="66206C01" w14:textId="77777777" w:rsidR="00915161" w:rsidRDefault="00DB0F92">
            <w:r>
              <w:rPr>
                <w:color w:val="000000"/>
                <w:sz w:val="12"/>
              </w:rPr>
              <w:t>29.6.3</w:t>
            </w:r>
          </w:p>
        </w:tc>
        <w:tc>
          <w:tcPr>
            <w:tcW w:w="1152" w:type="dxa"/>
          </w:tcPr>
          <w:p w14:paraId="04DC49B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03D14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780AA0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076D1D" w14:textId="77777777" w:rsidR="00915161" w:rsidRDefault="00DB0F92">
            <w:r>
              <w:rPr>
                <w:color w:val="000000"/>
                <w:sz w:val="12"/>
              </w:rPr>
              <w:t>node_modules/@jest/schemas</w:t>
            </w:r>
          </w:p>
        </w:tc>
      </w:tr>
      <w:tr w:rsidR="00915161" w14:paraId="32B340AE" w14:textId="77777777">
        <w:trPr>
          <w:jc w:val="center"/>
        </w:trPr>
        <w:tc>
          <w:tcPr>
            <w:tcW w:w="1584" w:type="dxa"/>
          </w:tcPr>
          <w:p w14:paraId="20B4EC4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7DA4520" w14:textId="77777777" w:rsidR="00915161" w:rsidRDefault="00DB0F92">
            <w:r>
              <w:rPr>
                <w:color w:val="000000"/>
                <w:sz w:val="12"/>
              </w:rPr>
              <w:t>@jest/source-map</w:t>
            </w:r>
          </w:p>
        </w:tc>
        <w:tc>
          <w:tcPr>
            <w:tcW w:w="1368" w:type="dxa"/>
          </w:tcPr>
          <w:p w14:paraId="6B9ABFD4" w14:textId="77777777" w:rsidR="00915161" w:rsidRDefault="00DB0F92">
            <w:r>
              <w:rPr>
                <w:color w:val="000000"/>
                <w:sz w:val="12"/>
              </w:rPr>
              <w:t>29.6.3</w:t>
            </w:r>
          </w:p>
        </w:tc>
        <w:tc>
          <w:tcPr>
            <w:tcW w:w="1152" w:type="dxa"/>
          </w:tcPr>
          <w:p w14:paraId="2ABE14B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2E5FB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31ACD2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3CB9DE" w14:textId="77777777" w:rsidR="00915161" w:rsidRDefault="00DB0F92">
            <w:r>
              <w:rPr>
                <w:color w:val="000000"/>
                <w:sz w:val="12"/>
              </w:rPr>
              <w:t>node_modules/@jest/source-map</w:t>
            </w:r>
          </w:p>
        </w:tc>
      </w:tr>
      <w:tr w:rsidR="00915161" w14:paraId="65A92E86" w14:textId="77777777">
        <w:trPr>
          <w:jc w:val="center"/>
        </w:trPr>
        <w:tc>
          <w:tcPr>
            <w:tcW w:w="1584" w:type="dxa"/>
          </w:tcPr>
          <w:p w14:paraId="21C5348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57D9077" w14:textId="77777777" w:rsidR="00915161" w:rsidRDefault="00DB0F92">
            <w:r>
              <w:rPr>
                <w:color w:val="000000"/>
                <w:sz w:val="12"/>
              </w:rPr>
              <w:t>@jest/test-result</w:t>
            </w:r>
          </w:p>
        </w:tc>
        <w:tc>
          <w:tcPr>
            <w:tcW w:w="1368" w:type="dxa"/>
          </w:tcPr>
          <w:p w14:paraId="5D1BE225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11BF992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62723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1C458B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8B0E1D" w14:textId="77777777" w:rsidR="00915161" w:rsidRDefault="00DB0F92">
            <w:r>
              <w:rPr>
                <w:color w:val="000000"/>
                <w:sz w:val="12"/>
              </w:rPr>
              <w:t>node_modules/@jest/test-result</w:t>
            </w:r>
          </w:p>
        </w:tc>
      </w:tr>
      <w:tr w:rsidR="00915161" w14:paraId="26C0988D" w14:textId="77777777">
        <w:trPr>
          <w:jc w:val="center"/>
        </w:trPr>
        <w:tc>
          <w:tcPr>
            <w:tcW w:w="1584" w:type="dxa"/>
          </w:tcPr>
          <w:p w14:paraId="266AA92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4E88BF8" w14:textId="77777777" w:rsidR="00915161" w:rsidRDefault="00DB0F92">
            <w:r>
              <w:rPr>
                <w:color w:val="000000"/>
                <w:sz w:val="12"/>
              </w:rPr>
              <w:t>@jest/test-sequencer</w:t>
            </w:r>
          </w:p>
        </w:tc>
        <w:tc>
          <w:tcPr>
            <w:tcW w:w="1368" w:type="dxa"/>
          </w:tcPr>
          <w:p w14:paraId="484E8F85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08E4C6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AA4B2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12245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08B2CF" w14:textId="77777777" w:rsidR="00915161" w:rsidRDefault="00DB0F92">
            <w:r>
              <w:rPr>
                <w:color w:val="000000"/>
                <w:sz w:val="12"/>
              </w:rPr>
              <w:t>node_modules/@jest/test-sequencer</w:t>
            </w:r>
          </w:p>
        </w:tc>
      </w:tr>
      <w:tr w:rsidR="00915161" w14:paraId="4E5933DD" w14:textId="77777777">
        <w:trPr>
          <w:jc w:val="center"/>
        </w:trPr>
        <w:tc>
          <w:tcPr>
            <w:tcW w:w="1584" w:type="dxa"/>
          </w:tcPr>
          <w:p w14:paraId="45A91B8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3922719" w14:textId="77777777" w:rsidR="00915161" w:rsidRDefault="00DB0F92">
            <w:r>
              <w:rPr>
                <w:color w:val="000000"/>
                <w:sz w:val="12"/>
              </w:rPr>
              <w:t>@jest/transform</w:t>
            </w:r>
          </w:p>
        </w:tc>
        <w:tc>
          <w:tcPr>
            <w:tcW w:w="1368" w:type="dxa"/>
          </w:tcPr>
          <w:p w14:paraId="18F292C5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2CF55B3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BA44E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3F1EA3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B2544F" w14:textId="77777777" w:rsidR="00915161" w:rsidRDefault="00DB0F92">
            <w:r>
              <w:rPr>
                <w:color w:val="000000"/>
                <w:sz w:val="12"/>
              </w:rPr>
              <w:t>node_modules/@jest/transform</w:t>
            </w:r>
          </w:p>
        </w:tc>
      </w:tr>
      <w:tr w:rsidR="00915161" w14:paraId="172F2B09" w14:textId="77777777">
        <w:trPr>
          <w:jc w:val="center"/>
        </w:trPr>
        <w:tc>
          <w:tcPr>
            <w:tcW w:w="1584" w:type="dxa"/>
          </w:tcPr>
          <w:p w14:paraId="4F2784F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A24F636" w14:textId="77777777" w:rsidR="00915161" w:rsidRDefault="00DB0F92">
            <w:r>
              <w:rPr>
                <w:color w:val="000000"/>
                <w:sz w:val="12"/>
              </w:rPr>
              <w:t>@jest/types</w:t>
            </w:r>
          </w:p>
        </w:tc>
        <w:tc>
          <w:tcPr>
            <w:tcW w:w="1368" w:type="dxa"/>
          </w:tcPr>
          <w:p w14:paraId="37064079" w14:textId="77777777" w:rsidR="00915161" w:rsidRDefault="00DB0F92">
            <w:r>
              <w:rPr>
                <w:color w:val="000000"/>
                <w:sz w:val="12"/>
              </w:rPr>
              <w:t>29.6.3</w:t>
            </w:r>
          </w:p>
        </w:tc>
        <w:tc>
          <w:tcPr>
            <w:tcW w:w="1152" w:type="dxa"/>
          </w:tcPr>
          <w:p w14:paraId="05E4270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BA969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D30885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EAFE6C" w14:textId="77777777" w:rsidR="00915161" w:rsidRDefault="00DB0F92">
            <w:r>
              <w:rPr>
                <w:color w:val="000000"/>
                <w:sz w:val="12"/>
              </w:rPr>
              <w:t>node_modules/@jest/types</w:t>
            </w:r>
          </w:p>
        </w:tc>
      </w:tr>
      <w:tr w:rsidR="00915161" w14:paraId="7192C29D" w14:textId="77777777">
        <w:trPr>
          <w:jc w:val="center"/>
        </w:trPr>
        <w:tc>
          <w:tcPr>
            <w:tcW w:w="1584" w:type="dxa"/>
          </w:tcPr>
          <w:p w14:paraId="0792BBC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33AB463" w14:textId="77777777" w:rsidR="00915161" w:rsidRDefault="00DB0F92">
            <w:r>
              <w:rPr>
                <w:color w:val="000000"/>
                <w:sz w:val="12"/>
              </w:rPr>
              <w:t>@jridgewell/gen-mapping</w:t>
            </w:r>
          </w:p>
        </w:tc>
        <w:tc>
          <w:tcPr>
            <w:tcW w:w="1368" w:type="dxa"/>
          </w:tcPr>
          <w:p w14:paraId="1E26ED71" w14:textId="77777777" w:rsidR="00915161" w:rsidRDefault="00DB0F92">
            <w:r>
              <w:rPr>
                <w:color w:val="000000"/>
                <w:sz w:val="12"/>
              </w:rPr>
              <w:t>0.3.13</w:t>
            </w:r>
          </w:p>
        </w:tc>
        <w:tc>
          <w:tcPr>
            <w:tcW w:w="1152" w:type="dxa"/>
          </w:tcPr>
          <w:p w14:paraId="566FD9B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00679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9326C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449EF3" w14:textId="77777777" w:rsidR="00915161" w:rsidRDefault="00DB0F92">
            <w:r>
              <w:rPr>
                <w:color w:val="000000"/>
                <w:sz w:val="12"/>
              </w:rPr>
              <w:t>node_modules/@jridgewell/gen-mapping</w:t>
            </w:r>
          </w:p>
        </w:tc>
      </w:tr>
      <w:tr w:rsidR="00915161" w14:paraId="7E4F695A" w14:textId="77777777">
        <w:trPr>
          <w:jc w:val="center"/>
        </w:trPr>
        <w:tc>
          <w:tcPr>
            <w:tcW w:w="1584" w:type="dxa"/>
          </w:tcPr>
          <w:p w14:paraId="2641084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7E786C1" w14:textId="77777777" w:rsidR="00915161" w:rsidRDefault="00DB0F92">
            <w:r>
              <w:rPr>
                <w:color w:val="000000"/>
                <w:sz w:val="12"/>
              </w:rPr>
              <w:t>@jridgewell/remapping</w:t>
            </w:r>
          </w:p>
        </w:tc>
        <w:tc>
          <w:tcPr>
            <w:tcW w:w="1368" w:type="dxa"/>
          </w:tcPr>
          <w:p w14:paraId="7829505C" w14:textId="77777777" w:rsidR="00915161" w:rsidRDefault="00DB0F92">
            <w:r>
              <w:rPr>
                <w:color w:val="000000"/>
                <w:sz w:val="12"/>
              </w:rPr>
              <w:t>2.3.5</w:t>
            </w:r>
          </w:p>
        </w:tc>
        <w:tc>
          <w:tcPr>
            <w:tcW w:w="1152" w:type="dxa"/>
          </w:tcPr>
          <w:p w14:paraId="63FCC6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61417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5192EE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29F2AB" w14:textId="77777777" w:rsidR="00915161" w:rsidRDefault="00DB0F92">
            <w:r>
              <w:rPr>
                <w:color w:val="000000"/>
                <w:sz w:val="12"/>
              </w:rPr>
              <w:t>node_modules/@jridgewell/remapping</w:t>
            </w:r>
          </w:p>
        </w:tc>
      </w:tr>
      <w:tr w:rsidR="00915161" w14:paraId="352053E4" w14:textId="77777777">
        <w:trPr>
          <w:jc w:val="center"/>
        </w:trPr>
        <w:tc>
          <w:tcPr>
            <w:tcW w:w="1584" w:type="dxa"/>
          </w:tcPr>
          <w:p w14:paraId="47899CB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54E6F4E" w14:textId="77777777" w:rsidR="00915161" w:rsidRDefault="00DB0F92">
            <w:r>
              <w:rPr>
                <w:color w:val="000000"/>
                <w:sz w:val="12"/>
              </w:rPr>
              <w:t>@jridgewell/resolve-uri</w:t>
            </w:r>
          </w:p>
        </w:tc>
        <w:tc>
          <w:tcPr>
            <w:tcW w:w="1368" w:type="dxa"/>
          </w:tcPr>
          <w:p w14:paraId="2D10ADBF" w14:textId="77777777" w:rsidR="00915161" w:rsidRDefault="00DB0F92">
            <w:r>
              <w:rPr>
                <w:color w:val="000000"/>
                <w:sz w:val="12"/>
              </w:rPr>
              <w:t>3.1.2</w:t>
            </w:r>
          </w:p>
        </w:tc>
        <w:tc>
          <w:tcPr>
            <w:tcW w:w="1152" w:type="dxa"/>
          </w:tcPr>
          <w:p w14:paraId="73E64AE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D3996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4B1652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8172DD" w14:textId="77777777" w:rsidR="00915161" w:rsidRDefault="00DB0F92">
            <w:r>
              <w:rPr>
                <w:color w:val="000000"/>
                <w:sz w:val="12"/>
              </w:rPr>
              <w:t>node_modules/@jridgewell/resolve-uri</w:t>
            </w:r>
          </w:p>
        </w:tc>
      </w:tr>
      <w:tr w:rsidR="00915161" w14:paraId="7C2F6F7A" w14:textId="77777777">
        <w:trPr>
          <w:jc w:val="center"/>
        </w:trPr>
        <w:tc>
          <w:tcPr>
            <w:tcW w:w="1584" w:type="dxa"/>
          </w:tcPr>
          <w:p w14:paraId="343F0FD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250A0C5" w14:textId="77777777" w:rsidR="00915161" w:rsidRDefault="00DB0F92">
            <w:r>
              <w:rPr>
                <w:color w:val="000000"/>
                <w:sz w:val="12"/>
              </w:rPr>
              <w:t>@jridgewell/sourcemap-codec</w:t>
            </w:r>
          </w:p>
        </w:tc>
        <w:tc>
          <w:tcPr>
            <w:tcW w:w="1368" w:type="dxa"/>
          </w:tcPr>
          <w:p w14:paraId="1A349FB4" w14:textId="77777777" w:rsidR="00915161" w:rsidRDefault="00DB0F92">
            <w:r>
              <w:rPr>
                <w:color w:val="000000"/>
                <w:sz w:val="12"/>
              </w:rPr>
              <w:t>1.5.5</w:t>
            </w:r>
          </w:p>
        </w:tc>
        <w:tc>
          <w:tcPr>
            <w:tcW w:w="1152" w:type="dxa"/>
          </w:tcPr>
          <w:p w14:paraId="6FDF72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46642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97CD3F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DC22CA" w14:textId="77777777" w:rsidR="00915161" w:rsidRDefault="00DB0F92">
            <w:r>
              <w:rPr>
                <w:color w:val="000000"/>
                <w:sz w:val="12"/>
              </w:rPr>
              <w:t>node_modules/@jridgewell/sourcemap-codec</w:t>
            </w:r>
          </w:p>
        </w:tc>
      </w:tr>
      <w:tr w:rsidR="00915161" w14:paraId="5014164B" w14:textId="77777777">
        <w:trPr>
          <w:jc w:val="center"/>
        </w:trPr>
        <w:tc>
          <w:tcPr>
            <w:tcW w:w="1584" w:type="dxa"/>
          </w:tcPr>
          <w:p w14:paraId="42D4A23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25F09D7" w14:textId="77777777" w:rsidR="00915161" w:rsidRDefault="00DB0F92">
            <w:r>
              <w:rPr>
                <w:color w:val="000000"/>
                <w:sz w:val="12"/>
              </w:rPr>
              <w:t>@jridgewell/trace-mapping</w:t>
            </w:r>
          </w:p>
        </w:tc>
        <w:tc>
          <w:tcPr>
            <w:tcW w:w="1368" w:type="dxa"/>
          </w:tcPr>
          <w:p w14:paraId="4309675B" w14:textId="77777777" w:rsidR="00915161" w:rsidRDefault="00DB0F92">
            <w:r>
              <w:rPr>
                <w:color w:val="000000"/>
                <w:sz w:val="12"/>
              </w:rPr>
              <w:t>0.3.31</w:t>
            </w:r>
          </w:p>
        </w:tc>
        <w:tc>
          <w:tcPr>
            <w:tcW w:w="1152" w:type="dxa"/>
          </w:tcPr>
          <w:p w14:paraId="5ACED7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2AD0A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1946E8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60867C" w14:textId="77777777" w:rsidR="00915161" w:rsidRDefault="00DB0F92">
            <w:r>
              <w:rPr>
                <w:color w:val="000000"/>
                <w:sz w:val="12"/>
              </w:rPr>
              <w:t>node_modules/@jridgewell/trace-mapping</w:t>
            </w:r>
          </w:p>
        </w:tc>
      </w:tr>
      <w:tr w:rsidR="00915161" w14:paraId="6E58C941" w14:textId="77777777">
        <w:trPr>
          <w:jc w:val="center"/>
        </w:trPr>
        <w:tc>
          <w:tcPr>
            <w:tcW w:w="1584" w:type="dxa"/>
          </w:tcPr>
          <w:p w14:paraId="2DA80D8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31B6BBA" w14:textId="77777777" w:rsidR="00915161" w:rsidRDefault="00DB0F92">
            <w:r>
              <w:rPr>
                <w:color w:val="000000"/>
                <w:sz w:val="12"/>
              </w:rPr>
              <w:t>@jridgewell/trace-mapping</w:t>
            </w:r>
          </w:p>
        </w:tc>
        <w:tc>
          <w:tcPr>
            <w:tcW w:w="1368" w:type="dxa"/>
          </w:tcPr>
          <w:p w14:paraId="6E009230" w14:textId="77777777" w:rsidR="00915161" w:rsidRDefault="00DB0F92">
            <w:r>
              <w:rPr>
                <w:color w:val="000000"/>
                <w:sz w:val="12"/>
              </w:rPr>
              <w:t>0.3.9</w:t>
            </w:r>
          </w:p>
        </w:tc>
        <w:tc>
          <w:tcPr>
            <w:tcW w:w="1152" w:type="dxa"/>
          </w:tcPr>
          <w:p w14:paraId="26F5308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54677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121CB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E391B0" w14:textId="77777777" w:rsidR="00915161" w:rsidRDefault="00DB0F92">
            <w:r>
              <w:rPr>
                <w:color w:val="000000"/>
                <w:sz w:val="12"/>
              </w:rPr>
              <w:t>node_modules/@cspotcode/source-map-support/node_modules/@jridgewell/trace-mapping</w:t>
            </w:r>
          </w:p>
        </w:tc>
      </w:tr>
      <w:tr w:rsidR="00915161" w14:paraId="3922D1F9" w14:textId="77777777">
        <w:trPr>
          <w:jc w:val="center"/>
        </w:trPr>
        <w:tc>
          <w:tcPr>
            <w:tcW w:w="1584" w:type="dxa"/>
          </w:tcPr>
          <w:p w14:paraId="5F2DA4E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51CB132" w14:textId="77777777" w:rsidR="00915161" w:rsidRDefault="00DB0F92">
            <w:r>
              <w:rPr>
                <w:color w:val="000000"/>
                <w:sz w:val="12"/>
              </w:rPr>
              <w:t>@js-sdsl/ordered-map</w:t>
            </w:r>
          </w:p>
        </w:tc>
        <w:tc>
          <w:tcPr>
            <w:tcW w:w="1368" w:type="dxa"/>
          </w:tcPr>
          <w:p w14:paraId="68C6C598" w14:textId="77777777" w:rsidR="00915161" w:rsidRDefault="00DB0F92">
            <w:r>
              <w:rPr>
                <w:color w:val="000000"/>
                <w:sz w:val="12"/>
              </w:rPr>
              <w:t>4.4.2</w:t>
            </w:r>
          </w:p>
        </w:tc>
        <w:tc>
          <w:tcPr>
            <w:tcW w:w="1152" w:type="dxa"/>
          </w:tcPr>
          <w:p w14:paraId="2C9750E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0885D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603589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96B0170" w14:textId="77777777" w:rsidR="00915161" w:rsidRDefault="00DB0F92">
            <w:r>
              <w:rPr>
                <w:color w:val="000000"/>
                <w:sz w:val="12"/>
              </w:rPr>
              <w:t>node_modules/@js-sdsl/ordered-map</w:t>
            </w:r>
          </w:p>
        </w:tc>
      </w:tr>
      <w:tr w:rsidR="00915161" w14:paraId="13844EE7" w14:textId="77777777">
        <w:trPr>
          <w:jc w:val="center"/>
        </w:trPr>
        <w:tc>
          <w:tcPr>
            <w:tcW w:w="1584" w:type="dxa"/>
          </w:tcPr>
          <w:p w14:paraId="07DDFE5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A735B58" w14:textId="77777777" w:rsidR="00915161" w:rsidRDefault="00DB0F92">
            <w:r>
              <w:rPr>
                <w:color w:val="000000"/>
                <w:sz w:val="12"/>
              </w:rPr>
              <w:t>@msgpackr-extract/msgpackr-extract-darwin-arm64</w:t>
            </w:r>
          </w:p>
        </w:tc>
        <w:tc>
          <w:tcPr>
            <w:tcW w:w="1368" w:type="dxa"/>
          </w:tcPr>
          <w:p w14:paraId="668435F4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7916BC8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4CC1DE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3B64EA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3F4DB0C" w14:textId="77777777" w:rsidR="00915161" w:rsidRDefault="00DB0F92">
            <w:r>
              <w:rPr>
                <w:color w:val="000000"/>
                <w:sz w:val="12"/>
              </w:rPr>
              <w:t>node_modules/@msgpackr-extract/msgpackr-extract-darwin-arm64</w:t>
            </w:r>
          </w:p>
        </w:tc>
      </w:tr>
      <w:tr w:rsidR="00915161" w14:paraId="27658000" w14:textId="77777777">
        <w:trPr>
          <w:jc w:val="center"/>
        </w:trPr>
        <w:tc>
          <w:tcPr>
            <w:tcW w:w="1584" w:type="dxa"/>
          </w:tcPr>
          <w:p w14:paraId="55D3AAF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4539928" w14:textId="77777777" w:rsidR="00915161" w:rsidRDefault="00DB0F92">
            <w:r>
              <w:rPr>
                <w:color w:val="000000"/>
                <w:sz w:val="12"/>
              </w:rPr>
              <w:t>@msgpackr-extract/msgpackr-extract-darwin-x64</w:t>
            </w:r>
          </w:p>
        </w:tc>
        <w:tc>
          <w:tcPr>
            <w:tcW w:w="1368" w:type="dxa"/>
          </w:tcPr>
          <w:p w14:paraId="062766EE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30A4724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C1FCDE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00EA50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DD7887" w14:textId="77777777" w:rsidR="00915161" w:rsidRDefault="00DB0F92">
            <w:r>
              <w:rPr>
                <w:color w:val="000000"/>
                <w:sz w:val="12"/>
              </w:rPr>
              <w:t>node_modules/@msgpackr-extract/msgpackr-extract-darwin-x64</w:t>
            </w:r>
          </w:p>
        </w:tc>
      </w:tr>
      <w:tr w:rsidR="00915161" w14:paraId="75226D5C" w14:textId="77777777">
        <w:trPr>
          <w:jc w:val="center"/>
        </w:trPr>
        <w:tc>
          <w:tcPr>
            <w:tcW w:w="1584" w:type="dxa"/>
          </w:tcPr>
          <w:p w14:paraId="7BEC593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5285FD0" w14:textId="77777777" w:rsidR="00915161" w:rsidRDefault="00DB0F92">
            <w:r>
              <w:rPr>
                <w:color w:val="000000"/>
                <w:sz w:val="12"/>
              </w:rPr>
              <w:t>@msgpackr-extract/msgpackr-extract-linux-arm</w:t>
            </w:r>
          </w:p>
        </w:tc>
        <w:tc>
          <w:tcPr>
            <w:tcW w:w="1368" w:type="dxa"/>
          </w:tcPr>
          <w:p w14:paraId="68F082B4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6DD332E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A55410E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3AD8E4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380B9E" w14:textId="77777777" w:rsidR="00915161" w:rsidRDefault="00DB0F92">
            <w:r>
              <w:rPr>
                <w:color w:val="000000"/>
                <w:sz w:val="12"/>
              </w:rPr>
              <w:t>node_modules/@msgpackr-extract/msgpackr-extract-linux-arm</w:t>
            </w:r>
          </w:p>
        </w:tc>
      </w:tr>
      <w:tr w:rsidR="00915161" w14:paraId="25E9245E" w14:textId="77777777">
        <w:trPr>
          <w:jc w:val="center"/>
        </w:trPr>
        <w:tc>
          <w:tcPr>
            <w:tcW w:w="1584" w:type="dxa"/>
          </w:tcPr>
          <w:p w14:paraId="44CA4EC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03CA838" w14:textId="77777777" w:rsidR="00915161" w:rsidRDefault="00DB0F92">
            <w:r>
              <w:rPr>
                <w:color w:val="000000"/>
                <w:sz w:val="12"/>
              </w:rPr>
              <w:t>@msgpackr-extract/msgpackr-extract-linux-arm64</w:t>
            </w:r>
          </w:p>
        </w:tc>
        <w:tc>
          <w:tcPr>
            <w:tcW w:w="1368" w:type="dxa"/>
          </w:tcPr>
          <w:p w14:paraId="520E3F37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079BF6C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56E2F3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14D2FA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2A46C1" w14:textId="77777777" w:rsidR="00915161" w:rsidRDefault="00DB0F92">
            <w:r>
              <w:rPr>
                <w:color w:val="000000"/>
                <w:sz w:val="12"/>
              </w:rPr>
              <w:t>node_modules/@msgpackr-extract/msgpackr-extract-linux-arm64</w:t>
            </w:r>
          </w:p>
        </w:tc>
      </w:tr>
      <w:tr w:rsidR="00915161" w14:paraId="2249DDD6" w14:textId="77777777">
        <w:trPr>
          <w:jc w:val="center"/>
        </w:trPr>
        <w:tc>
          <w:tcPr>
            <w:tcW w:w="1584" w:type="dxa"/>
          </w:tcPr>
          <w:p w14:paraId="7C25043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31F7232" w14:textId="77777777" w:rsidR="00915161" w:rsidRDefault="00DB0F92">
            <w:r>
              <w:rPr>
                <w:color w:val="000000"/>
                <w:sz w:val="12"/>
              </w:rPr>
              <w:t>@msgpackr-extract/msgpackr-extract-linux-x64</w:t>
            </w:r>
          </w:p>
        </w:tc>
        <w:tc>
          <w:tcPr>
            <w:tcW w:w="1368" w:type="dxa"/>
          </w:tcPr>
          <w:p w14:paraId="586CB544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5D72C80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704B40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A038B2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FE13CA" w14:textId="77777777" w:rsidR="00915161" w:rsidRDefault="00DB0F92">
            <w:r>
              <w:rPr>
                <w:color w:val="000000"/>
                <w:sz w:val="12"/>
              </w:rPr>
              <w:t>node_modules/@msgpackr-extract/msgpackr-extract-linux-x64</w:t>
            </w:r>
          </w:p>
        </w:tc>
      </w:tr>
      <w:tr w:rsidR="00915161" w14:paraId="3FB2C89D" w14:textId="77777777">
        <w:trPr>
          <w:jc w:val="center"/>
        </w:trPr>
        <w:tc>
          <w:tcPr>
            <w:tcW w:w="1584" w:type="dxa"/>
          </w:tcPr>
          <w:p w14:paraId="06D0301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BD1918F" w14:textId="77777777" w:rsidR="00915161" w:rsidRDefault="00DB0F92">
            <w:r>
              <w:rPr>
                <w:color w:val="000000"/>
                <w:sz w:val="12"/>
              </w:rPr>
              <w:t>@msgpackr-extract/msgpackr-extract-win32-x64</w:t>
            </w:r>
          </w:p>
        </w:tc>
        <w:tc>
          <w:tcPr>
            <w:tcW w:w="1368" w:type="dxa"/>
          </w:tcPr>
          <w:p w14:paraId="31CA056C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2E3EDE6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E79513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B4ECA7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B981BC" w14:textId="77777777" w:rsidR="00915161" w:rsidRDefault="00DB0F92">
            <w:r>
              <w:rPr>
                <w:color w:val="000000"/>
                <w:sz w:val="12"/>
              </w:rPr>
              <w:t>node_modules/@msgpackr-extract/msgpackr-extract-win32-x64</w:t>
            </w:r>
          </w:p>
        </w:tc>
      </w:tr>
      <w:tr w:rsidR="00915161" w14:paraId="70E66127" w14:textId="77777777">
        <w:trPr>
          <w:jc w:val="center"/>
        </w:trPr>
        <w:tc>
          <w:tcPr>
            <w:tcW w:w="1584" w:type="dxa"/>
          </w:tcPr>
          <w:p w14:paraId="48C6F52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3B84D10" w14:textId="77777777" w:rsidR="00915161" w:rsidRDefault="00DB0F92">
            <w:r>
              <w:rPr>
                <w:color w:val="000000"/>
                <w:sz w:val="12"/>
              </w:rPr>
              <w:t>@noble/hashes</w:t>
            </w:r>
          </w:p>
        </w:tc>
        <w:tc>
          <w:tcPr>
            <w:tcW w:w="1368" w:type="dxa"/>
          </w:tcPr>
          <w:p w14:paraId="20711B82" w14:textId="77777777" w:rsidR="00915161" w:rsidRDefault="00DB0F92">
            <w:r>
              <w:rPr>
                <w:color w:val="000000"/>
                <w:sz w:val="12"/>
              </w:rPr>
              <w:t>1.8.0</w:t>
            </w:r>
          </w:p>
        </w:tc>
        <w:tc>
          <w:tcPr>
            <w:tcW w:w="1152" w:type="dxa"/>
          </w:tcPr>
          <w:p w14:paraId="2E3902A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276B8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F54EFF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877D80" w14:textId="77777777" w:rsidR="00915161" w:rsidRDefault="00DB0F92">
            <w:r>
              <w:rPr>
                <w:color w:val="000000"/>
                <w:sz w:val="12"/>
              </w:rPr>
              <w:t>node_modules/@noble/hashes</w:t>
            </w:r>
          </w:p>
        </w:tc>
      </w:tr>
      <w:tr w:rsidR="00915161" w14:paraId="36A0101E" w14:textId="77777777">
        <w:trPr>
          <w:jc w:val="center"/>
        </w:trPr>
        <w:tc>
          <w:tcPr>
            <w:tcW w:w="1584" w:type="dxa"/>
          </w:tcPr>
          <w:p w14:paraId="512A043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3F06CF3" w14:textId="77777777" w:rsidR="00915161" w:rsidRDefault="00DB0F92">
            <w:r>
              <w:rPr>
                <w:color w:val="000000"/>
                <w:sz w:val="12"/>
              </w:rPr>
              <w:t>@nodable/entities</w:t>
            </w:r>
          </w:p>
        </w:tc>
        <w:tc>
          <w:tcPr>
            <w:tcW w:w="1368" w:type="dxa"/>
          </w:tcPr>
          <w:p w14:paraId="49907E3E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4747F3C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E60F32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85D571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FE3F0F8" w14:textId="77777777" w:rsidR="00915161" w:rsidRDefault="00DB0F92">
            <w:r>
              <w:rPr>
                <w:color w:val="000000"/>
                <w:sz w:val="12"/>
              </w:rPr>
              <w:t>node_modules/@nodable/entities</w:t>
            </w:r>
          </w:p>
        </w:tc>
      </w:tr>
      <w:tr w:rsidR="00915161" w14:paraId="6AC3309E" w14:textId="77777777">
        <w:trPr>
          <w:jc w:val="center"/>
        </w:trPr>
        <w:tc>
          <w:tcPr>
            <w:tcW w:w="1584" w:type="dxa"/>
          </w:tcPr>
          <w:p w14:paraId="35972751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02CC0ECB" w14:textId="77777777" w:rsidR="00915161" w:rsidRDefault="00DB0F92">
            <w:r>
              <w:rPr>
                <w:color w:val="000000"/>
                <w:sz w:val="12"/>
              </w:rPr>
              <w:t>@nodelib/fs.scandir</w:t>
            </w:r>
          </w:p>
        </w:tc>
        <w:tc>
          <w:tcPr>
            <w:tcW w:w="1368" w:type="dxa"/>
          </w:tcPr>
          <w:p w14:paraId="69603658" w14:textId="77777777" w:rsidR="00915161" w:rsidRDefault="00DB0F92">
            <w:r>
              <w:rPr>
                <w:color w:val="000000"/>
                <w:sz w:val="12"/>
              </w:rPr>
              <w:t>2.1.5</w:t>
            </w:r>
          </w:p>
        </w:tc>
        <w:tc>
          <w:tcPr>
            <w:tcW w:w="1152" w:type="dxa"/>
          </w:tcPr>
          <w:p w14:paraId="2B11BB7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50B6F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D88F90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C74C34" w14:textId="77777777" w:rsidR="00915161" w:rsidRDefault="00DB0F92">
            <w:r>
              <w:rPr>
                <w:color w:val="000000"/>
                <w:sz w:val="12"/>
              </w:rPr>
              <w:t>node_modules/@nodelib/fs.scandir</w:t>
            </w:r>
          </w:p>
        </w:tc>
      </w:tr>
      <w:tr w:rsidR="00915161" w14:paraId="01724380" w14:textId="77777777">
        <w:trPr>
          <w:jc w:val="center"/>
        </w:trPr>
        <w:tc>
          <w:tcPr>
            <w:tcW w:w="1584" w:type="dxa"/>
          </w:tcPr>
          <w:p w14:paraId="5D2D136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54E8035" w14:textId="77777777" w:rsidR="00915161" w:rsidRDefault="00DB0F92">
            <w:r>
              <w:rPr>
                <w:color w:val="000000"/>
                <w:sz w:val="12"/>
              </w:rPr>
              <w:t>@nodelib/fs.stat</w:t>
            </w:r>
          </w:p>
        </w:tc>
        <w:tc>
          <w:tcPr>
            <w:tcW w:w="1368" w:type="dxa"/>
          </w:tcPr>
          <w:p w14:paraId="4F993BA8" w14:textId="77777777" w:rsidR="00915161" w:rsidRDefault="00DB0F92">
            <w:r>
              <w:rPr>
                <w:color w:val="000000"/>
                <w:sz w:val="12"/>
              </w:rPr>
              <w:t>2.0.5</w:t>
            </w:r>
          </w:p>
        </w:tc>
        <w:tc>
          <w:tcPr>
            <w:tcW w:w="1152" w:type="dxa"/>
          </w:tcPr>
          <w:p w14:paraId="4492840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E0053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435E94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43F748" w14:textId="77777777" w:rsidR="00915161" w:rsidRDefault="00DB0F92">
            <w:r>
              <w:rPr>
                <w:color w:val="000000"/>
                <w:sz w:val="12"/>
              </w:rPr>
              <w:t>node_modules/@nodelib/fs.stat</w:t>
            </w:r>
          </w:p>
        </w:tc>
      </w:tr>
      <w:tr w:rsidR="00915161" w14:paraId="79443107" w14:textId="77777777">
        <w:trPr>
          <w:jc w:val="center"/>
        </w:trPr>
        <w:tc>
          <w:tcPr>
            <w:tcW w:w="1584" w:type="dxa"/>
          </w:tcPr>
          <w:p w14:paraId="17943DC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D129838" w14:textId="77777777" w:rsidR="00915161" w:rsidRDefault="00DB0F92">
            <w:r>
              <w:rPr>
                <w:color w:val="000000"/>
                <w:sz w:val="12"/>
              </w:rPr>
              <w:t>@nodelib/fs.walk</w:t>
            </w:r>
          </w:p>
        </w:tc>
        <w:tc>
          <w:tcPr>
            <w:tcW w:w="1368" w:type="dxa"/>
          </w:tcPr>
          <w:p w14:paraId="3D665FAB" w14:textId="77777777" w:rsidR="00915161" w:rsidRDefault="00DB0F92">
            <w:r>
              <w:rPr>
                <w:color w:val="000000"/>
                <w:sz w:val="12"/>
              </w:rPr>
              <w:t>1.2.8</w:t>
            </w:r>
          </w:p>
        </w:tc>
        <w:tc>
          <w:tcPr>
            <w:tcW w:w="1152" w:type="dxa"/>
          </w:tcPr>
          <w:p w14:paraId="1B70F19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F1BE9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329ADA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F7B0BE" w14:textId="77777777" w:rsidR="00915161" w:rsidRDefault="00DB0F92">
            <w:r>
              <w:rPr>
                <w:color w:val="000000"/>
                <w:sz w:val="12"/>
              </w:rPr>
              <w:t>node_modules/@nodelib/fs.walk</w:t>
            </w:r>
          </w:p>
        </w:tc>
      </w:tr>
      <w:tr w:rsidR="00915161" w14:paraId="176D76A1" w14:textId="77777777">
        <w:trPr>
          <w:jc w:val="center"/>
        </w:trPr>
        <w:tc>
          <w:tcPr>
            <w:tcW w:w="1584" w:type="dxa"/>
          </w:tcPr>
          <w:p w14:paraId="4819C8B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036C36B" w14:textId="77777777" w:rsidR="00915161" w:rsidRDefault="00DB0F92">
            <w:r>
              <w:rPr>
                <w:color w:val="000000"/>
                <w:sz w:val="12"/>
              </w:rPr>
              <w:t>@paralleldrive/cuid2</w:t>
            </w:r>
          </w:p>
        </w:tc>
        <w:tc>
          <w:tcPr>
            <w:tcW w:w="1368" w:type="dxa"/>
          </w:tcPr>
          <w:p w14:paraId="6FF3A1A8" w14:textId="77777777" w:rsidR="00915161" w:rsidRDefault="00DB0F92">
            <w:r>
              <w:rPr>
                <w:color w:val="000000"/>
                <w:sz w:val="12"/>
              </w:rPr>
              <w:t>2.3.1</w:t>
            </w:r>
          </w:p>
        </w:tc>
        <w:tc>
          <w:tcPr>
            <w:tcW w:w="1152" w:type="dxa"/>
          </w:tcPr>
          <w:p w14:paraId="708D964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CBF3F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55A5B0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626299" w14:textId="77777777" w:rsidR="00915161" w:rsidRDefault="00DB0F92">
            <w:r>
              <w:rPr>
                <w:color w:val="000000"/>
                <w:sz w:val="12"/>
              </w:rPr>
              <w:t>node_modules/@paralleldrive/cuid2</w:t>
            </w:r>
          </w:p>
        </w:tc>
      </w:tr>
      <w:tr w:rsidR="00915161" w14:paraId="55463221" w14:textId="77777777">
        <w:trPr>
          <w:jc w:val="center"/>
        </w:trPr>
        <w:tc>
          <w:tcPr>
            <w:tcW w:w="1584" w:type="dxa"/>
          </w:tcPr>
          <w:p w14:paraId="5D6CB94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F0DD5BB" w14:textId="77777777" w:rsidR="00915161" w:rsidRDefault="00DB0F92">
            <w:r>
              <w:rPr>
                <w:color w:val="000000"/>
                <w:sz w:val="12"/>
              </w:rPr>
              <w:t>@pkgjs/parseargs</w:t>
            </w:r>
          </w:p>
        </w:tc>
        <w:tc>
          <w:tcPr>
            <w:tcW w:w="1368" w:type="dxa"/>
          </w:tcPr>
          <w:p w14:paraId="40CD2C18" w14:textId="77777777" w:rsidR="00915161" w:rsidRDefault="00DB0F92">
            <w:r>
              <w:rPr>
                <w:color w:val="000000"/>
                <w:sz w:val="12"/>
              </w:rPr>
              <w:t>0.11.0</w:t>
            </w:r>
          </w:p>
        </w:tc>
        <w:tc>
          <w:tcPr>
            <w:tcW w:w="1152" w:type="dxa"/>
          </w:tcPr>
          <w:p w14:paraId="1A21614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9E6C84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1B5B78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34DA882" w14:textId="77777777" w:rsidR="00915161" w:rsidRDefault="00DB0F92">
            <w:r>
              <w:rPr>
                <w:color w:val="000000"/>
                <w:sz w:val="12"/>
              </w:rPr>
              <w:t>node_modules/@pkgjs/parseargs</w:t>
            </w:r>
          </w:p>
        </w:tc>
      </w:tr>
      <w:tr w:rsidR="00915161" w14:paraId="2BFCA793" w14:textId="77777777">
        <w:trPr>
          <w:jc w:val="center"/>
        </w:trPr>
        <w:tc>
          <w:tcPr>
            <w:tcW w:w="1584" w:type="dxa"/>
          </w:tcPr>
          <w:p w14:paraId="00FE10F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DDD3FE0" w14:textId="77777777" w:rsidR="00915161" w:rsidRDefault="00DB0F92">
            <w:r>
              <w:rPr>
                <w:color w:val="000000"/>
                <w:sz w:val="12"/>
              </w:rPr>
              <w:t>@prisma/client</w:t>
            </w:r>
          </w:p>
        </w:tc>
        <w:tc>
          <w:tcPr>
            <w:tcW w:w="1368" w:type="dxa"/>
          </w:tcPr>
          <w:p w14:paraId="1BE8490C" w14:textId="77777777" w:rsidR="00915161" w:rsidRDefault="00DB0F92">
            <w:r>
              <w:rPr>
                <w:color w:val="000000"/>
                <w:sz w:val="12"/>
              </w:rPr>
              <w:t>5.22.0</w:t>
            </w:r>
          </w:p>
        </w:tc>
        <w:tc>
          <w:tcPr>
            <w:tcW w:w="1152" w:type="dxa"/>
          </w:tcPr>
          <w:p w14:paraId="39471A1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7C042BF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5CD9AD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BAE554" w14:textId="77777777" w:rsidR="00915161" w:rsidRDefault="00DB0F92">
            <w:r>
              <w:rPr>
                <w:color w:val="000000"/>
                <w:sz w:val="12"/>
              </w:rPr>
              <w:t>node_modules/@prisma/client</w:t>
            </w:r>
          </w:p>
        </w:tc>
      </w:tr>
      <w:tr w:rsidR="00915161" w14:paraId="43D287F3" w14:textId="77777777">
        <w:trPr>
          <w:jc w:val="center"/>
        </w:trPr>
        <w:tc>
          <w:tcPr>
            <w:tcW w:w="1584" w:type="dxa"/>
          </w:tcPr>
          <w:p w14:paraId="16B5870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D08C13F" w14:textId="77777777" w:rsidR="00915161" w:rsidRDefault="00DB0F92">
            <w:r>
              <w:rPr>
                <w:color w:val="000000"/>
                <w:sz w:val="12"/>
              </w:rPr>
              <w:t>@prisma/debug</w:t>
            </w:r>
          </w:p>
        </w:tc>
        <w:tc>
          <w:tcPr>
            <w:tcW w:w="1368" w:type="dxa"/>
          </w:tcPr>
          <w:p w14:paraId="63EA7B35" w14:textId="77777777" w:rsidR="00915161" w:rsidRDefault="00DB0F92">
            <w:r>
              <w:rPr>
                <w:color w:val="000000"/>
                <w:sz w:val="12"/>
              </w:rPr>
              <w:t>5.22.0</w:t>
            </w:r>
          </w:p>
        </w:tc>
        <w:tc>
          <w:tcPr>
            <w:tcW w:w="1152" w:type="dxa"/>
          </w:tcPr>
          <w:p w14:paraId="35857A9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BDDB7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A9A06F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098F7E" w14:textId="77777777" w:rsidR="00915161" w:rsidRDefault="00DB0F92">
            <w:r>
              <w:rPr>
                <w:color w:val="000000"/>
                <w:sz w:val="12"/>
              </w:rPr>
              <w:t>node_modules/@prisma/debug</w:t>
            </w:r>
          </w:p>
        </w:tc>
      </w:tr>
      <w:tr w:rsidR="00915161" w14:paraId="7D6096A9" w14:textId="77777777">
        <w:trPr>
          <w:jc w:val="center"/>
        </w:trPr>
        <w:tc>
          <w:tcPr>
            <w:tcW w:w="1584" w:type="dxa"/>
          </w:tcPr>
          <w:p w14:paraId="7EB6517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35F3691" w14:textId="77777777" w:rsidR="00915161" w:rsidRDefault="00DB0F92">
            <w:r>
              <w:rPr>
                <w:color w:val="000000"/>
                <w:sz w:val="12"/>
              </w:rPr>
              <w:t>@prisma/engines</w:t>
            </w:r>
          </w:p>
        </w:tc>
        <w:tc>
          <w:tcPr>
            <w:tcW w:w="1368" w:type="dxa"/>
          </w:tcPr>
          <w:p w14:paraId="66BD1C56" w14:textId="77777777" w:rsidR="00915161" w:rsidRDefault="00DB0F92">
            <w:r>
              <w:rPr>
                <w:color w:val="000000"/>
                <w:sz w:val="12"/>
              </w:rPr>
              <w:t>5.22.0</w:t>
            </w:r>
          </w:p>
        </w:tc>
        <w:tc>
          <w:tcPr>
            <w:tcW w:w="1152" w:type="dxa"/>
          </w:tcPr>
          <w:p w14:paraId="7FF4E9E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BE3AE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9E59C3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A7832F" w14:textId="77777777" w:rsidR="00915161" w:rsidRDefault="00DB0F92">
            <w:r>
              <w:rPr>
                <w:color w:val="000000"/>
                <w:sz w:val="12"/>
              </w:rPr>
              <w:t>node_modules/@prisma/engines</w:t>
            </w:r>
          </w:p>
        </w:tc>
      </w:tr>
      <w:tr w:rsidR="00915161" w14:paraId="57A79B79" w14:textId="77777777">
        <w:trPr>
          <w:jc w:val="center"/>
        </w:trPr>
        <w:tc>
          <w:tcPr>
            <w:tcW w:w="1584" w:type="dxa"/>
          </w:tcPr>
          <w:p w14:paraId="7D80C38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FD944A4" w14:textId="77777777" w:rsidR="00915161" w:rsidRDefault="00DB0F92">
            <w:r>
              <w:rPr>
                <w:color w:val="000000"/>
                <w:sz w:val="12"/>
              </w:rPr>
              <w:t>@prisma/engines-version</w:t>
            </w:r>
          </w:p>
        </w:tc>
        <w:tc>
          <w:tcPr>
            <w:tcW w:w="1368" w:type="dxa"/>
          </w:tcPr>
          <w:p w14:paraId="5D2B2F81" w14:textId="77777777" w:rsidR="00915161" w:rsidRDefault="00DB0F92">
            <w:r>
              <w:rPr>
                <w:color w:val="000000"/>
                <w:sz w:val="12"/>
              </w:rPr>
              <w:t>5.22.0-44.605197351a3c8bdd595af2d2a9bc3025bca48ea2</w:t>
            </w:r>
          </w:p>
        </w:tc>
        <w:tc>
          <w:tcPr>
            <w:tcW w:w="1152" w:type="dxa"/>
          </w:tcPr>
          <w:p w14:paraId="5CCA3F3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E88C5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55C60C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FACD6C" w14:textId="77777777" w:rsidR="00915161" w:rsidRDefault="00DB0F92">
            <w:r>
              <w:rPr>
                <w:color w:val="000000"/>
                <w:sz w:val="12"/>
              </w:rPr>
              <w:t>node_modules/@prisma/engines-version</w:t>
            </w:r>
          </w:p>
        </w:tc>
      </w:tr>
      <w:tr w:rsidR="00915161" w14:paraId="1B0951BB" w14:textId="77777777">
        <w:trPr>
          <w:jc w:val="center"/>
        </w:trPr>
        <w:tc>
          <w:tcPr>
            <w:tcW w:w="1584" w:type="dxa"/>
          </w:tcPr>
          <w:p w14:paraId="540458B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5CCEDBA" w14:textId="77777777" w:rsidR="00915161" w:rsidRDefault="00DB0F92">
            <w:r>
              <w:rPr>
                <w:color w:val="000000"/>
                <w:sz w:val="12"/>
              </w:rPr>
              <w:t>@prisma/fetch-engine</w:t>
            </w:r>
          </w:p>
        </w:tc>
        <w:tc>
          <w:tcPr>
            <w:tcW w:w="1368" w:type="dxa"/>
          </w:tcPr>
          <w:p w14:paraId="61C8D2B5" w14:textId="77777777" w:rsidR="00915161" w:rsidRDefault="00DB0F92">
            <w:r>
              <w:rPr>
                <w:color w:val="000000"/>
                <w:sz w:val="12"/>
              </w:rPr>
              <w:t>5.22.0</w:t>
            </w:r>
          </w:p>
        </w:tc>
        <w:tc>
          <w:tcPr>
            <w:tcW w:w="1152" w:type="dxa"/>
          </w:tcPr>
          <w:p w14:paraId="7048574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49EDE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937A08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1692C5" w14:textId="77777777" w:rsidR="00915161" w:rsidRDefault="00DB0F92">
            <w:r>
              <w:rPr>
                <w:color w:val="000000"/>
                <w:sz w:val="12"/>
              </w:rPr>
              <w:t>node_modules/@prisma/fetch-engine</w:t>
            </w:r>
          </w:p>
        </w:tc>
      </w:tr>
      <w:tr w:rsidR="00915161" w14:paraId="66F1DA5E" w14:textId="77777777">
        <w:trPr>
          <w:jc w:val="center"/>
        </w:trPr>
        <w:tc>
          <w:tcPr>
            <w:tcW w:w="1584" w:type="dxa"/>
          </w:tcPr>
          <w:p w14:paraId="4F91355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0B76215" w14:textId="77777777" w:rsidR="00915161" w:rsidRDefault="00DB0F92">
            <w:r>
              <w:rPr>
                <w:color w:val="000000"/>
                <w:sz w:val="12"/>
              </w:rPr>
              <w:t>@prisma/get-platform</w:t>
            </w:r>
          </w:p>
        </w:tc>
        <w:tc>
          <w:tcPr>
            <w:tcW w:w="1368" w:type="dxa"/>
          </w:tcPr>
          <w:p w14:paraId="663A8A8E" w14:textId="77777777" w:rsidR="00915161" w:rsidRDefault="00DB0F92">
            <w:r>
              <w:rPr>
                <w:color w:val="000000"/>
                <w:sz w:val="12"/>
              </w:rPr>
              <w:t>5.22.0</w:t>
            </w:r>
          </w:p>
        </w:tc>
        <w:tc>
          <w:tcPr>
            <w:tcW w:w="1152" w:type="dxa"/>
          </w:tcPr>
          <w:p w14:paraId="6EE25C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F053D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ACDA2B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E9370E" w14:textId="77777777" w:rsidR="00915161" w:rsidRDefault="00DB0F92">
            <w:r>
              <w:rPr>
                <w:color w:val="000000"/>
                <w:sz w:val="12"/>
              </w:rPr>
              <w:t>node_modules/@prisma/get-platform</w:t>
            </w:r>
          </w:p>
        </w:tc>
      </w:tr>
      <w:tr w:rsidR="00915161" w14:paraId="6740EC9C" w14:textId="77777777">
        <w:trPr>
          <w:jc w:val="center"/>
        </w:trPr>
        <w:tc>
          <w:tcPr>
            <w:tcW w:w="1584" w:type="dxa"/>
          </w:tcPr>
          <w:p w14:paraId="6753308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D795F7D" w14:textId="77777777" w:rsidR="00915161" w:rsidRDefault="00DB0F92">
            <w:r>
              <w:rPr>
                <w:color w:val="000000"/>
                <w:sz w:val="12"/>
              </w:rPr>
              <w:t>@protobufjs/aspromise</w:t>
            </w:r>
          </w:p>
        </w:tc>
        <w:tc>
          <w:tcPr>
            <w:tcW w:w="1368" w:type="dxa"/>
          </w:tcPr>
          <w:p w14:paraId="3451444F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2CB654F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E5EEB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50355F8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5C05D81E" w14:textId="77777777" w:rsidR="00915161" w:rsidRDefault="00DB0F92">
            <w:r>
              <w:rPr>
                <w:color w:val="000000"/>
                <w:sz w:val="12"/>
              </w:rPr>
              <w:t>node_modules/@protobufjs/aspromise</w:t>
            </w:r>
          </w:p>
        </w:tc>
      </w:tr>
      <w:tr w:rsidR="00915161" w14:paraId="69A07014" w14:textId="77777777">
        <w:trPr>
          <w:jc w:val="center"/>
        </w:trPr>
        <w:tc>
          <w:tcPr>
            <w:tcW w:w="1584" w:type="dxa"/>
          </w:tcPr>
          <w:p w14:paraId="40C2043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E28D998" w14:textId="77777777" w:rsidR="00915161" w:rsidRDefault="00DB0F92">
            <w:r>
              <w:rPr>
                <w:color w:val="000000"/>
                <w:sz w:val="12"/>
              </w:rPr>
              <w:t>@protobufjs/base64</w:t>
            </w:r>
          </w:p>
        </w:tc>
        <w:tc>
          <w:tcPr>
            <w:tcW w:w="1368" w:type="dxa"/>
          </w:tcPr>
          <w:p w14:paraId="303082B9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5013B9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B7392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3193429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08F2E74F" w14:textId="77777777" w:rsidR="00915161" w:rsidRDefault="00DB0F92">
            <w:r>
              <w:rPr>
                <w:color w:val="000000"/>
                <w:sz w:val="12"/>
              </w:rPr>
              <w:t>node_modules/@protobufjs/base64</w:t>
            </w:r>
          </w:p>
        </w:tc>
      </w:tr>
      <w:tr w:rsidR="00915161" w14:paraId="75CA6378" w14:textId="77777777">
        <w:trPr>
          <w:jc w:val="center"/>
        </w:trPr>
        <w:tc>
          <w:tcPr>
            <w:tcW w:w="1584" w:type="dxa"/>
          </w:tcPr>
          <w:p w14:paraId="4AF899D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E31A5A4" w14:textId="77777777" w:rsidR="00915161" w:rsidRDefault="00DB0F92">
            <w:r>
              <w:rPr>
                <w:color w:val="000000"/>
                <w:sz w:val="12"/>
              </w:rPr>
              <w:t>@protobufjs/codegen</w:t>
            </w:r>
          </w:p>
        </w:tc>
        <w:tc>
          <w:tcPr>
            <w:tcW w:w="1368" w:type="dxa"/>
          </w:tcPr>
          <w:p w14:paraId="11AC5FB2" w14:textId="77777777" w:rsidR="00915161" w:rsidRDefault="00DB0F92">
            <w:r>
              <w:rPr>
                <w:color w:val="000000"/>
                <w:sz w:val="12"/>
              </w:rPr>
              <w:t>2.0.4</w:t>
            </w:r>
          </w:p>
        </w:tc>
        <w:tc>
          <w:tcPr>
            <w:tcW w:w="1152" w:type="dxa"/>
          </w:tcPr>
          <w:p w14:paraId="1CDFDE5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61B60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690FF23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6398BE53" w14:textId="77777777" w:rsidR="00915161" w:rsidRDefault="00DB0F92">
            <w:r>
              <w:rPr>
                <w:color w:val="000000"/>
                <w:sz w:val="12"/>
              </w:rPr>
              <w:t>node_modules/@protobufjs/codegen</w:t>
            </w:r>
          </w:p>
        </w:tc>
      </w:tr>
      <w:tr w:rsidR="00915161" w14:paraId="43FC89D1" w14:textId="77777777">
        <w:trPr>
          <w:jc w:val="center"/>
        </w:trPr>
        <w:tc>
          <w:tcPr>
            <w:tcW w:w="1584" w:type="dxa"/>
          </w:tcPr>
          <w:p w14:paraId="7056F35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2C16D06" w14:textId="77777777" w:rsidR="00915161" w:rsidRDefault="00DB0F92">
            <w:r>
              <w:rPr>
                <w:color w:val="000000"/>
                <w:sz w:val="12"/>
              </w:rPr>
              <w:t>@protobufjs/eventemitter</w:t>
            </w:r>
          </w:p>
        </w:tc>
        <w:tc>
          <w:tcPr>
            <w:tcW w:w="1368" w:type="dxa"/>
          </w:tcPr>
          <w:p w14:paraId="61807018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17593EA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C5891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62A5F27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72911C6E" w14:textId="77777777" w:rsidR="00915161" w:rsidRDefault="00DB0F92">
            <w:r>
              <w:rPr>
                <w:color w:val="000000"/>
                <w:sz w:val="12"/>
              </w:rPr>
              <w:t>node_modules/@protobufjs/eventemitter</w:t>
            </w:r>
          </w:p>
        </w:tc>
      </w:tr>
      <w:tr w:rsidR="00915161" w14:paraId="7595C490" w14:textId="77777777">
        <w:trPr>
          <w:jc w:val="center"/>
        </w:trPr>
        <w:tc>
          <w:tcPr>
            <w:tcW w:w="1584" w:type="dxa"/>
          </w:tcPr>
          <w:p w14:paraId="4A3FF97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351D1E0" w14:textId="77777777" w:rsidR="00915161" w:rsidRDefault="00DB0F92">
            <w:r>
              <w:rPr>
                <w:color w:val="000000"/>
                <w:sz w:val="12"/>
              </w:rPr>
              <w:t>@protobufjs/fetch</w:t>
            </w:r>
          </w:p>
        </w:tc>
        <w:tc>
          <w:tcPr>
            <w:tcW w:w="1368" w:type="dxa"/>
          </w:tcPr>
          <w:p w14:paraId="44ED4615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5DA666F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C8518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6EC1B9B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6AEBDD4D" w14:textId="77777777" w:rsidR="00915161" w:rsidRDefault="00DB0F92">
            <w:r>
              <w:rPr>
                <w:color w:val="000000"/>
                <w:sz w:val="12"/>
              </w:rPr>
              <w:t>node_modules/@protobufjs/fetch</w:t>
            </w:r>
          </w:p>
        </w:tc>
      </w:tr>
      <w:tr w:rsidR="00915161" w14:paraId="1569414E" w14:textId="77777777">
        <w:trPr>
          <w:jc w:val="center"/>
        </w:trPr>
        <w:tc>
          <w:tcPr>
            <w:tcW w:w="1584" w:type="dxa"/>
          </w:tcPr>
          <w:p w14:paraId="0DA2B03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54FEB9A" w14:textId="77777777" w:rsidR="00915161" w:rsidRDefault="00DB0F92">
            <w:r>
              <w:rPr>
                <w:color w:val="000000"/>
                <w:sz w:val="12"/>
              </w:rPr>
              <w:t>@protobufjs/float</w:t>
            </w:r>
          </w:p>
        </w:tc>
        <w:tc>
          <w:tcPr>
            <w:tcW w:w="1368" w:type="dxa"/>
          </w:tcPr>
          <w:p w14:paraId="560E4BCF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7D7F2E5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22DB1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B3CB0E4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225AEE00" w14:textId="77777777" w:rsidR="00915161" w:rsidRDefault="00DB0F92">
            <w:r>
              <w:rPr>
                <w:color w:val="000000"/>
                <w:sz w:val="12"/>
              </w:rPr>
              <w:t>node_modules/@protobufjs/float</w:t>
            </w:r>
          </w:p>
        </w:tc>
      </w:tr>
      <w:tr w:rsidR="00915161" w14:paraId="0B50A078" w14:textId="77777777">
        <w:trPr>
          <w:jc w:val="center"/>
        </w:trPr>
        <w:tc>
          <w:tcPr>
            <w:tcW w:w="1584" w:type="dxa"/>
          </w:tcPr>
          <w:p w14:paraId="01FB15D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882B8E6" w14:textId="77777777" w:rsidR="00915161" w:rsidRDefault="00DB0F92">
            <w:r>
              <w:rPr>
                <w:color w:val="000000"/>
                <w:sz w:val="12"/>
              </w:rPr>
              <w:t>@protobufjs/inquire</w:t>
            </w:r>
          </w:p>
        </w:tc>
        <w:tc>
          <w:tcPr>
            <w:tcW w:w="1368" w:type="dxa"/>
          </w:tcPr>
          <w:p w14:paraId="69FBFB76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02EADFA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92878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B64E2B7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085A4D35" w14:textId="77777777" w:rsidR="00915161" w:rsidRDefault="00DB0F92">
            <w:r>
              <w:rPr>
                <w:color w:val="000000"/>
                <w:sz w:val="12"/>
              </w:rPr>
              <w:t>node_modules/@protobufjs/inquire</w:t>
            </w:r>
          </w:p>
        </w:tc>
      </w:tr>
      <w:tr w:rsidR="00915161" w14:paraId="0865EE57" w14:textId="77777777">
        <w:trPr>
          <w:jc w:val="center"/>
        </w:trPr>
        <w:tc>
          <w:tcPr>
            <w:tcW w:w="1584" w:type="dxa"/>
          </w:tcPr>
          <w:p w14:paraId="2F28CBE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B228CB5" w14:textId="77777777" w:rsidR="00915161" w:rsidRDefault="00DB0F92">
            <w:r>
              <w:rPr>
                <w:color w:val="000000"/>
                <w:sz w:val="12"/>
              </w:rPr>
              <w:t>@protobufjs/path</w:t>
            </w:r>
          </w:p>
        </w:tc>
        <w:tc>
          <w:tcPr>
            <w:tcW w:w="1368" w:type="dxa"/>
          </w:tcPr>
          <w:p w14:paraId="077CD7A8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5B6A065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83492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099FA18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2E1C228B" w14:textId="77777777" w:rsidR="00915161" w:rsidRDefault="00DB0F92">
            <w:r>
              <w:rPr>
                <w:color w:val="000000"/>
                <w:sz w:val="12"/>
              </w:rPr>
              <w:t>node_modules/@protobufjs/path</w:t>
            </w:r>
          </w:p>
        </w:tc>
      </w:tr>
      <w:tr w:rsidR="00915161" w14:paraId="34EC24E8" w14:textId="77777777">
        <w:trPr>
          <w:jc w:val="center"/>
        </w:trPr>
        <w:tc>
          <w:tcPr>
            <w:tcW w:w="1584" w:type="dxa"/>
          </w:tcPr>
          <w:p w14:paraId="4975354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08A4A7D" w14:textId="77777777" w:rsidR="00915161" w:rsidRDefault="00DB0F92">
            <w:r>
              <w:rPr>
                <w:color w:val="000000"/>
                <w:sz w:val="12"/>
              </w:rPr>
              <w:t>@protobufjs/pool</w:t>
            </w:r>
          </w:p>
        </w:tc>
        <w:tc>
          <w:tcPr>
            <w:tcW w:w="1368" w:type="dxa"/>
          </w:tcPr>
          <w:p w14:paraId="44585D19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0CF8710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16124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3C83916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0342CE2C" w14:textId="77777777" w:rsidR="00915161" w:rsidRDefault="00DB0F92">
            <w:r>
              <w:rPr>
                <w:color w:val="000000"/>
                <w:sz w:val="12"/>
              </w:rPr>
              <w:t>node_modules/@protobufjs/pool</w:t>
            </w:r>
          </w:p>
        </w:tc>
      </w:tr>
      <w:tr w:rsidR="00915161" w14:paraId="5966D97E" w14:textId="77777777">
        <w:trPr>
          <w:jc w:val="center"/>
        </w:trPr>
        <w:tc>
          <w:tcPr>
            <w:tcW w:w="1584" w:type="dxa"/>
          </w:tcPr>
          <w:p w14:paraId="6250B79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DA00E7F" w14:textId="77777777" w:rsidR="00915161" w:rsidRDefault="00DB0F92">
            <w:r>
              <w:rPr>
                <w:color w:val="000000"/>
                <w:sz w:val="12"/>
              </w:rPr>
              <w:t>@protobufjs/utf8</w:t>
            </w:r>
          </w:p>
        </w:tc>
        <w:tc>
          <w:tcPr>
            <w:tcW w:w="1368" w:type="dxa"/>
          </w:tcPr>
          <w:p w14:paraId="1058F488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3FA9C97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A1CB3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CFCFA28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0015A4FB" w14:textId="77777777" w:rsidR="00915161" w:rsidRDefault="00DB0F92">
            <w:r>
              <w:rPr>
                <w:color w:val="000000"/>
                <w:sz w:val="12"/>
              </w:rPr>
              <w:t>node_modules/@protobufjs/utf8</w:t>
            </w:r>
          </w:p>
        </w:tc>
      </w:tr>
      <w:tr w:rsidR="00915161" w14:paraId="411F06F2" w14:textId="77777777">
        <w:trPr>
          <w:jc w:val="center"/>
        </w:trPr>
        <w:tc>
          <w:tcPr>
            <w:tcW w:w="1584" w:type="dxa"/>
          </w:tcPr>
          <w:p w14:paraId="59B2AC5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68A467F" w14:textId="77777777" w:rsidR="00915161" w:rsidRDefault="00DB0F92">
            <w:r>
              <w:rPr>
                <w:color w:val="000000"/>
                <w:sz w:val="12"/>
              </w:rPr>
              <w:t>@sinclair/typebox</w:t>
            </w:r>
          </w:p>
        </w:tc>
        <w:tc>
          <w:tcPr>
            <w:tcW w:w="1368" w:type="dxa"/>
          </w:tcPr>
          <w:p w14:paraId="71BF3526" w14:textId="77777777" w:rsidR="00915161" w:rsidRDefault="00DB0F92">
            <w:r>
              <w:rPr>
                <w:color w:val="000000"/>
                <w:sz w:val="12"/>
              </w:rPr>
              <w:t>0.27.8</w:t>
            </w:r>
          </w:p>
        </w:tc>
        <w:tc>
          <w:tcPr>
            <w:tcW w:w="1152" w:type="dxa"/>
          </w:tcPr>
          <w:p w14:paraId="4F66E9C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A23D54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BBAF2E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E0501B4" w14:textId="77777777" w:rsidR="00915161" w:rsidRDefault="00DB0F92">
            <w:r>
              <w:rPr>
                <w:color w:val="000000"/>
                <w:sz w:val="12"/>
              </w:rPr>
              <w:t>node_modules/@sinclair/typebox</w:t>
            </w:r>
          </w:p>
        </w:tc>
      </w:tr>
      <w:tr w:rsidR="00915161" w14:paraId="2CF006AB" w14:textId="77777777">
        <w:trPr>
          <w:jc w:val="center"/>
        </w:trPr>
        <w:tc>
          <w:tcPr>
            <w:tcW w:w="1584" w:type="dxa"/>
          </w:tcPr>
          <w:p w14:paraId="5E5A405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7641071" w14:textId="77777777" w:rsidR="00915161" w:rsidRDefault="00DB0F92">
            <w:r>
              <w:rPr>
                <w:color w:val="000000"/>
                <w:sz w:val="12"/>
              </w:rPr>
              <w:t>@sinonjs/commons</w:t>
            </w:r>
          </w:p>
        </w:tc>
        <w:tc>
          <w:tcPr>
            <w:tcW w:w="1368" w:type="dxa"/>
          </w:tcPr>
          <w:p w14:paraId="64D7A507" w14:textId="77777777" w:rsidR="00915161" w:rsidRDefault="00DB0F92">
            <w:r>
              <w:rPr>
                <w:color w:val="000000"/>
                <w:sz w:val="12"/>
              </w:rPr>
              <w:t>3.0.1</w:t>
            </w:r>
          </w:p>
        </w:tc>
        <w:tc>
          <w:tcPr>
            <w:tcW w:w="1152" w:type="dxa"/>
          </w:tcPr>
          <w:p w14:paraId="3FE2DF8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DA6EE2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0C18E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2426C4" w14:textId="77777777" w:rsidR="00915161" w:rsidRDefault="00DB0F92">
            <w:r>
              <w:rPr>
                <w:color w:val="000000"/>
                <w:sz w:val="12"/>
              </w:rPr>
              <w:t>node_modules/@sinonjs/commons</w:t>
            </w:r>
          </w:p>
        </w:tc>
      </w:tr>
      <w:tr w:rsidR="00915161" w14:paraId="0B8B9DC3" w14:textId="77777777">
        <w:trPr>
          <w:jc w:val="center"/>
        </w:trPr>
        <w:tc>
          <w:tcPr>
            <w:tcW w:w="1584" w:type="dxa"/>
          </w:tcPr>
          <w:p w14:paraId="0F3CA35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452220F" w14:textId="77777777" w:rsidR="00915161" w:rsidRDefault="00DB0F92">
            <w:r>
              <w:rPr>
                <w:color w:val="000000"/>
                <w:sz w:val="12"/>
              </w:rPr>
              <w:t>@sinonjs/fake-timers</w:t>
            </w:r>
          </w:p>
        </w:tc>
        <w:tc>
          <w:tcPr>
            <w:tcW w:w="1368" w:type="dxa"/>
          </w:tcPr>
          <w:p w14:paraId="7DF165CC" w14:textId="77777777" w:rsidR="00915161" w:rsidRDefault="00DB0F92">
            <w:r>
              <w:rPr>
                <w:color w:val="000000"/>
                <w:sz w:val="12"/>
              </w:rPr>
              <w:t>10.3.0</w:t>
            </w:r>
          </w:p>
        </w:tc>
        <w:tc>
          <w:tcPr>
            <w:tcW w:w="1152" w:type="dxa"/>
          </w:tcPr>
          <w:p w14:paraId="30DB46D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393FC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51A74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8B9979" w14:textId="77777777" w:rsidR="00915161" w:rsidRDefault="00DB0F92">
            <w:r>
              <w:rPr>
                <w:color w:val="000000"/>
                <w:sz w:val="12"/>
              </w:rPr>
              <w:t>node_modules/@sinonjs/fake-timers</w:t>
            </w:r>
          </w:p>
        </w:tc>
      </w:tr>
      <w:tr w:rsidR="00915161" w14:paraId="7B51171C" w14:textId="77777777">
        <w:trPr>
          <w:jc w:val="center"/>
        </w:trPr>
        <w:tc>
          <w:tcPr>
            <w:tcW w:w="1584" w:type="dxa"/>
          </w:tcPr>
          <w:p w14:paraId="062FFD6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A196821" w14:textId="77777777" w:rsidR="00915161" w:rsidRDefault="00DB0F92">
            <w:r>
              <w:rPr>
                <w:color w:val="000000"/>
                <w:sz w:val="12"/>
              </w:rPr>
              <w:t>@smithy/abort-controller</w:t>
            </w:r>
          </w:p>
        </w:tc>
        <w:tc>
          <w:tcPr>
            <w:tcW w:w="1368" w:type="dxa"/>
          </w:tcPr>
          <w:p w14:paraId="3BBCA2AA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4EB9242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ACE88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76230C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F62E0B" w14:textId="77777777" w:rsidR="00915161" w:rsidRDefault="00DB0F92">
            <w:r>
              <w:rPr>
                <w:color w:val="000000"/>
                <w:sz w:val="12"/>
              </w:rPr>
              <w:t>node_modules/@smithy/abort-controller</w:t>
            </w:r>
          </w:p>
        </w:tc>
      </w:tr>
      <w:tr w:rsidR="00915161" w14:paraId="668E69CE" w14:textId="77777777">
        <w:trPr>
          <w:jc w:val="center"/>
        </w:trPr>
        <w:tc>
          <w:tcPr>
            <w:tcW w:w="1584" w:type="dxa"/>
          </w:tcPr>
          <w:p w14:paraId="70F0996F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593B38B9" w14:textId="77777777" w:rsidR="00915161" w:rsidRDefault="00DB0F92">
            <w:r>
              <w:rPr>
                <w:color w:val="000000"/>
                <w:sz w:val="12"/>
              </w:rPr>
              <w:t>@smithy/chunked-blob-reader</w:t>
            </w:r>
          </w:p>
        </w:tc>
        <w:tc>
          <w:tcPr>
            <w:tcW w:w="1368" w:type="dxa"/>
          </w:tcPr>
          <w:p w14:paraId="4FFC05B8" w14:textId="77777777" w:rsidR="00915161" w:rsidRDefault="00DB0F92">
            <w:r>
              <w:rPr>
                <w:color w:val="000000"/>
                <w:sz w:val="12"/>
              </w:rPr>
              <w:t>5.2.1</w:t>
            </w:r>
          </w:p>
        </w:tc>
        <w:tc>
          <w:tcPr>
            <w:tcW w:w="1152" w:type="dxa"/>
          </w:tcPr>
          <w:p w14:paraId="12744EF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07366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6BDBB0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BC86DC" w14:textId="77777777" w:rsidR="00915161" w:rsidRDefault="00DB0F92">
            <w:r>
              <w:rPr>
                <w:color w:val="000000"/>
                <w:sz w:val="12"/>
              </w:rPr>
              <w:t>node_modules/@smithy/chunked-blob-reader</w:t>
            </w:r>
          </w:p>
        </w:tc>
      </w:tr>
      <w:tr w:rsidR="00915161" w14:paraId="5252E95D" w14:textId="77777777">
        <w:trPr>
          <w:jc w:val="center"/>
        </w:trPr>
        <w:tc>
          <w:tcPr>
            <w:tcW w:w="1584" w:type="dxa"/>
          </w:tcPr>
          <w:p w14:paraId="007DF36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AEFA203" w14:textId="77777777" w:rsidR="00915161" w:rsidRDefault="00DB0F92">
            <w:r>
              <w:rPr>
                <w:color w:val="000000"/>
                <w:sz w:val="12"/>
              </w:rPr>
              <w:t>@smithy/chunked-blob-reader-native</w:t>
            </w:r>
          </w:p>
        </w:tc>
        <w:tc>
          <w:tcPr>
            <w:tcW w:w="1368" w:type="dxa"/>
          </w:tcPr>
          <w:p w14:paraId="56274700" w14:textId="77777777" w:rsidR="00915161" w:rsidRDefault="00DB0F92">
            <w:r>
              <w:rPr>
                <w:color w:val="000000"/>
                <w:sz w:val="12"/>
              </w:rPr>
              <w:t>4.2.2</w:t>
            </w:r>
          </w:p>
        </w:tc>
        <w:tc>
          <w:tcPr>
            <w:tcW w:w="1152" w:type="dxa"/>
          </w:tcPr>
          <w:p w14:paraId="3BDB9E6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5868E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1BD221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FD17A6F" w14:textId="77777777" w:rsidR="00915161" w:rsidRDefault="00DB0F92">
            <w:r>
              <w:rPr>
                <w:color w:val="000000"/>
                <w:sz w:val="12"/>
              </w:rPr>
              <w:t>node_modules/@smithy/chunked-blob-reader-native</w:t>
            </w:r>
          </w:p>
        </w:tc>
      </w:tr>
      <w:tr w:rsidR="00915161" w14:paraId="76850F4B" w14:textId="77777777">
        <w:trPr>
          <w:jc w:val="center"/>
        </w:trPr>
        <w:tc>
          <w:tcPr>
            <w:tcW w:w="1584" w:type="dxa"/>
          </w:tcPr>
          <w:p w14:paraId="51CF642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C4153E8" w14:textId="77777777" w:rsidR="00915161" w:rsidRDefault="00DB0F92">
            <w:r>
              <w:rPr>
                <w:color w:val="000000"/>
                <w:sz w:val="12"/>
              </w:rPr>
              <w:t>@smithy/config-resolver</w:t>
            </w:r>
          </w:p>
        </w:tc>
        <w:tc>
          <w:tcPr>
            <w:tcW w:w="1368" w:type="dxa"/>
          </w:tcPr>
          <w:p w14:paraId="113C9FCF" w14:textId="77777777" w:rsidR="00915161" w:rsidRDefault="00DB0F92">
            <w:r>
              <w:rPr>
                <w:color w:val="000000"/>
                <w:sz w:val="12"/>
              </w:rPr>
              <w:t>4.4.9</w:t>
            </w:r>
          </w:p>
        </w:tc>
        <w:tc>
          <w:tcPr>
            <w:tcW w:w="1152" w:type="dxa"/>
          </w:tcPr>
          <w:p w14:paraId="5DCB885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3A37A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876483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CBDC03F" w14:textId="77777777" w:rsidR="00915161" w:rsidRDefault="00DB0F92">
            <w:r>
              <w:rPr>
                <w:color w:val="000000"/>
                <w:sz w:val="12"/>
              </w:rPr>
              <w:t>node_modules/@smithy/config-resolver</w:t>
            </w:r>
          </w:p>
        </w:tc>
      </w:tr>
      <w:tr w:rsidR="00915161" w14:paraId="45F14580" w14:textId="77777777">
        <w:trPr>
          <w:jc w:val="center"/>
        </w:trPr>
        <w:tc>
          <w:tcPr>
            <w:tcW w:w="1584" w:type="dxa"/>
          </w:tcPr>
          <w:p w14:paraId="69A8AB5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6C28652" w14:textId="77777777" w:rsidR="00915161" w:rsidRDefault="00DB0F92">
            <w:r>
              <w:rPr>
                <w:color w:val="000000"/>
                <w:sz w:val="12"/>
              </w:rPr>
              <w:t>@smithy/core</w:t>
            </w:r>
          </w:p>
        </w:tc>
        <w:tc>
          <w:tcPr>
            <w:tcW w:w="1368" w:type="dxa"/>
          </w:tcPr>
          <w:p w14:paraId="6FA7BD78" w14:textId="77777777" w:rsidR="00915161" w:rsidRDefault="00DB0F92">
            <w:r>
              <w:rPr>
                <w:color w:val="000000"/>
                <w:sz w:val="12"/>
              </w:rPr>
              <w:t>3.23.7</w:t>
            </w:r>
          </w:p>
        </w:tc>
        <w:tc>
          <w:tcPr>
            <w:tcW w:w="1152" w:type="dxa"/>
          </w:tcPr>
          <w:p w14:paraId="111CA1F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7DBCC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CBFB51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19255C5" w14:textId="77777777" w:rsidR="00915161" w:rsidRDefault="00DB0F92">
            <w:r>
              <w:rPr>
                <w:color w:val="000000"/>
                <w:sz w:val="12"/>
              </w:rPr>
              <w:t>node_modules/@smithy/core</w:t>
            </w:r>
          </w:p>
        </w:tc>
      </w:tr>
      <w:tr w:rsidR="00915161" w14:paraId="6DF11015" w14:textId="77777777">
        <w:trPr>
          <w:jc w:val="center"/>
        </w:trPr>
        <w:tc>
          <w:tcPr>
            <w:tcW w:w="1584" w:type="dxa"/>
          </w:tcPr>
          <w:p w14:paraId="54041EA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D190718" w14:textId="77777777" w:rsidR="00915161" w:rsidRDefault="00DB0F92">
            <w:r>
              <w:rPr>
                <w:color w:val="000000"/>
                <w:sz w:val="12"/>
              </w:rPr>
              <w:t>@smithy/credential-provider-imds</w:t>
            </w:r>
          </w:p>
        </w:tc>
        <w:tc>
          <w:tcPr>
            <w:tcW w:w="1368" w:type="dxa"/>
          </w:tcPr>
          <w:p w14:paraId="04320B6C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0EECF0B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DABAE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C41DCE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C47CB5" w14:textId="77777777" w:rsidR="00915161" w:rsidRDefault="00DB0F92">
            <w:r>
              <w:rPr>
                <w:color w:val="000000"/>
                <w:sz w:val="12"/>
              </w:rPr>
              <w:t>node_modules/@smithy/credential-provider-imds</w:t>
            </w:r>
          </w:p>
        </w:tc>
      </w:tr>
      <w:tr w:rsidR="00915161" w14:paraId="1226B507" w14:textId="77777777">
        <w:trPr>
          <w:jc w:val="center"/>
        </w:trPr>
        <w:tc>
          <w:tcPr>
            <w:tcW w:w="1584" w:type="dxa"/>
          </w:tcPr>
          <w:p w14:paraId="5402D7C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C1D1210" w14:textId="77777777" w:rsidR="00915161" w:rsidRDefault="00DB0F92">
            <w:r>
              <w:rPr>
                <w:color w:val="000000"/>
                <w:sz w:val="12"/>
              </w:rPr>
              <w:t>@smithy/eventstream-codec</w:t>
            </w:r>
          </w:p>
        </w:tc>
        <w:tc>
          <w:tcPr>
            <w:tcW w:w="1368" w:type="dxa"/>
          </w:tcPr>
          <w:p w14:paraId="524AB3B2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16DCA33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96EFA0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17AD87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CEA1ED" w14:textId="77777777" w:rsidR="00915161" w:rsidRDefault="00DB0F92">
            <w:r>
              <w:rPr>
                <w:color w:val="000000"/>
                <w:sz w:val="12"/>
              </w:rPr>
              <w:t>node_modules/@smithy/eventstream-codec</w:t>
            </w:r>
          </w:p>
        </w:tc>
      </w:tr>
      <w:tr w:rsidR="00915161" w14:paraId="4ED7C59F" w14:textId="77777777">
        <w:trPr>
          <w:jc w:val="center"/>
        </w:trPr>
        <w:tc>
          <w:tcPr>
            <w:tcW w:w="1584" w:type="dxa"/>
          </w:tcPr>
          <w:p w14:paraId="71FB7C4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7DC6223" w14:textId="77777777" w:rsidR="00915161" w:rsidRDefault="00DB0F92">
            <w:r>
              <w:rPr>
                <w:color w:val="000000"/>
                <w:sz w:val="12"/>
              </w:rPr>
              <w:t>@smithy/eventstream-serde-browser</w:t>
            </w:r>
          </w:p>
        </w:tc>
        <w:tc>
          <w:tcPr>
            <w:tcW w:w="1368" w:type="dxa"/>
          </w:tcPr>
          <w:p w14:paraId="3CADB7F3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6F76B9F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C85C7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991370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F9A911" w14:textId="77777777" w:rsidR="00915161" w:rsidRDefault="00DB0F92">
            <w:r>
              <w:rPr>
                <w:color w:val="000000"/>
                <w:sz w:val="12"/>
              </w:rPr>
              <w:t>node_modules/@smithy/eventstream-serde-browser</w:t>
            </w:r>
          </w:p>
        </w:tc>
      </w:tr>
      <w:tr w:rsidR="00915161" w14:paraId="4D53105E" w14:textId="77777777">
        <w:trPr>
          <w:jc w:val="center"/>
        </w:trPr>
        <w:tc>
          <w:tcPr>
            <w:tcW w:w="1584" w:type="dxa"/>
          </w:tcPr>
          <w:p w14:paraId="46C5337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6531EE4" w14:textId="77777777" w:rsidR="00915161" w:rsidRDefault="00DB0F92">
            <w:r>
              <w:rPr>
                <w:color w:val="000000"/>
                <w:sz w:val="12"/>
              </w:rPr>
              <w:t>@smithy/eventstream-serde-config-resolver</w:t>
            </w:r>
          </w:p>
        </w:tc>
        <w:tc>
          <w:tcPr>
            <w:tcW w:w="1368" w:type="dxa"/>
          </w:tcPr>
          <w:p w14:paraId="0DD4C415" w14:textId="77777777" w:rsidR="00915161" w:rsidRDefault="00DB0F92">
            <w:r>
              <w:rPr>
                <w:color w:val="000000"/>
                <w:sz w:val="12"/>
              </w:rPr>
              <w:t>4.3.10</w:t>
            </w:r>
          </w:p>
        </w:tc>
        <w:tc>
          <w:tcPr>
            <w:tcW w:w="1152" w:type="dxa"/>
          </w:tcPr>
          <w:p w14:paraId="3673166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2F067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F17108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E16E58" w14:textId="77777777" w:rsidR="00915161" w:rsidRDefault="00DB0F92">
            <w:r>
              <w:rPr>
                <w:color w:val="000000"/>
                <w:sz w:val="12"/>
              </w:rPr>
              <w:t>node_modules/@smithy/eventstream-serde-config-resolver</w:t>
            </w:r>
          </w:p>
        </w:tc>
      </w:tr>
      <w:tr w:rsidR="00915161" w14:paraId="25DE864D" w14:textId="77777777">
        <w:trPr>
          <w:jc w:val="center"/>
        </w:trPr>
        <w:tc>
          <w:tcPr>
            <w:tcW w:w="1584" w:type="dxa"/>
          </w:tcPr>
          <w:p w14:paraId="06A7BD4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C15A33C" w14:textId="77777777" w:rsidR="00915161" w:rsidRDefault="00DB0F92">
            <w:r>
              <w:rPr>
                <w:color w:val="000000"/>
                <w:sz w:val="12"/>
              </w:rPr>
              <w:t>@smithy/eventstream-serde-node</w:t>
            </w:r>
          </w:p>
        </w:tc>
        <w:tc>
          <w:tcPr>
            <w:tcW w:w="1368" w:type="dxa"/>
          </w:tcPr>
          <w:p w14:paraId="15242F75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283D5C5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0B6DD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2817F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04A299" w14:textId="77777777" w:rsidR="00915161" w:rsidRDefault="00DB0F92">
            <w:r>
              <w:rPr>
                <w:color w:val="000000"/>
                <w:sz w:val="12"/>
              </w:rPr>
              <w:t>node_modules/@smithy/eventstream-serde-node</w:t>
            </w:r>
          </w:p>
        </w:tc>
      </w:tr>
      <w:tr w:rsidR="00915161" w14:paraId="59BCC6BC" w14:textId="77777777">
        <w:trPr>
          <w:jc w:val="center"/>
        </w:trPr>
        <w:tc>
          <w:tcPr>
            <w:tcW w:w="1584" w:type="dxa"/>
          </w:tcPr>
          <w:p w14:paraId="64D2ECB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AD04A41" w14:textId="77777777" w:rsidR="00915161" w:rsidRDefault="00DB0F92">
            <w:r>
              <w:rPr>
                <w:color w:val="000000"/>
                <w:sz w:val="12"/>
              </w:rPr>
              <w:t>@smithy/eventstream-serde-universal</w:t>
            </w:r>
          </w:p>
        </w:tc>
        <w:tc>
          <w:tcPr>
            <w:tcW w:w="1368" w:type="dxa"/>
          </w:tcPr>
          <w:p w14:paraId="73BD594E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4218004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DD019E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37FB3C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1FA2FD" w14:textId="77777777" w:rsidR="00915161" w:rsidRDefault="00DB0F92">
            <w:r>
              <w:rPr>
                <w:color w:val="000000"/>
                <w:sz w:val="12"/>
              </w:rPr>
              <w:t>node_modules/@smithy/eventstream-serde-universal</w:t>
            </w:r>
          </w:p>
        </w:tc>
      </w:tr>
      <w:tr w:rsidR="00915161" w14:paraId="3F22576F" w14:textId="77777777">
        <w:trPr>
          <w:jc w:val="center"/>
        </w:trPr>
        <w:tc>
          <w:tcPr>
            <w:tcW w:w="1584" w:type="dxa"/>
          </w:tcPr>
          <w:p w14:paraId="3A20F9D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E1D2A8F" w14:textId="77777777" w:rsidR="00915161" w:rsidRDefault="00DB0F92">
            <w:r>
              <w:rPr>
                <w:color w:val="000000"/>
                <w:sz w:val="12"/>
              </w:rPr>
              <w:t>@smithy/fetch-http-handler</w:t>
            </w:r>
          </w:p>
        </w:tc>
        <w:tc>
          <w:tcPr>
            <w:tcW w:w="1368" w:type="dxa"/>
          </w:tcPr>
          <w:p w14:paraId="5FF6830B" w14:textId="77777777" w:rsidR="00915161" w:rsidRDefault="00DB0F92">
            <w:r>
              <w:rPr>
                <w:color w:val="000000"/>
                <w:sz w:val="12"/>
              </w:rPr>
              <w:t>5.3.12</w:t>
            </w:r>
          </w:p>
        </w:tc>
        <w:tc>
          <w:tcPr>
            <w:tcW w:w="1152" w:type="dxa"/>
          </w:tcPr>
          <w:p w14:paraId="0F0E27B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D15A45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24D8A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3BF5B67" w14:textId="77777777" w:rsidR="00915161" w:rsidRDefault="00DB0F92">
            <w:r>
              <w:rPr>
                <w:color w:val="000000"/>
                <w:sz w:val="12"/>
              </w:rPr>
              <w:t>node_modules/@smithy/fetch-http-handler</w:t>
            </w:r>
          </w:p>
        </w:tc>
      </w:tr>
      <w:tr w:rsidR="00915161" w14:paraId="3E101628" w14:textId="77777777">
        <w:trPr>
          <w:jc w:val="center"/>
        </w:trPr>
        <w:tc>
          <w:tcPr>
            <w:tcW w:w="1584" w:type="dxa"/>
          </w:tcPr>
          <w:p w14:paraId="23810F1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92C05E6" w14:textId="77777777" w:rsidR="00915161" w:rsidRDefault="00DB0F92">
            <w:r>
              <w:rPr>
                <w:color w:val="000000"/>
                <w:sz w:val="12"/>
              </w:rPr>
              <w:t>@smithy/hash-blob-browser</w:t>
            </w:r>
          </w:p>
        </w:tc>
        <w:tc>
          <w:tcPr>
            <w:tcW w:w="1368" w:type="dxa"/>
          </w:tcPr>
          <w:p w14:paraId="18EB12A9" w14:textId="77777777" w:rsidR="00915161" w:rsidRDefault="00DB0F92">
            <w:r>
              <w:rPr>
                <w:color w:val="000000"/>
                <w:sz w:val="12"/>
              </w:rPr>
              <w:t>4.2.11</w:t>
            </w:r>
          </w:p>
        </w:tc>
        <w:tc>
          <w:tcPr>
            <w:tcW w:w="1152" w:type="dxa"/>
          </w:tcPr>
          <w:p w14:paraId="0D37A98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6F422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64904F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515AAB" w14:textId="77777777" w:rsidR="00915161" w:rsidRDefault="00DB0F92">
            <w:r>
              <w:rPr>
                <w:color w:val="000000"/>
                <w:sz w:val="12"/>
              </w:rPr>
              <w:t>node_modules/@smithy/hash-blob-browser</w:t>
            </w:r>
          </w:p>
        </w:tc>
      </w:tr>
      <w:tr w:rsidR="00915161" w14:paraId="7C3AC2F7" w14:textId="77777777">
        <w:trPr>
          <w:jc w:val="center"/>
        </w:trPr>
        <w:tc>
          <w:tcPr>
            <w:tcW w:w="1584" w:type="dxa"/>
          </w:tcPr>
          <w:p w14:paraId="0A2ED3A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17B50D7" w14:textId="77777777" w:rsidR="00915161" w:rsidRDefault="00DB0F92">
            <w:r>
              <w:rPr>
                <w:color w:val="000000"/>
                <w:sz w:val="12"/>
              </w:rPr>
              <w:t>@smithy/hash-node</w:t>
            </w:r>
          </w:p>
        </w:tc>
        <w:tc>
          <w:tcPr>
            <w:tcW w:w="1368" w:type="dxa"/>
          </w:tcPr>
          <w:p w14:paraId="32D91C67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4E235C2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9341F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556C65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0321F6" w14:textId="77777777" w:rsidR="00915161" w:rsidRDefault="00DB0F92">
            <w:r>
              <w:rPr>
                <w:color w:val="000000"/>
                <w:sz w:val="12"/>
              </w:rPr>
              <w:t>node_modules/@smithy/hash-node</w:t>
            </w:r>
          </w:p>
        </w:tc>
      </w:tr>
      <w:tr w:rsidR="00915161" w14:paraId="2B67AAFE" w14:textId="77777777">
        <w:trPr>
          <w:jc w:val="center"/>
        </w:trPr>
        <w:tc>
          <w:tcPr>
            <w:tcW w:w="1584" w:type="dxa"/>
          </w:tcPr>
          <w:p w14:paraId="75566D7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FB1A807" w14:textId="77777777" w:rsidR="00915161" w:rsidRDefault="00DB0F92">
            <w:r>
              <w:rPr>
                <w:color w:val="000000"/>
                <w:sz w:val="12"/>
              </w:rPr>
              <w:t>@smithy/hash-stream-node</w:t>
            </w:r>
          </w:p>
        </w:tc>
        <w:tc>
          <w:tcPr>
            <w:tcW w:w="1368" w:type="dxa"/>
          </w:tcPr>
          <w:p w14:paraId="2D87C087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4BF1C66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555ECB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C67B76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1F47CE1" w14:textId="77777777" w:rsidR="00915161" w:rsidRDefault="00DB0F92">
            <w:r>
              <w:rPr>
                <w:color w:val="000000"/>
                <w:sz w:val="12"/>
              </w:rPr>
              <w:t>node_modules/@smithy/hash-stream-node</w:t>
            </w:r>
          </w:p>
        </w:tc>
      </w:tr>
      <w:tr w:rsidR="00915161" w14:paraId="6B36238D" w14:textId="77777777">
        <w:trPr>
          <w:jc w:val="center"/>
        </w:trPr>
        <w:tc>
          <w:tcPr>
            <w:tcW w:w="1584" w:type="dxa"/>
          </w:tcPr>
          <w:p w14:paraId="4317914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A2D9481" w14:textId="77777777" w:rsidR="00915161" w:rsidRDefault="00DB0F92">
            <w:r>
              <w:rPr>
                <w:color w:val="000000"/>
                <w:sz w:val="12"/>
              </w:rPr>
              <w:t>@smithy/invalid-dependency</w:t>
            </w:r>
          </w:p>
        </w:tc>
        <w:tc>
          <w:tcPr>
            <w:tcW w:w="1368" w:type="dxa"/>
          </w:tcPr>
          <w:p w14:paraId="41A703C9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3F4917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1D2F2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4A6713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53000F" w14:textId="77777777" w:rsidR="00915161" w:rsidRDefault="00DB0F92">
            <w:r>
              <w:rPr>
                <w:color w:val="000000"/>
                <w:sz w:val="12"/>
              </w:rPr>
              <w:t>node_modules/@smithy/invalid-dependency</w:t>
            </w:r>
          </w:p>
        </w:tc>
      </w:tr>
      <w:tr w:rsidR="00915161" w14:paraId="45ECD66C" w14:textId="77777777">
        <w:trPr>
          <w:jc w:val="center"/>
        </w:trPr>
        <w:tc>
          <w:tcPr>
            <w:tcW w:w="1584" w:type="dxa"/>
          </w:tcPr>
          <w:p w14:paraId="16FECBD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7DEB512" w14:textId="77777777" w:rsidR="00915161" w:rsidRDefault="00DB0F92">
            <w:r>
              <w:rPr>
                <w:color w:val="000000"/>
                <w:sz w:val="12"/>
              </w:rPr>
              <w:t>@smithy/is-array-buffer</w:t>
            </w:r>
          </w:p>
        </w:tc>
        <w:tc>
          <w:tcPr>
            <w:tcW w:w="1368" w:type="dxa"/>
          </w:tcPr>
          <w:p w14:paraId="45D555B2" w14:textId="77777777" w:rsidR="00915161" w:rsidRDefault="00DB0F92">
            <w:r>
              <w:rPr>
                <w:color w:val="000000"/>
                <w:sz w:val="12"/>
              </w:rPr>
              <w:t>2.2.0</w:t>
            </w:r>
          </w:p>
        </w:tc>
        <w:tc>
          <w:tcPr>
            <w:tcW w:w="1152" w:type="dxa"/>
          </w:tcPr>
          <w:p w14:paraId="2445658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555D4E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8D54D0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F7E3D9" w14:textId="77777777" w:rsidR="00915161" w:rsidRDefault="00DB0F92">
            <w:r>
              <w:rPr>
                <w:color w:val="000000"/>
                <w:sz w:val="12"/>
              </w:rPr>
              <w:t>node_modules/@aws-crypto/sha1-browser/node_modules/@smithy/is-array-buffer; node_modules/@aws-crypto/sha256...</w:t>
            </w:r>
          </w:p>
        </w:tc>
      </w:tr>
      <w:tr w:rsidR="00915161" w14:paraId="4CB33F93" w14:textId="77777777">
        <w:trPr>
          <w:jc w:val="center"/>
        </w:trPr>
        <w:tc>
          <w:tcPr>
            <w:tcW w:w="1584" w:type="dxa"/>
          </w:tcPr>
          <w:p w14:paraId="29EAB7D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C9C6FD4" w14:textId="77777777" w:rsidR="00915161" w:rsidRDefault="00DB0F92">
            <w:r>
              <w:rPr>
                <w:color w:val="000000"/>
                <w:sz w:val="12"/>
              </w:rPr>
              <w:t>@smithy/is-array-buffer</w:t>
            </w:r>
          </w:p>
        </w:tc>
        <w:tc>
          <w:tcPr>
            <w:tcW w:w="1368" w:type="dxa"/>
          </w:tcPr>
          <w:p w14:paraId="087AE9FE" w14:textId="77777777" w:rsidR="00915161" w:rsidRDefault="00DB0F92">
            <w:r>
              <w:rPr>
                <w:color w:val="000000"/>
                <w:sz w:val="12"/>
              </w:rPr>
              <w:t>4.2.1</w:t>
            </w:r>
          </w:p>
        </w:tc>
        <w:tc>
          <w:tcPr>
            <w:tcW w:w="1152" w:type="dxa"/>
          </w:tcPr>
          <w:p w14:paraId="6E6F5DC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6EB24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EBB279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EA89BE" w14:textId="77777777" w:rsidR="00915161" w:rsidRDefault="00DB0F92">
            <w:r>
              <w:rPr>
                <w:color w:val="000000"/>
                <w:sz w:val="12"/>
              </w:rPr>
              <w:t>node_modules/@smithy/is-array-buffer</w:t>
            </w:r>
          </w:p>
        </w:tc>
      </w:tr>
      <w:tr w:rsidR="00915161" w14:paraId="1107AC30" w14:textId="77777777">
        <w:trPr>
          <w:jc w:val="center"/>
        </w:trPr>
        <w:tc>
          <w:tcPr>
            <w:tcW w:w="1584" w:type="dxa"/>
          </w:tcPr>
          <w:p w14:paraId="139AC67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3BD8C51" w14:textId="77777777" w:rsidR="00915161" w:rsidRDefault="00DB0F92">
            <w:r>
              <w:rPr>
                <w:color w:val="000000"/>
                <w:sz w:val="12"/>
              </w:rPr>
              <w:t>@smithy/md5-js</w:t>
            </w:r>
          </w:p>
        </w:tc>
        <w:tc>
          <w:tcPr>
            <w:tcW w:w="1368" w:type="dxa"/>
          </w:tcPr>
          <w:p w14:paraId="09BCD047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2B8EE6E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43CB46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7E1019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E0716F0" w14:textId="77777777" w:rsidR="00915161" w:rsidRDefault="00DB0F92">
            <w:r>
              <w:rPr>
                <w:color w:val="000000"/>
                <w:sz w:val="12"/>
              </w:rPr>
              <w:t>node_modules/@smithy/md5-js</w:t>
            </w:r>
          </w:p>
        </w:tc>
      </w:tr>
      <w:tr w:rsidR="00915161" w14:paraId="4C5377D6" w14:textId="77777777">
        <w:trPr>
          <w:jc w:val="center"/>
        </w:trPr>
        <w:tc>
          <w:tcPr>
            <w:tcW w:w="1584" w:type="dxa"/>
          </w:tcPr>
          <w:p w14:paraId="6E656D5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420ED36" w14:textId="77777777" w:rsidR="00915161" w:rsidRDefault="00DB0F92">
            <w:r>
              <w:rPr>
                <w:color w:val="000000"/>
                <w:sz w:val="12"/>
              </w:rPr>
              <w:t>@smithy/middleware-content-length</w:t>
            </w:r>
          </w:p>
        </w:tc>
        <w:tc>
          <w:tcPr>
            <w:tcW w:w="1368" w:type="dxa"/>
          </w:tcPr>
          <w:p w14:paraId="3E391073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2E38F1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A23AF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FBDE8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37E38BC" w14:textId="77777777" w:rsidR="00915161" w:rsidRDefault="00DB0F92">
            <w:r>
              <w:rPr>
                <w:color w:val="000000"/>
                <w:sz w:val="12"/>
              </w:rPr>
              <w:t>node_modules/@smithy/middleware-content-length</w:t>
            </w:r>
          </w:p>
        </w:tc>
      </w:tr>
      <w:tr w:rsidR="00915161" w14:paraId="034F22A9" w14:textId="77777777">
        <w:trPr>
          <w:jc w:val="center"/>
        </w:trPr>
        <w:tc>
          <w:tcPr>
            <w:tcW w:w="1584" w:type="dxa"/>
          </w:tcPr>
          <w:p w14:paraId="39292A2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B43ED97" w14:textId="77777777" w:rsidR="00915161" w:rsidRDefault="00DB0F92">
            <w:r>
              <w:rPr>
                <w:color w:val="000000"/>
                <w:sz w:val="12"/>
              </w:rPr>
              <w:t>@smithy/middleware-endpoint</w:t>
            </w:r>
          </w:p>
        </w:tc>
        <w:tc>
          <w:tcPr>
            <w:tcW w:w="1368" w:type="dxa"/>
          </w:tcPr>
          <w:p w14:paraId="77FEB39C" w14:textId="77777777" w:rsidR="00915161" w:rsidRDefault="00DB0F92">
            <w:r>
              <w:rPr>
                <w:color w:val="000000"/>
                <w:sz w:val="12"/>
              </w:rPr>
              <w:t>4.4.21</w:t>
            </w:r>
          </w:p>
        </w:tc>
        <w:tc>
          <w:tcPr>
            <w:tcW w:w="1152" w:type="dxa"/>
          </w:tcPr>
          <w:p w14:paraId="013D6E5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CBE030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085EE3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10A9CD" w14:textId="77777777" w:rsidR="00915161" w:rsidRDefault="00DB0F92">
            <w:r>
              <w:rPr>
                <w:color w:val="000000"/>
                <w:sz w:val="12"/>
              </w:rPr>
              <w:t>node_modules/@smithy/middleware-endpoint</w:t>
            </w:r>
          </w:p>
        </w:tc>
      </w:tr>
      <w:tr w:rsidR="00915161" w14:paraId="7711C2A8" w14:textId="77777777">
        <w:trPr>
          <w:jc w:val="center"/>
        </w:trPr>
        <w:tc>
          <w:tcPr>
            <w:tcW w:w="1584" w:type="dxa"/>
          </w:tcPr>
          <w:p w14:paraId="0DF16EF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23A8460" w14:textId="77777777" w:rsidR="00915161" w:rsidRDefault="00DB0F92">
            <w:r>
              <w:rPr>
                <w:color w:val="000000"/>
                <w:sz w:val="12"/>
              </w:rPr>
              <w:t>@smithy/middleware-retry</w:t>
            </w:r>
          </w:p>
        </w:tc>
        <w:tc>
          <w:tcPr>
            <w:tcW w:w="1368" w:type="dxa"/>
          </w:tcPr>
          <w:p w14:paraId="19F5196A" w14:textId="77777777" w:rsidR="00915161" w:rsidRDefault="00DB0F92">
            <w:r>
              <w:rPr>
                <w:color w:val="000000"/>
                <w:sz w:val="12"/>
              </w:rPr>
              <w:t>4.4.38</w:t>
            </w:r>
          </w:p>
        </w:tc>
        <w:tc>
          <w:tcPr>
            <w:tcW w:w="1152" w:type="dxa"/>
          </w:tcPr>
          <w:p w14:paraId="6ADCB65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4D5A9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29830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88EDA6" w14:textId="77777777" w:rsidR="00915161" w:rsidRDefault="00DB0F92">
            <w:r>
              <w:rPr>
                <w:color w:val="000000"/>
                <w:sz w:val="12"/>
              </w:rPr>
              <w:t>node_modules/@smithy/middleware-retry</w:t>
            </w:r>
          </w:p>
        </w:tc>
      </w:tr>
      <w:tr w:rsidR="00915161" w14:paraId="129FE5C2" w14:textId="77777777">
        <w:trPr>
          <w:jc w:val="center"/>
        </w:trPr>
        <w:tc>
          <w:tcPr>
            <w:tcW w:w="1584" w:type="dxa"/>
          </w:tcPr>
          <w:p w14:paraId="7F65A09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8CDA620" w14:textId="77777777" w:rsidR="00915161" w:rsidRDefault="00DB0F92">
            <w:r>
              <w:rPr>
                <w:color w:val="000000"/>
                <w:sz w:val="12"/>
              </w:rPr>
              <w:t>@smithy/middleware-serde</w:t>
            </w:r>
          </w:p>
        </w:tc>
        <w:tc>
          <w:tcPr>
            <w:tcW w:w="1368" w:type="dxa"/>
          </w:tcPr>
          <w:p w14:paraId="046B1689" w14:textId="77777777" w:rsidR="00915161" w:rsidRDefault="00DB0F92">
            <w:r>
              <w:rPr>
                <w:color w:val="000000"/>
                <w:sz w:val="12"/>
              </w:rPr>
              <w:t>4.2.11</w:t>
            </w:r>
          </w:p>
        </w:tc>
        <w:tc>
          <w:tcPr>
            <w:tcW w:w="1152" w:type="dxa"/>
          </w:tcPr>
          <w:p w14:paraId="1B4C317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12050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F56FDB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74FFCBE" w14:textId="77777777" w:rsidR="00915161" w:rsidRDefault="00DB0F92">
            <w:r>
              <w:rPr>
                <w:color w:val="000000"/>
                <w:sz w:val="12"/>
              </w:rPr>
              <w:t>node_modules/@smithy/middleware-serde</w:t>
            </w:r>
          </w:p>
        </w:tc>
      </w:tr>
      <w:tr w:rsidR="00915161" w14:paraId="07D7FAD2" w14:textId="77777777">
        <w:trPr>
          <w:jc w:val="center"/>
        </w:trPr>
        <w:tc>
          <w:tcPr>
            <w:tcW w:w="1584" w:type="dxa"/>
          </w:tcPr>
          <w:p w14:paraId="1B3E0A1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614BF56" w14:textId="77777777" w:rsidR="00915161" w:rsidRDefault="00DB0F92">
            <w:r>
              <w:rPr>
                <w:color w:val="000000"/>
                <w:sz w:val="12"/>
              </w:rPr>
              <w:t>@smithy/middleware-stack</w:t>
            </w:r>
          </w:p>
        </w:tc>
        <w:tc>
          <w:tcPr>
            <w:tcW w:w="1368" w:type="dxa"/>
          </w:tcPr>
          <w:p w14:paraId="54FD1092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0B71921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FD9EF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2C96A0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3F5CD77" w14:textId="77777777" w:rsidR="00915161" w:rsidRDefault="00DB0F92">
            <w:r>
              <w:rPr>
                <w:color w:val="000000"/>
                <w:sz w:val="12"/>
              </w:rPr>
              <w:t>node_modules/@smithy/middleware-stack</w:t>
            </w:r>
          </w:p>
        </w:tc>
      </w:tr>
      <w:tr w:rsidR="00915161" w14:paraId="0240B381" w14:textId="77777777">
        <w:trPr>
          <w:jc w:val="center"/>
        </w:trPr>
        <w:tc>
          <w:tcPr>
            <w:tcW w:w="1584" w:type="dxa"/>
          </w:tcPr>
          <w:p w14:paraId="03BDF15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8DF935C" w14:textId="77777777" w:rsidR="00915161" w:rsidRDefault="00DB0F92">
            <w:r>
              <w:rPr>
                <w:color w:val="000000"/>
                <w:sz w:val="12"/>
              </w:rPr>
              <w:t>@smithy/node-config-provider</w:t>
            </w:r>
          </w:p>
        </w:tc>
        <w:tc>
          <w:tcPr>
            <w:tcW w:w="1368" w:type="dxa"/>
          </w:tcPr>
          <w:p w14:paraId="242508AE" w14:textId="77777777" w:rsidR="00915161" w:rsidRDefault="00DB0F92">
            <w:r>
              <w:rPr>
                <w:color w:val="000000"/>
                <w:sz w:val="12"/>
              </w:rPr>
              <w:t>4.3.10</w:t>
            </w:r>
          </w:p>
        </w:tc>
        <w:tc>
          <w:tcPr>
            <w:tcW w:w="1152" w:type="dxa"/>
          </w:tcPr>
          <w:p w14:paraId="3BCAC4C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EAF18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C4075E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F7D8B1" w14:textId="77777777" w:rsidR="00915161" w:rsidRDefault="00DB0F92">
            <w:r>
              <w:rPr>
                <w:color w:val="000000"/>
                <w:sz w:val="12"/>
              </w:rPr>
              <w:t>node_modules/@smithy/node-config-provider</w:t>
            </w:r>
          </w:p>
        </w:tc>
      </w:tr>
      <w:tr w:rsidR="00915161" w14:paraId="0D5B433B" w14:textId="77777777">
        <w:trPr>
          <w:jc w:val="center"/>
        </w:trPr>
        <w:tc>
          <w:tcPr>
            <w:tcW w:w="1584" w:type="dxa"/>
          </w:tcPr>
          <w:p w14:paraId="07330DF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CAC909B" w14:textId="77777777" w:rsidR="00915161" w:rsidRDefault="00DB0F92">
            <w:r>
              <w:rPr>
                <w:color w:val="000000"/>
                <w:sz w:val="12"/>
              </w:rPr>
              <w:t>@smithy/node-http-handler</w:t>
            </w:r>
          </w:p>
        </w:tc>
        <w:tc>
          <w:tcPr>
            <w:tcW w:w="1368" w:type="dxa"/>
          </w:tcPr>
          <w:p w14:paraId="13347826" w14:textId="77777777" w:rsidR="00915161" w:rsidRDefault="00DB0F92">
            <w:r>
              <w:rPr>
                <w:color w:val="000000"/>
                <w:sz w:val="12"/>
              </w:rPr>
              <w:t>4.4.13</w:t>
            </w:r>
          </w:p>
        </w:tc>
        <w:tc>
          <w:tcPr>
            <w:tcW w:w="1152" w:type="dxa"/>
          </w:tcPr>
          <w:p w14:paraId="5EF1F8E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E7CC5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E9694B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D54240" w14:textId="77777777" w:rsidR="00915161" w:rsidRDefault="00DB0F92">
            <w:r>
              <w:rPr>
                <w:color w:val="000000"/>
                <w:sz w:val="12"/>
              </w:rPr>
              <w:t>node_modules/@smithy/node-http-handler</w:t>
            </w:r>
          </w:p>
        </w:tc>
      </w:tr>
      <w:tr w:rsidR="00915161" w14:paraId="150884B5" w14:textId="77777777">
        <w:trPr>
          <w:jc w:val="center"/>
        </w:trPr>
        <w:tc>
          <w:tcPr>
            <w:tcW w:w="1584" w:type="dxa"/>
          </w:tcPr>
          <w:p w14:paraId="012EE7D5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7F808F19" w14:textId="77777777" w:rsidR="00915161" w:rsidRDefault="00DB0F92">
            <w:r>
              <w:rPr>
                <w:color w:val="000000"/>
                <w:sz w:val="12"/>
              </w:rPr>
              <w:t>@smithy/property-provider</w:t>
            </w:r>
          </w:p>
        </w:tc>
        <w:tc>
          <w:tcPr>
            <w:tcW w:w="1368" w:type="dxa"/>
          </w:tcPr>
          <w:p w14:paraId="01FE9F2F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202D78B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7C9F2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6F2A5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C36BB9" w14:textId="77777777" w:rsidR="00915161" w:rsidRDefault="00DB0F92">
            <w:r>
              <w:rPr>
                <w:color w:val="000000"/>
                <w:sz w:val="12"/>
              </w:rPr>
              <w:t>node_modules/@smithy/property-provider</w:t>
            </w:r>
          </w:p>
        </w:tc>
      </w:tr>
      <w:tr w:rsidR="00915161" w14:paraId="07FE67EA" w14:textId="77777777">
        <w:trPr>
          <w:jc w:val="center"/>
        </w:trPr>
        <w:tc>
          <w:tcPr>
            <w:tcW w:w="1584" w:type="dxa"/>
          </w:tcPr>
          <w:p w14:paraId="02D7C7D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B19F313" w14:textId="77777777" w:rsidR="00915161" w:rsidRDefault="00DB0F92">
            <w:r>
              <w:rPr>
                <w:color w:val="000000"/>
                <w:sz w:val="12"/>
              </w:rPr>
              <w:t>@smithy/protocol-http</w:t>
            </w:r>
          </w:p>
        </w:tc>
        <w:tc>
          <w:tcPr>
            <w:tcW w:w="1368" w:type="dxa"/>
          </w:tcPr>
          <w:p w14:paraId="1D8ED854" w14:textId="77777777" w:rsidR="00915161" w:rsidRDefault="00DB0F92">
            <w:r>
              <w:rPr>
                <w:color w:val="000000"/>
                <w:sz w:val="12"/>
              </w:rPr>
              <w:t>5.3.10</w:t>
            </w:r>
          </w:p>
        </w:tc>
        <w:tc>
          <w:tcPr>
            <w:tcW w:w="1152" w:type="dxa"/>
          </w:tcPr>
          <w:p w14:paraId="0C0DD06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FFE61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C2BCE4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969C7F" w14:textId="77777777" w:rsidR="00915161" w:rsidRDefault="00DB0F92">
            <w:r>
              <w:rPr>
                <w:color w:val="000000"/>
                <w:sz w:val="12"/>
              </w:rPr>
              <w:t>node_modules/@smithy/protocol-http</w:t>
            </w:r>
          </w:p>
        </w:tc>
      </w:tr>
      <w:tr w:rsidR="00915161" w14:paraId="067F145A" w14:textId="77777777">
        <w:trPr>
          <w:jc w:val="center"/>
        </w:trPr>
        <w:tc>
          <w:tcPr>
            <w:tcW w:w="1584" w:type="dxa"/>
          </w:tcPr>
          <w:p w14:paraId="45E5433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74F77B6" w14:textId="77777777" w:rsidR="00915161" w:rsidRDefault="00DB0F92">
            <w:r>
              <w:rPr>
                <w:color w:val="000000"/>
                <w:sz w:val="12"/>
              </w:rPr>
              <w:t>@smithy/querystring-builder</w:t>
            </w:r>
          </w:p>
        </w:tc>
        <w:tc>
          <w:tcPr>
            <w:tcW w:w="1368" w:type="dxa"/>
          </w:tcPr>
          <w:p w14:paraId="0EB02A7B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175A6E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4838F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4BEB73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86D3FB" w14:textId="77777777" w:rsidR="00915161" w:rsidRDefault="00DB0F92">
            <w:r>
              <w:rPr>
                <w:color w:val="000000"/>
                <w:sz w:val="12"/>
              </w:rPr>
              <w:t>node_modules/@smithy/querystring-builder</w:t>
            </w:r>
          </w:p>
        </w:tc>
      </w:tr>
      <w:tr w:rsidR="00915161" w14:paraId="7FAE3866" w14:textId="77777777">
        <w:trPr>
          <w:jc w:val="center"/>
        </w:trPr>
        <w:tc>
          <w:tcPr>
            <w:tcW w:w="1584" w:type="dxa"/>
          </w:tcPr>
          <w:p w14:paraId="543C728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E03C070" w14:textId="77777777" w:rsidR="00915161" w:rsidRDefault="00DB0F92">
            <w:r>
              <w:rPr>
                <w:color w:val="000000"/>
                <w:sz w:val="12"/>
              </w:rPr>
              <w:t>@smithy/querystring-parser</w:t>
            </w:r>
          </w:p>
        </w:tc>
        <w:tc>
          <w:tcPr>
            <w:tcW w:w="1368" w:type="dxa"/>
          </w:tcPr>
          <w:p w14:paraId="60FA5ACF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7F7A940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8DF92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D9B5B8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1228A6" w14:textId="77777777" w:rsidR="00915161" w:rsidRDefault="00DB0F92">
            <w:r>
              <w:rPr>
                <w:color w:val="000000"/>
                <w:sz w:val="12"/>
              </w:rPr>
              <w:t>node_modules/@smithy/querystring-parser</w:t>
            </w:r>
          </w:p>
        </w:tc>
      </w:tr>
      <w:tr w:rsidR="00915161" w14:paraId="5D21E3FA" w14:textId="77777777">
        <w:trPr>
          <w:jc w:val="center"/>
        </w:trPr>
        <w:tc>
          <w:tcPr>
            <w:tcW w:w="1584" w:type="dxa"/>
          </w:tcPr>
          <w:p w14:paraId="59B6A7E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F550723" w14:textId="77777777" w:rsidR="00915161" w:rsidRDefault="00DB0F92">
            <w:r>
              <w:rPr>
                <w:color w:val="000000"/>
                <w:sz w:val="12"/>
              </w:rPr>
              <w:t>@smithy/service-error-classification</w:t>
            </w:r>
          </w:p>
        </w:tc>
        <w:tc>
          <w:tcPr>
            <w:tcW w:w="1368" w:type="dxa"/>
          </w:tcPr>
          <w:p w14:paraId="0BFFB3F7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6BA7D3E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07A636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244F9C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2F356F" w14:textId="77777777" w:rsidR="00915161" w:rsidRDefault="00DB0F92">
            <w:r>
              <w:rPr>
                <w:color w:val="000000"/>
                <w:sz w:val="12"/>
              </w:rPr>
              <w:t>node_modules/@smithy/service-error-classification</w:t>
            </w:r>
          </w:p>
        </w:tc>
      </w:tr>
      <w:tr w:rsidR="00915161" w14:paraId="726DFB9B" w14:textId="77777777">
        <w:trPr>
          <w:jc w:val="center"/>
        </w:trPr>
        <w:tc>
          <w:tcPr>
            <w:tcW w:w="1584" w:type="dxa"/>
          </w:tcPr>
          <w:p w14:paraId="7833C30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4CD3815" w14:textId="77777777" w:rsidR="00915161" w:rsidRDefault="00DB0F92">
            <w:r>
              <w:rPr>
                <w:color w:val="000000"/>
                <w:sz w:val="12"/>
              </w:rPr>
              <w:t>@smithy/shared-ini-file-loader</w:t>
            </w:r>
          </w:p>
        </w:tc>
        <w:tc>
          <w:tcPr>
            <w:tcW w:w="1368" w:type="dxa"/>
          </w:tcPr>
          <w:p w14:paraId="7FED7057" w14:textId="77777777" w:rsidR="00915161" w:rsidRDefault="00DB0F92">
            <w:r>
              <w:rPr>
                <w:color w:val="000000"/>
                <w:sz w:val="12"/>
              </w:rPr>
              <w:t>4.4.5</w:t>
            </w:r>
          </w:p>
        </w:tc>
        <w:tc>
          <w:tcPr>
            <w:tcW w:w="1152" w:type="dxa"/>
          </w:tcPr>
          <w:p w14:paraId="52FBBD6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9E05B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F4EFE0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740845" w14:textId="77777777" w:rsidR="00915161" w:rsidRDefault="00DB0F92">
            <w:r>
              <w:rPr>
                <w:color w:val="000000"/>
                <w:sz w:val="12"/>
              </w:rPr>
              <w:t>node_modules/@smithy/shared-ini-file-loader</w:t>
            </w:r>
          </w:p>
        </w:tc>
      </w:tr>
      <w:tr w:rsidR="00915161" w14:paraId="3A5D1459" w14:textId="77777777">
        <w:trPr>
          <w:jc w:val="center"/>
        </w:trPr>
        <w:tc>
          <w:tcPr>
            <w:tcW w:w="1584" w:type="dxa"/>
          </w:tcPr>
          <w:p w14:paraId="005A608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635A7DC" w14:textId="77777777" w:rsidR="00915161" w:rsidRDefault="00DB0F92">
            <w:r>
              <w:rPr>
                <w:color w:val="000000"/>
                <w:sz w:val="12"/>
              </w:rPr>
              <w:t>@smithy/signature-v4</w:t>
            </w:r>
          </w:p>
        </w:tc>
        <w:tc>
          <w:tcPr>
            <w:tcW w:w="1368" w:type="dxa"/>
          </w:tcPr>
          <w:p w14:paraId="737558B8" w14:textId="77777777" w:rsidR="00915161" w:rsidRDefault="00DB0F92">
            <w:r>
              <w:rPr>
                <w:color w:val="000000"/>
                <w:sz w:val="12"/>
              </w:rPr>
              <w:t>5.3.10</w:t>
            </w:r>
          </w:p>
        </w:tc>
        <w:tc>
          <w:tcPr>
            <w:tcW w:w="1152" w:type="dxa"/>
          </w:tcPr>
          <w:p w14:paraId="77D9831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876AD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C199CD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A2672D" w14:textId="77777777" w:rsidR="00915161" w:rsidRDefault="00DB0F92">
            <w:r>
              <w:rPr>
                <w:color w:val="000000"/>
                <w:sz w:val="12"/>
              </w:rPr>
              <w:t>node_modules/@smithy/signature-v4</w:t>
            </w:r>
          </w:p>
        </w:tc>
      </w:tr>
      <w:tr w:rsidR="00915161" w14:paraId="5403D563" w14:textId="77777777">
        <w:trPr>
          <w:jc w:val="center"/>
        </w:trPr>
        <w:tc>
          <w:tcPr>
            <w:tcW w:w="1584" w:type="dxa"/>
          </w:tcPr>
          <w:p w14:paraId="1FE25C7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A033686" w14:textId="77777777" w:rsidR="00915161" w:rsidRDefault="00DB0F92">
            <w:r>
              <w:rPr>
                <w:color w:val="000000"/>
                <w:sz w:val="12"/>
              </w:rPr>
              <w:t>@smithy/smithy-client</w:t>
            </w:r>
          </w:p>
        </w:tc>
        <w:tc>
          <w:tcPr>
            <w:tcW w:w="1368" w:type="dxa"/>
          </w:tcPr>
          <w:p w14:paraId="784F89F8" w14:textId="77777777" w:rsidR="00915161" w:rsidRDefault="00DB0F92">
            <w:r>
              <w:rPr>
                <w:color w:val="000000"/>
                <w:sz w:val="12"/>
              </w:rPr>
              <w:t>4.12.1</w:t>
            </w:r>
          </w:p>
        </w:tc>
        <w:tc>
          <w:tcPr>
            <w:tcW w:w="1152" w:type="dxa"/>
          </w:tcPr>
          <w:p w14:paraId="1E6CE06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E9020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2FF3B4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92EFBC" w14:textId="77777777" w:rsidR="00915161" w:rsidRDefault="00DB0F92">
            <w:r>
              <w:rPr>
                <w:color w:val="000000"/>
                <w:sz w:val="12"/>
              </w:rPr>
              <w:t>node_modules/@smithy/smithy-client</w:t>
            </w:r>
          </w:p>
        </w:tc>
      </w:tr>
      <w:tr w:rsidR="00915161" w14:paraId="6D44B3A3" w14:textId="77777777">
        <w:trPr>
          <w:jc w:val="center"/>
        </w:trPr>
        <w:tc>
          <w:tcPr>
            <w:tcW w:w="1584" w:type="dxa"/>
          </w:tcPr>
          <w:p w14:paraId="321E2BD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A8531D2" w14:textId="77777777" w:rsidR="00915161" w:rsidRDefault="00DB0F92">
            <w:r>
              <w:rPr>
                <w:color w:val="000000"/>
                <w:sz w:val="12"/>
              </w:rPr>
              <w:t>@smithy/types</w:t>
            </w:r>
          </w:p>
        </w:tc>
        <w:tc>
          <w:tcPr>
            <w:tcW w:w="1368" w:type="dxa"/>
          </w:tcPr>
          <w:p w14:paraId="72D52725" w14:textId="77777777" w:rsidR="00915161" w:rsidRDefault="00DB0F92">
            <w:r>
              <w:rPr>
                <w:color w:val="000000"/>
                <w:sz w:val="12"/>
              </w:rPr>
              <w:t>4.13.0</w:t>
            </w:r>
          </w:p>
        </w:tc>
        <w:tc>
          <w:tcPr>
            <w:tcW w:w="1152" w:type="dxa"/>
          </w:tcPr>
          <w:p w14:paraId="764B98D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329D2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9C404E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FC4DE2" w14:textId="77777777" w:rsidR="00915161" w:rsidRDefault="00DB0F92">
            <w:r>
              <w:rPr>
                <w:color w:val="000000"/>
                <w:sz w:val="12"/>
              </w:rPr>
              <w:t>node_modules/@smithy/types</w:t>
            </w:r>
          </w:p>
        </w:tc>
      </w:tr>
      <w:tr w:rsidR="00915161" w14:paraId="6838E1D1" w14:textId="77777777">
        <w:trPr>
          <w:jc w:val="center"/>
        </w:trPr>
        <w:tc>
          <w:tcPr>
            <w:tcW w:w="1584" w:type="dxa"/>
          </w:tcPr>
          <w:p w14:paraId="7FAC5A9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21B4B50" w14:textId="77777777" w:rsidR="00915161" w:rsidRDefault="00DB0F92">
            <w:r>
              <w:rPr>
                <w:color w:val="000000"/>
                <w:sz w:val="12"/>
              </w:rPr>
              <w:t>@smithy/url-parser</w:t>
            </w:r>
          </w:p>
        </w:tc>
        <w:tc>
          <w:tcPr>
            <w:tcW w:w="1368" w:type="dxa"/>
          </w:tcPr>
          <w:p w14:paraId="3C24FF6C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7267B76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F3330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FFA245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519E76" w14:textId="77777777" w:rsidR="00915161" w:rsidRDefault="00DB0F92">
            <w:r>
              <w:rPr>
                <w:color w:val="000000"/>
                <w:sz w:val="12"/>
              </w:rPr>
              <w:t>node_modules/@smithy/url-parser</w:t>
            </w:r>
          </w:p>
        </w:tc>
      </w:tr>
      <w:tr w:rsidR="00915161" w14:paraId="0CC43709" w14:textId="77777777">
        <w:trPr>
          <w:jc w:val="center"/>
        </w:trPr>
        <w:tc>
          <w:tcPr>
            <w:tcW w:w="1584" w:type="dxa"/>
          </w:tcPr>
          <w:p w14:paraId="693BFDA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D7F74CB" w14:textId="77777777" w:rsidR="00915161" w:rsidRDefault="00DB0F92">
            <w:r>
              <w:rPr>
                <w:color w:val="000000"/>
                <w:sz w:val="12"/>
              </w:rPr>
              <w:t>@smithy/util-base64</w:t>
            </w:r>
          </w:p>
        </w:tc>
        <w:tc>
          <w:tcPr>
            <w:tcW w:w="1368" w:type="dxa"/>
          </w:tcPr>
          <w:p w14:paraId="5DB06A42" w14:textId="77777777" w:rsidR="00915161" w:rsidRDefault="00DB0F92">
            <w:r>
              <w:rPr>
                <w:color w:val="000000"/>
                <w:sz w:val="12"/>
              </w:rPr>
              <w:t>4.3.1</w:t>
            </w:r>
          </w:p>
        </w:tc>
        <w:tc>
          <w:tcPr>
            <w:tcW w:w="1152" w:type="dxa"/>
          </w:tcPr>
          <w:p w14:paraId="53E950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AEEAA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96D4D5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13D6E7A" w14:textId="77777777" w:rsidR="00915161" w:rsidRDefault="00DB0F92">
            <w:r>
              <w:rPr>
                <w:color w:val="000000"/>
                <w:sz w:val="12"/>
              </w:rPr>
              <w:t>node_modules/@smithy/util-base64</w:t>
            </w:r>
          </w:p>
        </w:tc>
      </w:tr>
      <w:tr w:rsidR="00915161" w14:paraId="7FCFB31D" w14:textId="77777777">
        <w:trPr>
          <w:jc w:val="center"/>
        </w:trPr>
        <w:tc>
          <w:tcPr>
            <w:tcW w:w="1584" w:type="dxa"/>
          </w:tcPr>
          <w:p w14:paraId="5E7FF94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E8B3504" w14:textId="77777777" w:rsidR="00915161" w:rsidRDefault="00DB0F92">
            <w:r>
              <w:rPr>
                <w:color w:val="000000"/>
                <w:sz w:val="12"/>
              </w:rPr>
              <w:t>@smithy/util-body-length-browser</w:t>
            </w:r>
          </w:p>
        </w:tc>
        <w:tc>
          <w:tcPr>
            <w:tcW w:w="1368" w:type="dxa"/>
          </w:tcPr>
          <w:p w14:paraId="6D7DCFF0" w14:textId="77777777" w:rsidR="00915161" w:rsidRDefault="00DB0F92">
            <w:r>
              <w:rPr>
                <w:color w:val="000000"/>
                <w:sz w:val="12"/>
              </w:rPr>
              <w:t>4.2.1</w:t>
            </w:r>
          </w:p>
        </w:tc>
        <w:tc>
          <w:tcPr>
            <w:tcW w:w="1152" w:type="dxa"/>
          </w:tcPr>
          <w:p w14:paraId="0E9F233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161C7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D4FD3C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7B85FA" w14:textId="77777777" w:rsidR="00915161" w:rsidRDefault="00DB0F92">
            <w:r>
              <w:rPr>
                <w:color w:val="000000"/>
                <w:sz w:val="12"/>
              </w:rPr>
              <w:t>node_modules/@smithy/util-body-length-browser</w:t>
            </w:r>
          </w:p>
        </w:tc>
      </w:tr>
      <w:tr w:rsidR="00915161" w14:paraId="5268EEC2" w14:textId="77777777">
        <w:trPr>
          <w:jc w:val="center"/>
        </w:trPr>
        <w:tc>
          <w:tcPr>
            <w:tcW w:w="1584" w:type="dxa"/>
          </w:tcPr>
          <w:p w14:paraId="5E1763E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261A02A" w14:textId="77777777" w:rsidR="00915161" w:rsidRDefault="00DB0F92">
            <w:r>
              <w:rPr>
                <w:color w:val="000000"/>
                <w:sz w:val="12"/>
              </w:rPr>
              <w:t>@smithy/util-body-length-node</w:t>
            </w:r>
          </w:p>
        </w:tc>
        <w:tc>
          <w:tcPr>
            <w:tcW w:w="1368" w:type="dxa"/>
          </w:tcPr>
          <w:p w14:paraId="364A4B04" w14:textId="77777777" w:rsidR="00915161" w:rsidRDefault="00DB0F92">
            <w:r>
              <w:rPr>
                <w:color w:val="000000"/>
                <w:sz w:val="12"/>
              </w:rPr>
              <w:t>4.2.2</w:t>
            </w:r>
          </w:p>
        </w:tc>
        <w:tc>
          <w:tcPr>
            <w:tcW w:w="1152" w:type="dxa"/>
          </w:tcPr>
          <w:p w14:paraId="5B2CB78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89EFD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FC3DD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063D42" w14:textId="77777777" w:rsidR="00915161" w:rsidRDefault="00DB0F92">
            <w:r>
              <w:rPr>
                <w:color w:val="000000"/>
                <w:sz w:val="12"/>
              </w:rPr>
              <w:t>node_modules/@smithy/util-body-length-node</w:t>
            </w:r>
          </w:p>
        </w:tc>
      </w:tr>
      <w:tr w:rsidR="00915161" w14:paraId="76261B2C" w14:textId="77777777">
        <w:trPr>
          <w:jc w:val="center"/>
        </w:trPr>
        <w:tc>
          <w:tcPr>
            <w:tcW w:w="1584" w:type="dxa"/>
          </w:tcPr>
          <w:p w14:paraId="1E9C63E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0B0EC61" w14:textId="77777777" w:rsidR="00915161" w:rsidRDefault="00DB0F92">
            <w:r>
              <w:rPr>
                <w:color w:val="000000"/>
                <w:sz w:val="12"/>
              </w:rPr>
              <w:t>@smithy/util-buffer-from</w:t>
            </w:r>
          </w:p>
        </w:tc>
        <w:tc>
          <w:tcPr>
            <w:tcW w:w="1368" w:type="dxa"/>
          </w:tcPr>
          <w:p w14:paraId="4E693B2D" w14:textId="77777777" w:rsidR="00915161" w:rsidRDefault="00DB0F92">
            <w:r>
              <w:rPr>
                <w:color w:val="000000"/>
                <w:sz w:val="12"/>
              </w:rPr>
              <w:t>2.2.0</w:t>
            </w:r>
          </w:p>
        </w:tc>
        <w:tc>
          <w:tcPr>
            <w:tcW w:w="1152" w:type="dxa"/>
          </w:tcPr>
          <w:p w14:paraId="3610039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66945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D54C6C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5BD5CD" w14:textId="77777777" w:rsidR="00915161" w:rsidRDefault="00DB0F92">
            <w:r>
              <w:rPr>
                <w:color w:val="000000"/>
                <w:sz w:val="12"/>
              </w:rPr>
              <w:t>node_modules/@aws-crypto/sha1-browser/node_modules/@smithy/util-buffer-from; node_modules/@aws-crypto/sha25...</w:t>
            </w:r>
          </w:p>
        </w:tc>
      </w:tr>
      <w:tr w:rsidR="00915161" w14:paraId="6F364342" w14:textId="77777777">
        <w:trPr>
          <w:jc w:val="center"/>
        </w:trPr>
        <w:tc>
          <w:tcPr>
            <w:tcW w:w="1584" w:type="dxa"/>
          </w:tcPr>
          <w:p w14:paraId="2EED510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1499477" w14:textId="77777777" w:rsidR="00915161" w:rsidRDefault="00DB0F92">
            <w:r>
              <w:rPr>
                <w:color w:val="000000"/>
                <w:sz w:val="12"/>
              </w:rPr>
              <w:t>@smithy/util-buffer-from</w:t>
            </w:r>
          </w:p>
        </w:tc>
        <w:tc>
          <w:tcPr>
            <w:tcW w:w="1368" w:type="dxa"/>
          </w:tcPr>
          <w:p w14:paraId="5ED171CB" w14:textId="77777777" w:rsidR="00915161" w:rsidRDefault="00DB0F92">
            <w:r>
              <w:rPr>
                <w:color w:val="000000"/>
                <w:sz w:val="12"/>
              </w:rPr>
              <w:t>4.2.1</w:t>
            </w:r>
          </w:p>
        </w:tc>
        <w:tc>
          <w:tcPr>
            <w:tcW w:w="1152" w:type="dxa"/>
          </w:tcPr>
          <w:p w14:paraId="24076D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FD27D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9EF378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31311E" w14:textId="77777777" w:rsidR="00915161" w:rsidRDefault="00DB0F92">
            <w:r>
              <w:rPr>
                <w:color w:val="000000"/>
                <w:sz w:val="12"/>
              </w:rPr>
              <w:t>node_modules/@smithy/util-buffer-from</w:t>
            </w:r>
          </w:p>
        </w:tc>
      </w:tr>
      <w:tr w:rsidR="00915161" w14:paraId="55C311B5" w14:textId="77777777">
        <w:trPr>
          <w:jc w:val="center"/>
        </w:trPr>
        <w:tc>
          <w:tcPr>
            <w:tcW w:w="1584" w:type="dxa"/>
          </w:tcPr>
          <w:p w14:paraId="0FBF227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2999023" w14:textId="77777777" w:rsidR="00915161" w:rsidRDefault="00DB0F92">
            <w:r>
              <w:rPr>
                <w:color w:val="000000"/>
                <w:sz w:val="12"/>
              </w:rPr>
              <w:t>@smithy/util-config-provider</w:t>
            </w:r>
          </w:p>
        </w:tc>
        <w:tc>
          <w:tcPr>
            <w:tcW w:w="1368" w:type="dxa"/>
          </w:tcPr>
          <w:p w14:paraId="483B59F1" w14:textId="77777777" w:rsidR="00915161" w:rsidRDefault="00DB0F92">
            <w:r>
              <w:rPr>
                <w:color w:val="000000"/>
                <w:sz w:val="12"/>
              </w:rPr>
              <w:t>4.2.1</w:t>
            </w:r>
          </w:p>
        </w:tc>
        <w:tc>
          <w:tcPr>
            <w:tcW w:w="1152" w:type="dxa"/>
          </w:tcPr>
          <w:p w14:paraId="27F65A7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F9D1B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AEE1ED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21BFAD" w14:textId="77777777" w:rsidR="00915161" w:rsidRDefault="00DB0F92">
            <w:r>
              <w:rPr>
                <w:color w:val="000000"/>
                <w:sz w:val="12"/>
              </w:rPr>
              <w:t>node_modules/@smithy/util-config-provider</w:t>
            </w:r>
          </w:p>
        </w:tc>
      </w:tr>
      <w:tr w:rsidR="00915161" w14:paraId="5497F6E6" w14:textId="77777777">
        <w:trPr>
          <w:jc w:val="center"/>
        </w:trPr>
        <w:tc>
          <w:tcPr>
            <w:tcW w:w="1584" w:type="dxa"/>
          </w:tcPr>
          <w:p w14:paraId="378B3FF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422DB0C" w14:textId="77777777" w:rsidR="00915161" w:rsidRDefault="00DB0F92">
            <w:r>
              <w:rPr>
                <w:color w:val="000000"/>
                <w:sz w:val="12"/>
              </w:rPr>
              <w:t>@smithy/util-defaults-mode-browser</w:t>
            </w:r>
          </w:p>
        </w:tc>
        <w:tc>
          <w:tcPr>
            <w:tcW w:w="1368" w:type="dxa"/>
          </w:tcPr>
          <w:p w14:paraId="783A4B26" w14:textId="77777777" w:rsidR="00915161" w:rsidRDefault="00DB0F92">
            <w:r>
              <w:rPr>
                <w:color w:val="000000"/>
                <w:sz w:val="12"/>
              </w:rPr>
              <w:t>4.3.37</w:t>
            </w:r>
          </w:p>
        </w:tc>
        <w:tc>
          <w:tcPr>
            <w:tcW w:w="1152" w:type="dxa"/>
          </w:tcPr>
          <w:p w14:paraId="6F61F14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732AF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C43C8F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810B36" w14:textId="77777777" w:rsidR="00915161" w:rsidRDefault="00DB0F92">
            <w:r>
              <w:rPr>
                <w:color w:val="000000"/>
                <w:sz w:val="12"/>
              </w:rPr>
              <w:t>node_modules/@smithy/util-defaults-mode-browser</w:t>
            </w:r>
          </w:p>
        </w:tc>
      </w:tr>
      <w:tr w:rsidR="00915161" w14:paraId="4AAA38D2" w14:textId="77777777">
        <w:trPr>
          <w:jc w:val="center"/>
        </w:trPr>
        <w:tc>
          <w:tcPr>
            <w:tcW w:w="1584" w:type="dxa"/>
          </w:tcPr>
          <w:p w14:paraId="64E7BF0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9994C56" w14:textId="77777777" w:rsidR="00915161" w:rsidRDefault="00DB0F92">
            <w:r>
              <w:rPr>
                <w:color w:val="000000"/>
                <w:sz w:val="12"/>
              </w:rPr>
              <w:t>@smithy/util-defaults-mode-node</w:t>
            </w:r>
          </w:p>
        </w:tc>
        <w:tc>
          <w:tcPr>
            <w:tcW w:w="1368" w:type="dxa"/>
          </w:tcPr>
          <w:p w14:paraId="79124752" w14:textId="77777777" w:rsidR="00915161" w:rsidRDefault="00DB0F92">
            <w:r>
              <w:rPr>
                <w:color w:val="000000"/>
                <w:sz w:val="12"/>
              </w:rPr>
              <w:t>4.2.40</w:t>
            </w:r>
          </w:p>
        </w:tc>
        <w:tc>
          <w:tcPr>
            <w:tcW w:w="1152" w:type="dxa"/>
          </w:tcPr>
          <w:p w14:paraId="4D470AF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7BF75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3CD00D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A58348" w14:textId="77777777" w:rsidR="00915161" w:rsidRDefault="00DB0F92">
            <w:r>
              <w:rPr>
                <w:color w:val="000000"/>
                <w:sz w:val="12"/>
              </w:rPr>
              <w:t>node_modules/@smithy/util-defaults-mode-node</w:t>
            </w:r>
          </w:p>
        </w:tc>
      </w:tr>
      <w:tr w:rsidR="00915161" w14:paraId="2C9A9F11" w14:textId="77777777">
        <w:trPr>
          <w:jc w:val="center"/>
        </w:trPr>
        <w:tc>
          <w:tcPr>
            <w:tcW w:w="1584" w:type="dxa"/>
          </w:tcPr>
          <w:p w14:paraId="7F52BE0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4522343" w14:textId="77777777" w:rsidR="00915161" w:rsidRDefault="00DB0F92">
            <w:r>
              <w:rPr>
                <w:color w:val="000000"/>
                <w:sz w:val="12"/>
              </w:rPr>
              <w:t>@smithy/util-endpoints</w:t>
            </w:r>
          </w:p>
        </w:tc>
        <w:tc>
          <w:tcPr>
            <w:tcW w:w="1368" w:type="dxa"/>
          </w:tcPr>
          <w:p w14:paraId="7E1F84B2" w14:textId="77777777" w:rsidR="00915161" w:rsidRDefault="00DB0F92">
            <w:r>
              <w:rPr>
                <w:color w:val="000000"/>
                <w:sz w:val="12"/>
              </w:rPr>
              <w:t>3.3.1</w:t>
            </w:r>
          </w:p>
        </w:tc>
        <w:tc>
          <w:tcPr>
            <w:tcW w:w="1152" w:type="dxa"/>
          </w:tcPr>
          <w:p w14:paraId="1A32AC2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0442F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F88F66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61F256" w14:textId="77777777" w:rsidR="00915161" w:rsidRDefault="00DB0F92">
            <w:r>
              <w:rPr>
                <w:color w:val="000000"/>
                <w:sz w:val="12"/>
              </w:rPr>
              <w:t>node_modules/@smithy/util-endpoints</w:t>
            </w:r>
          </w:p>
        </w:tc>
      </w:tr>
      <w:tr w:rsidR="00915161" w14:paraId="5F44B283" w14:textId="77777777">
        <w:trPr>
          <w:jc w:val="center"/>
        </w:trPr>
        <w:tc>
          <w:tcPr>
            <w:tcW w:w="1584" w:type="dxa"/>
          </w:tcPr>
          <w:p w14:paraId="42D5102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2D8FB11" w14:textId="77777777" w:rsidR="00915161" w:rsidRDefault="00DB0F92">
            <w:r>
              <w:rPr>
                <w:color w:val="000000"/>
                <w:sz w:val="12"/>
              </w:rPr>
              <w:t>@smithy/util-hex-encoding</w:t>
            </w:r>
          </w:p>
        </w:tc>
        <w:tc>
          <w:tcPr>
            <w:tcW w:w="1368" w:type="dxa"/>
          </w:tcPr>
          <w:p w14:paraId="59246150" w14:textId="77777777" w:rsidR="00915161" w:rsidRDefault="00DB0F92">
            <w:r>
              <w:rPr>
                <w:color w:val="000000"/>
                <w:sz w:val="12"/>
              </w:rPr>
              <w:t>4.2.1</w:t>
            </w:r>
          </w:p>
        </w:tc>
        <w:tc>
          <w:tcPr>
            <w:tcW w:w="1152" w:type="dxa"/>
          </w:tcPr>
          <w:p w14:paraId="63B6255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C42F7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A5D911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9312CB" w14:textId="77777777" w:rsidR="00915161" w:rsidRDefault="00DB0F92">
            <w:r>
              <w:rPr>
                <w:color w:val="000000"/>
                <w:sz w:val="12"/>
              </w:rPr>
              <w:t>node_modules/@smithy/util-hex-encoding</w:t>
            </w:r>
          </w:p>
        </w:tc>
      </w:tr>
      <w:tr w:rsidR="00915161" w14:paraId="69B4079E" w14:textId="77777777">
        <w:trPr>
          <w:jc w:val="center"/>
        </w:trPr>
        <w:tc>
          <w:tcPr>
            <w:tcW w:w="1584" w:type="dxa"/>
          </w:tcPr>
          <w:p w14:paraId="6981315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C4EE113" w14:textId="77777777" w:rsidR="00915161" w:rsidRDefault="00DB0F92">
            <w:r>
              <w:rPr>
                <w:color w:val="000000"/>
                <w:sz w:val="12"/>
              </w:rPr>
              <w:t>@smithy/util-middleware</w:t>
            </w:r>
          </w:p>
        </w:tc>
        <w:tc>
          <w:tcPr>
            <w:tcW w:w="1368" w:type="dxa"/>
          </w:tcPr>
          <w:p w14:paraId="191D6328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1771B36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FD116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A92383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84A4D3" w14:textId="77777777" w:rsidR="00915161" w:rsidRDefault="00DB0F92">
            <w:r>
              <w:rPr>
                <w:color w:val="000000"/>
                <w:sz w:val="12"/>
              </w:rPr>
              <w:t>node_modules/@smithy/util-middleware</w:t>
            </w:r>
          </w:p>
        </w:tc>
      </w:tr>
      <w:tr w:rsidR="00915161" w14:paraId="43A1374A" w14:textId="77777777">
        <w:trPr>
          <w:jc w:val="center"/>
        </w:trPr>
        <w:tc>
          <w:tcPr>
            <w:tcW w:w="1584" w:type="dxa"/>
          </w:tcPr>
          <w:p w14:paraId="3A9537D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98C7EEA" w14:textId="77777777" w:rsidR="00915161" w:rsidRDefault="00DB0F92">
            <w:r>
              <w:rPr>
                <w:color w:val="000000"/>
                <w:sz w:val="12"/>
              </w:rPr>
              <w:t>@smithy/util-retry</w:t>
            </w:r>
          </w:p>
        </w:tc>
        <w:tc>
          <w:tcPr>
            <w:tcW w:w="1368" w:type="dxa"/>
          </w:tcPr>
          <w:p w14:paraId="6DED8CE1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4D42849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E510E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DC5964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220185" w14:textId="77777777" w:rsidR="00915161" w:rsidRDefault="00DB0F92">
            <w:r>
              <w:rPr>
                <w:color w:val="000000"/>
                <w:sz w:val="12"/>
              </w:rPr>
              <w:t>node_modules/@smithy/util-retry</w:t>
            </w:r>
          </w:p>
        </w:tc>
      </w:tr>
      <w:tr w:rsidR="00915161" w14:paraId="38761DA8" w14:textId="77777777">
        <w:trPr>
          <w:jc w:val="center"/>
        </w:trPr>
        <w:tc>
          <w:tcPr>
            <w:tcW w:w="1584" w:type="dxa"/>
          </w:tcPr>
          <w:p w14:paraId="1AD2E1E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7315AD3" w14:textId="77777777" w:rsidR="00915161" w:rsidRDefault="00DB0F92">
            <w:r>
              <w:rPr>
                <w:color w:val="000000"/>
                <w:sz w:val="12"/>
              </w:rPr>
              <w:t>@smithy/util-stream</w:t>
            </w:r>
          </w:p>
        </w:tc>
        <w:tc>
          <w:tcPr>
            <w:tcW w:w="1368" w:type="dxa"/>
          </w:tcPr>
          <w:p w14:paraId="2B760674" w14:textId="77777777" w:rsidR="00915161" w:rsidRDefault="00DB0F92">
            <w:r>
              <w:rPr>
                <w:color w:val="000000"/>
                <w:sz w:val="12"/>
              </w:rPr>
              <w:t>4.5.16</w:t>
            </w:r>
          </w:p>
        </w:tc>
        <w:tc>
          <w:tcPr>
            <w:tcW w:w="1152" w:type="dxa"/>
          </w:tcPr>
          <w:p w14:paraId="69E253A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AFFA6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C25CE8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710915" w14:textId="77777777" w:rsidR="00915161" w:rsidRDefault="00DB0F92">
            <w:r>
              <w:rPr>
                <w:color w:val="000000"/>
                <w:sz w:val="12"/>
              </w:rPr>
              <w:t>node_modules/@smithy/util-stream</w:t>
            </w:r>
          </w:p>
        </w:tc>
      </w:tr>
      <w:tr w:rsidR="00915161" w14:paraId="43F2F890" w14:textId="77777777">
        <w:trPr>
          <w:jc w:val="center"/>
        </w:trPr>
        <w:tc>
          <w:tcPr>
            <w:tcW w:w="1584" w:type="dxa"/>
          </w:tcPr>
          <w:p w14:paraId="265C844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64AA3BB" w14:textId="77777777" w:rsidR="00915161" w:rsidRDefault="00DB0F92">
            <w:r>
              <w:rPr>
                <w:color w:val="000000"/>
                <w:sz w:val="12"/>
              </w:rPr>
              <w:t>@smithy/util-uri-escape</w:t>
            </w:r>
          </w:p>
        </w:tc>
        <w:tc>
          <w:tcPr>
            <w:tcW w:w="1368" w:type="dxa"/>
          </w:tcPr>
          <w:p w14:paraId="387808E9" w14:textId="77777777" w:rsidR="00915161" w:rsidRDefault="00DB0F92">
            <w:r>
              <w:rPr>
                <w:color w:val="000000"/>
                <w:sz w:val="12"/>
              </w:rPr>
              <w:t>4.2.1</w:t>
            </w:r>
          </w:p>
        </w:tc>
        <w:tc>
          <w:tcPr>
            <w:tcW w:w="1152" w:type="dxa"/>
          </w:tcPr>
          <w:p w14:paraId="6FFAB38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C6168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D5C67F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0CED29" w14:textId="77777777" w:rsidR="00915161" w:rsidRDefault="00DB0F92">
            <w:r>
              <w:rPr>
                <w:color w:val="000000"/>
                <w:sz w:val="12"/>
              </w:rPr>
              <w:t>node_modules/@smithy/util-uri-escape</w:t>
            </w:r>
          </w:p>
        </w:tc>
      </w:tr>
      <w:tr w:rsidR="00915161" w14:paraId="3359FCD7" w14:textId="77777777">
        <w:trPr>
          <w:jc w:val="center"/>
        </w:trPr>
        <w:tc>
          <w:tcPr>
            <w:tcW w:w="1584" w:type="dxa"/>
          </w:tcPr>
          <w:p w14:paraId="5B368EC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70FE8F7" w14:textId="77777777" w:rsidR="00915161" w:rsidRDefault="00DB0F92">
            <w:r>
              <w:rPr>
                <w:color w:val="000000"/>
                <w:sz w:val="12"/>
              </w:rPr>
              <w:t>@smithy/util-utf8</w:t>
            </w:r>
          </w:p>
        </w:tc>
        <w:tc>
          <w:tcPr>
            <w:tcW w:w="1368" w:type="dxa"/>
          </w:tcPr>
          <w:p w14:paraId="18693DED" w14:textId="77777777" w:rsidR="00915161" w:rsidRDefault="00DB0F92">
            <w:r>
              <w:rPr>
                <w:color w:val="000000"/>
                <w:sz w:val="12"/>
              </w:rPr>
              <w:t>2.3.0</w:t>
            </w:r>
          </w:p>
        </w:tc>
        <w:tc>
          <w:tcPr>
            <w:tcW w:w="1152" w:type="dxa"/>
          </w:tcPr>
          <w:p w14:paraId="187959A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7244F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4CCD95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BB23D1" w14:textId="77777777" w:rsidR="00915161" w:rsidRDefault="00DB0F92">
            <w:r>
              <w:rPr>
                <w:color w:val="000000"/>
                <w:sz w:val="12"/>
              </w:rPr>
              <w:t>node_modules/@aws-crypto/sha1-browser/node_modules/@smithy/util-utf8; node_modules/@aws-crypto/sha256-brows...</w:t>
            </w:r>
          </w:p>
        </w:tc>
      </w:tr>
      <w:tr w:rsidR="00915161" w14:paraId="1304A7A1" w14:textId="77777777">
        <w:trPr>
          <w:jc w:val="center"/>
        </w:trPr>
        <w:tc>
          <w:tcPr>
            <w:tcW w:w="1584" w:type="dxa"/>
          </w:tcPr>
          <w:p w14:paraId="1E459DF2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6FC91E95" w14:textId="77777777" w:rsidR="00915161" w:rsidRDefault="00DB0F92">
            <w:r>
              <w:rPr>
                <w:color w:val="000000"/>
                <w:sz w:val="12"/>
              </w:rPr>
              <w:t>@smithy/util-utf8</w:t>
            </w:r>
          </w:p>
        </w:tc>
        <w:tc>
          <w:tcPr>
            <w:tcW w:w="1368" w:type="dxa"/>
          </w:tcPr>
          <w:p w14:paraId="11A739E3" w14:textId="77777777" w:rsidR="00915161" w:rsidRDefault="00DB0F92">
            <w:r>
              <w:rPr>
                <w:color w:val="000000"/>
                <w:sz w:val="12"/>
              </w:rPr>
              <w:t>4.2.1</w:t>
            </w:r>
          </w:p>
        </w:tc>
        <w:tc>
          <w:tcPr>
            <w:tcW w:w="1152" w:type="dxa"/>
          </w:tcPr>
          <w:p w14:paraId="5764616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F97F2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E8F4FE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FA6515" w14:textId="77777777" w:rsidR="00915161" w:rsidRDefault="00DB0F92">
            <w:r>
              <w:rPr>
                <w:color w:val="000000"/>
                <w:sz w:val="12"/>
              </w:rPr>
              <w:t>node_modules/@smithy/util-utf8</w:t>
            </w:r>
          </w:p>
        </w:tc>
      </w:tr>
      <w:tr w:rsidR="00915161" w14:paraId="031563F5" w14:textId="77777777">
        <w:trPr>
          <w:jc w:val="center"/>
        </w:trPr>
        <w:tc>
          <w:tcPr>
            <w:tcW w:w="1584" w:type="dxa"/>
          </w:tcPr>
          <w:p w14:paraId="349F8C8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7DEE3FE" w14:textId="77777777" w:rsidR="00915161" w:rsidRDefault="00DB0F92">
            <w:r>
              <w:rPr>
                <w:color w:val="000000"/>
                <w:sz w:val="12"/>
              </w:rPr>
              <w:t>@smithy/util-waiter</w:t>
            </w:r>
          </w:p>
        </w:tc>
        <w:tc>
          <w:tcPr>
            <w:tcW w:w="1368" w:type="dxa"/>
          </w:tcPr>
          <w:p w14:paraId="6CDD7604" w14:textId="77777777" w:rsidR="00915161" w:rsidRDefault="00DB0F92">
            <w:r>
              <w:rPr>
                <w:color w:val="000000"/>
                <w:sz w:val="12"/>
              </w:rPr>
              <w:t>4.2.10</w:t>
            </w:r>
          </w:p>
        </w:tc>
        <w:tc>
          <w:tcPr>
            <w:tcW w:w="1152" w:type="dxa"/>
          </w:tcPr>
          <w:p w14:paraId="070563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B89D3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974119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D46437" w14:textId="77777777" w:rsidR="00915161" w:rsidRDefault="00DB0F92">
            <w:r>
              <w:rPr>
                <w:color w:val="000000"/>
                <w:sz w:val="12"/>
              </w:rPr>
              <w:t>node_modules/@smithy/util-waiter</w:t>
            </w:r>
          </w:p>
        </w:tc>
      </w:tr>
      <w:tr w:rsidR="00915161" w14:paraId="33530F34" w14:textId="77777777">
        <w:trPr>
          <w:jc w:val="center"/>
        </w:trPr>
        <w:tc>
          <w:tcPr>
            <w:tcW w:w="1584" w:type="dxa"/>
          </w:tcPr>
          <w:p w14:paraId="66A8568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30CD03D" w14:textId="77777777" w:rsidR="00915161" w:rsidRDefault="00DB0F92">
            <w:r>
              <w:rPr>
                <w:color w:val="000000"/>
                <w:sz w:val="12"/>
              </w:rPr>
              <w:t>@smithy/uuid</w:t>
            </w:r>
          </w:p>
        </w:tc>
        <w:tc>
          <w:tcPr>
            <w:tcW w:w="1368" w:type="dxa"/>
          </w:tcPr>
          <w:p w14:paraId="7D9D9869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21ECF5B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9A89C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5A36DA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9B296E1" w14:textId="77777777" w:rsidR="00915161" w:rsidRDefault="00DB0F92">
            <w:r>
              <w:rPr>
                <w:color w:val="000000"/>
                <w:sz w:val="12"/>
              </w:rPr>
              <w:t>node_modules/@smithy/uuid</w:t>
            </w:r>
          </w:p>
        </w:tc>
      </w:tr>
      <w:tr w:rsidR="00915161" w14:paraId="1BEEFDD0" w14:textId="77777777">
        <w:trPr>
          <w:jc w:val="center"/>
        </w:trPr>
        <w:tc>
          <w:tcPr>
            <w:tcW w:w="1584" w:type="dxa"/>
          </w:tcPr>
          <w:p w14:paraId="147B131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097FA9F" w14:textId="77777777" w:rsidR="00915161" w:rsidRDefault="00DB0F92">
            <w:r>
              <w:rPr>
                <w:color w:val="000000"/>
                <w:sz w:val="12"/>
              </w:rPr>
              <w:t>@so-ric/colorspace</w:t>
            </w:r>
          </w:p>
        </w:tc>
        <w:tc>
          <w:tcPr>
            <w:tcW w:w="1368" w:type="dxa"/>
          </w:tcPr>
          <w:p w14:paraId="71769879" w14:textId="77777777" w:rsidR="00915161" w:rsidRDefault="00DB0F92">
            <w:r>
              <w:rPr>
                <w:color w:val="000000"/>
                <w:sz w:val="12"/>
              </w:rPr>
              <w:t>1.1.6</w:t>
            </w:r>
          </w:p>
        </w:tc>
        <w:tc>
          <w:tcPr>
            <w:tcW w:w="1152" w:type="dxa"/>
          </w:tcPr>
          <w:p w14:paraId="6DC45D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14AC2A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C19CCB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4D07396" w14:textId="77777777" w:rsidR="00915161" w:rsidRDefault="00DB0F92">
            <w:r>
              <w:rPr>
                <w:color w:val="000000"/>
                <w:sz w:val="12"/>
              </w:rPr>
              <w:t>node_modules/@so-ric/colorspace</w:t>
            </w:r>
          </w:p>
        </w:tc>
      </w:tr>
      <w:tr w:rsidR="00915161" w14:paraId="0B0E008A" w14:textId="77777777">
        <w:trPr>
          <w:jc w:val="center"/>
        </w:trPr>
        <w:tc>
          <w:tcPr>
            <w:tcW w:w="1584" w:type="dxa"/>
          </w:tcPr>
          <w:p w14:paraId="3A8BD08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0CACAB1" w14:textId="77777777" w:rsidR="00915161" w:rsidRDefault="00DB0F92">
            <w:r>
              <w:rPr>
                <w:color w:val="000000"/>
                <w:sz w:val="12"/>
              </w:rPr>
              <w:t>@streamparser/json</w:t>
            </w:r>
          </w:p>
        </w:tc>
        <w:tc>
          <w:tcPr>
            <w:tcW w:w="1368" w:type="dxa"/>
          </w:tcPr>
          <w:p w14:paraId="1ECEBC5F" w14:textId="77777777" w:rsidR="00915161" w:rsidRDefault="00DB0F92">
            <w:r>
              <w:rPr>
                <w:color w:val="000000"/>
                <w:sz w:val="12"/>
              </w:rPr>
              <w:t>0.0.6</w:t>
            </w:r>
          </w:p>
        </w:tc>
        <w:tc>
          <w:tcPr>
            <w:tcW w:w="1152" w:type="dxa"/>
          </w:tcPr>
          <w:p w14:paraId="7C1D5AB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2DB59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D9B06B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5C82AD" w14:textId="77777777" w:rsidR="00915161" w:rsidRDefault="00DB0F92">
            <w:r>
              <w:rPr>
                <w:color w:val="000000"/>
                <w:sz w:val="12"/>
              </w:rPr>
              <w:t>node_modules/@streamparser/json</w:t>
            </w:r>
          </w:p>
        </w:tc>
      </w:tr>
      <w:tr w:rsidR="00915161" w14:paraId="1C287621" w14:textId="77777777">
        <w:trPr>
          <w:jc w:val="center"/>
        </w:trPr>
        <w:tc>
          <w:tcPr>
            <w:tcW w:w="1584" w:type="dxa"/>
          </w:tcPr>
          <w:p w14:paraId="333771D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1183347" w14:textId="77777777" w:rsidR="00915161" w:rsidRDefault="00DB0F92">
            <w:r>
              <w:rPr>
                <w:color w:val="000000"/>
                <w:sz w:val="12"/>
              </w:rPr>
              <w:t>@tsconfig/node10</w:t>
            </w:r>
          </w:p>
        </w:tc>
        <w:tc>
          <w:tcPr>
            <w:tcW w:w="1368" w:type="dxa"/>
          </w:tcPr>
          <w:p w14:paraId="48741EA2" w14:textId="77777777" w:rsidR="00915161" w:rsidRDefault="00DB0F92">
            <w:r>
              <w:rPr>
                <w:color w:val="000000"/>
                <w:sz w:val="12"/>
              </w:rPr>
              <w:t>1.0.12</w:t>
            </w:r>
          </w:p>
        </w:tc>
        <w:tc>
          <w:tcPr>
            <w:tcW w:w="1152" w:type="dxa"/>
          </w:tcPr>
          <w:p w14:paraId="29C7FFC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AD11D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2936CE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C5D27B" w14:textId="77777777" w:rsidR="00915161" w:rsidRDefault="00DB0F92">
            <w:r>
              <w:rPr>
                <w:color w:val="000000"/>
                <w:sz w:val="12"/>
              </w:rPr>
              <w:t>node_modules/@tsconfig/node10</w:t>
            </w:r>
          </w:p>
        </w:tc>
      </w:tr>
      <w:tr w:rsidR="00915161" w14:paraId="783DC551" w14:textId="77777777">
        <w:trPr>
          <w:jc w:val="center"/>
        </w:trPr>
        <w:tc>
          <w:tcPr>
            <w:tcW w:w="1584" w:type="dxa"/>
          </w:tcPr>
          <w:p w14:paraId="5748815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397C187" w14:textId="77777777" w:rsidR="00915161" w:rsidRDefault="00DB0F92">
            <w:r>
              <w:rPr>
                <w:color w:val="000000"/>
                <w:sz w:val="12"/>
              </w:rPr>
              <w:t>@tsconfig/node12</w:t>
            </w:r>
          </w:p>
        </w:tc>
        <w:tc>
          <w:tcPr>
            <w:tcW w:w="1368" w:type="dxa"/>
          </w:tcPr>
          <w:p w14:paraId="3FE80B5F" w14:textId="77777777" w:rsidR="00915161" w:rsidRDefault="00DB0F92">
            <w:r>
              <w:rPr>
                <w:color w:val="000000"/>
                <w:sz w:val="12"/>
              </w:rPr>
              <w:t>1.0.11</w:t>
            </w:r>
          </w:p>
        </w:tc>
        <w:tc>
          <w:tcPr>
            <w:tcW w:w="1152" w:type="dxa"/>
          </w:tcPr>
          <w:p w14:paraId="4408FF3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834F58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BBBCC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468A8B" w14:textId="77777777" w:rsidR="00915161" w:rsidRDefault="00DB0F92">
            <w:r>
              <w:rPr>
                <w:color w:val="000000"/>
                <w:sz w:val="12"/>
              </w:rPr>
              <w:t>node_modules/@tsconfig/node12</w:t>
            </w:r>
          </w:p>
        </w:tc>
      </w:tr>
      <w:tr w:rsidR="00915161" w14:paraId="52BC694A" w14:textId="77777777">
        <w:trPr>
          <w:jc w:val="center"/>
        </w:trPr>
        <w:tc>
          <w:tcPr>
            <w:tcW w:w="1584" w:type="dxa"/>
          </w:tcPr>
          <w:p w14:paraId="74C7B7E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CE7D08C" w14:textId="77777777" w:rsidR="00915161" w:rsidRDefault="00DB0F92">
            <w:r>
              <w:rPr>
                <w:color w:val="000000"/>
                <w:sz w:val="12"/>
              </w:rPr>
              <w:t>@tsconfig/node14</w:t>
            </w:r>
          </w:p>
        </w:tc>
        <w:tc>
          <w:tcPr>
            <w:tcW w:w="1368" w:type="dxa"/>
          </w:tcPr>
          <w:p w14:paraId="54384F6B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0F4B9D6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E34B7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4D3118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0539D0A" w14:textId="77777777" w:rsidR="00915161" w:rsidRDefault="00DB0F92">
            <w:r>
              <w:rPr>
                <w:color w:val="000000"/>
                <w:sz w:val="12"/>
              </w:rPr>
              <w:t>node_modules/@tsconfig/node14</w:t>
            </w:r>
          </w:p>
        </w:tc>
      </w:tr>
      <w:tr w:rsidR="00915161" w14:paraId="0BD0D3F9" w14:textId="77777777">
        <w:trPr>
          <w:jc w:val="center"/>
        </w:trPr>
        <w:tc>
          <w:tcPr>
            <w:tcW w:w="1584" w:type="dxa"/>
          </w:tcPr>
          <w:p w14:paraId="2120220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8C596AB" w14:textId="77777777" w:rsidR="00915161" w:rsidRDefault="00DB0F92">
            <w:r>
              <w:rPr>
                <w:color w:val="000000"/>
                <w:sz w:val="12"/>
              </w:rPr>
              <w:t>@tsconfig/node16</w:t>
            </w:r>
          </w:p>
        </w:tc>
        <w:tc>
          <w:tcPr>
            <w:tcW w:w="1368" w:type="dxa"/>
          </w:tcPr>
          <w:p w14:paraId="7F320631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3D24917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ED724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644C9E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0390A6" w14:textId="77777777" w:rsidR="00915161" w:rsidRDefault="00DB0F92">
            <w:r>
              <w:rPr>
                <w:color w:val="000000"/>
                <w:sz w:val="12"/>
              </w:rPr>
              <w:t>node_modules/@tsconfig/node16</w:t>
            </w:r>
          </w:p>
        </w:tc>
      </w:tr>
      <w:tr w:rsidR="00915161" w14:paraId="5ED7C7C1" w14:textId="77777777">
        <w:trPr>
          <w:jc w:val="center"/>
        </w:trPr>
        <w:tc>
          <w:tcPr>
            <w:tcW w:w="1584" w:type="dxa"/>
          </w:tcPr>
          <w:p w14:paraId="6560BC9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B30C5FA" w14:textId="77777777" w:rsidR="00915161" w:rsidRDefault="00DB0F92">
            <w:r>
              <w:rPr>
                <w:color w:val="000000"/>
                <w:sz w:val="12"/>
              </w:rPr>
              <w:t>@types/babel__core</w:t>
            </w:r>
          </w:p>
        </w:tc>
        <w:tc>
          <w:tcPr>
            <w:tcW w:w="1368" w:type="dxa"/>
          </w:tcPr>
          <w:p w14:paraId="2927D3B9" w14:textId="77777777" w:rsidR="00915161" w:rsidRDefault="00DB0F92">
            <w:r>
              <w:rPr>
                <w:color w:val="000000"/>
                <w:sz w:val="12"/>
              </w:rPr>
              <w:t>7.20.5</w:t>
            </w:r>
          </w:p>
        </w:tc>
        <w:tc>
          <w:tcPr>
            <w:tcW w:w="1152" w:type="dxa"/>
          </w:tcPr>
          <w:p w14:paraId="77F23A1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AC8FE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119664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74EDE8" w14:textId="77777777" w:rsidR="00915161" w:rsidRDefault="00DB0F92">
            <w:r>
              <w:rPr>
                <w:color w:val="000000"/>
                <w:sz w:val="12"/>
              </w:rPr>
              <w:t>node_modules/@types/babel__core</w:t>
            </w:r>
          </w:p>
        </w:tc>
      </w:tr>
      <w:tr w:rsidR="00915161" w14:paraId="2061C6DF" w14:textId="77777777">
        <w:trPr>
          <w:jc w:val="center"/>
        </w:trPr>
        <w:tc>
          <w:tcPr>
            <w:tcW w:w="1584" w:type="dxa"/>
          </w:tcPr>
          <w:p w14:paraId="1717153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B960AF0" w14:textId="77777777" w:rsidR="00915161" w:rsidRDefault="00DB0F92">
            <w:r>
              <w:rPr>
                <w:color w:val="000000"/>
                <w:sz w:val="12"/>
              </w:rPr>
              <w:t>@types/babel__generator</w:t>
            </w:r>
          </w:p>
        </w:tc>
        <w:tc>
          <w:tcPr>
            <w:tcW w:w="1368" w:type="dxa"/>
          </w:tcPr>
          <w:p w14:paraId="762E9437" w14:textId="77777777" w:rsidR="00915161" w:rsidRDefault="00DB0F92">
            <w:r>
              <w:rPr>
                <w:color w:val="000000"/>
                <w:sz w:val="12"/>
              </w:rPr>
              <w:t>7.27.0</w:t>
            </w:r>
          </w:p>
        </w:tc>
        <w:tc>
          <w:tcPr>
            <w:tcW w:w="1152" w:type="dxa"/>
          </w:tcPr>
          <w:p w14:paraId="73F90C1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5105C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356704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1EA30B" w14:textId="77777777" w:rsidR="00915161" w:rsidRDefault="00DB0F92">
            <w:r>
              <w:rPr>
                <w:color w:val="000000"/>
                <w:sz w:val="12"/>
              </w:rPr>
              <w:t>node_modules/@types/babel__generator</w:t>
            </w:r>
          </w:p>
        </w:tc>
      </w:tr>
      <w:tr w:rsidR="00915161" w14:paraId="15D169C0" w14:textId="77777777">
        <w:trPr>
          <w:jc w:val="center"/>
        </w:trPr>
        <w:tc>
          <w:tcPr>
            <w:tcW w:w="1584" w:type="dxa"/>
          </w:tcPr>
          <w:p w14:paraId="621725B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D0F9D80" w14:textId="77777777" w:rsidR="00915161" w:rsidRDefault="00DB0F92">
            <w:r>
              <w:rPr>
                <w:color w:val="000000"/>
                <w:sz w:val="12"/>
              </w:rPr>
              <w:t>@types/babel__template</w:t>
            </w:r>
          </w:p>
        </w:tc>
        <w:tc>
          <w:tcPr>
            <w:tcW w:w="1368" w:type="dxa"/>
          </w:tcPr>
          <w:p w14:paraId="4B1A092C" w14:textId="77777777" w:rsidR="00915161" w:rsidRDefault="00DB0F92">
            <w:r>
              <w:rPr>
                <w:color w:val="000000"/>
                <w:sz w:val="12"/>
              </w:rPr>
              <w:t>7.4.4</w:t>
            </w:r>
          </w:p>
        </w:tc>
        <w:tc>
          <w:tcPr>
            <w:tcW w:w="1152" w:type="dxa"/>
          </w:tcPr>
          <w:p w14:paraId="40DEB66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074F1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272643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7AC482" w14:textId="77777777" w:rsidR="00915161" w:rsidRDefault="00DB0F92">
            <w:r>
              <w:rPr>
                <w:color w:val="000000"/>
                <w:sz w:val="12"/>
              </w:rPr>
              <w:t>node_modules/@types/babel__template</w:t>
            </w:r>
          </w:p>
        </w:tc>
      </w:tr>
      <w:tr w:rsidR="00915161" w14:paraId="60B2189F" w14:textId="77777777">
        <w:trPr>
          <w:jc w:val="center"/>
        </w:trPr>
        <w:tc>
          <w:tcPr>
            <w:tcW w:w="1584" w:type="dxa"/>
          </w:tcPr>
          <w:p w14:paraId="1DD298E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340D1ED" w14:textId="77777777" w:rsidR="00915161" w:rsidRDefault="00DB0F92">
            <w:r>
              <w:rPr>
                <w:color w:val="000000"/>
                <w:sz w:val="12"/>
              </w:rPr>
              <w:t>@types/babel__traverse</w:t>
            </w:r>
          </w:p>
        </w:tc>
        <w:tc>
          <w:tcPr>
            <w:tcW w:w="1368" w:type="dxa"/>
          </w:tcPr>
          <w:p w14:paraId="58C23C2D" w14:textId="77777777" w:rsidR="00915161" w:rsidRDefault="00DB0F92">
            <w:r>
              <w:rPr>
                <w:color w:val="000000"/>
                <w:sz w:val="12"/>
              </w:rPr>
              <w:t>7.28.0</w:t>
            </w:r>
          </w:p>
        </w:tc>
        <w:tc>
          <w:tcPr>
            <w:tcW w:w="1152" w:type="dxa"/>
          </w:tcPr>
          <w:p w14:paraId="2E8B645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9516D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9A7A5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5450F1" w14:textId="77777777" w:rsidR="00915161" w:rsidRDefault="00DB0F92">
            <w:r>
              <w:rPr>
                <w:color w:val="000000"/>
                <w:sz w:val="12"/>
              </w:rPr>
              <w:t>node_modules/@types/babel__traverse</w:t>
            </w:r>
          </w:p>
        </w:tc>
      </w:tr>
      <w:tr w:rsidR="00915161" w14:paraId="57208D25" w14:textId="77777777">
        <w:trPr>
          <w:jc w:val="center"/>
        </w:trPr>
        <w:tc>
          <w:tcPr>
            <w:tcW w:w="1584" w:type="dxa"/>
          </w:tcPr>
          <w:p w14:paraId="2B677B5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BF3311D" w14:textId="77777777" w:rsidR="00915161" w:rsidRDefault="00DB0F92">
            <w:r>
              <w:rPr>
                <w:color w:val="000000"/>
                <w:sz w:val="12"/>
              </w:rPr>
              <w:t>@types/bcryptjs</w:t>
            </w:r>
          </w:p>
        </w:tc>
        <w:tc>
          <w:tcPr>
            <w:tcW w:w="1368" w:type="dxa"/>
          </w:tcPr>
          <w:p w14:paraId="7BAFF914" w14:textId="77777777" w:rsidR="00915161" w:rsidRDefault="00DB0F92">
            <w:r>
              <w:rPr>
                <w:color w:val="000000"/>
                <w:sz w:val="12"/>
              </w:rPr>
              <w:t>2.4.6</w:t>
            </w:r>
          </w:p>
        </w:tc>
        <w:tc>
          <w:tcPr>
            <w:tcW w:w="1152" w:type="dxa"/>
          </w:tcPr>
          <w:p w14:paraId="28F36269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C13309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73BA73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8994DC" w14:textId="77777777" w:rsidR="00915161" w:rsidRDefault="00DB0F92">
            <w:r>
              <w:rPr>
                <w:color w:val="000000"/>
                <w:sz w:val="12"/>
              </w:rPr>
              <w:t>node_modules/@types/bcryptjs</w:t>
            </w:r>
          </w:p>
        </w:tc>
      </w:tr>
      <w:tr w:rsidR="00915161" w14:paraId="73F5414F" w14:textId="77777777">
        <w:trPr>
          <w:jc w:val="center"/>
        </w:trPr>
        <w:tc>
          <w:tcPr>
            <w:tcW w:w="1584" w:type="dxa"/>
          </w:tcPr>
          <w:p w14:paraId="16D39A6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ED6888D" w14:textId="77777777" w:rsidR="00915161" w:rsidRDefault="00DB0F92">
            <w:r>
              <w:rPr>
                <w:color w:val="000000"/>
                <w:sz w:val="12"/>
              </w:rPr>
              <w:t>@types/body-parser</w:t>
            </w:r>
          </w:p>
        </w:tc>
        <w:tc>
          <w:tcPr>
            <w:tcW w:w="1368" w:type="dxa"/>
          </w:tcPr>
          <w:p w14:paraId="17417918" w14:textId="77777777" w:rsidR="00915161" w:rsidRDefault="00DB0F92">
            <w:r>
              <w:rPr>
                <w:color w:val="000000"/>
                <w:sz w:val="12"/>
              </w:rPr>
              <w:t>1.19.6</w:t>
            </w:r>
          </w:p>
        </w:tc>
        <w:tc>
          <w:tcPr>
            <w:tcW w:w="1152" w:type="dxa"/>
          </w:tcPr>
          <w:p w14:paraId="45CF487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1BC04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ACC68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48F53E" w14:textId="77777777" w:rsidR="00915161" w:rsidRDefault="00DB0F92">
            <w:r>
              <w:rPr>
                <w:color w:val="000000"/>
                <w:sz w:val="12"/>
              </w:rPr>
              <w:t>node_modules/@types/body-parser</w:t>
            </w:r>
          </w:p>
        </w:tc>
      </w:tr>
      <w:tr w:rsidR="00915161" w14:paraId="6D824EA8" w14:textId="77777777">
        <w:trPr>
          <w:jc w:val="center"/>
        </w:trPr>
        <w:tc>
          <w:tcPr>
            <w:tcW w:w="1584" w:type="dxa"/>
          </w:tcPr>
          <w:p w14:paraId="22D7623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BDFD530" w14:textId="77777777" w:rsidR="00915161" w:rsidRDefault="00DB0F92">
            <w:r>
              <w:rPr>
                <w:color w:val="000000"/>
                <w:sz w:val="12"/>
              </w:rPr>
              <w:t>@types/bull</w:t>
            </w:r>
          </w:p>
        </w:tc>
        <w:tc>
          <w:tcPr>
            <w:tcW w:w="1368" w:type="dxa"/>
          </w:tcPr>
          <w:p w14:paraId="150259EC" w14:textId="77777777" w:rsidR="00915161" w:rsidRDefault="00DB0F92">
            <w:r>
              <w:rPr>
                <w:color w:val="000000"/>
                <w:sz w:val="12"/>
              </w:rPr>
              <w:t>4.10.4</w:t>
            </w:r>
          </w:p>
        </w:tc>
        <w:tc>
          <w:tcPr>
            <w:tcW w:w="1152" w:type="dxa"/>
          </w:tcPr>
          <w:p w14:paraId="16407127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141A46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E4D0F5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D512842" w14:textId="77777777" w:rsidR="00915161" w:rsidRDefault="00DB0F92">
            <w:r>
              <w:rPr>
                <w:color w:val="000000"/>
                <w:sz w:val="12"/>
              </w:rPr>
              <w:t>node_modules/@types/bull</w:t>
            </w:r>
          </w:p>
        </w:tc>
      </w:tr>
      <w:tr w:rsidR="00915161" w14:paraId="149D9FC0" w14:textId="77777777">
        <w:trPr>
          <w:jc w:val="center"/>
        </w:trPr>
        <w:tc>
          <w:tcPr>
            <w:tcW w:w="1584" w:type="dxa"/>
          </w:tcPr>
          <w:p w14:paraId="3B10655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F0C7A11" w14:textId="77777777" w:rsidR="00915161" w:rsidRDefault="00DB0F92">
            <w:r>
              <w:rPr>
                <w:color w:val="000000"/>
                <w:sz w:val="12"/>
              </w:rPr>
              <w:t>@types/compression</w:t>
            </w:r>
          </w:p>
        </w:tc>
        <w:tc>
          <w:tcPr>
            <w:tcW w:w="1368" w:type="dxa"/>
          </w:tcPr>
          <w:p w14:paraId="1CB3D89C" w14:textId="77777777" w:rsidR="00915161" w:rsidRDefault="00DB0F92">
            <w:r>
              <w:rPr>
                <w:color w:val="000000"/>
                <w:sz w:val="12"/>
              </w:rPr>
              <w:t>1.8.1</w:t>
            </w:r>
          </w:p>
        </w:tc>
        <w:tc>
          <w:tcPr>
            <w:tcW w:w="1152" w:type="dxa"/>
          </w:tcPr>
          <w:p w14:paraId="3A89AB0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E72AA3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FF80FA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A7DBBE3" w14:textId="77777777" w:rsidR="00915161" w:rsidRDefault="00DB0F92">
            <w:r>
              <w:rPr>
                <w:color w:val="000000"/>
                <w:sz w:val="12"/>
              </w:rPr>
              <w:t>node_modules/@types/compression</w:t>
            </w:r>
          </w:p>
        </w:tc>
      </w:tr>
      <w:tr w:rsidR="00915161" w14:paraId="4865304E" w14:textId="77777777">
        <w:trPr>
          <w:jc w:val="center"/>
        </w:trPr>
        <w:tc>
          <w:tcPr>
            <w:tcW w:w="1584" w:type="dxa"/>
          </w:tcPr>
          <w:p w14:paraId="7E0649A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243D798" w14:textId="77777777" w:rsidR="00915161" w:rsidRDefault="00DB0F92">
            <w:r>
              <w:rPr>
                <w:color w:val="000000"/>
                <w:sz w:val="12"/>
              </w:rPr>
              <w:t>@types/connect</w:t>
            </w:r>
          </w:p>
        </w:tc>
        <w:tc>
          <w:tcPr>
            <w:tcW w:w="1368" w:type="dxa"/>
          </w:tcPr>
          <w:p w14:paraId="0FB2B2EB" w14:textId="77777777" w:rsidR="00915161" w:rsidRDefault="00DB0F92">
            <w:r>
              <w:rPr>
                <w:color w:val="000000"/>
                <w:sz w:val="12"/>
              </w:rPr>
              <w:t>3.4.38</w:t>
            </w:r>
          </w:p>
        </w:tc>
        <w:tc>
          <w:tcPr>
            <w:tcW w:w="1152" w:type="dxa"/>
          </w:tcPr>
          <w:p w14:paraId="5586ACE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A3D0F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995672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A33CEE" w14:textId="77777777" w:rsidR="00915161" w:rsidRDefault="00DB0F92">
            <w:r>
              <w:rPr>
                <w:color w:val="000000"/>
                <w:sz w:val="12"/>
              </w:rPr>
              <w:t>node_modules/@types/connect</w:t>
            </w:r>
          </w:p>
        </w:tc>
      </w:tr>
      <w:tr w:rsidR="00915161" w14:paraId="23C24E5C" w14:textId="77777777">
        <w:trPr>
          <w:jc w:val="center"/>
        </w:trPr>
        <w:tc>
          <w:tcPr>
            <w:tcW w:w="1584" w:type="dxa"/>
          </w:tcPr>
          <w:p w14:paraId="6CFB02D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4A9D304" w14:textId="77777777" w:rsidR="00915161" w:rsidRDefault="00DB0F92">
            <w:r>
              <w:rPr>
                <w:color w:val="000000"/>
                <w:sz w:val="12"/>
              </w:rPr>
              <w:t>@types/cookie-parser</w:t>
            </w:r>
          </w:p>
        </w:tc>
        <w:tc>
          <w:tcPr>
            <w:tcW w:w="1368" w:type="dxa"/>
          </w:tcPr>
          <w:p w14:paraId="32112EAC" w14:textId="77777777" w:rsidR="00915161" w:rsidRDefault="00DB0F92">
            <w:r>
              <w:rPr>
                <w:color w:val="000000"/>
                <w:sz w:val="12"/>
              </w:rPr>
              <w:t>1.4.10</w:t>
            </w:r>
          </w:p>
        </w:tc>
        <w:tc>
          <w:tcPr>
            <w:tcW w:w="1152" w:type="dxa"/>
          </w:tcPr>
          <w:p w14:paraId="58385DD1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573F2E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39F8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F0177F" w14:textId="77777777" w:rsidR="00915161" w:rsidRDefault="00DB0F92">
            <w:r>
              <w:rPr>
                <w:color w:val="000000"/>
                <w:sz w:val="12"/>
              </w:rPr>
              <w:t>node_modules/@types/cookie-parser</w:t>
            </w:r>
          </w:p>
        </w:tc>
      </w:tr>
      <w:tr w:rsidR="00915161" w14:paraId="242691BB" w14:textId="77777777">
        <w:trPr>
          <w:jc w:val="center"/>
        </w:trPr>
        <w:tc>
          <w:tcPr>
            <w:tcW w:w="1584" w:type="dxa"/>
          </w:tcPr>
          <w:p w14:paraId="7044F67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0B0F5CD" w14:textId="77777777" w:rsidR="00915161" w:rsidRDefault="00DB0F92">
            <w:r>
              <w:rPr>
                <w:color w:val="000000"/>
                <w:sz w:val="12"/>
              </w:rPr>
              <w:t>@types/cookiejar</w:t>
            </w:r>
          </w:p>
        </w:tc>
        <w:tc>
          <w:tcPr>
            <w:tcW w:w="1368" w:type="dxa"/>
          </w:tcPr>
          <w:p w14:paraId="3FD26B9A" w14:textId="77777777" w:rsidR="00915161" w:rsidRDefault="00DB0F92">
            <w:r>
              <w:rPr>
                <w:color w:val="000000"/>
                <w:sz w:val="12"/>
              </w:rPr>
              <w:t>2.1.5</w:t>
            </w:r>
          </w:p>
        </w:tc>
        <w:tc>
          <w:tcPr>
            <w:tcW w:w="1152" w:type="dxa"/>
          </w:tcPr>
          <w:p w14:paraId="0676BA4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D50CA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F5290B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85E171" w14:textId="77777777" w:rsidR="00915161" w:rsidRDefault="00DB0F92">
            <w:r>
              <w:rPr>
                <w:color w:val="000000"/>
                <w:sz w:val="12"/>
              </w:rPr>
              <w:t>node_modules/@types/cookiejar</w:t>
            </w:r>
          </w:p>
        </w:tc>
      </w:tr>
      <w:tr w:rsidR="00915161" w14:paraId="253D6FC8" w14:textId="77777777">
        <w:trPr>
          <w:jc w:val="center"/>
        </w:trPr>
        <w:tc>
          <w:tcPr>
            <w:tcW w:w="1584" w:type="dxa"/>
          </w:tcPr>
          <w:p w14:paraId="76B1791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17E5B9E" w14:textId="77777777" w:rsidR="00915161" w:rsidRDefault="00DB0F92">
            <w:r>
              <w:rPr>
                <w:color w:val="000000"/>
                <w:sz w:val="12"/>
              </w:rPr>
              <w:t>@types/cors</w:t>
            </w:r>
          </w:p>
        </w:tc>
        <w:tc>
          <w:tcPr>
            <w:tcW w:w="1368" w:type="dxa"/>
          </w:tcPr>
          <w:p w14:paraId="378D792B" w14:textId="77777777" w:rsidR="00915161" w:rsidRDefault="00DB0F92">
            <w:r>
              <w:rPr>
                <w:color w:val="000000"/>
                <w:sz w:val="12"/>
              </w:rPr>
              <w:t>2.8.19</w:t>
            </w:r>
          </w:p>
        </w:tc>
        <w:tc>
          <w:tcPr>
            <w:tcW w:w="1152" w:type="dxa"/>
          </w:tcPr>
          <w:p w14:paraId="496E260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1B50E3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9EE441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B81655" w14:textId="77777777" w:rsidR="00915161" w:rsidRDefault="00DB0F92">
            <w:r>
              <w:rPr>
                <w:color w:val="000000"/>
                <w:sz w:val="12"/>
              </w:rPr>
              <w:t>node_modules/@types/cors</w:t>
            </w:r>
          </w:p>
        </w:tc>
      </w:tr>
      <w:tr w:rsidR="00915161" w14:paraId="605201D0" w14:textId="77777777">
        <w:trPr>
          <w:jc w:val="center"/>
        </w:trPr>
        <w:tc>
          <w:tcPr>
            <w:tcW w:w="1584" w:type="dxa"/>
          </w:tcPr>
          <w:p w14:paraId="40F6084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9A83D3F" w14:textId="77777777" w:rsidR="00915161" w:rsidRDefault="00DB0F92">
            <w:r>
              <w:rPr>
                <w:color w:val="000000"/>
                <w:sz w:val="12"/>
              </w:rPr>
              <w:t>@types/express</w:t>
            </w:r>
          </w:p>
        </w:tc>
        <w:tc>
          <w:tcPr>
            <w:tcW w:w="1368" w:type="dxa"/>
          </w:tcPr>
          <w:p w14:paraId="06426F3C" w14:textId="77777777" w:rsidR="00915161" w:rsidRDefault="00DB0F92">
            <w:r>
              <w:rPr>
                <w:color w:val="000000"/>
                <w:sz w:val="12"/>
              </w:rPr>
              <w:t>4.17.25</w:t>
            </w:r>
          </w:p>
        </w:tc>
        <w:tc>
          <w:tcPr>
            <w:tcW w:w="1152" w:type="dxa"/>
          </w:tcPr>
          <w:p w14:paraId="3DB20001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0B6EA7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44E021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B22569" w14:textId="77777777" w:rsidR="00915161" w:rsidRDefault="00DB0F92">
            <w:r>
              <w:rPr>
                <w:color w:val="000000"/>
                <w:sz w:val="12"/>
              </w:rPr>
              <w:t>node_modules/@types/express</w:t>
            </w:r>
          </w:p>
        </w:tc>
      </w:tr>
      <w:tr w:rsidR="00915161" w14:paraId="104E4A45" w14:textId="77777777">
        <w:trPr>
          <w:jc w:val="center"/>
        </w:trPr>
        <w:tc>
          <w:tcPr>
            <w:tcW w:w="1584" w:type="dxa"/>
          </w:tcPr>
          <w:p w14:paraId="451C6C2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E6D8A46" w14:textId="77777777" w:rsidR="00915161" w:rsidRDefault="00DB0F92">
            <w:r>
              <w:rPr>
                <w:color w:val="000000"/>
                <w:sz w:val="12"/>
              </w:rPr>
              <w:t>@types/express-serve-static-core</w:t>
            </w:r>
          </w:p>
        </w:tc>
        <w:tc>
          <w:tcPr>
            <w:tcW w:w="1368" w:type="dxa"/>
          </w:tcPr>
          <w:p w14:paraId="7B5EA087" w14:textId="77777777" w:rsidR="00915161" w:rsidRDefault="00DB0F92">
            <w:r>
              <w:rPr>
                <w:color w:val="000000"/>
                <w:sz w:val="12"/>
              </w:rPr>
              <w:t>4.19.7</w:t>
            </w:r>
          </w:p>
        </w:tc>
        <w:tc>
          <w:tcPr>
            <w:tcW w:w="1152" w:type="dxa"/>
          </w:tcPr>
          <w:p w14:paraId="78415A0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2853B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1FF60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2E826D" w14:textId="77777777" w:rsidR="00915161" w:rsidRDefault="00DB0F92">
            <w:r>
              <w:rPr>
                <w:color w:val="000000"/>
                <w:sz w:val="12"/>
              </w:rPr>
              <w:t>node_modules/@types/express-serve-static-core</w:t>
            </w:r>
          </w:p>
        </w:tc>
      </w:tr>
      <w:tr w:rsidR="00915161" w14:paraId="794F07E8" w14:textId="77777777">
        <w:trPr>
          <w:jc w:val="center"/>
        </w:trPr>
        <w:tc>
          <w:tcPr>
            <w:tcW w:w="1584" w:type="dxa"/>
          </w:tcPr>
          <w:p w14:paraId="2683F52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F60F34C" w14:textId="77777777" w:rsidR="00915161" w:rsidRDefault="00DB0F92">
            <w:r>
              <w:rPr>
                <w:color w:val="000000"/>
                <w:sz w:val="12"/>
              </w:rPr>
              <w:t>@types/graceful-fs</w:t>
            </w:r>
          </w:p>
        </w:tc>
        <w:tc>
          <w:tcPr>
            <w:tcW w:w="1368" w:type="dxa"/>
          </w:tcPr>
          <w:p w14:paraId="35627670" w14:textId="77777777" w:rsidR="00915161" w:rsidRDefault="00DB0F92">
            <w:r>
              <w:rPr>
                <w:color w:val="000000"/>
                <w:sz w:val="12"/>
              </w:rPr>
              <w:t>4.1.9</w:t>
            </w:r>
          </w:p>
        </w:tc>
        <w:tc>
          <w:tcPr>
            <w:tcW w:w="1152" w:type="dxa"/>
          </w:tcPr>
          <w:p w14:paraId="1D6679A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55189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E9E13E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6F63A9" w14:textId="77777777" w:rsidR="00915161" w:rsidRDefault="00DB0F92">
            <w:r>
              <w:rPr>
                <w:color w:val="000000"/>
                <w:sz w:val="12"/>
              </w:rPr>
              <w:t>node_modules/@types/graceful-fs</w:t>
            </w:r>
          </w:p>
        </w:tc>
      </w:tr>
      <w:tr w:rsidR="00915161" w14:paraId="6313DE94" w14:textId="77777777">
        <w:trPr>
          <w:jc w:val="center"/>
        </w:trPr>
        <w:tc>
          <w:tcPr>
            <w:tcW w:w="1584" w:type="dxa"/>
          </w:tcPr>
          <w:p w14:paraId="67EF545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383F150" w14:textId="77777777" w:rsidR="00915161" w:rsidRDefault="00DB0F92">
            <w:r>
              <w:rPr>
                <w:color w:val="000000"/>
                <w:sz w:val="12"/>
              </w:rPr>
              <w:t>@types/http-errors</w:t>
            </w:r>
          </w:p>
        </w:tc>
        <w:tc>
          <w:tcPr>
            <w:tcW w:w="1368" w:type="dxa"/>
          </w:tcPr>
          <w:p w14:paraId="57CD6420" w14:textId="77777777" w:rsidR="00915161" w:rsidRDefault="00DB0F92">
            <w:r>
              <w:rPr>
                <w:color w:val="000000"/>
                <w:sz w:val="12"/>
              </w:rPr>
              <w:t>2.0.5</w:t>
            </w:r>
          </w:p>
        </w:tc>
        <w:tc>
          <w:tcPr>
            <w:tcW w:w="1152" w:type="dxa"/>
          </w:tcPr>
          <w:p w14:paraId="7D87063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05C5E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88697B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E775566" w14:textId="77777777" w:rsidR="00915161" w:rsidRDefault="00DB0F92">
            <w:r>
              <w:rPr>
                <w:color w:val="000000"/>
                <w:sz w:val="12"/>
              </w:rPr>
              <w:t>node_modules/@types/http-errors</w:t>
            </w:r>
          </w:p>
        </w:tc>
      </w:tr>
      <w:tr w:rsidR="00915161" w14:paraId="551CB854" w14:textId="77777777">
        <w:trPr>
          <w:jc w:val="center"/>
        </w:trPr>
        <w:tc>
          <w:tcPr>
            <w:tcW w:w="1584" w:type="dxa"/>
          </w:tcPr>
          <w:p w14:paraId="0C4EBA4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34CAF20" w14:textId="77777777" w:rsidR="00915161" w:rsidRDefault="00DB0F92">
            <w:r>
              <w:rPr>
                <w:color w:val="000000"/>
                <w:sz w:val="12"/>
              </w:rPr>
              <w:t>@types/ioredis</w:t>
            </w:r>
          </w:p>
        </w:tc>
        <w:tc>
          <w:tcPr>
            <w:tcW w:w="1368" w:type="dxa"/>
          </w:tcPr>
          <w:p w14:paraId="6FE73218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1379A9E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D7794A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F8F8C9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103061" w14:textId="77777777" w:rsidR="00915161" w:rsidRDefault="00DB0F92">
            <w:r>
              <w:rPr>
                <w:color w:val="000000"/>
                <w:sz w:val="12"/>
              </w:rPr>
              <w:t>node_modules/@types/ioredis</w:t>
            </w:r>
          </w:p>
        </w:tc>
      </w:tr>
      <w:tr w:rsidR="00915161" w14:paraId="1BABEE2E" w14:textId="77777777">
        <w:trPr>
          <w:jc w:val="center"/>
        </w:trPr>
        <w:tc>
          <w:tcPr>
            <w:tcW w:w="1584" w:type="dxa"/>
          </w:tcPr>
          <w:p w14:paraId="49D8461B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0906609D" w14:textId="77777777" w:rsidR="00915161" w:rsidRDefault="00DB0F92">
            <w:r>
              <w:rPr>
                <w:color w:val="000000"/>
                <w:sz w:val="12"/>
              </w:rPr>
              <w:t>@types/istanbul-lib-coverage</w:t>
            </w:r>
          </w:p>
        </w:tc>
        <w:tc>
          <w:tcPr>
            <w:tcW w:w="1368" w:type="dxa"/>
          </w:tcPr>
          <w:p w14:paraId="54B5229A" w14:textId="77777777" w:rsidR="00915161" w:rsidRDefault="00DB0F92">
            <w:r>
              <w:rPr>
                <w:color w:val="000000"/>
                <w:sz w:val="12"/>
              </w:rPr>
              <w:t>2.0.6</w:t>
            </w:r>
          </w:p>
        </w:tc>
        <w:tc>
          <w:tcPr>
            <w:tcW w:w="1152" w:type="dxa"/>
          </w:tcPr>
          <w:p w14:paraId="43FD574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0AC0E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C97EE0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948480" w14:textId="77777777" w:rsidR="00915161" w:rsidRDefault="00DB0F92">
            <w:r>
              <w:rPr>
                <w:color w:val="000000"/>
                <w:sz w:val="12"/>
              </w:rPr>
              <w:t>node_modules/@types/istanbul-lib-coverage</w:t>
            </w:r>
          </w:p>
        </w:tc>
      </w:tr>
      <w:tr w:rsidR="00915161" w14:paraId="38C7375A" w14:textId="77777777">
        <w:trPr>
          <w:jc w:val="center"/>
        </w:trPr>
        <w:tc>
          <w:tcPr>
            <w:tcW w:w="1584" w:type="dxa"/>
          </w:tcPr>
          <w:p w14:paraId="2DDD1FB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716BADA" w14:textId="77777777" w:rsidR="00915161" w:rsidRDefault="00DB0F92">
            <w:r>
              <w:rPr>
                <w:color w:val="000000"/>
                <w:sz w:val="12"/>
              </w:rPr>
              <w:t>@types/istanbul-lib-report</w:t>
            </w:r>
          </w:p>
        </w:tc>
        <w:tc>
          <w:tcPr>
            <w:tcW w:w="1368" w:type="dxa"/>
          </w:tcPr>
          <w:p w14:paraId="5E0AEAFA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63E551F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87103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B867F8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1D80F13" w14:textId="77777777" w:rsidR="00915161" w:rsidRDefault="00DB0F92">
            <w:r>
              <w:rPr>
                <w:color w:val="000000"/>
                <w:sz w:val="12"/>
              </w:rPr>
              <w:t>node_modules/@types/istanbul-lib-report</w:t>
            </w:r>
          </w:p>
        </w:tc>
      </w:tr>
      <w:tr w:rsidR="00915161" w14:paraId="2976C368" w14:textId="77777777">
        <w:trPr>
          <w:jc w:val="center"/>
        </w:trPr>
        <w:tc>
          <w:tcPr>
            <w:tcW w:w="1584" w:type="dxa"/>
          </w:tcPr>
          <w:p w14:paraId="4DA33D4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A73A95D" w14:textId="77777777" w:rsidR="00915161" w:rsidRDefault="00DB0F92">
            <w:r>
              <w:rPr>
                <w:color w:val="000000"/>
                <w:sz w:val="12"/>
              </w:rPr>
              <w:t>@types/istanbul-reports</w:t>
            </w:r>
          </w:p>
        </w:tc>
        <w:tc>
          <w:tcPr>
            <w:tcW w:w="1368" w:type="dxa"/>
          </w:tcPr>
          <w:p w14:paraId="123507F7" w14:textId="77777777" w:rsidR="00915161" w:rsidRDefault="00DB0F92">
            <w:r>
              <w:rPr>
                <w:color w:val="000000"/>
                <w:sz w:val="12"/>
              </w:rPr>
              <w:t>3.0.4</w:t>
            </w:r>
          </w:p>
        </w:tc>
        <w:tc>
          <w:tcPr>
            <w:tcW w:w="1152" w:type="dxa"/>
          </w:tcPr>
          <w:p w14:paraId="177F448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74D8E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5B27C1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4FA4EC" w14:textId="77777777" w:rsidR="00915161" w:rsidRDefault="00DB0F92">
            <w:r>
              <w:rPr>
                <w:color w:val="000000"/>
                <w:sz w:val="12"/>
              </w:rPr>
              <w:t>node_modules/@types/istanbul-reports</w:t>
            </w:r>
          </w:p>
        </w:tc>
      </w:tr>
      <w:tr w:rsidR="00915161" w14:paraId="5F5865CD" w14:textId="77777777">
        <w:trPr>
          <w:jc w:val="center"/>
        </w:trPr>
        <w:tc>
          <w:tcPr>
            <w:tcW w:w="1584" w:type="dxa"/>
          </w:tcPr>
          <w:p w14:paraId="4C33462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617D435" w14:textId="77777777" w:rsidR="00915161" w:rsidRDefault="00DB0F92">
            <w:r>
              <w:rPr>
                <w:color w:val="000000"/>
                <w:sz w:val="12"/>
              </w:rPr>
              <w:t>@types/jest</w:t>
            </w:r>
          </w:p>
        </w:tc>
        <w:tc>
          <w:tcPr>
            <w:tcW w:w="1368" w:type="dxa"/>
          </w:tcPr>
          <w:p w14:paraId="3B34E75F" w14:textId="77777777" w:rsidR="00915161" w:rsidRDefault="00DB0F92">
            <w:r>
              <w:rPr>
                <w:color w:val="000000"/>
                <w:sz w:val="12"/>
              </w:rPr>
              <w:t>29.5.14</w:t>
            </w:r>
          </w:p>
        </w:tc>
        <w:tc>
          <w:tcPr>
            <w:tcW w:w="1152" w:type="dxa"/>
          </w:tcPr>
          <w:p w14:paraId="779CF37C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B35E34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D5D88D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577CB7" w14:textId="77777777" w:rsidR="00915161" w:rsidRDefault="00DB0F92">
            <w:r>
              <w:rPr>
                <w:color w:val="000000"/>
                <w:sz w:val="12"/>
              </w:rPr>
              <w:t>node_modules/@types/jest</w:t>
            </w:r>
          </w:p>
        </w:tc>
      </w:tr>
      <w:tr w:rsidR="00915161" w14:paraId="34E71D6E" w14:textId="77777777">
        <w:trPr>
          <w:jc w:val="center"/>
        </w:trPr>
        <w:tc>
          <w:tcPr>
            <w:tcW w:w="1584" w:type="dxa"/>
          </w:tcPr>
          <w:p w14:paraId="5D4643D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BA544D4" w14:textId="77777777" w:rsidR="00915161" w:rsidRDefault="00DB0F92">
            <w:r>
              <w:rPr>
                <w:color w:val="000000"/>
                <w:sz w:val="12"/>
              </w:rPr>
              <w:t>@types/json-diff</w:t>
            </w:r>
          </w:p>
        </w:tc>
        <w:tc>
          <w:tcPr>
            <w:tcW w:w="1368" w:type="dxa"/>
          </w:tcPr>
          <w:p w14:paraId="3E4E5BEC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5F293D9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C2C569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C02DA6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81DC23" w14:textId="77777777" w:rsidR="00915161" w:rsidRDefault="00DB0F92">
            <w:r>
              <w:rPr>
                <w:color w:val="000000"/>
                <w:sz w:val="12"/>
              </w:rPr>
              <w:t>node_modules/@types/json-diff</w:t>
            </w:r>
          </w:p>
        </w:tc>
      </w:tr>
      <w:tr w:rsidR="00915161" w14:paraId="4A14239B" w14:textId="77777777">
        <w:trPr>
          <w:jc w:val="center"/>
        </w:trPr>
        <w:tc>
          <w:tcPr>
            <w:tcW w:w="1584" w:type="dxa"/>
          </w:tcPr>
          <w:p w14:paraId="2160E26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CDA29F0" w14:textId="77777777" w:rsidR="00915161" w:rsidRDefault="00DB0F92">
            <w:r>
              <w:rPr>
                <w:color w:val="000000"/>
                <w:sz w:val="12"/>
              </w:rPr>
              <w:t>@types/json2csv</w:t>
            </w:r>
          </w:p>
        </w:tc>
        <w:tc>
          <w:tcPr>
            <w:tcW w:w="1368" w:type="dxa"/>
          </w:tcPr>
          <w:p w14:paraId="7887AF94" w14:textId="77777777" w:rsidR="00915161" w:rsidRDefault="00DB0F92">
            <w:r>
              <w:rPr>
                <w:color w:val="000000"/>
                <w:sz w:val="12"/>
              </w:rPr>
              <w:t>5.0.7</w:t>
            </w:r>
          </w:p>
        </w:tc>
        <w:tc>
          <w:tcPr>
            <w:tcW w:w="1152" w:type="dxa"/>
          </w:tcPr>
          <w:p w14:paraId="0867C757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05710C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2B50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B461AE" w14:textId="77777777" w:rsidR="00915161" w:rsidRDefault="00DB0F92">
            <w:r>
              <w:rPr>
                <w:color w:val="000000"/>
                <w:sz w:val="12"/>
              </w:rPr>
              <w:t>node_modules/@types/json2csv</w:t>
            </w:r>
          </w:p>
        </w:tc>
      </w:tr>
      <w:tr w:rsidR="00915161" w14:paraId="63D25EBE" w14:textId="77777777">
        <w:trPr>
          <w:jc w:val="center"/>
        </w:trPr>
        <w:tc>
          <w:tcPr>
            <w:tcW w:w="1584" w:type="dxa"/>
          </w:tcPr>
          <w:p w14:paraId="01A6D18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7C0977B" w14:textId="77777777" w:rsidR="00915161" w:rsidRDefault="00DB0F92">
            <w:r>
              <w:rPr>
                <w:color w:val="000000"/>
                <w:sz w:val="12"/>
              </w:rPr>
              <w:t>@types/jsonwebtoken</w:t>
            </w:r>
          </w:p>
        </w:tc>
        <w:tc>
          <w:tcPr>
            <w:tcW w:w="1368" w:type="dxa"/>
          </w:tcPr>
          <w:p w14:paraId="3280446B" w14:textId="77777777" w:rsidR="00915161" w:rsidRDefault="00DB0F92">
            <w:r>
              <w:rPr>
                <w:color w:val="000000"/>
                <w:sz w:val="12"/>
              </w:rPr>
              <w:t>9.0.10</w:t>
            </w:r>
          </w:p>
        </w:tc>
        <w:tc>
          <w:tcPr>
            <w:tcW w:w="1152" w:type="dxa"/>
          </w:tcPr>
          <w:p w14:paraId="7DCD901D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21EA12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C19D98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BB8B0E" w14:textId="77777777" w:rsidR="00915161" w:rsidRDefault="00DB0F92">
            <w:r>
              <w:rPr>
                <w:color w:val="000000"/>
                <w:sz w:val="12"/>
              </w:rPr>
              <w:t>node_modules/@types/jsonwebtoken</w:t>
            </w:r>
          </w:p>
        </w:tc>
      </w:tr>
      <w:tr w:rsidR="00915161" w14:paraId="3703963B" w14:textId="77777777">
        <w:trPr>
          <w:jc w:val="center"/>
        </w:trPr>
        <w:tc>
          <w:tcPr>
            <w:tcW w:w="1584" w:type="dxa"/>
          </w:tcPr>
          <w:p w14:paraId="188983E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E9514F2" w14:textId="77777777" w:rsidR="00915161" w:rsidRDefault="00DB0F92">
            <w:r>
              <w:rPr>
                <w:color w:val="000000"/>
                <w:sz w:val="12"/>
              </w:rPr>
              <w:t>@types/methods</w:t>
            </w:r>
          </w:p>
        </w:tc>
        <w:tc>
          <w:tcPr>
            <w:tcW w:w="1368" w:type="dxa"/>
          </w:tcPr>
          <w:p w14:paraId="68516952" w14:textId="77777777" w:rsidR="00915161" w:rsidRDefault="00DB0F92">
            <w:r>
              <w:rPr>
                <w:color w:val="000000"/>
                <w:sz w:val="12"/>
              </w:rPr>
              <w:t>1.1.4</w:t>
            </w:r>
          </w:p>
        </w:tc>
        <w:tc>
          <w:tcPr>
            <w:tcW w:w="1152" w:type="dxa"/>
          </w:tcPr>
          <w:p w14:paraId="16424DB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AC915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5190D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2EBC88" w14:textId="77777777" w:rsidR="00915161" w:rsidRDefault="00DB0F92">
            <w:r>
              <w:rPr>
                <w:color w:val="000000"/>
                <w:sz w:val="12"/>
              </w:rPr>
              <w:t>node_modules/@types/methods</w:t>
            </w:r>
          </w:p>
        </w:tc>
      </w:tr>
      <w:tr w:rsidR="00915161" w14:paraId="2FDA829D" w14:textId="77777777">
        <w:trPr>
          <w:jc w:val="center"/>
        </w:trPr>
        <w:tc>
          <w:tcPr>
            <w:tcW w:w="1584" w:type="dxa"/>
          </w:tcPr>
          <w:p w14:paraId="1FA733B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C76FA78" w14:textId="77777777" w:rsidR="00915161" w:rsidRDefault="00DB0F92">
            <w:r>
              <w:rPr>
                <w:color w:val="000000"/>
                <w:sz w:val="12"/>
              </w:rPr>
              <w:t>@types/mime</w:t>
            </w:r>
          </w:p>
        </w:tc>
        <w:tc>
          <w:tcPr>
            <w:tcW w:w="1368" w:type="dxa"/>
          </w:tcPr>
          <w:p w14:paraId="2B73C063" w14:textId="77777777" w:rsidR="00915161" w:rsidRDefault="00DB0F92">
            <w:r>
              <w:rPr>
                <w:color w:val="000000"/>
                <w:sz w:val="12"/>
              </w:rPr>
              <w:t>1.3.5</w:t>
            </w:r>
          </w:p>
        </w:tc>
        <w:tc>
          <w:tcPr>
            <w:tcW w:w="1152" w:type="dxa"/>
          </w:tcPr>
          <w:p w14:paraId="12A853E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A8B39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FF8C4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B5CF32" w14:textId="77777777" w:rsidR="00915161" w:rsidRDefault="00DB0F92">
            <w:r>
              <w:rPr>
                <w:color w:val="000000"/>
                <w:sz w:val="12"/>
              </w:rPr>
              <w:t>node_modules/@types/mime</w:t>
            </w:r>
          </w:p>
        </w:tc>
      </w:tr>
      <w:tr w:rsidR="00915161" w14:paraId="7DDFC199" w14:textId="77777777">
        <w:trPr>
          <w:jc w:val="center"/>
        </w:trPr>
        <w:tc>
          <w:tcPr>
            <w:tcW w:w="1584" w:type="dxa"/>
          </w:tcPr>
          <w:p w14:paraId="6CD1858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CFC19E8" w14:textId="77777777" w:rsidR="00915161" w:rsidRDefault="00DB0F92">
            <w:r>
              <w:rPr>
                <w:color w:val="000000"/>
                <w:sz w:val="12"/>
              </w:rPr>
              <w:t>@types/morgan</w:t>
            </w:r>
          </w:p>
        </w:tc>
        <w:tc>
          <w:tcPr>
            <w:tcW w:w="1368" w:type="dxa"/>
          </w:tcPr>
          <w:p w14:paraId="2E7AA3FC" w14:textId="77777777" w:rsidR="00915161" w:rsidRDefault="00DB0F92">
            <w:r>
              <w:rPr>
                <w:color w:val="000000"/>
                <w:sz w:val="12"/>
              </w:rPr>
              <w:t>1.9.10</w:t>
            </w:r>
          </w:p>
        </w:tc>
        <w:tc>
          <w:tcPr>
            <w:tcW w:w="1152" w:type="dxa"/>
          </w:tcPr>
          <w:p w14:paraId="31F1D80F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5FA854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6D8AA4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081379" w14:textId="77777777" w:rsidR="00915161" w:rsidRDefault="00DB0F92">
            <w:r>
              <w:rPr>
                <w:color w:val="000000"/>
                <w:sz w:val="12"/>
              </w:rPr>
              <w:t>node_modules/@types/morgan</w:t>
            </w:r>
          </w:p>
        </w:tc>
      </w:tr>
      <w:tr w:rsidR="00915161" w14:paraId="61BFEEA3" w14:textId="77777777">
        <w:trPr>
          <w:jc w:val="center"/>
        </w:trPr>
        <w:tc>
          <w:tcPr>
            <w:tcW w:w="1584" w:type="dxa"/>
          </w:tcPr>
          <w:p w14:paraId="0C13171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368FD8E" w14:textId="77777777" w:rsidR="00915161" w:rsidRDefault="00DB0F92">
            <w:r>
              <w:rPr>
                <w:color w:val="000000"/>
                <w:sz w:val="12"/>
              </w:rPr>
              <w:t>@types/ms</w:t>
            </w:r>
          </w:p>
        </w:tc>
        <w:tc>
          <w:tcPr>
            <w:tcW w:w="1368" w:type="dxa"/>
          </w:tcPr>
          <w:p w14:paraId="7DD41FA0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4DCE44A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D2D449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AD20F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D72C01" w14:textId="77777777" w:rsidR="00915161" w:rsidRDefault="00DB0F92">
            <w:r>
              <w:rPr>
                <w:color w:val="000000"/>
                <w:sz w:val="12"/>
              </w:rPr>
              <w:t>node_modules/@types/ms</w:t>
            </w:r>
          </w:p>
        </w:tc>
      </w:tr>
      <w:tr w:rsidR="00915161" w14:paraId="1340319D" w14:textId="77777777">
        <w:trPr>
          <w:jc w:val="center"/>
        </w:trPr>
        <w:tc>
          <w:tcPr>
            <w:tcW w:w="1584" w:type="dxa"/>
          </w:tcPr>
          <w:p w14:paraId="1B32DFF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9C7177F" w14:textId="77777777" w:rsidR="00915161" w:rsidRDefault="00DB0F92">
            <w:r>
              <w:rPr>
                <w:color w:val="000000"/>
                <w:sz w:val="12"/>
              </w:rPr>
              <w:t>@types/multer</w:t>
            </w:r>
          </w:p>
        </w:tc>
        <w:tc>
          <w:tcPr>
            <w:tcW w:w="1368" w:type="dxa"/>
          </w:tcPr>
          <w:p w14:paraId="35DD13EA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7D51DB5C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859531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5D50D7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718675" w14:textId="77777777" w:rsidR="00915161" w:rsidRDefault="00DB0F92">
            <w:r>
              <w:rPr>
                <w:color w:val="000000"/>
                <w:sz w:val="12"/>
              </w:rPr>
              <w:t>node_modules/@types/multer</w:t>
            </w:r>
          </w:p>
        </w:tc>
      </w:tr>
      <w:tr w:rsidR="00915161" w14:paraId="3EF75ABB" w14:textId="77777777">
        <w:trPr>
          <w:jc w:val="center"/>
        </w:trPr>
        <w:tc>
          <w:tcPr>
            <w:tcW w:w="1584" w:type="dxa"/>
          </w:tcPr>
          <w:p w14:paraId="20BC184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AFCE14A" w14:textId="77777777" w:rsidR="00915161" w:rsidRDefault="00DB0F92">
            <w:r>
              <w:rPr>
                <w:color w:val="000000"/>
                <w:sz w:val="12"/>
              </w:rPr>
              <w:t>@types/node</w:t>
            </w:r>
          </w:p>
        </w:tc>
        <w:tc>
          <w:tcPr>
            <w:tcW w:w="1368" w:type="dxa"/>
          </w:tcPr>
          <w:p w14:paraId="025BD13E" w14:textId="77777777" w:rsidR="00915161" w:rsidRDefault="00DB0F92">
            <w:r>
              <w:rPr>
                <w:color w:val="000000"/>
                <w:sz w:val="12"/>
              </w:rPr>
              <w:t>20.19.25</w:t>
            </w:r>
          </w:p>
        </w:tc>
        <w:tc>
          <w:tcPr>
            <w:tcW w:w="1152" w:type="dxa"/>
          </w:tcPr>
          <w:p w14:paraId="1776E6A8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77B782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6BE293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401F23" w14:textId="77777777" w:rsidR="00915161" w:rsidRDefault="00DB0F92">
            <w:r>
              <w:rPr>
                <w:color w:val="000000"/>
                <w:sz w:val="12"/>
              </w:rPr>
              <w:t>node_modules/@types/node</w:t>
            </w:r>
          </w:p>
        </w:tc>
      </w:tr>
      <w:tr w:rsidR="00915161" w14:paraId="374108B2" w14:textId="77777777">
        <w:trPr>
          <w:jc w:val="center"/>
        </w:trPr>
        <w:tc>
          <w:tcPr>
            <w:tcW w:w="1584" w:type="dxa"/>
          </w:tcPr>
          <w:p w14:paraId="326089A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C8EB892" w14:textId="77777777" w:rsidR="00915161" w:rsidRDefault="00DB0F92">
            <w:r>
              <w:rPr>
                <w:color w:val="000000"/>
                <w:sz w:val="12"/>
              </w:rPr>
              <w:t>@types/node-cache</w:t>
            </w:r>
          </w:p>
        </w:tc>
        <w:tc>
          <w:tcPr>
            <w:tcW w:w="1368" w:type="dxa"/>
          </w:tcPr>
          <w:p w14:paraId="4A4B8325" w14:textId="77777777" w:rsidR="00915161" w:rsidRDefault="00DB0F92">
            <w:r>
              <w:rPr>
                <w:color w:val="000000"/>
                <w:sz w:val="12"/>
              </w:rPr>
              <w:t>4.2.5</w:t>
            </w:r>
          </w:p>
        </w:tc>
        <w:tc>
          <w:tcPr>
            <w:tcW w:w="1152" w:type="dxa"/>
          </w:tcPr>
          <w:p w14:paraId="4DF2EE91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BB71F7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B40176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CF140D" w14:textId="77777777" w:rsidR="00915161" w:rsidRDefault="00DB0F92">
            <w:r>
              <w:rPr>
                <w:color w:val="000000"/>
                <w:sz w:val="12"/>
              </w:rPr>
              <w:t>node_modules/@types/node-cache</w:t>
            </w:r>
          </w:p>
        </w:tc>
      </w:tr>
      <w:tr w:rsidR="00915161" w14:paraId="47E56E37" w14:textId="77777777">
        <w:trPr>
          <w:jc w:val="center"/>
        </w:trPr>
        <w:tc>
          <w:tcPr>
            <w:tcW w:w="1584" w:type="dxa"/>
          </w:tcPr>
          <w:p w14:paraId="54F7639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1B36F6B" w14:textId="77777777" w:rsidR="00915161" w:rsidRDefault="00DB0F92">
            <w:r>
              <w:rPr>
                <w:color w:val="000000"/>
                <w:sz w:val="12"/>
              </w:rPr>
              <w:t>@types/node-cron</w:t>
            </w:r>
          </w:p>
        </w:tc>
        <w:tc>
          <w:tcPr>
            <w:tcW w:w="1368" w:type="dxa"/>
          </w:tcPr>
          <w:p w14:paraId="4BC6291F" w14:textId="77777777" w:rsidR="00915161" w:rsidRDefault="00DB0F92">
            <w:r>
              <w:rPr>
                <w:color w:val="000000"/>
                <w:sz w:val="12"/>
              </w:rPr>
              <w:t>3.0.11</w:t>
            </w:r>
          </w:p>
        </w:tc>
        <w:tc>
          <w:tcPr>
            <w:tcW w:w="1152" w:type="dxa"/>
          </w:tcPr>
          <w:p w14:paraId="0C246E8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CB0992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DEFD61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F50C4C" w14:textId="77777777" w:rsidR="00915161" w:rsidRDefault="00DB0F92">
            <w:r>
              <w:rPr>
                <w:color w:val="000000"/>
                <w:sz w:val="12"/>
              </w:rPr>
              <w:t>node_modules/@types/node-cron</w:t>
            </w:r>
          </w:p>
        </w:tc>
      </w:tr>
      <w:tr w:rsidR="00915161" w14:paraId="1EB0078E" w14:textId="77777777">
        <w:trPr>
          <w:jc w:val="center"/>
        </w:trPr>
        <w:tc>
          <w:tcPr>
            <w:tcW w:w="1584" w:type="dxa"/>
          </w:tcPr>
          <w:p w14:paraId="47C20D1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A7C4440" w14:textId="77777777" w:rsidR="00915161" w:rsidRDefault="00DB0F92">
            <w:r>
              <w:rPr>
                <w:color w:val="000000"/>
                <w:sz w:val="12"/>
              </w:rPr>
              <w:t>@types/parse-json</w:t>
            </w:r>
          </w:p>
        </w:tc>
        <w:tc>
          <w:tcPr>
            <w:tcW w:w="1368" w:type="dxa"/>
          </w:tcPr>
          <w:p w14:paraId="0C534DDA" w14:textId="77777777" w:rsidR="00915161" w:rsidRDefault="00DB0F92">
            <w:r>
              <w:rPr>
                <w:color w:val="000000"/>
                <w:sz w:val="12"/>
              </w:rPr>
              <w:t>4.0.2</w:t>
            </w:r>
          </w:p>
        </w:tc>
        <w:tc>
          <w:tcPr>
            <w:tcW w:w="1152" w:type="dxa"/>
          </w:tcPr>
          <w:p w14:paraId="72DE6EB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A4B8B5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F2CC56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39D9028" w14:textId="77777777" w:rsidR="00915161" w:rsidRDefault="00DB0F92">
            <w:r>
              <w:rPr>
                <w:color w:val="000000"/>
                <w:sz w:val="12"/>
              </w:rPr>
              <w:t>node_modules/@types/parse-json</w:t>
            </w:r>
          </w:p>
        </w:tc>
      </w:tr>
      <w:tr w:rsidR="00915161" w14:paraId="37FA24B9" w14:textId="77777777">
        <w:trPr>
          <w:jc w:val="center"/>
        </w:trPr>
        <w:tc>
          <w:tcPr>
            <w:tcW w:w="1584" w:type="dxa"/>
          </w:tcPr>
          <w:p w14:paraId="621E8ED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95A365A" w14:textId="77777777" w:rsidR="00915161" w:rsidRDefault="00DB0F92">
            <w:r>
              <w:rPr>
                <w:color w:val="000000"/>
                <w:sz w:val="12"/>
              </w:rPr>
              <w:t>@types/qrcode</w:t>
            </w:r>
          </w:p>
        </w:tc>
        <w:tc>
          <w:tcPr>
            <w:tcW w:w="1368" w:type="dxa"/>
          </w:tcPr>
          <w:p w14:paraId="24E404A5" w14:textId="77777777" w:rsidR="00915161" w:rsidRDefault="00DB0F92">
            <w:r>
              <w:rPr>
                <w:color w:val="000000"/>
                <w:sz w:val="12"/>
              </w:rPr>
              <w:t>1.5.6</w:t>
            </w:r>
          </w:p>
        </w:tc>
        <w:tc>
          <w:tcPr>
            <w:tcW w:w="1152" w:type="dxa"/>
          </w:tcPr>
          <w:p w14:paraId="5A9301A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4B29FE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3AE65D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486F1E1" w14:textId="77777777" w:rsidR="00915161" w:rsidRDefault="00DB0F92">
            <w:r>
              <w:rPr>
                <w:color w:val="000000"/>
                <w:sz w:val="12"/>
              </w:rPr>
              <w:t>node_modules/@types/qrcode</w:t>
            </w:r>
          </w:p>
        </w:tc>
      </w:tr>
      <w:tr w:rsidR="00915161" w14:paraId="149F099C" w14:textId="77777777">
        <w:trPr>
          <w:jc w:val="center"/>
        </w:trPr>
        <w:tc>
          <w:tcPr>
            <w:tcW w:w="1584" w:type="dxa"/>
          </w:tcPr>
          <w:p w14:paraId="125F9AD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8C3BE1C" w14:textId="77777777" w:rsidR="00915161" w:rsidRDefault="00DB0F92">
            <w:r>
              <w:rPr>
                <w:color w:val="000000"/>
                <w:sz w:val="12"/>
              </w:rPr>
              <w:t>@types/qs</w:t>
            </w:r>
          </w:p>
        </w:tc>
        <w:tc>
          <w:tcPr>
            <w:tcW w:w="1368" w:type="dxa"/>
          </w:tcPr>
          <w:p w14:paraId="0861251F" w14:textId="77777777" w:rsidR="00915161" w:rsidRDefault="00DB0F92">
            <w:r>
              <w:rPr>
                <w:color w:val="000000"/>
                <w:sz w:val="12"/>
              </w:rPr>
              <w:t>6.14.0</w:t>
            </w:r>
          </w:p>
        </w:tc>
        <w:tc>
          <w:tcPr>
            <w:tcW w:w="1152" w:type="dxa"/>
          </w:tcPr>
          <w:p w14:paraId="11D9CD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BE221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82EA52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825FB9" w14:textId="77777777" w:rsidR="00915161" w:rsidRDefault="00DB0F92">
            <w:r>
              <w:rPr>
                <w:color w:val="000000"/>
                <w:sz w:val="12"/>
              </w:rPr>
              <w:t>node_modules/@types/qs</w:t>
            </w:r>
          </w:p>
        </w:tc>
      </w:tr>
      <w:tr w:rsidR="00915161" w14:paraId="72A0BF87" w14:textId="77777777">
        <w:trPr>
          <w:jc w:val="center"/>
        </w:trPr>
        <w:tc>
          <w:tcPr>
            <w:tcW w:w="1584" w:type="dxa"/>
          </w:tcPr>
          <w:p w14:paraId="3440718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74F0E73" w14:textId="77777777" w:rsidR="00915161" w:rsidRDefault="00DB0F92">
            <w:r>
              <w:rPr>
                <w:color w:val="000000"/>
                <w:sz w:val="12"/>
              </w:rPr>
              <w:t>@types/range-parser</w:t>
            </w:r>
          </w:p>
        </w:tc>
        <w:tc>
          <w:tcPr>
            <w:tcW w:w="1368" w:type="dxa"/>
          </w:tcPr>
          <w:p w14:paraId="1EEA082D" w14:textId="77777777" w:rsidR="00915161" w:rsidRDefault="00DB0F92">
            <w:r>
              <w:rPr>
                <w:color w:val="000000"/>
                <w:sz w:val="12"/>
              </w:rPr>
              <w:t>1.2.7</w:t>
            </w:r>
          </w:p>
        </w:tc>
        <w:tc>
          <w:tcPr>
            <w:tcW w:w="1152" w:type="dxa"/>
          </w:tcPr>
          <w:p w14:paraId="13487B3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ACCBA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0D55C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A08F27" w14:textId="77777777" w:rsidR="00915161" w:rsidRDefault="00DB0F92">
            <w:r>
              <w:rPr>
                <w:color w:val="000000"/>
                <w:sz w:val="12"/>
              </w:rPr>
              <w:t>node_modules/@types/range-parser</w:t>
            </w:r>
          </w:p>
        </w:tc>
      </w:tr>
      <w:tr w:rsidR="00915161" w14:paraId="5C73FF1D" w14:textId="77777777">
        <w:trPr>
          <w:jc w:val="center"/>
        </w:trPr>
        <w:tc>
          <w:tcPr>
            <w:tcW w:w="1584" w:type="dxa"/>
          </w:tcPr>
          <w:p w14:paraId="1BE0A19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3A502BE" w14:textId="77777777" w:rsidR="00915161" w:rsidRDefault="00DB0F92">
            <w:r>
              <w:rPr>
                <w:color w:val="000000"/>
                <w:sz w:val="12"/>
              </w:rPr>
              <w:t>@types/sanitize-html</w:t>
            </w:r>
          </w:p>
        </w:tc>
        <w:tc>
          <w:tcPr>
            <w:tcW w:w="1368" w:type="dxa"/>
          </w:tcPr>
          <w:p w14:paraId="3C66EC6B" w14:textId="77777777" w:rsidR="00915161" w:rsidRDefault="00DB0F92">
            <w:r>
              <w:rPr>
                <w:color w:val="000000"/>
                <w:sz w:val="12"/>
              </w:rPr>
              <w:t>2.16.0</w:t>
            </w:r>
          </w:p>
        </w:tc>
        <w:tc>
          <w:tcPr>
            <w:tcW w:w="1152" w:type="dxa"/>
          </w:tcPr>
          <w:p w14:paraId="5388A3F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C06B4B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8507C1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B67359" w14:textId="77777777" w:rsidR="00915161" w:rsidRDefault="00DB0F92">
            <w:r>
              <w:rPr>
                <w:color w:val="000000"/>
                <w:sz w:val="12"/>
              </w:rPr>
              <w:t>node_modules/@types/sanitize-html</w:t>
            </w:r>
          </w:p>
        </w:tc>
      </w:tr>
      <w:tr w:rsidR="00915161" w14:paraId="15FA01F6" w14:textId="77777777">
        <w:trPr>
          <w:jc w:val="center"/>
        </w:trPr>
        <w:tc>
          <w:tcPr>
            <w:tcW w:w="1584" w:type="dxa"/>
          </w:tcPr>
          <w:p w14:paraId="690ED70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95BD2B3" w14:textId="77777777" w:rsidR="00915161" w:rsidRDefault="00DB0F92">
            <w:r>
              <w:rPr>
                <w:color w:val="000000"/>
                <w:sz w:val="12"/>
              </w:rPr>
              <w:t>@types/send</w:t>
            </w:r>
          </w:p>
        </w:tc>
        <w:tc>
          <w:tcPr>
            <w:tcW w:w="1368" w:type="dxa"/>
          </w:tcPr>
          <w:p w14:paraId="52AF0ED8" w14:textId="77777777" w:rsidR="00915161" w:rsidRDefault="00DB0F92">
            <w:r>
              <w:rPr>
                <w:color w:val="000000"/>
                <w:sz w:val="12"/>
              </w:rPr>
              <w:t>0.17.6</w:t>
            </w:r>
          </w:p>
        </w:tc>
        <w:tc>
          <w:tcPr>
            <w:tcW w:w="1152" w:type="dxa"/>
          </w:tcPr>
          <w:p w14:paraId="20D94B0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1F841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31A28B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98B238" w14:textId="77777777" w:rsidR="00915161" w:rsidRDefault="00DB0F92">
            <w:r>
              <w:rPr>
                <w:color w:val="000000"/>
                <w:sz w:val="12"/>
              </w:rPr>
              <w:t>node_modules/@types/serve-static/node_modules/@types/send</w:t>
            </w:r>
          </w:p>
        </w:tc>
      </w:tr>
      <w:tr w:rsidR="00915161" w14:paraId="174610EF" w14:textId="77777777">
        <w:trPr>
          <w:jc w:val="center"/>
        </w:trPr>
        <w:tc>
          <w:tcPr>
            <w:tcW w:w="1584" w:type="dxa"/>
          </w:tcPr>
          <w:p w14:paraId="3329F85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C28B708" w14:textId="77777777" w:rsidR="00915161" w:rsidRDefault="00DB0F92">
            <w:r>
              <w:rPr>
                <w:color w:val="000000"/>
                <w:sz w:val="12"/>
              </w:rPr>
              <w:t>@types/send</w:t>
            </w:r>
          </w:p>
        </w:tc>
        <w:tc>
          <w:tcPr>
            <w:tcW w:w="1368" w:type="dxa"/>
          </w:tcPr>
          <w:p w14:paraId="7102AC28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0E937D4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3A0BA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CDDA6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4E920F" w14:textId="77777777" w:rsidR="00915161" w:rsidRDefault="00DB0F92">
            <w:r>
              <w:rPr>
                <w:color w:val="000000"/>
                <w:sz w:val="12"/>
              </w:rPr>
              <w:t>node_modules/@types/send</w:t>
            </w:r>
          </w:p>
        </w:tc>
      </w:tr>
      <w:tr w:rsidR="00915161" w14:paraId="1D9E83F2" w14:textId="77777777">
        <w:trPr>
          <w:jc w:val="center"/>
        </w:trPr>
        <w:tc>
          <w:tcPr>
            <w:tcW w:w="1584" w:type="dxa"/>
          </w:tcPr>
          <w:p w14:paraId="76045F3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0C68CC4" w14:textId="77777777" w:rsidR="00915161" w:rsidRDefault="00DB0F92">
            <w:r>
              <w:rPr>
                <w:color w:val="000000"/>
                <w:sz w:val="12"/>
              </w:rPr>
              <w:t>@types/serve-static</w:t>
            </w:r>
          </w:p>
        </w:tc>
        <w:tc>
          <w:tcPr>
            <w:tcW w:w="1368" w:type="dxa"/>
          </w:tcPr>
          <w:p w14:paraId="7C12FA5D" w14:textId="77777777" w:rsidR="00915161" w:rsidRDefault="00DB0F92">
            <w:r>
              <w:rPr>
                <w:color w:val="000000"/>
                <w:sz w:val="12"/>
              </w:rPr>
              <w:t>1.15.10</w:t>
            </w:r>
          </w:p>
        </w:tc>
        <w:tc>
          <w:tcPr>
            <w:tcW w:w="1152" w:type="dxa"/>
          </w:tcPr>
          <w:p w14:paraId="7F1BC6B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A2F09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F4747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241DF7" w14:textId="77777777" w:rsidR="00915161" w:rsidRDefault="00DB0F92">
            <w:r>
              <w:rPr>
                <w:color w:val="000000"/>
                <w:sz w:val="12"/>
              </w:rPr>
              <w:t>node_modules/@types/serve-static</w:t>
            </w:r>
          </w:p>
        </w:tc>
      </w:tr>
      <w:tr w:rsidR="00915161" w14:paraId="138C6DCF" w14:textId="77777777">
        <w:trPr>
          <w:jc w:val="center"/>
        </w:trPr>
        <w:tc>
          <w:tcPr>
            <w:tcW w:w="1584" w:type="dxa"/>
          </w:tcPr>
          <w:p w14:paraId="65388E1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5AFE484" w14:textId="77777777" w:rsidR="00915161" w:rsidRDefault="00DB0F92">
            <w:r>
              <w:rPr>
                <w:color w:val="000000"/>
                <w:sz w:val="12"/>
              </w:rPr>
              <w:t>@types/speakeasy</w:t>
            </w:r>
          </w:p>
        </w:tc>
        <w:tc>
          <w:tcPr>
            <w:tcW w:w="1368" w:type="dxa"/>
          </w:tcPr>
          <w:p w14:paraId="07DE85D5" w14:textId="77777777" w:rsidR="00915161" w:rsidRDefault="00DB0F92">
            <w:r>
              <w:rPr>
                <w:color w:val="000000"/>
                <w:sz w:val="12"/>
              </w:rPr>
              <w:t>2.0.10</w:t>
            </w:r>
          </w:p>
        </w:tc>
        <w:tc>
          <w:tcPr>
            <w:tcW w:w="1152" w:type="dxa"/>
          </w:tcPr>
          <w:p w14:paraId="7EC0E2BD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8C76CD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5A82C09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FAE0F44" w14:textId="77777777" w:rsidR="00915161" w:rsidRDefault="00DB0F92">
            <w:r>
              <w:rPr>
                <w:color w:val="000000"/>
                <w:sz w:val="12"/>
              </w:rPr>
              <w:t>node_modules/@types/speakeasy</w:t>
            </w:r>
          </w:p>
        </w:tc>
      </w:tr>
      <w:tr w:rsidR="00915161" w14:paraId="41717F4C" w14:textId="77777777">
        <w:trPr>
          <w:jc w:val="center"/>
        </w:trPr>
        <w:tc>
          <w:tcPr>
            <w:tcW w:w="1584" w:type="dxa"/>
          </w:tcPr>
          <w:p w14:paraId="0D5D6A5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3C4E0F8" w14:textId="77777777" w:rsidR="00915161" w:rsidRDefault="00DB0F92">
            <w:r>
              <w:rPr>
                <w:color w:val="000000"/>
                <w:sz w:val="12"/>
              </w:rPr>
              <w:t>@types/stack-utils</w:t>
            </w:r>
          </w:p>
        </w:tc>
        <w:tc>
          <w:tcPr>
            <w:tcW w:w="1368" w:type="dxa"/>
          </w:tcPr>
          <w:p w14:paraId="42F77CBC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2B790EB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35605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0BD9A6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D884F5" w14:textId="77777777" w:rsidR="00915161" w:rsidRDefault="00DB0F92">
            <w:r>
              <w:rPr>
                <w:color w:val="000000"/>
                <w:sz w:val="12"/>
              </w:rPr>
              <w:t>node_modules/@types/stack-utils</w:t>
            </w:r>
          </w:p>
        </w:tc>
      </w:tr>
      <w:tr w:rsidR="00915161" w14:paraId="3B51222C" w14:textId="77777777">
        <w:trPr>
          <w:jc w:val="center"/>
        </w:trPr>
        <w:tc>
          <w:tcPr>
            <w:tcW w:w="1584" w:type="dxa"/>
          </w:tcPr>
          <w:p w14:paraId="3A2D6DB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BD6B68E" w14:textId="77777777" w:rsidR="00915161" w:rsidRDefault="00DB0F92">
            <w:r>
              <w:rPr>
                <w:color w:val="000000"/>
                <w:sz w:val="12"/>
              </w:rPr>
              <w:t>@types/superagent</w:t>
            </w:r>
          </w:p>
        </w:tc>
        <w:tc>
          <w:tcPr>
            <w:tcW w:w="1368" w:type="dxa"/>
          </w:tcPr>
          <w:p w14:paraId="772664D0" w14:textId="77777777" w:rsidR="00915161" w:rsidRDefault="00DB0F92">
            <w:r>
              <w:rPr>
                <w:color w:val="000000"/>
                <w:sz w:val="12"/>
              </w:rPr>
              <w:t>8.1.9</w:t>
            </w:r>
          </w:p>
        </w:tc>
        <w:tc>
          <w:tcPr>
            <w:tcW w:w="1152" w:type="dxa"/>
          </w:tcPr>
          <w:p w14:paraId="16F669E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648F9B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8A0A99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95C91D" w14:textId="77777777" w:rsidR="00915161" w:rsidRDefault="00DB0F92">
            <w:r>
              <w:rPr>
                <w:color w:val="000000"/>
                <w:sz w:val="12"/>
              </w:rPr>
              <w:t>node_modules/@types/superagent</w:t>
            </w:r>
          </w:p>
        </w:tc>
      </w:tr>
      <w:tr w:rsidR="00915161" w14:paraId="37F80750" w14:textId="77777777">
        <w:trPr>
          <w:jc w:val="center"/>
        </w:trPr>
        <w:tc>
          <w:tcPr>
            <w:tcW w:w="1584" w:type="dxa"/>
          </w:tcPr>
          <w:p w14:paraId="3298B426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2743D831" w14:textId="77777777" w:rsidR="00915161" w:rsidRDefault="00DB0F92">
            <w:r>
              <w:rPr>
                <w:color w:val="000000"/>
                <w:sz w:val="12"/>
              </w:rPr>
              <w:t>@types/supertest</w:t>
            </w:r>
          </w:p>
        </w:tc>
        <w:tc>
          <w:tcPr>
            <w:tcW w:w="1368" w:type="dxa"/>
          </w:tcPr>
          <w:p w14:paraId="70C9A717" w14:textId="77777777" w:rsidR="00915161" w:rsidRDefault="00DB0F92">
            <w:r>
              <w:rPr>
                <w:color w:val="000000"/>
                <w:sz w:val="12"/>
              </w:rPr>
              <w:t>2.0.16</w:t>
            </w:r>
          </w:p>
        </w:tc>
        <w:tc>
          <w:tcPr>
            <w:tcW w:w="1152" w:type="dxa"/>
          </w:tcPr>
          <w:p w14:paraId="031C0EA7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66AC25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AF04E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5C460B" w14:textId="77777777" w:rsidR="00915161" w:rsidRDefault="00DB0F92">
            <w:r>
              <w:rPr>
                <w:color w:val="000000"/>
                <w:sz w:val="12"/>
              </w:rPr>
              <w:t>node_modules/@types/supertest</w:t>
            </w:r>
          </w:p>
        </w:tc>
      </w:tr>
      <w:tr w:rsidR="00915161" w14:paraId="466B1B46" w14:textId="77777777">
        <w:trPr>
          <w:jc w:val="center"/>
        </w:trPr>
        <w:tc>
          <w:tcPr>
            <w:tcW w:w="1584" w:type="dxa"/>
          </w:tcPr>
          <w:p w14:paraId="413D507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843EAB8" w14:textId="77777777" w:rsidR="00915161" w:rsidRDefault="00DB0F92">
            <w:r>
              <w:rPr>
                <w:color w:val="000000"/>
                <w:sz w:val="12"/>
              </w:rPr>
              <w:t>@types/triple-beam</w:t>
            </w:r>
          </w:p>
        </w:tc>
        <w:tc>
          <w:tcPr>
            <w:tcW w:w="1368" w:type="dxa"/>
          </w:tcPr>
          <w:p w14:paraId="109095B9" w14:textId="77777777" w:rsidR="00915161" w:rsidRDefault="00DB0F92">
            <w:r>
              <w:rPr>
                <w:color w:val="000000"/>
                <w:sz w:val="12"/>
              </w:rPr>
              <w:t>1.3.5</w:t>
            </w:r>
          </w:p>
        </w:tc>
        <w:tc>
          <w:tcPr>
            <w:tcW w:w="1152" w:type="dxa"/>
          </w:tcPr>
          <w:p w14:paraId="15CC9DD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D1284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40456A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7D63D1" w14:textId="77777777" w:rsidR="00915161" w:rsidRDefault="00DB0F92">
            <w:r>
              <w:rPr>
                <w:color w:val="000000"/>
                <w:sz w:val="12"/>
              </w:rPr>
              <w:t>node_modules/@types/triple-beam</w:t>
            </w:r>
          </w:p>
        </w:tc>
      </w:tr>
      <w:tr w:rsidR="00915161" w14:paraId="6DE78E1B" w14:textId="77777777">
        <w:trPr>
          <w:jc w:val="center"/>
        </w:trPr>
        <w:tc>
          <w:tcPr>
            <w:tcW w:w="1584" w:type="dxa"/>
          </w:tcPr>
          <w:p w14:paraId="160217C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9582FB2" w14:textId="77777777" w:rsidR="00915161" w:rsidRDefault="00DB0F92">
            <w:r>
              <w:rPr>
                <w:color w:val="000000"/>
                <w:sz w:val="12"/>
              </w:rPr>
              <w:t>@types/ua-parser-js</w:t>
            </w:r>
          </w:p>
        </w:tc>
        <w:tc>
          <w:tcPr>
            <w:tcW w:w="1368" w:type="dxa"/>
          </w:tcPr>
          <w:p w14:paraId="772AB526" w14:textId="77777777" w:rsidR="00915161" w:rsidRDefault="00DB0F92">
            <w:r>
              <w:rPr>
                <w:color w:val="000000"/>
                <w:sz w:val="12"/>
              </w:rPr>
              <w:t>0.7.39</w:t>
            </w:r>
          </w:p>
        </w:tc>
        <w:tc>
          <w:tcPr>
            <w:tcW w:w="1152" w:type="dxa"/>
          </w:tcPr>
          <w:p w14:paraId="3C746BD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958F1E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4447DD0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29B6111" w14:textId="77777777" w:rsidR="00915161" w:rsidRDefault="00DB0F92">
            <w:r>
              <w:rPr>
                <w:color w:val="000000"/>
                <w:sz w:val="12"/>
              </w:rPr>
              <w:t>node_modules/@types/ua-parser-js</w:t>
            </w:r>
          </w:p>
        </w:tc>
      </w:tr>
      <w:tr w:rsidR="00915161" w14:paraId="147DF881" w14:textId="77777777">
        <w:trPr>
          <w:jc w:val="center"/>
        </w:trPr>
        <w:tc>
          <w:tcPr>
            <w:tcW w:w="1584" w:type="dxa"/>
          </w:tcPr>
          <w:p w14:paraId="6743A63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94C1799" w14:textId="77777777" w:rsidR="00915161" w:rsidRDefault="00DB0F92">
            <w:r>
              <w:rPr>
                <w:color w:val="000000"/>
                <w:sz w:val="12"/>
              </w:rPr>
              <w:t>@types/uuid</w:t>
            </w:r>
          </w:p>
        </w:tc>
        <w:tc>
          <w:tcPr>
            <w:tcW w:w="1368" w:type="dxa"/>
          </w:tcPr>
          <w:p w14:paraId="673201FA" w14:textId="77777777" w:rsidR="00915161" w:rsidRDefault="00DB0F92">
            <w:r>
              <w:rPr>
                <w:color w:val="000000"/>
                <w:sz w:val="12"/>
              </w:rPr>
              <w:t>9.0.8</w:t>
            </w:r>
          </w:p>
        </w:tc>
        <w:tc>
          <w:tcPr>
            <w:tcW w:w="1152" w:type="dxa"/>
          </w:tcPr>
          <w:p w14:paraId="0482B2E9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516350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FC9FE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8F9617" w14:textId="77777777" w:rsidR="00915161" w:rsidRDefault="00DB0F92">
            <w:r>
              <w:rPr>
                <w:color w:val="000000"/>
                <w:sz w:val="12"/>
              </w:rPr>
              <w:t>node_modules/@types/uuid</w:t>
            </w:r>
          </w:p>
        </w:tc>
      </w:tr>
      <w:tr w:rsidR="00915161" w14:paraId="687589D9" w14:textId="77777777">
        <w:trPr>
          <w:jc w:val="center"/>
        </w:trPr>
        <w:tc>
          <w:tcPr>
            <w:tcW w:w="1584" w:type="dxa"/>
          </w:tcPr>
          <w:p w14:paraId="3FB321F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62BB86E" w14:textId="77777777" w:rsidR="00915161" w:rsidRDefault="00DB0F92">
            <w:r>
              <w:rPr>
                <w:color w:val="000000"/>
                <w:sz w:val="12"/>
              </w:rPr>
              <w:t>@types/yargs</w:t>
            </w:r>
          </w:p>
        </w:tc>
        <w:tc>
          <w:tcPr>
            <w:tcW w:w="1368" w:type="dxa"/>
          </w:tcPr>
          <w:p w14:paraId="664F45C6" w14:textId="77777777" w:rsidR="00915161" w:rsidRDefault="00DB0F92">
            <w:r>
              <w:rPr>
                <w:color w:val="000000"/>
                <w:sz w:val="12"/>
              </w:rPr>
              <w:t>17.0.35</w:t>
            </w:r>
          </w:p>
        </w:tc>
        <w:tc>
          <w:tcPr>
            <w:tcW w:w="1152" w:type="dxa"/>
          </w:tcPr>
          <w:p w14:paraId="0A34B9C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C738D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CDC897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936424" w14:textId="77777777" w:rsidR="00915161" w:rsidRDefault="00DB0F92">
            <w:r>
              <w:rPr>
                <w:color w:val="000000"/>
                <w:sz w:val="12"/>
              </w:rPr>
              <w:t>node_modules/@types/yargs</w:t>
            </w:r>
          </w:p>
        </w:tc>
      </w:tr>
      <w:tr w:rsidR="00915161" w14:paraId="3FA4C56B" w14:textId="77777777">
        <w:trPr>
          <w:jc w:val="center"/>
        </w:trPr>
        <w:tc>
          <w:tcPr>
            <w:tcW w:w="1584" w:type="dxa"/>
          </w:tcPr>
          <w:p w14:paraId="003642B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CA9599E" w14:textId="77777777" w:rsidR="00915161" w:rsidRDefault="00DB0F92">
            <w:r>
              <w:rPr>
                <w:color w:val="000000"/>
                <w:sz w:val="12"/>
              </w:rPr>
              <w:t>@types/yargs-parser</w:t>
            </w:r>
          </w:p>
        </w:tc>
        <w:tc>
          <w:tcPr>
            <w:tcW w:w="1368" w:type="dxa"/>
          </w:tcPr>
          <w:p w14:paraId="47DFC9A8" w14:textId="77777777" w:rsidR="00915161" w:rsidRDefault="00DB0F92">
            <w:r>
              <w:rPr>
                <w:color w:val="000000"/>
                <w:sz w:val="12"/>
              </w:rPr>
              <w:t>21.0.3</w:t>
            </w:r>
          </w:p>
        </w:tc>
        <w:tc>
          <w:tcPr>
            <w:tcW w:w="1152" w:type="dxa"/>
          </w:tcPr>
          <w:p w14:paraId="6F48104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AA5D40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C4E99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420ACA" w14:textId="77777777" w:rsidR="00915161" w:rsidRDefault="00DB0F92">
            <w:r>
              <w:rPr>
                <w:color w:val="000000"/>
                <w:sz w:val="12"/>
              </w:rPr>
              <w:t>node_modules/@types/yargs-parser</w:t>
            </w:r>
          </w:p>
        </w:tc>
      </w:tr>
      <w:tr w:rsidR="00915161" w14:paraId="51693FFD" w14:textId="77777777">
        <w:trPr>
          <w:jc w:val="center"/>
        </w:trPr>
        <w:tc>
          <w:tcPr>
            <w:tcW w:w="1584" w:type="dxa"/>
          </w:tcPr>
          <w:p w14:paraId="2F36722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6C58181" w14:textId="77777777" w:rsidR="00915161" w:rsidRDefault="00DB0F92">
            <w:r>
              <w:rPr>
                <w:color w:val="000000"/>
                <w:sz w:val="12"/>
              </w:rPr>
              <w:t>@typescript-eslint/eslint-plugin</w:t>
            </w:r>
          </w:p>
        </w:tc>
        <w:tc>
          <w:tcPr>
            <w:tcW w:w="1368" w:type="dxa"/>
          </w:tcPr>
          <w:p w14:paraId="72061511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6E6319E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AE5559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B121F67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14BBB9E" w14:textId="77777777" w:rsidR="00915161" w:rsidRDefault="00DB0F92">
            <w:r>
              <w:rPr>
                <w:color w:val="000000"/>
                <w:sz w:val="12"/>
              </w:rPr>
              <w:t>node_modules/@typescript-eslint/eslint-plugin</w:t>
            </w:r>
          </w:p>
        </w:tc>
      </w:tr>
      <w:tr w:rsidR="00915161" w14:paraId="44038ACB" w14:textId="77777777">
        <w:trPr>
          <w:jc w:val="center"/>
        </w:trPr>
        <w:tc>
          <w:tcPr>
            <w:tcW w:w="1584" w:type="dxa"/>
          </w:tcPr>
          <w:p w14:paraId="4DC8B17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74CFE65" w14:textId="77777777" w:rsidR="00915161" w:rsidRDefault="00DB0F92">
            <w:r>
              <w:rPr>
                <w:color w:val="000000"/>
                <w:sz w:val="12"/>
              </w:rPr>
              <w:t>@typescript-eslint/parser</w:t>
            </w:r>
          </w:p>
        </w:tc>
        <w:tc>
          <w:tcPr>
            <w:tcW w:w="1368" w:type="dxa"/>
          </w:tcPr>
          <w:p w14:paraId="4FC82C33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4D54939E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0AFEE3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8536BD5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35CA3C4" w14:textId="77777777" w:rsidR="00915161" w:rsidRDefault="00DB0F92">
            <w:r>
              <w:rPr>
                <w:color w:val="000000"/>
                <w:sz w:val="12"/>
              </w:rPr>
              <w:t>node_modules/@typescript-eslint/parser</w:t>
            </w:r>
          </w:p>
        </w:tc>
      </w:tr>
      <w:tr w:rsidR="00915161" w14:paraId="5D1CF92A" w14:textId="77777777">
        <w:trPr>
          <w:jc w:val="center"/>
        </w:trPr>
        <w:tc>
          <w:tcPr>
            <w:tcW w:w="1584" w:type="dxa"/>
          </w:tcPr>
          <w:p w14:paraId="56F0597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DA64F7A" w14:textId="77777777" w:rsidR="00915161" w:rsidRDefault="00DB0F92">
            <w:r>
              <w:rPr>
                <w:color w:val="000000"/>
                <w:sz w:val="12"/>
              </w:rPr>
              <w:t>@typescript-eslint/project-service</w:t>
            </w:r>
          </w:p>
        </w:tc>
        <w:tc>
          <w:tcPr>
            <w:tcW w:w="1368" w:type="dxa"/>
          </w:tcPr>
          <w:p w14:paraId="5043DC34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56638B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E810C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8D8E076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327E8DA" w14:textId="77777777" w:rsidR="00915161" w:rsidRDefault="00DB0F92">
            <w:r>
              <w:rPr>
                <w:color w:val="000000"/>
                <w:sz w:val="12"/>
              </w:rPr>
              <w:t>node_modules/@typescript-eslint/project-service</w:t>
            </w:r>
          </w:p>
        </w:tc>
      </w:tr>
      <w:tr w:rsidR="00915161" w14:paraId="254E4FC5" w14:textId="77777777">
        <w:trPr>
          <w:jc w:val="center"/>
        </w:trPr>
        <w:tc>
          <w:tcPr>
            <w:tcW w:w="1584" w:type="dxa"/>
          </w:tcPr>
          <w:p w14:paraId="3B8FB7C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389CF8B" w14:textId="77777777" w:rsidR="00915161" w:rsidRDefault="00DB0F92">
            <w:r>
              <w:rPr>
                <w:color w:val="000000"/>
                <w:sz w:val="12"/>
              </w:rPr>
              <w:t>@typescript-eslint/scope-manager</w:t>
            </w:r>
          </w:p>
        </w:tc>
        <w:tc>
          <w:tcPr>
            <w:tcW w:w="1368" w:type="dxa"/>
          </w:tcPr>
          <w:p w14:paraId="28EBCC35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7905D66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FE523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AA5792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92681CD" w14:textId="77777777" w:rsidR="00915161" w:rsidRDefault="00DB0F92">
            <w:r>
              <w:rPr>
                <w:color w:val="000000"/>
                <w:sz w:val="12"/>
              </w:rPr>
              <w:t>node_modules/@typescript-eslint/scope-manager</w:t>
            </w:r>
          </w:p>
        </w:tc>
      </w:tr>
      <w:tr w:rsidR="00915161" w14:paraId="64545CD9" w14:textId="77777777">
        <w:trPr>
          <w:jc w:val="center"/>
        </w:trPr>
        <w:tc>
          <w:tcPr>
            <w:tcW w:w="1584" w:type="dxa"/>
          </w:tcPr>
          <w:p w14:paraId="4856F82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B7BDEB7" w14:textId="77777777" w:rsidR="00915161" w:rsidRDefault="00DB0F92">
            <w:r>
              <w:rPr>
                <w:color w:val="000000"/>
                <w:sz w:val="12"/>
              </w:rPr>
              <w:t>@typescript-eslint/tsconfig-utils</w:t>
            </w:r>
          </w:p>
        </w:tc>
        <w:tc>
          <w:tcPr>
            <w:tcW w:w="1368" w:type="dxa"/>
          </w:tcPr>
          <w:p w14:paraId="6A1C02CC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4FA430A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EBBA7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65CE608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4F19E58" w14:textId="77777777" w:rsidR="00915161" w:rsidRDefault="00DB0F92">
            <w:r>
              <w:rPr>
                <w:color w:val="000000"/>
                <w:sz w:val="12"/>
              </w:rPr>
              <w:t>node_modules/@typescript-eslint/tsconfig-utils</w:t>
            </w:r>
          </w:p>
        </w:tc>
      </w:tr>
      <w:tr w:rsidR="00915161" w14:paraId="28447A21" w14:textId="77777777">
        <w:trPr>
          <w:jc w:val="center"/>
        </w:trPr>
        <w:tc>
          <w:tcPr>
            <w:tcW w:w="1584" w:type="dxa"/>
          </w:tcPr>
          <w:p w14:paraId="137AEA9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D868310" w14:textId="77777777" w:rsidR="00915161" w:rsidRDefault="00DB0F92">
            <w:r>
              <w:rPr>
                <w:color w:val="000000"/>
                <w:sz w:val="12"/>
              </w:rPr>
              <w:t>@typescript-eslint/type-utils</w:t>
            </w:r>
          </w:p>
        </w:tc>
        <w:tc>
          <w:tcPr>
            <w:tcW w:w="1368" w:type="dxa"/>
          </w:tcPr>
          <w:p w14:paraId="5C5EDF58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3EAB07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483C2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839A645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6ACA50C" w14:textId="77777777" w:rsidR="00915161" w:rsidRDefault="00DB0F92">
            <w:r>
              <w:rPr>
                <w:color w:val="000000"/>
                <w:sz w:val="12"/>
              </w:rPr>
              <w:t>node_modules/@typescript-eslint/type-utils</w:t>
            </w:r>
          </w:p>
        </w:tc>
      </w:tr>
      <w:tr w:rsidR="00915161" w14:paraId="71AFA57A" w14:textId="77777777">
        <w:trPr>
          <w:jc w:val="center"/>
        </w:trPr>
        <w:tc>
          <w:tcPr>
            <w:tcW w:w="1584" w:type="dxa"/>
          </w:tcPr>
          <w:p w14:paraId="660E036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2A46D57" w14:textId="77777777" w:rsidR="00915161" w:rsidRDefault="00DB0F92">
            <w:r>
              <w:rPr>
                <w:color w:val="000000"/>
                <w:sz w:val="12"/>
              </w:rPr>
              <w:t>@typescript-eslint/types</w:t>
            </w:r>
          </w:p>
        </w:tc>
        <w:tc>
          <w:tcPr>
            <w:tcW w:w="1368" w:type="dxa"/>
          </w:tcPr>
          <w:p w14:paraId="390378EC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5542D92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91FB8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B6B004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2F73B6D" w14:textId="77777777" w:rsidR="00915161" w:rsidRDefault="00DB0F92">
            <w:r>
              <w:rPr>
                <w:color w:val="000000"/>
                <w:sz w:val="12"/>
              </w:rPr>
              <w:t>node_modules/@typescript-eslint/types</w:t>
            </w:r>
          </w:p>
        </w:tc>
      </w:tr>
      <w:tr w:rsidR="00915161" w14:paraId="7A9E8CC3" w14:textId="77777777">
        <w:trPr>
          <w:jc w:val="center"/>
        </w:trPr>
        <w:tc>
          <w:tcPr>
            <w:tcW w:w="1584" w:type="dxa"/>
          </w:tcPr>
          <w:p w14:paraId="7A6C343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41B8489" w14:textId="77777777" w:rsidR="00915161" w:rsidRDefault="00DB0F92">
            <w:r>
              <w:rPr>
                <w:color w:val="000000"/>
                <w:sz w:val="12"/>
              </w:rPr>
              <w:t>@typescript-eslint/typescript-estree</w:t>
            </w:r>
          </w:p>
        </w:tc>
        <w:tc>
          <w:tcPr>
            <w:tcW w:w="1368" w:type="dxa"/>
          </w:tcPr>
          <w:p w14:paraId="4EB846EC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0E85ACB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3EDDC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BCF5FE8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D9F12BD" w14:textId="77777777" w:rsidR="00915161" w:rsidRDefault="00DB0F92">
            <w:r>
              <w:rPr>
                <w:color w:val="000000"/>
                <w:sz w:val="12"/>
              </w:rPr>
              <w:t>node_modules/@typescript-eslint/typescript-estree</w:t>
            </w:r>
          </w:p>
        </w:tc>
      </w:tr>
      <w:tr w:rsidR="00915161" w14:paraId="649E5DA1" w14:textId="77777777">
        <w:trPr>
          <w:jc w:val="center"/>
        </w:trPr>
        <w:tc>
          <w:tcPr>
            <w:tcW w:w="1584" w:type="dxa"/>
          </w:tcPr>
          <w:p w14:paraId="2F8B063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379F25A" w14:textId="77777777" w:rsidR="00915161" w:rsidRDefault="00DB0F92">
            <w:r>
              <w:rPr>
                <w:color w:val="000000"/>
                <w:sz w:val="12"/>
              </w:rPr>
              <w:t>@typescript-eslint/utils</w:t>
            </w:r>
          </w:p>
        </w:tc>
        <w:tc>
          <w:tcPr>
            <w:tcW w:w="1368" w:type="dxa"/>
          </w:tcPr>
          <w:p w14:paraId="78532B07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29A69E8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1DA6E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4987BF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8D814B0" w14:textId="77777777" w:rsidR="00915161" w:rsidRDefault="00DB0F92">
            <w:r>
              <w:rPr>
                <w:color w:val="000000"/>
                <w:sz w:val="12"/>
              </w:rPr>
              <w:t>node_modules/@typescript-eslint/utils</w:t>
            </w:r>
          </w:p>
        </w:tc>
      </w:tr>
      <w:tr w:rsidR="00915161" w14:paraId="6F59AF61" w14:textId="77777777">
        <w:trPr>
          <w:jc w:val="center"/>
        </w:trPr>
        <w:tc>
          <w:tcPr>
            <w:tcW w:w="1584" w:type="dxa"/>
          </w:tcPr>
          <w:p w14:paraId="2A7AE47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79AC606" w14:textId="77777777" w:rsidR="00915161" w:rsidRDefault="00DB0F92">
            <w:r>
              <w:rPr>
                <w:color w:val="000000"/>
                <w:sz w:val="12"/>
              </w:rPr>
              <w:t>@typescript-eslint/visitor-keys</w:t>
            </w:r>
          </w:p>
        </w:tc>
        <w:tc>
          <w:tcPr>
            <w:tcW w:w="1368" w:type="dxa"/>
          </w:tcPr>
          <w:p w14:paraId="17ABC181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332B25D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586B6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1BFE6A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CFC1FB7" w14:textId="77777777" w:rsidR="00915161" w:rsidRDefault="00DB0F92">
            <w:r>
              <w:rPr>
                <w:color w:val="000000"/>
                <w:sz w:val="12"/>
              </w:rPr>
              <w:t>node_modules/@typescript-eslint/visitor-keys</w:t>
            </w:r>
          </w:p>
        </w:tc>
      </w:tr>
      <w:tr w:rsidR="00915161" w14:paraId="4E820F92" w14:textId="77777777">
        <w:trPr>
          <w:jc w:val="center"/>
        </w:trPr>
        <w:tc>
          <w:tcPr>
            <w:tcW w:w="1584" w:type="dxa"/>
          </w:tcPr>
          <w:p w14:paraId="5EAA1ED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F6DE8A9" w14:textId="77777777" w:rsidR="00915161" w:rsidRDefault="00DB0F92">
            <w:r>
              <w:rPr>
                <w:color w:val="000000"/>
                <w:sz w:val="12"/>
              </w:rPr>
              <w:t>@typespec/ts-http-runtime</w:t>
            </w:r>
          </w:p>
        </w:tc>
        <w:tc>
          <w:tcPr>
            <w:tcW w:w="1368" w:type="dxa"/>
          </w:tcPr>
          <w:p w14:paraId="76836AF7" w14:textId="77777777" w:rsidR="00915161" w:rsidRDefault="00DB0F92">
            <w:r>
              <w:rPr>
                <w:color w:val="000000"/>
                <w:sz w:val="12"/>
              </w:rPr>
              <w:t>0.3.2</w:t>
            </w:r>
          </w:p>
        </w:tc>
        <w:tc>
          <w:tcPr>
            <w:tcW w:w="1152" w:type="dxa"/>
          </w:tcPr>
          <w:p w14:paraId="2AAB823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AE3A0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6F559D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855106" w14:textId="77777777" w:rsidR="00915161" w:rsidRDefault="00DB0F92">
            <w:r>
              <w:rPr>
                <w:color w:val="000000"/>
                <w:sz w:val="12"/>
              </w:rPr>
              <w:t>node_modules/@typespec/ts-http-runtime</w:t>
            </w:r>
          </w:p>
        </w:tc>
      </w:tr>
      <w:tr w:rsidR="00915161" w14:paraId="05A65D65" w14:textId="77777777">
        <w:trPr>
          <w:jc w:val="center"/>
        </w:trPr>
        <w:tc>
          <w:tcPr>
            <w:tcW w:w="1584" w:type="dxa"/>
          </w:tcPr>
          <w:p w14:paraId="6E9C3D5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AE907C4" w14:textId="77777777" w:rsidR="00915161" w:rsidRDefault="00DB0F92">
            <w:r>
              <w:rPr>
                <w:color w:val="000000"/>
                <w:sz w:val="12"/>
              </w:rPr>
              <w:t>@ungap/structured-clone</w:t>
            </w:r>
          </w:p>
        </w:tc>
        <w:tc>
          <w:tcPr>
            <w:tcW w:w="1368" w:type="dxa"/>
          </w:tcPr>
          <w:p w14:paraId="58DBE502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06ED72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5B784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621EAE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3E433E" w14:textId="77777777" w:rsidR="00915161" w:rsidRDefault="00DB0F92">
            <w:r>
              <w:rPr>
                <w:color w:val="000000"/>
                <w:sz w:val="12"/>
              </w:rPr>
              <w:t>node_modules/@ungap/structured-clone</w:t>
            </w:r>
          </w:p>
        </w:tc>
      </w:tr>
      <w:tr w:rsidR="00915161" w14:paraId="0902C2C9" w14:textId="77777777">
        <w:trPr>
          <w:jc w:val="center"/>
        </w:trPr>
        <w:tc>
          <w:tcPr>
            <w:tcW w:w="1584" w:type="dxa"/>
          </w:tcPr>
          <w:p w14:paraId="5A59A43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BFC9DA1" w14:textId="77777777" w:rsidR="00915161" w:rsidRDefault="00DB0F92">
            <w:r>
              <w:rPr>
                <w:color w:val="000000"/>
                <w:sz w:val="12"/>
              </w:rPr>
              <w:t>accepts</w:t>
            </w:r>
          </w:p>
        </w:tc>
        <w:tc>
          <w:tcPr>
            <w:tcW w:w="1368" w:type="dxa"/>
          </w:tcPr>
          <w:p w14:paraId="6537FB4F" w14:textId="77777777" w:rsidR="00915161" w:rsidRDefault="00DB0F92">
            <w:r>
              <w:rPr>
                <w:color w:val="000000"/>
                <w:sz w:val="12"/>
              </w:rPr>
              <w:t>1.3.8</w:t>
            </w:r>
          </w:p>
        </w:tc>
        <w:tc>
          <w:tcPr>
            <w:tcW w:w="1152" w:type="dxa"/>
          </w:tcPr>
          <w:p w14:paraId="2FB0ED0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81EB8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035668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ABCDCA" w14:textId="77777777" w:rsidR="00915161" w:rsidRDefault="00DB0F92">
            <w:r>
              <w:rPr>
                <w:color w:val="000000"/>
                <w:sz w:val="12"/>
              </w:rPr>
              <w:t>node_modules/accepts</w:t>
            </w:r>
          </w:p>
        </w:tc>
      </w:tr>
      <w:tr w:rsidR="00915161" w14:paraId="751B225C" w14:textId="77777777">
        <w:trPr>
          <w:jc w:val="center"/>
        </w:trPr>
        <w:tc>
          <w:tcPr>
            <w:tcW w:w="1584" w:type="dxa"/>
          </w:tcPr>
          <w:p w14:paraId="49F74AF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F04F865" w14:textId="77777777" w:rsidR="00915161" w:rsidRDefault="00DB0F92">
            <w:r>
              <w:rPr>
                <w:color w:val="000000"/>
                <w:sz w:val="12"/>
              </w:rPr>
              <w:t>acorn</w:t>
            </w:r>
          </w:p>
        </w:tc>
        <w:tc>
          <w:tcPr>
            <w:tcW w:w="1368" w:type="dxa"/>
          </w:tcPr>
          <w:p w14:paraId="6CBA19C6" w14:textId="77777777" w:rsidR="00915161" w:rsidRDefault="00DB0F92">
            <w:r>
              <w:rPr>
                <w:color w:val="000000"/>
                <w:sz w:val="12"/>
              </w:rPr>
              <w:t>8.15.0</w:t>
            </w:r>
          </w:p>
        </w:tc>
        <w:tc>
          <w:tcPr>
            <w:tcW w:w="1152" w:type="dxa"/>
          </w:tcPr>
          <w:p w14:paraId="3A7BAE0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D0080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CFD07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7CAD90" w14:textId="77777777" w:rsidR="00915161" w:rsidRDefault="00DB0F92">
            <w:r>
              <w:rPr>
                <w:color w:val="000000"/>
                <w:sz w:val="12"/>
              </w:rPr>
              <w:t>node_modules/acorn</w:t>
            </w:r>
          </w:p>
        </w:tc>
      </w:tr>
      <w:tr w:rsidR="00915161" w14:paraId="4EB26D5F" w14:textId="77777777">
        <w:trPr>
          <w:jc w:val="center"/>
        </w:trPr>
        <w:tc>
          <w:tcPr>
            <w:tcW w:w="1584" w:type="dxa"/>
          </w:tcPr>
          <w:p w14:paraId="2D02145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3D31D41" w14:textId="77777777" w:rsidR="00915161" w:rsidRDefault="00DB0F92">
            <w:r>
              <w:rPr>
                <w:color w:val="000000"/>
                <w:sz w:val="12"/>
              </w:rPr>
              <w:t>acorn-jsx</w:t>
            </w:r>
          </w:p>
        </w:tc>
        <w:tc>
          <w:tcPr>
            <w:tcW w:w="1368" w:type="dxa"/>
          </w:tcPr>
          <w:p w14:paraId="151623AD" w14:textId="77777777" w:rsidR="00915161" w:rsidRDefault="00DB0F92">
            <w:r>
              <w:rPr>
                <w:color w:val="000000"/>
                <w:sz w:val="12"/>
              </w:rPr>
              <w:t>5.3.2</w:t>
            </w:r>
          </w:p>
        </w:tc>
        <w:tc>
          <w:tcPr>
            <w:tcW w:w="1152" w:type="dxa"/>
          </w:tcPr>
          <w:p w14:paraId="0D636E4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A89754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663F69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3F7A646" w14:textId="77777777" w:rsidR="00915161" w:rsidRDefault="00DB0F92">
            <w:r>
              <w:rPr>
                <w:color w:val="000000"/>
                <w:sz w:val="12"/>
              </w:rPr>
              <w:t>node_modules/acorn-jsx</w:t>
            </w:r>
          </w:p>
        </w:tc>
      </w:tr>
      <w:tr w:rsidR="00915161" w14:paraId="791E47A3" w14:textId="77777777">
        <w:trPr>
          <w:jc w:val="center"/>
        </w:trPr>
        <w:tc>
          <w:tcPr>
            <w:tcW w:w="1584" w:type="dxa"/>
          </w:tcPr>
          <w:p w14:paraId="2E1ABA3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266AE9D" w14:textId="77777777" w:rsidR="00915161" w:rsidRDefault="00DB0F92">
            <w:r>
              <w:rPr>
                <w:color w:val="000000"/>
                <w:sz w:val="12"/>
              </w:rPr>
              <w:t>acorn-walk</w:t>
            </w:r>
          </w:p>
        </w:tc>
        <w:tc>
          <w:tcPr>
            <w:tcW w:w="1368" w:type="dxa"/>
          </w:tcPr>
          <w:p w14:paraId="4845A6AF" w14:textId="77777777" w:rsidR="00915161" w:rsidRDefault="00DB0F92">
            <w:r>
              <w:rPr>
                <w:color w:val="000000"/>
                <w:sz w:val="12"/>
              </w:rPr>
              <w:t>8.3.4</w:t>
            </w:r>
          </w:p>
        </w:tc>
        <w:tc>
          <w:tcPr>
            <w:tcW w:w="1152" w:type="dxa"/>
          </w:tcPr>
          <w:p w14:paraId="331865C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04A9A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FEE48C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36A1E6E" w14:textId="77777777" w:rsidR="00915161" w:rsidRDefault="00DB0F92">
            <w:r>
              <w:rPr>
                <w:color w:val="000000"/>
                <w:sz w:val="12"/>
              </w:rPr>
              <w:t>node_modules/acorn-walk</w:t>
            </w:r>
          </w:p>
        </w:tc>
      </w:tr>
      <w:tr w:rsidR="00915161" w14:paraId="505FDB25" w14:textId="77777777">
        <w:trPr>
          <w:jc w:val="center"/>
        </w:trPr>
        <w:tc>
          <w:tcPr>
            <w:tcW w:w="1584" w:type="dxa"/>
          </w:tcPr>
          <w:p w14:paraId="19AF24B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F20348E" w14:textId="77777777" w:rsidR="00915161" w:rsidRDefault="00DB0F92">
            <w:r>
              <w:rPr>
                <w:color w:val="000000"/>
                <w:sz w:val="12"/>
              </w:rPr>
              <w:t>agent-base</w:t>
            </w:r>
          </w:p>
        </w:tc>
        <w:tc>
          <w:tcPr>
            <w:tcW w:w="1368" w:type="dxa"/>
          </w:tcPr>
          <w:p w14:paraId="418D0EA4" w14:textId="77777777" w:rsidR="00915161" w:rsidRDefault="00DB0F92">
            <w:r>
              <w:rPr>
                <w:color w:val="000000"/>
                <w:sz w:val="12"/>
              </w:rPr>
              <w:t>7.1.4</w:t>
            </w:r>
          </w:p>
        </w:tc>
        <w:tc>
          <w:tcPr>
            <w:tcW w:w="1152" w:type="dxa"/>
          </w:tcPr>
          <w:p w14:paraId="5B7788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BCE8C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139DB7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A4B27B" w14:textId="77777777" w:rsidR="00915161" w:rsidRDefault="00DB0F92">
            <w:r>
              <w:rPr>
                <w:color w:val="000000"/>
                <w:sz w:val="12"/>
              </w:rPr>
              <w:t>node_modules/agent-base</w:t>
            </w:r>
          </w:p>
        </w:tc>
      </w:tr>
      <w:tr w:rsidR="00915161" w14:paraId="486149C6" w14:textId="77777777">
        <w:trPr>
          <w:jc w:val="center"/>
        </w:trPr>
        <w:tc>
          <w:tcPr>
            <w:tcW w:w="1584" w:type="dxa"/>
          </w:tcPr>
          <w:p w14:paraId="0866F8B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15FD832" w14:textId="77777777" w:rsidR="00915161" w:rsidRDefault="00DB0F92">
            <w:r>
              <w:rPr>
                <w:color w:val="000000"/>
                <w:sz w:val="12"/>
              </w:rPr>
              <w:t>ajv</w:t>
            </w:r>
          </w:p>
        </w:tc>
        <w:tc>
          <w:tcPr>
            <w:tcW w:w="1368" w:type="dxa"/>
          </w:tcPr>
          <w:p w14:paraId="04F5E8F5" w14:textId="77777777" w:rsidR="00915161" w:rsidRDefault="00DB0F92">
            <w:r>
              <w:rPr>
                <w:color w:val="000000"/>
                <w:sz w:val="12"/>
              </w:rPr>
              <w:t>8.18.0</w:t>
            </w:r>
          </w:p>
        </w:tc>
        <w:tc>
          <w:tcPr>
            <w:tcW w:w="1152" w:type="dxa"/>
          </w:tcPr>
          <w:p w14:paraId="68F6BCF8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CBC5840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4092672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B8BAC64" w14:textId="77777777" w:rsidR="00915161" w:rsidRDefault="00DB0F92">
            <w:r>
              <w:rPr>
                <w:color w:val="000000"/>
                <w:sz w:val="12"/>
              </w:rPr>
              <w:t>node_modules/ajv</w:t>
            </w:r>
          </w:p>
        </w:tc>
      </w:tr>
      <w:tr w:rsidR="00915161" w14:paraId="2DE5100F" w14:textId="77777777">
        <w:trPr>
          <w:jc w:val="center"/>
        </w:trPr>
        <w:tc>
          <w:tcPr>
            <w:tcW w:w="1584" w:type="dxa"/>
          </w:tcPr>
          <w:p w14:paraId="57581BC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A2E7BE1" w14:textId="77777777" w:rsidR="00915161" w:rsidRDefault="00DB0F92">
            <w:r>
              <w:rPr>
                <w:color w:val="000000"/>
                <w:sz w:val="12"/>
              </w:rPr>
              <w:t>ajv-formats</w:t>
            </w:r>
          </w:p>
        </w:tc>
        <w:tc>
          <w:tcPr>
            <w:tcW w:w="1368" w:type="dxa"/>
          </w:tcPr>
          <w:p w14:paraId="145357BC" w14:textId="77777777" w:rsidR="00915161" w:rsidRDefault="00DB0F92">
            <w:r>
              <w:rPr>
                <w:color w:val="000000"/>
                <w:sz w:val="12"/>
              </w:rPr>
              <w:t>3.0.1</w:t>
            </w:r>
          </w:p>
        </w:tc>
        <w:tc>
          <w:tcPr>
            <w:tcW w:w="1152" w:type="dxa"/>
          </w:tcPr>
          <w:p w14:paraId="5C597779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F49554A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B59ED2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3EB889E" w14:textId="77777777" w:rsidR="00915161" w:rsidRDefault="00DB0F92">
            <w:r>
              <w:rPr>
                <w:color w:val="000000"/>
                <w:sz w:val="12"/>
              </w:rPr>
              <w:t>node_modules/ajv-formats</w:t>
            </w:r>
          </w:p>
        </w:tc>
      </w:tr>
      <w:tr w:rsidR="00915161" w14:paraId="7E168A3B" w14:textId="77777777">
        <w:trPr>
          <w:jc w:val="center"/>
        </w:trPr>
        <w:tc>
          <w:tcPr>
            <w:tcW w:w="1584" w:type="dxa"/>
          </w:tcPr>
          <w:p w14:paraId="47A5D04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F3378C0" w14:textId="77777777" w:rsidR="00915161" w:rsidRDefault="00DB0F92">
            <w:r>
              <w:rPr>
                <w:color w:val="000000"/>
                <w:sz w:val="12"/>
              </w:rPr>
              <w:t>ansi-escapes</w:t>
            </w:r>
          </w:p>
        </w:tc>
        <w:tc>
          <w:tcPr>
            <w:tcW w:w="1368" w:type="dxa"/>
          </w:tcPr>
          <w:p w14:paraId="34AC327F" w14:textId="77777777" w:rsidR="00915161" w:rsidRDefault="00DB0F92">
            <w:r>
              <w:rPr>
                <w:color w:val="000000"/>
                <w:sz w:val="12"/>
              </w:rPr>
              <w:t>4.3.2</w:t>
            </w:r>
          </w:p>
        </w:tc>
        <w:tc>
          <w:tcPr>
            <w:tcW w:w="1152" w:type="dxa"/>
          </w:tcPr>
          <w:p w14:paraId="4D19F65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0B8CD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E27FBC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F23CE3" w14:textId="77777777" w:rsidR="00915161" w:rsidRDefault="00DB0F92">
            <w:r>
              <w:rPr>
                <w:color w:val="000000"/>
                <w:sz w:val="12"/>
              </w:rPr>
              <w:t>node_modules/ansi-escapes</w:t>
            </w:r>
          </w:p>
        </w:tc>
      </w:tr>
      <w:tr w:rsidR="00915161" w14:paraId="3BF4FE51" w14:textId="77777777">
        <w:trPr>
          <w:jc w:val="center"/>
        </w:trPr>
        <w:tc>
          <w:tcPr>
            <w:tcW w:w="1584" w:type="dxa"/>
          </w:tcPr>
          <w:p w14:paraId="41C1FB5C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49D4D110" w14:textId="77777777" w:rsidR="00915161" w:rsidRDefault="00DB0F92">
            <w:r>
              <w:rPr>
                <w:color w:val="000000"/>
                <w:sz w:val="12"/>
              </w:rPr>
              <w:t>ansi-regex</w:t>
            </w:r>
          </w:p>
        </w:tc>
        <w:tc>
          <w:tcPr>
            <w:tcW w:w="1368" w:type="dxa"/>
          </w:tcPr>
          <w:p w14:paraId="04652816" w14:textId="77777777" w:rsidR="00915161" w:rsidRDefault="00DB0F92">
            <w:r>
              <w:rPr>
                <w:color w:val="000000"/>
                <w:sz w:val="12"/>
              </w:rPr>
              <w:t>5.0.1</w:t>
            </w:r>
          </w:p>
        </w:tc>
        <w:tc>
          <w:tcPr>
            <w:tcW w:w="1152" w:type="dxa"/>
          </w:tcPr>
          <w:p w14:paraId="37BF7C3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0DABA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F7F767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F1A287" w14:textId="77777777" w:rsidR="00915161" w:rsidRDefault="00DB0F92">
            <w:r>
              <w:rPr>
                <w:color w:val="000000"/>
                <w:sz w:val="12"/>
              </w:rPr>
              <w:t>node_modules/ansi-regex</w:t>
            </w:r>
          </w:p>
        </w:tc>
      </w:tr>
      <w:tr w:rsidR="00915161" w14:paraId="06C605EC" w14:textId="77777777">
        <w:trPr>
          <w:jc w:val="center"/>
        </w:trPr>
        <w:tc>
          <w:tcPr>
            <w:tcW w:w="1584" w:type="dxa"/>
          </w:tcPr>
          <w:p w14:paraId="40CD4B2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EC82BCC" w14:textId="77777777" w:rsidR="00915161" w:rsidRDefault="00DB0F92">
            <w:r>
              <w:rPr>
                <w:color w:val="000000"/>
                <w:sz w:val="12"/>
              </w:rPr>
              <w:t>ansi-regex</w:t>
            </w:r>
          </w:p>
        </w:tc>
        <w:tc>
          <w:tcPr>
            <w:tcW w:w="1368" w:type="dxa"/>
          </w:tcPr>
          <w:p w14:paraId="0044FFCA" w14:textId="77777777" w:rsidR="00915161" w:rsidRDefault="00DB0F92">
            <w:r>
              <w:rPr>
                <w:color w:val="000000"/>
                <w:sz w:val="12"/>
              </w:rPr>
              <w:t>6.2.2</w:t>
            </w:r>
          </w:p>
        </w:tc>
        <w:tc>
          <w:tcPr>
            <w:tcW w:w="1152" w:type="dxa"/>
          </w:tcPr>
          <w:p w14:paraId="721591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70EAF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6F2AA85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6849146" w14:textId="77777777" w:rsidR="00915161" w:rsidRDefault="00DB0F92">
            <w:r>
              <w:rPr>
                <w:color w:val="000000"/>
                <w:sz w:val="12"/>
              </w:rPr>
              <w:t>node_modules/@isaacs/cliui/node_modules/ansi-regex</w:t>
            </w:r>
          </w:p>
        </w:tc>
      </w:tr>
      <w:tr w:rsidR="00915161" w14:paraId="7B8CAE46" w14:textId="77777777">
        <w:trPr>
          <w:jc w:val="center"/>
        </w:trPr>
        <w:tc>
          <w:tcPr>
            <w:tcW w:w="1584" w:type="dxa"/>
          </w:tcPr>
          <w:p w14:paraId="75DDD9E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AFCF1A5" w14:textId="77777777" w:rsidR="00915161" w:rsidRDefault="00DB0F92">
            <w:r>
              <w:rPr>
                <w:color w:val="000000"/>
                <w:sz w:val="12"/>
              </w:rPr>
              <w:t>ansi-styles</w:t>
            </w:r>
          </w:p>
        </w:tc>
        <w:tc>
          <w:tcPr>
            <w:tcW w:w="1368" w:type="dxa"/>
          </w:tcPr>
          <w:p w14:paraId="34CF1D7C" w14:textId="77777777" w:rsidR="00915161" w:rsidRDefault="00DB0F92">
            <w:r>
              <w:rPr>
                <w:color w:val="000000"/>
                <w:sz w:val="12"/>
              </w:rPr>
              <w:t>4.3.0</w:t>
            </w:r>
          </w:p>
        </w:tc>
        <w:tc>
          <w:tcPr>
            <w:tcW w:w="1152" w:type="dxa"/>
          </w:tcPr>
          <w:p w14:paraId="08AAF00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0C6BEB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38F569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F985BF" w14:textId="77777777" w:rsidR="00915161" w:rsidRDefault="00DB0F92">
            <w:r>
              <w:rPr>
                <w:color w:val="000000"/>
                <w:sz w:val="12"/>
              </w:rPr>
              <w:t>node_modules/ansi-styles</w:t>
            </w:r>
          </w:p>
        </w:tc>
      </w:tr>
      <w:tr w:rsidR="00915161" w14:paraId="3C1AD077" w14:textId="77777777">
        <w:trPr>
          <w:jc w:val="center"/>
        </w:trPr>
        <w:tc>
          <w:tcPr>
            <w:tcW w:w="1584" w:type="dxa"/>
          </w:tcPr>
          <w:p w14:paraId="5F06B4F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F59DD46" w14:textId="77777777" w:rsidR="00915161" w:rsidRDefault="00DB0F92">
            <w:r>
              <w:rPr>
                <w:color w:val="000000"/>
                <w:sz w:val="12"/>
              </w:rPr>
              <w:t>ansi-styles</w:t>
            </w:r>
          </w:p>
        </w:tc>
        <w:tc>
          <w:tcPr>
            <w:tcW w:w="1368" w:type="dxa"/>
          </w:tcPr>
          <w:p w14:paraId="558A82F9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3DCF5B4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EE98C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68C5A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73F8C1" w14:textId="77777777" w:rsidR="00915161" w:rsidRDefault="00DB0F92">
            <w:r>
              <w:rPr>
                <w:color w:val="000000"/>
                <w:sz w:val="12"/>
              </w:rPr>
              <w:t>node_modules/pretty-format/node_modules/ansi-styles</w:t>
            </w:r>
          </w:p>
        </w:tc>
      </w:tr>
      <w:tr w:rsidR="00915161" w14:paraId="31655411" w14:textId="77777777">
        <w:trPr>
          <w:jc w:val="center"/>
        </w:trPr>
        <w:tc>
          <w:tcPr>
            <w:tcW w:w="1584" w:type="dxa"/>
          </w:tcPr>
          <w:p w14:paraId="6BBC429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0538122" w14:textId="77777777" w:rsidR="00915161" w:rsidRDefault="00DB0F92">
            <w:r>
              <w:rPr>
                <w:color w:val="000000"/>
                <w:sz w:val="12"/>
              </w:rPr>
              <w:t>ansi-styles</w:t>
            </w:r>
          </w:p>
        </w:tc>
        <w:tc>
          <w:tcPr>
            <w:tcW w:w="1368" w:type="dxa"/>
          </w:tcPr>
          <w:p w14:paraId="0E8DCCF2" w14:textId="77777777" w:rsidR="00915161" w:rsidRDefault="00DB0F92">
            <w:r>
              <w:rPr>
                <w:color w:val="000000"/>
                <w:sz w:val="12"/>
              </w:rPr>
              <w:t>6.2.3</w:t>
            </w:r>
          </w:p>
        </w:tc>
        <w:tc>
          <w:tcPr>
            <w:tcW w:w="1152" w:type="dxa"/>
          </w:tcPr>
          <w:p w14:paraId="70FC20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71FEA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742298D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040CF80" w14:textId="77777777" w:rsidR="00915161" w:rsidRDefault="00DB0F92">
            <w:r>
              <w:rPr>
                <w:color w:val="000000"/>
                <w:sz w:val="12"/>
              </w:rPr>
              <w:t>node_modules/@isaacs/cliui/node_modules/ansi-styles</w:t>
            </w:r>
          </w:p>
        </w:tc>
      </w:tr>
      <w:tr w:rsidR="00915161" w14:paraId="64943A17" w14:textId="77777777">
        <w:trPr>
          <w:jc w:val="center"/>
        </w:trPr>
        <w:tc>
          <w:tcPr>
            <w:tcW w:w="1584" w:type="dxa"/>
          </w:tcPr>
          <w:p w14:paraId="1756DF9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ACCDF19" w14:textId="77777777" w:rsidR="00915161" w:rsidRDefault="00DB0F92">
            <w:r>
              <w:rPr>
                <w:color w:val="000000"/>
                <w:sz w:val="12"/>
              </w:rPr>
              <w:t>anymatch</w:t>
            </w:r>
          </w:p>
        </w:tc>
        <w:tc>
          <w:tcPr>
            <w:tcW w:w="1368" w:type="dxa"/>
          </w:tcPr>
          <w:p w14:paraId="2097BF37" w14:textId="77777777" w:rsidR="00915161" w:rsidRDefault="00DB0F92">
            <w:r>
              <w:rPr>
                <w:color w:val="000000"/>
                <w:sz w:val="12"/>
              </w:rPr>
              <w:t>3.1.3</w:t>
            </w:r>
          </w:p>
        </w:tc>
        <w:tc>
          <w:tcPr>
            <w:tcW w:w="1152" w:type="dxa"/>
          </w:tcPr>
          <w:p w14:paraId="788F61A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A1C76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6C0A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E12D51" w14:textId="77777777" w:rsidR="00915161" w:rsidRDefault="00DB0F92">
            <w:r>
              <w:rPr>
                <w:color w:val="000000"/>
                <w:sz w:val="12"/>
              </w:rPr>
              <w:t>node_modules/anymatch</w:t>
            </w:r>
          </w:p>
        </w:tc>
      </w:tr>
      <w:tr w:rsidR="00915161" w14:paraId="25E094DC" w14:textId="77777777">
        <w:trPr>
          <w:jc w:val="center"/>
        </w:trPr>
        <w:tc>
          <w:tcPr>
            <w:tcW w:w="1584" w:type="dxa"/>
          </w:tcPr>
          <w:p w14:paraId="2585710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B4CF561" w14:textId="77777777" w:rsidR="00915161" w:rsidRDefault="00DB0F92">
            <w:r>
              <w:rPr>
                <w:color w:val="000000"/>
                <w:sz w:val="12"/>
              </w:rPr>
              <w:t>append-field</w:t>
            </w:r>
          </w:p>
        </w:tc>
        <w:tc>
          <w:tcPr>
            <w:tcW w:w="1368" w:type="dxa"/>
          </w:tcPr>
          <w:p w14:paraId="226E3EB1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7A67C57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0F7D2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F407AF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BA01B7" w14:textId="77777777" w:rsidR="00915161" w:rsidRDefault="00DB0F92">
            <w:r>
              <w:rPr>
                <w:color w:val="000000"/>
                <w:sz w:val="12"/>
              </w:rPr>
              <w:t>node_modules/append-field</w:t>
            </w:r>
          </w:p>
        </w:tc>
      </w:tr>
      <w:tr w:rsidR="00915161" w14:paraId="21976C04" w14:textId="77777777">
        <w:trPr>
          <w:jc w:val="center"/>
        </w:trPr>
        <w:tc>
          <w:tcPr>
            <w:tcW w:w="1584" w:type="dxa"/>
          </w:tcPr>
          <w:p w14:paraId="33BB8B6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CE07D5C" w14:textId="77777777" w:rsidR="00915161" w:rsidRDefault="00DB0F92">
            <w:r>
              <w:rPr>
                <w:color w:val="000000"/>
                <w:sz w:val="12"/>
              </w:rPr>
              <w:t>arg</w:t>
            </w:r>
          </w:p>
        </w:tc>
        <w:tc>
          <w:tcPr>
            <w:tcW w:w="1368" w:type="dxa"/>
          </w:tcPr>
          <w:p w14:paraId="0B360512" w14:textId="77777777" w:rsidR="00915161" w:rsidRDefault="00DB0F92">
            <w:r>
              <w:rPr>
                <w:color w:val="000000"/>
                <w:sz w:val="12"/>
              </w:rPr>
              <w:t>4.1.3</w:t>
            </w:r>
          </w:p>
        </w:tc>
        <w:tc>
          <w:tcPr>
            <w:tcW w:w="1152" w:type="dxa"/>
          </w:tcPr>
          <w:p w14:paraId="326D446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4E6EEF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A6ABD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F282F8" w14:textId="77777777" w:rsidR="00915161" w:rsidRDefault="00DB0F92">
            <w:r>
              <w:rPr>
                <w:color w:val="000000"/>
                <w:sz w:val="12"/>
              </w:rPr>
              <w:t>node_modules/arg</w:t>
            </w:r>
          </w:p>
        </w:tc>
      </w:tr>
      <w:tr w:rsidR="00915161" w14:paraId="2F133123" w14:textId="77777777">
        <w:trPr>
          <w:jc w:val="center"/>
        </w:trPr>
        <w:tc>
          <w:tcPr>
            <w:tcW w:w="1584" w:type="dxa"/>
          </w:tcPr>
          <w:p w14:paraId="49179C1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9CCC307" w14:textId="77777777" w:rsidR="00915161" w:rsidRDefault="00DB0F92">
            <w:r>
              <w:rPr>
                <w:color w:val="000000"/>
                <w:sz w:val="12"/>
              </w:rPr>
              <w:t>argparse</w:t>
            </w:r>
          </w:p>
        </w:tc>
        <w:tc>
          <w:tcPr>
            <w:tcW w:w="1368" w:type="dxa"/>
          </w:tcPr>
          <w:p w14:paraId="2F62A9C1" w14:textId="77777777" w:rsidR="00915161" w:rsidRDefault="00DB0F92">
            <w:r>
              <w:rPr>
                <w:color w:val="000000"/>
                <w:sz w:val="12"/>
              </w:rPr>
              <w:t>1.0.10</w:t>
            </w:r>
          </w:p>
        </w:tc>
        <w:tc>
          <w:tcPr>
            <w:tcW w:w="1152" w:type="dxa"/>
          </w:tcPr>
          <w:p w14:paraId="77170C2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3A397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6BB697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C9CEE6" w14:textId="77777777" w:rsidR="00915161" w:rsidRDefault="00DB0F92">
            <w:r>
              <w:rPr>
                <w:color w:val="000000"/>
                <w:sz w:val="12"/>
              </w:rPr>
              <w:t>node_modules/@istanbuljs/load-nyc-config/node_modules/argparse</w:t>
            </w:r>
          </w:p>
        </w:tc>
      </w:tr>
      <w:tr w:rsidR="00915161" w14:paraId="7E9D74A8" w14:textId="77777777">
        <w:trPr>
          <w:jc w:val="center"/>
        </w:trPr>
        <w:tc>
          <w:tcPr>
            <w:tcW w:w="1584" w:type="dxa"/>
          </w:tcPr>
          <w:p w14:paraId="0E50CE8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D10D1F6" w14:textId="77777777" w:rsidR="00915161" w:rsidRDefault="00DB0F92">
            <w:r>
              <w:rPr>
                <w:color w:val="000000"/>
                <w:sz w:val="12"/>
              </w:rPr>
              <w:t>argparse</w:t>
            </w:r>
          </w:p>
        </w:tc>
        <w:tc>
          <w:tcPr>
            <w:tcW w:w="1368" w:type="dxa"/>
          </w:tcPr>
          <w:p w14:paraId="1953A2EF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389E792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99935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B6853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D2063B2" w14:textId="77777777" w:rsidR="00915161" w:rsidRDefault="00DB0F92">
            <w:r>
              <w:rPr>
                <w:color w:val="000000"/>
                <w:sz w:val="12"/>
              </w:rPr>
              <w:t>node_modules/argparse</w:t>
            </w:r>
          </w:p>
        </w:tc>
      </w:tr>
      <w:tr w:rsidR="00915161" w14:paraId="3F68E151" w14:textId="77777777">
        <w:trPr>
          <w:jc w:val="center"/>
        </w:trPr>
        <w:tc>
          <w:tcPr>
            <w:tcW w:w="1584" w:type="dxa"/>
          </w:tcPr>
          <w:p w14:paraId="79915EC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8EE850F" w14:textId="77777777" w:rsidR="00915161" w:rsidRDefault="00DB0F92">
            <w:r>
              <w:rPr>
                <w:color w:val="000000"/>
                <w:sz w:val="12"/>
              </w:rPr>
              <w:t>array-flatten</w:t>
            </w:r>
          </w:p>
        </w:tc>
        <w:tc>
          <w:tcPr>
            <w:tcW w:w="1368" w:type="dxa"/>
          </w:tcPr>
          <w:p w14:paraId="51737F44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56E6465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25745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6EDD7D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7D6A6F" w14:textId="77777777" w:rsidR="00915161" w:rsidRDefault="00DB0F92">
            <w:r>
              <w:rPr>
                <w:color w:val="000000"/>
                <w:sz w:val="12"/>
              </w:rPr>
              <w:t>node_modules/array-flatten</w:t>
            </w:r>
          </w:p>
        </w:tc>
      </w:tr>
      <w:tr w:rsidR="00915161" w14:paraId="22B0DE91" w14:textId="77777777">
        <w:trPr>
          <w:jc w:val="center"/>
        </w:trPr>
        <w:tc>
          <w:tcPr>
            <w:tcW w:w="1584" w:type="dxa"/>
          </w:tcPr>
          <w:p w14:paraId="3598B4B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E59DDF2" w14:textId="77777777" w:rsidR="00915161" w:rsidRDefault="00DB0F92">
            <w:r>
              <w:rPr>
                <w:color w:val="000000"/>
                <w:sz w:val="12"/>
              </w:rPr>
              <w:t>array-union</w:t>
            </w:r>
          </w:p>
        </w:tc>
        <w:tc>
          <w:tcPr>
            <w:tcW w:w="1368" w:type="dxa"/>
          </w:tcPr>
          <w:p w14:paraId="18A4645C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75AACFE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F77AE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532FEF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6BCD53" w14:textId="77777777" w:rsidR="00915161" w:rsidRDefault="00DB0F92">
            <w:r>
              <w:rPr>
                <w:color w:val="000000"/>
                <w:sz w:val="12"/>
              </w:rPr>
              <w:t>node_modules/array-union</w:t>
            </w:r>
          </w:p>
        </w:tc>
      </w:tr>
      <w:tr w:rsidR="00915161" w14:paraId="3DFA4EAD" w14:textId="77777777">
        <w:trPr>
          <w:jc w:val="center"/>
        </w:trPr>
        <w:tc>
          <w:tcPr>
            <w:tcW w:w="1584" w:type="dxa"/>
          </w:tcPr>
          <w:p w14:paraId="76572C5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94D6412" w14:textId="77777777" w:rsidR="00915161" w:rsidRDefault="00DB0F92">
            <w:r>
              <w:rPr>
                <w:color w:val="000000"/>
                <w:sz w:val="12"/>
              </w:rPr>
              <w:t>asap</w:t>
            </w:r>
          </w:p>
        </w:tc>
        <w:tc>
          <w:tcPr>
            <w:tcW w:w="1368" w:type="dxa"/>
          </w:tcPr>
          <w:p w14:paraId="7904C540" w14:textId="77777777" w:rsidR="00915161" w:rsidRDefault="00DB0F92">
            <w:r>
              <w:rPr>
                <w:color w:val="000000"/>
                <w:sz w:val="12"/>
              </w:rPr>
              <w:t>2.0.6</w:t>
            </w:r>
          </w:p>
        </w:tc>
        <w:tc>
          <w:tcPr>
            <w:tcW w:w="1152" w:type="dxa"/>
          </w:tcPr>
          <w:p w14:paraId="471029B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1D999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49AFC1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C5F950" w14:textId="77777777" w:rsidR="00915161" w:rsidRDefault="00DB0F92">
            <w:r>
              <w:rPr>
                <w:color w:val="000000"/>
                <w:sz w:val="12"/>
              </w:rPr>
              <w:t>node_modules/asap</w:t>
            </w:r>
          </w:p>
        </w:tc>
      </w:tr>
      <w:tr w:rsidR="00915161" w14:paraId="6882091C" w14:textId="77777777">
        <w:trPr>
          <w:jc w:val="center"/>
        </w:trPr>
        <w:tc>
          <w:tcPr>
            <w:tcW w:w="1584" w:type="dxa"/>
          </w:tcPr>
          <w:p w14:paraId="46A909C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DE9FE33" w14:textId="77777777" w:rsidR="00915161" w:rsidRDefault="00DB0F92">
            <w:r>
              <w:rPr>
                <w:color w:val="000000"/>
                <w:sz w:val="12"/>
              </w:rPr>
              <w:t>async</w:t>
            </w:r>
          </w:p>
        </w:tc>
        <w:tc>
          <w:tcPr>
            <w:tcW w:w="1368" w:type="dxa"/>
          </w:tcPr>
          <w:p w14:paraId="74C9C69C" w14:textId="77777777" w:rsidR="00915161" w:rsidRDefault="00DB0F92">
            <w:r>
              <w:rPr>
                <w:color w:val="000000"/>
                <w:sz w:val="12"/>
              </w:rPr>
              <w:t>3.2.6</w:t>
            </w:r>
          </w:p>
        </w:tc>
        <w:tc>
          <w:tcPr>
            <w:tcW w:w="1152" w:type="dxa"/>
          </w:tcPr>
          <w:p w14:paraId="7BD557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9B896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3F2E79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AB8E61" w14:textId="77777777" w:rsidR="00915161" w:rsidRDefault="00DB0F92">
            <w:r>
              <w:rPr>
                <w:color w:val="000000"/>
                <w:sz w:val="12"/>
              </w:rPr>
              <w:t>node_modules/async</w:t>
            </w:r>
          </w:p>
        </w:tc>
      </w:tr>
      <w:tr w:rsidR="00915161" w14:paraId="7E9D0FBB" w14:textId="77777777">
        <w:trPr>
          <w:jc w:val="center"/>
        </w:trPr>
        <w:tc>
          <w:tcPr>
            <w:tcW w:w="1584" w:type="dxa"/>
          </w:tcPr>
          <w:p w14:paraId="5FA46A5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190460D" w14:textId="77777777" w:rsidR="00915161" w:rsidRDefault="00DB0F92">
            <w:r>
              <w:rPr>
                <w:color w:val="000000"/>
                <w:sz w:val="12"/>
              </w:rPr>
              <w:t>asynckit</w:t>
            </w:r>
          </w:p>
        </w:tc>
        <w:tc>
          <w:tcPr>
            <w:tcW w:w="1368" w:type="dxa"/>
          </w:tcPr>
          <w:p w14:paraId="56DC2E46" w14:textId="77777777" w:rsidR="00915161" w:rsidRDefault="00DB0F92">
            <w:r>
              <w:rPr>
                <w:color w:val="000000"/>
                <w:sz w:val="12"/>
              </w:rPr>
              <w:t>0.4.0</w:t>
            </w:r>
          </w:p>
        </w:tc>
        <w:tc>
          <w:tcPr>
            <w:tcW w:w="1152" w:type="dxa"/>
          </w:tcPr>
          <w:p w14:paraId="57E80D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4F01D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E077F2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A615C0" w14:textId="77777777" w:rsidR="00915161" w:rsidRDefault="00DB0F92">
            <w:r>
              <w:rPr>
                <w:color w:val="000000"/>
                <w:sz w:val="12"/>
              </w:rPr>
              <w:t>node_modules/asynckit</w:t>
            </w:r>
          </w:p>
        </w:tc>
      </w:tr>
      <w:tr w:rsidR="00915161" w14:paraId="78D11EFD" w14:textId="77777777">
        <w:trPr>
          <w:jc w:val="center"/>
        </w:trPr>
        <w:tc>
          <w:tcPr>
            <w:tcW w:w="1584" w:type="dxa"/>
          </w:tcPr>
          <w:p w14:paraId="6A7186D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04F1943" w14:textId="77777777" w:rsidR="00915161" w:rsidRDefault="00DB0F92">
            <w:r>
              <w:rPr>
                <w:color w:val="000000"/>
                <w:sz w:val="12"/>
              </w:rPr>
              <w:t>babel-jest</w:t>
            </w:r>
          </w:p>
        </w:tc>
        <w:tc>
          <w:tcPr>
            <w:tcW w:w="1368" w:type="dxa"/>
          </w:tcPr>
          <w:p w14:paraId="1588DE6F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3EC9F98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777D0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40431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DCE886" w14:textId="77777777" w:rsidR="00915161" w:rsidRDefault="00DB0F92">
            <w:r>
              <w:rPr>
                <w:color w:val="000000"/>
                <w:sz w:val="12"/>
              </w:rPr>
              <w:t>node_modules/babel-jest</w:t>
            </w:r>
          </w:p>
        </w:tc>
      </w:tr>
      <w:tr w:rsidR="00915161" w14:paraId="1CE9698E" w14:textId="77777777">
        <w:trPr>
          <w:jc w:val="center"/>
        </w:trPr>
        <w:tc>
          <w:tcPr>
            <w:tcW w:w="1584" w:type="dxa"/>
          </w:tcPr>
          <w:p w14:paraId="099EC69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B35AAA2" w14:textId="77777777" w:rsidR="00915161" w:rsidRDefault="00DB0F92">
            <w:r>
              <w:rPr>
                <w:color w:val="000000"/>
                <w:sz w:val="12"/>
              </w:rPr>
              <w:t>babel-plugin-istanbul</w:t>
            </w:r>
          </w:p>
        </w:tc>
        <w:tc>
          <w:tcPr>
            <w:tcW w:w="1368" w:type="dxa"/>
          </w:tcPr>
          <w:p w14:paraId="44DFD487" w14:textId="77777777" w:rsidR="00915161" w:rsidRDefault="00DB0F92">
            <w:r>
              <w:rPr>
                <w:color w:val="000000"/>
                <w:sz w:val="12"/>
              </w:rPr>
              <w:t>6.1.1</w:t>
            </w:r>
          </w:p>
        </w:tc>
        <w:tc>
          <w:tcPr>
            <w:tcW w:w="1152" w:type="dxa"/>
          </w:tcPr>
          <w:p w14:paraId="59E92A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0D098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32BAB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1329776" w14:textId="77777777" w:rsidR="00915161" w:rsidRDefault="00DB0F92">
            <w:r>
              <w:rPr>
                <w:color w:val="000000"/>
                <w:sz w:val="12"/>
              </w:rPr>
              <w:t>node_modules/babel-plugin-istanbul</w:t>
            </w:r>
          </w:p>
        </w:tc>
      </w:tr>
      <w:tr w:rsidR="00915161" w14:paraId="0A2E357E" w14:textId="77777777">
        <w:trPr>
          <w:jc w:val="center"/>
        </w:trPr>
        <w:tc>
          <w:tcPr>
            <w:tcW w:w="1584" w:type="dxa"/>
          </w:tcPr>
          <w:p w14:paraId="41831E5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E2FBA75" w14:textId="77777777" w:rsidR="00915161" w:rsidRDefault="00DB0F92">
            <w:r>
              <w:rPr>
                <w:color w:val="000000"/>
                <w:sz w:val="12"/>
              </w:rPr>
              <w:t>babel-plugin-jest-hoist</w:t>
            </w:r>
          </w:p>
        </w:tc>
        <w:tc>
          <w:tcPr>
            <w:tcW w:w="1368" w:type="dxa"/>
          </w:tcPr>
          <w:p w14:paraId="681105F3" w14:textId="77777777" w:rsidR="00915161" w:rsidRDefault="00DB0F92">
            <w:r>
              <w:rPr>
                <w:color w:val="000000"/>
                <w:sz w:val="12"/>
              </w:rPr>
              <w:t>29.6.3</w:t>
            </w:r>
          </w:p>
        </w:tc>
        <w:tc>
          <w:tcPr>
            <w:tcW w:w="1152" w:type="dxa"/>
          </w:tcPr>
          <w:p w14:paraId="701E273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D4924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FC60F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20E641" w14:textId="77777777" w:rsidR="00915161" w:rsidRDefault="00DB0F92">
            <w:r>
              <w:rPr>
                <w:color w:val="000000"/>
                <w:sz w:val="12"/>
              </w:rPr>
              <w:t>node_modules/babel-plugin-jest-hoist</w:t>
            </w:r>
          </w:p>
        </w:tc>
      </w:tr>
      <w:tr w:rsidR="00915161" w14:paraId="7EB5F808" w14:textId="77777777">
        <w:trPr>
          <w:jc w:val="center"/>
        </w:trPr>
        <w:tc>
          <w:tcPr>
            <w:tcW w:w="1584" w:type="dxa"/>
          </w:tcPr>
          <w:p w14:paraId="29C6C93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A21FD6D" w14:textId="77777777" w:rsidR="00915161" w:rsidRDefault="00DB0F92">
            <w:r>
              <w:rPr>
                <w:color w:val="000000"/>
                <w:sz w:val="12"/>
              </w:rPr>
              <w:t>babel-plugin-macros</w:t>
            </w:r>
          </w:p>
        </w:tc>
        <w:tc>
          <w:tcPr>
            <w:tcW w:w="1368" w:type="dxa"/>
          </w:tcPr>
          <w:p w14:paraId="15040C27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5752E79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8A96B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9C5D48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77599E" w14:textId="77777777" w:rsidR="00915161" w:rsidRDefault="00DB0F92">
            <w:r>
              <w:rPr>
                <w:color w:val="000000"/>
                <w:sz w:val="12"/>
              </w:rPr>
              <w:t>node_modules/babel-plugin-macros</w:t>
            </w:r>
          </w:p>
        </w:tc>
      </w:tr>
      <w:tr w:rsidR="00915161" w14:paraId="6447DFC8" w14:textId="77777777">
        <w:trPr>
          <w:jc w:val="center"/>
        </w:trPr>
        <w:tc>
          <w:tcPr>
            <w:tcW w:w="1584" w:type="dxa"/>
          </w:tcPr>
          <w:p w14:paraId="25F9520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8CBB705" w14:textId="77777777" w:rsidR="00915161" w:rsidRDefault="00DB0F92">
            <w:r>
              <w:rPr>
                <w:color w:val="000000"/>
                <w:sz w:val="12"/>
              </w:rPr>
              <w:t>babel-preset-current-node-syntax</w:t>
            </w:r>
          </w:p>
        </w:tc>
        <w:tc>
          <w:tcPr>
            <w:tcW w:w="1368" w:type="dxa"/>
          </w:tcPr>
          <w:p w14:paraId="6A391FAB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2C80CFB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AC9AB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B7F0B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996F19" w14:textId="77777777" w:rsidR="00915161" w:rsidRDefault="00DB0F92">
            <w:r>
              <w:rPr>
                <w:color w:val="000000"/>
                <w:sz w:val="12"/>
              </w:rPr>
              <w:t>node_modules/babel-preset-current-node-syntax</w:t>
            </w:r>
          </w:p>
        </w:tc>
      </w:tr>
      <w:tr w:rsidR="00915161" w14:paraId="5C9AB878" w14:textId="77777777">
        <w:trPr>
          <w:jc w:val="center"/>
        </w:trPr>
        <w:tc>
          <w:tcPr>
            <w:tcW w:w="1584" w:type="dxa"/>
          </w:tcPr>
          <w:p w14:paraId="3460E35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3FF02E3" w14:textId="77777777" w:rsidR="00915161" w:rsidRDefault="00DB0F92">
            <w:r>
              <w:rPr>
                <w:color w:val="000000"/>
                <w:sz w:val="12"/>
              </w:rPr>
              <w:t>babel-preset-jest</w:t>
            </w:r>
          </w:p>
        </w:tc>
        <w:tc>
          <w:tcPr>
            <w:tcW w:w="1368" w:type="dxa"/>
          </w:tcPr>
          <w:p w14:paraId="691E765C" w14:textId="77777777" w:rsidR="00915161" w:rsidRDefault="00DB0F92">
            <w:r>
              <w:rPr>
                <w:color w:val="000000"/>
                <w:sz w:val="12"/>
              </w:rPr>
              <w:t>29.6.3</w:t>
            </w:r>
          </w:p>
        </w:tc>
        <w:tc>
          <w:tcPr>
            <w:tcW w:w="1152" w:type="dxa"/>
          </w:tcPr>
          <w:p w14:paraId="50AF949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E457A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503394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B8EE4D" w14:textId="77777777" w:rsidR="00915161" w:rsidRDefault="00DB0F92">
            <w:r>
              <w:rPr>
                <w:color w:val="000000"/>
                <w:sz w:val="12"/>
              </w:rPr>
              <w:t>node_modules/babel-preset-jest</w:t>
            </w:r>
          </w:p>
        </w:tc>
      </w:tr>
      <w:tr w:rsidR="00915161" w14:paraId="6309CC47" w14:textId="77777777">
        <w:trPr>
          <w:jc w:val="center"/>
        </w:trPr>
        <w:tc>
          <w:tcPr>
            <w:tcW w:w="1584" w:type="dxa"/>
          </w:tcPr>
          <w:p w14:paraId="36A3ABC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0020FD7" w14:textId="77777777" w:rsidR="00915161" w:rsidRDefault="00DB0F92">
            <w:r>
              <w:rPr>
                <w:color w:val="000000"/>
                <w:sz w:val="12"/>
              </w:rPr>
              <w:t>balanced-match</w:t>
            </w:r>
          </w:p>
        </w:tc>
        <w:tc>
          <w:tcPr>
            <w:tcW w:w="1368" w:type="dxa"/>
          </w:tcPr>
          <w:p w14:paraId="2A26926F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24CC724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4A0D3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DE948D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9BA4AF" w14:textId="77777777" w:rsidR="00915161" w:rsidRDefault="00DB0F92">
            <w:r>
              <w:rPr>
                <w:color w:val="000000"/>
                <w:sz w:val="12"/>
              </w:rPr>
              <w:t>node_modules/balanced-match</w:t>
            </w:r>
          </w:p>
        </w:tc>
      </w:tr>
      <w:tr w:rsidR="00915161" w14:paraId="03D1CF9F" w14:textId="77777777">
        <w:trPr>
          <w:jc w:val="center"/>
        </w:trPr>
        <w:tc>
          <w:tcPr>
            <w:tcW w:w="1584" w:type="dxa"/>
          </w:tcPr>
          <w:p w14:paraId="09EE9FA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26EA32E" w14:textId="77777777" w:rsidR="00915161" w:rsidRDefault="00DB0F92">
            <w:r>
              <w:rPr>
                <w:color w:val="000000"/>
                <w:sz w:val="12"/>
              </w:rPr>
              <w:t>balanced-match</w:t>
            </w:r>
          </w:p>
        </w:tc>
        <w:tc>
          <w:tcPr>
            <w:tcW w:w="1368" w:type="dxa"/>
          </w:tcPr>
          <w:p w14:paraId="0976DE53" w14:textId="77777777" w:rsidR="00915161" w:rsidRDefault="00DB0F92">
            <w:r>
              <w:rPr>
                <w:color w:val="000000"/>
                <w:sz w:val="12"/>
              </w:rPr>
              <w:t>4.0.4</w:t>
            </w:r>
          </w:p>
        </w:tc>
        <w:tc>
          <w:tcPr>
            <w:tcW w:w="1152" w:type="dxa"/>
          </w:tcPr>
          <w:p w14:paraId="303BDBF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73377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624107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099B56C" w14:textId="77777777" w:rsidR="00915161" w:rsidRDefault="00DB0F92">
            <w:r>
              <w:rPr>
                <w:color w:val="000000"/>
                <w:sz w:val="12"/>
              </w:rPr>
              <w:t>node_modules/@typescript-eslint/typescript-estree/node_modules/balanced-match</w:t>
            </w:r>
          </w:p>
        </w:tc>
      </w:tr>
      <w:tr w:rsidR="00915161" w14:paraId="6FF04F69" w14:textId="77777777">
        <w:trPr>
          <w:jc w:val="center"/>
        </w:trPr>
        <w:tc>
          <w:tcPr>
            <w:tcW w:w="1584" w:type="dxa"/>
          </w:tcPr>
          <w:p w14:paraId="2316C30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B43D8B4" w14:textId="77777777" w:rsidR="00915161" w:rsidRDefault="00DB0F92">
            <w:r>
              <w:rPr>
                <w:color w:val="000000"/>
                <w:sz w:val="12"/>
              </w:rPr>
              <w:t>base32.js</w:t>
            </w:r>
          </w:p>
        </w:tc>
        <w:tc>
          <w:tcPr>
            <w:tcW w:w="1368" w:type="dxa"/>
          </w:tcPr>
          <w:p w14:paraId="34DD34FA" w14:textId="77777777" w:rsidR="00915161" w:rsidRDefault="00DB0F92">
            <w:r>
              <w:rPr>
                <w:color w:val="000000"/>
                <w:sz w:val="12"/>
              </w:rPr>
              <w:t>0.0.1</w:t>
            </w:r>
          </w:p>
        </w:tc>
        <w:tc>
          <w:tcPr>
            <w:tcW w:w="1152" w:type="dxa"/>
          </w:tcPr>
          <w:p w14:paraId="25462E8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7353A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35DBF88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E899A47" w14:textId="77777777" w:rsidR="00915161" w:rsidRDefault="00DB0F92">
            <w:r>
              <w:rPr>
                <w:color w:val="000000"/>
                <w:sz w:val="12"/>
              </w:rPr>
              <w:t>node_modules/base32.js</w:t>
            </w:r>
          </w:p>
        </w:tc>
      </w:tr>
      <w:tr w:rsidR="00915161" w14:paraId="060D16B9" w14:textId="77777777">
        <w:trPr>
          <w:jc w:val="center"/>
        </w:trPr>
        <w:tc>
          <w:tcPr>
            <w:tcW w:w="1584" w:type="dxa"/>
          </w:tcPr>
          <w:p w14:paraId="7123632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59EF015" w14:textId="77777777" w:rsidR="00915161" w:rsidRDefault="00DB0F92">
            <w:r>
              <w:rPr>
                <w:color w:val="000000"/>
                <w:sz w:val="12"/>
              </w:rPr>
              <w:t>base64-js</w:t>
            </w:r>
          </w:p>
        </w:tc>
        <w:tc>
          <w:tcPr>
            <w:tcW w:w="1368" w:type="dxa"/>
          </w:tcPr>
          <w:p w14:paraId="6D6D42A6" w14:textId="77777777" w:rsidR="00915161" w:rsidRDefault="00DB0F92">
            <w:r>
              <w:rPr>
                <w:color w:val="000000"/>
                <w:sz w:val="12"/>
              </w:rPr>
              <w:t>1.5.1</w:t>
            </w:r>
          </w:p>
        </w:tc>
        <w:tc>
          <w:tcPr>
            <w:tcW w:w="1152" w:type="dxa"/>
          </w:tcPr>
          <w:p w14:paraId="13A2BF3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8F2E0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0E6669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1FB7039" w14:textId="77777777" w:rsidR="00915161" w:rsidRDefault="00DB0F92">
            <w:r>
              <w:rPr>
                <w:color w:val="000000"/>
                <w:sz w:val="12"/>
              </w:rPr>
              <w:t>node_modules/base64-js</w:t>
            </w:r>
          </w:p>
        </w:tc>
      </w:tr>
      <w:tr w:rsidR="00915161" w14:paraId="20CCD89C" w14:textId="77777777">
        <w:trPr>
          <w:jc w:val="center"/>
        </w:trPr>
        <w:tc>
          <w:tcPr>
            <w:tcW w:w="1584" w:type="dxa"/>
          </w:tcPr>
          <w:p w14:paraId="3F2D6CC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CB309A0" w14:textId="77777777" w:rsidR="00915161" w:rsidRDefault="00DB0F92">
            <w:r>
              <w:rPr>
                <w:color w:val="000000"/>
                <w:sz w:val="12"/>
              </w:rPr>
              <w:t>baseline-browser-mapping</w:t>
            </w:r>
          </w:p>
        </w:tc>
        <w:tc>
          <w:tcPr>
            <w:tcW w:w="1368" w:type="dxa"/>
          </w:tcPr>
          <w:p w14:paraId="0B851838" w14:textId="77777777" w:rsidR="00915161" w:rsidRDefault="00DB0F92">
            <w:r>
              <w:rPr>
                <w:color w:val="000000"/>
                <w:sz w:val="12"/>
              </w:rPr>
              <w:t>2.8.29</w:t>
            </w:r>
          </w:p>
        </w:tc>
        <w:tc>
          <w:tcPr>
            <w:tcW w:w="1152" w:type="dxa"/>
          </w:tcPr>
          <w:p w14:paraId="0BFECEB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4C5EE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1E18E6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20A7AA" w14:textId="77777777" w:rsidR="00915161" w:rsidRDefault="00DB0F92">
            <w:r>
              <w:rPr>
                <w:color w:val="000000"/>
                <w:sz w:val="12"/>
              </w:rPr>
              <w:t>node_modules/baseline-browser-mapping</w:t>
            </w:r>
          </w:p>
        </w:tc>
      </w:tr>
      <w:tr w:rsidR="00915161" w14:paraId="676B3C54" w14:textId="77777777">
        <w:trPr>
          <w:jc w:val="center"/>
        </w:trPr>
        <w:tc>
          <w:tcPr>
            <w:tcW w:w="1584" w:type="dxa"/>
          </w:tcPr>
          <w:p w14:paraId="6D9EA6D2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7A72B16F" w14:textId="77777777" w:rsidR="00915161" w:rsidRDefault="00DB0F92">
            <w:r>
              <w:rPr>
                <w:color w:val="000000"/>
                <w:sz w:val="12"/>
              </w:rPr>
              <w:t>basic-auth</w:t>
            </w:r>
          </w:p>
        </w:tc>
        <w:tc>
          <w:tcPr>
            <w:tcW w:w="1368" w:type="dxa"/>
          </w:tcPr>
          <w:p w14:paraId="1D0DE5F0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393AF05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2336B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2F7B12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354CDE3" w14:textId="77777777" w:rsidR="00915161" w:rsidRDefault="00DB0F92">
            <w:r>
              <w:rPr>
                <w:color w:val="000000"/>
                <w:sz w:val="12"/>
              </w:rPr>
              <w:t>node_modules/basic-auth</w:t>
            </w:r>
          </w:p>
        </w:tc>
      </w:tr>
      <w:tr w:rsidR="00915161" w14:paraId="2D93C4AE" w14:textId="77777777">
        <w:trPr>
          <w:jc w:val="center"/>
        </w:trPr>
        <w:tc>
          <w:tcPr>
            <w:tcW w:w="1584" w:type="dxa"/>
          </w:tcPr>
          <w:p w14:paraId="17F64B9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EBDDD7B" w14:textId="77777777" w:rsidR="00915161" w:rsidRDefault="00DB0F92">
            <w:r>
              <w:rPr>
                <w:color w:val="000000"/>
                <w:sz w:val="12"/>
              </w:rPr>
              <w:t>bcryptjs</w:t>
            </w:r>
          </w:p>
        </w:tc>
        <w:tc>
          <w:tcPr>
            <w:tcW w:w="1368" w:type="dxa"/>
          </w:tcPr>
          <w:p w14:paraId="34E68F6D" w14:textId="77777777" w:rsidR="00915161" w:rsidRDefault="00DB0F92">
            <w:r>
              <w:rPr>
                <w:color w:val="000000"/>
                <w:sz w:val="12"/>
              </w:rPr>
              <w:t>2.4.3</w:t>
            </w:r>
          </w:p>
        </w:tc>
        <w:tc>
          <w:tcPr>
            <w:tcW w:w="1152" w:type="dxa"/>
          </w:tcPr>
          <w:p w14:paraId="0C1916FA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9932826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5D77FD8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4678C3" w14:textId="77777777" w:rsidR="00915161" w:rsidRDefault="00DB0F92">
            <w:r>
              <w:rPr>
                <w:color w:val="000000"/>
                <w:sz w:val="12"/>
              </w:rPr>
              <w:t>node_modules/bcryptjs</w:t>
            </w:r>
          </w:p>
        </w:tc>
      </w:tr>
      <w:tr w:rsidR="00915161" w14:paraId="1E5567B4" w14:textId="77777777">
        <w:trPr>
          <w:jc w:val="center"/>
        </w:trPr>
        <w:tc>
          <w:tcPr>
            <w:tcW w:w="1584" w:type="dxa"/>
          </w:tcPr>
          <w:p w14:paraId="18ED1A0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B0B8D8D" w14:textId="77777777" w:rsidR="00915161" w:rsidRDefault="00DB0F92">
            <w:r>
              <w:rPr>
                <w:color w:val="000000"/>
                <w:sz w:val="12"/>
              </w:rPr>
              <w:t>bignumber.js</w:t>
            </w:r>
          </w:p>
        </w:tc>
        <w:tc>
          <w:tcPr>
            <w:tcW w:w="1368" w:type="dxa"/>
          </w:tcPr>
          <w:p w14:paraId="6542375B" w14:textId="77777777" w:rsidR="00915161" w:rsidRDefault="00DB0F92">
            <w:r>
              <w:rPr>
                <w:color w:val="000000"/>
                <w:sz w:val="12"/>
              </w:rPr>
              <w:t>9.3.1</w:t>
            </w:r>
          </w:p>
        </w:tc>
        <w:tc>
          <w:tcPr>
            <w:tcW w:w="1152" w:type="dxa"/>
          </w:tcPr>
          <w:p w14:paraId="385295C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4970A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7288D6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BF84400" w14:textId="77777777" w:rsidR="00915161" w:rsidRDefault="00DB0F92">
            <w:r>
              <w:rPr>
                <w:color w:val="000000"/>
                <w:sz w:val="12"/>
              </w:rPr>
              <w:t>node_modules/bignumber.js</w:t>
            </w:r>
          </w:p>
        </w:tc>
      </w:tr>
      <w:tr w:rsidR="00915161" w14:paraId="07D6E370" w14:textId="77777777">
        <w:trPr>
          <w:jc w:val="center"/>
        </w:trPr>
        <w:tc>
          <w:tcPr>
            <w:tcW w:w="1584" w:type="dxa"/>
          </w:tcPr>
          <w:p w14:paraId="4D78249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5211B56" w14:textId="77777777" w:rsidR="00915161" w:rsidRDefault="00DB0F92">
            <w:r>
              <w:rPr>
                <w:color w:val="000000"/>
                <w:sz w:val="12"/>
              </w:rPr>
              <w:t>binary-extensions</w:t>
            </w:r>
          </w:p>
        </w:tc>
        <w:tc>
          <w:tcPr>
            <w:tcW w:w="1368" w:type="dxa"/>
          </w:tcPr>
          <w:p w14:paraId="32228198" w14:textId="77777777" w:rsidR="00915161" w:rsidRDefault="00DB0F92">
            <w:r>
              <w:rPr>
                <w:color w:val="000000"/>
                <w:sz w:val="12"/>
              </w:rPr>
              <w:t>2.3.0</w:t>
            </w:r>
          </w:p>
        </w:tc>
        <w:tc>
          <w:tcPr>
            <w:tcW w:w="1152" w:type="dxa"/>
          </w:tcPr>
          <w:p w14:paraId="70D2656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8921A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1DD83B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12370D" w14:textId="77777777" w:rsidR="00915161" w:rsidRDefault="00DB0F92">
            <w:r>
              <w:rPr>
                <w:color w:val="000000"/>
                <w:sz w:val="12"/>
              </w:rPr>
              <w:t>node_modules/binary-extensions</w:t>
            </w:r>
          </w:p>
        </w:tc>
      </w:tr>
      <w:tr w:rsidR="00915161" w14:paraId="4529A1CD" w14:textId="77777777">
        <w:trPr>
          <w:jc w:val="center"/>
        </w:trPr>
        <w:tc>
          <w:tcPr>
            <w:tcW w:w="1584" w:type="dxa"/>
          </w:tcPr>
          <w:p w14:paraId="59E000E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18E6C44" w14:textId="77777777" w:rsidR="00915161" w:rsidRDefault="00DB0F92">
            <w:r>
              <w:rPr>
                <w:color w:val="000000"/>
                <w:sz w:val="12"/>
              </w:rPr>
              <w:t>body-parser</w:t>
            </w:r>
          </w:p>
        </w:tc>
        <w:tc>
          <w:tcPr>
            <w:tcW w:w="1368" w:type="dxa"/>
          </w:tcPr>
          <w:p w14:paraId="4FDC2CD7" w14:textId="77777777" w:rsidR="00915161" w:rsidRDefault="00DB0F92">
            <w:r>
              <w:rPr>
                <w:color w:val="000000"/>
                <w:sz w:val="12"/>
              </w:rPr>
              <w:t>1.20.3</w:t>
            </w:r>
          </w:p>
        </w:tc>
        <w:tc>
          <w:tcPr>
            <w:tcW w:w="1152" w:type="dxa"/>
          </w:tcPr>
          <w:p w14:paraId="4CB1208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39B9F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BA08AF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008CE3" w14:textId="77777777" w:rsidR="00915161" w:rsidRDefault="00DB0F92">
            <w:r>
              <w:rPr>
                <w:color w:val="000000"/>
                <w:sz w:val="12"/>
              </w:rPr>
              <w:t>node_modules/body-parser</w:t>
            </w:r>
          </w:p>
        </w:tc>
      </w:tr>
      <w:tr w:rsidR="00915161" w14:paraId="3AF4F755" w14:textId="77777777">
        <w:trPr>
          <w:jc w:val="center"/>
        </w:trPr>
        <w:tc>
          <w:tcPr>
            <w:tcW w:w="1584" w:type="dxa"/>
          </w:tcPr>
          <w:p w14:paraId="69311E4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C6427DF" w14:textId="77777777" w:rsidR="00915161" w:rsidRDefault="00DB0F92">
            <w:r>
              <w:rPr>
                <w:color w:val="000000"/>
                <w:sz w:val="12"/>
              </w:rPr>
              <w:t>bowser</w:t>
            </w:r>
          </w:p>
        </w:tc>
        <w:tc>
          <w:tcPr>
            <w:tcW w:w="1368" w:type="dxa"/>
          </w:tcPr>
          <w:p w14:paraId="495A5CD2" w14:textId="77777777" w:rsidR="00915161" w:rsidRDefault="00DB0F92">
            <w:r>
              <w:rPr>
                <w:color w:val="000000"/>
                <w:sz w:val="12"/>
              </w:rPr>
              <w:t>2.14.1</w:t>
            </w:r>
          </w:p>
        </w:tc>
        <w:tc>
          <w:tcPr>
            <w:tcW w:w="1152" w:type="dxa"/>
          </w:tcPr>
          <w:p w14:paraId="2AA7B0B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3340C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F4A275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AD4A61A" w14:textId="77777777" w:rsidR="00915161" w:rsidRDefault="00DB0F92">
            <w:r>
              <w:rPr>
                <w:color w:val="000000"/>
                <w:sz w:val="12"/>
              </w:rPr>
              <w:t>node_modules/bowser</w:t>
            </w:r>
          </w:p>
        </w:tc>
      </w:tr>
      <w:tr w:rsidR="00915161" w14:paraId="586BB492" w14:textId="77777777">
        <w:trPr>
          <w:jc w:val="center"/>
        </w:trPr>
        <w:tc>
          <w:tcPr>
            <w:tcW w:w="1584" w:type="dxa"/>
          </w:tcPr>
          <w:p w14:paraId="62C1411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AEAAE3A" w14:textId="77777777" w:rsidR="00915161" w:rsidRDefault="00DB0F92">
            <w:r>
              <w:rPr>
                <w:color w:val="000000"/>
                <w:sz w:val="12"/>
              </w:rPr>
              <w:t>brace-expansion</w:t>
            </w:r>
          </w:p>
        </w:tc>
        <w:tc>
          <w:tcPr>
            <w:tcW w:w="1368" w:type="dxa"/>
          </w:tcPr>
          <w:p w14:paraId="082ABA9E" w14:textId="77777777" w:rsidR="00915161" w:rsidRDefault="00DB0F92">
            <w:r>
              <w:rPr>
                <w:color w:val="000000"/>
                <w:sz w:val="12"/>
              </w:rPr>
              <w:t>1.1.14</w:t>
            </w:r>
          </w:p>
        </w:tc>
        <w:tc>
          <w:tcPr>
            <w:tcW w:w="1152" w:type="dxa"/>
          </w:tcPr>
          <w:p w14:paraId="6A46072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8E4A0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CB9B71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BB2E0ED" w14:textId="77777777" w:rsidR="00915161" w:rsidRDefault="00DB0F92">
            <w:r>
              <w:rPr>
                <w:color w:val="000000"/>
                <w:sz w:val="12"/>
              </w:rPr>
              <w:t>node_modules/@eslint/eslintrc/node_modules/brace-expansion; node_modules/@humanwhocodes/config-array/node_m...</w:t>
            </w:r>
          </w:p>
        </w:tc>
      </w:tr>
      <w:tr w:rsidR="00915161" w14:paraId="2BBC240A" w14:textId="77777777">
        <w:trPr>
          <w:jc w:val="center"/>
        </w:trPr>
        <w:tc>
          <w:tcPr>
            <w:tcW w:w="1584" w:type="dxa"/>
          </w:tcPr>
          <w:p w14:paraId="36FB220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B5529FA" w14:textId="77777777" w:rsidR="00915161" w:rsidRDefault="00DB0F92">
            <w:r>
              <w:rPr>
                <w:color w:val="000000"/>
                <w:sz w:val="12"/>
              </w:rPr>
              <w:t>brace-expansion</w:t>
            </w:r>
          </w:p>
        </w:tc>
        <w:tc>
          <w:tcPr>
            <w:tcW w:w="1368" w:type="dxa"/>
          </w:tcPr>
          <w:p w14:paraId="6D3847F0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232CC6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C8610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D3F811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849367C" w14:textId="77777777" w:rsidR="00915161" w:rsidRDefault="00DB0F92">
            <w:r>
              <w:rPr>
                <w:color w:val="000000"/>
                <w:sz w:val="12"/>
              </w:rPr>
              <w:t>node_modules/brace-expansion</w:t>
            </w:r>
          </w:p>
        </w:tc>
      </w:tr>
      <w:tr w:rsidR="00915161" w14:paraId="0B074C88" w14:textId="77777777">
        <w:trPr>
          <w:jc w:val="center"/>
        </w:trPr>
        <w:tc>
          <w:tcPr>
            <w:tcW w:w="1584" w:type="dxa"/>
          </w:tcPr>
          <w:p w14:paraId="6BBF6A2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9591252" w14:textId="77777777" w:rsidR="00915161" w:rsidRDefault="00DB0F92">
            <w:r>
              <w:rPr>
                <w:color w:val="000000"/>
                <w:sz w:val="12"/>
              </w:rPr>
              <w:t>brace-expansion</w:t>
            </w:r>
          </w:p>
        </w:tc>
        <w:tc>
          <w:tcPr>
            <w:tcW w:w="1368" w:type="dxa"/>
          </w:tcPr>
          <w:p w14:paraId="5920A2D6" w14:textId="77777777" w:rsidR="00915161" w:rsidRDefault="00DB0F92">
            <w:r>
              <w:rPr>
                <w:color w:val="000000"/>
                <w:sz w:val="12"/>
              </w:rPr>
              <w:t>5.0.5</w:t>
            </w:r>
          </w:p>
        </w:tc>
        <w:tc>
          <w:tcPr>
            <w:tcW w:w="1152" w:type="dxa"/>
          </w:tcPr>
          <w:p w14:paraId="5413DDC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302D0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83C4A8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C04B100" w14:textId="77777777" w:rsidR="00915161" w:rsidRDefault="00DB0F92">
            <w:r>
              <w:rPr>
                <w:color w:val="000000"/>
                <w:sz w:val="12"/>
              </w:rPr>
              <w:t>node_modules/@typescript-eslint/typescript-estree/node_modules/brace-expansion</w:t>
            </w:r>
          </w:p>
        </w:tc>
      </w:tr>
      <w:tr w:rsidR="00915161" w14:paraId="52FBE1D5" w14:textId="77777777">
        <w:trPr>
          <w:jc w:val="center"/>
        </w:trPr>
        <w:tc>
          <w:tcPr>
            <w:tcW w:w="1584" w:type="dxa"/>
          </w:tcPr>
          <w:p w14:paraId="320FB6E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FE7956E" w14:textId="77777777" w:rsidR="00915161" w:rsidRDefault="00DB0F92">
            <w:r>
              <w:rPr>
                <w:color w:val="000000"/>
                <w:sz w:val="12"/>
              </w:rPr>
              <w:t>braces</w:t>
            </w:r>
          </w:p>
        </w:tc>
        <w:tc>
          <w:tcPr>
            <w:tcW w:w="1368" w:type="dxa"/>
          </w:tcPr>
          <w:p w14:paraId="125C5F93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7CCB503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D1F2B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5996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FBDA8B" w14:textId="77777777" w:rsidR="00915161" w:rsidRDefault="00DB0F92">
            <w:r>
              <w:rPr>
                <w:color w:val="000000"/>
                <w:sz w:val="12"/>
              </w:rPr>
              <w:t>node_modules/braces</w:t>
            </w:r>
          </w:p>
        </w:tc>
      </w:tr>
      <w:tr w:rsidR="00915161" w14:paraId="77E8EAD1" w14:textId="77777777">
        <w:trPr>
          <w:jc w:val="center"/>
        </w:trPr>
        <w:tc>
          <w:tcPr>
            <w:tcW w:w="1584" w:type="dxa"/>
          </w:tcPr>
          <w:p w14:paraId="2413925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DE17437" w14:textId="77777777" w:rsidR="00915161" w:rsidRDefault="00DB0F92">
            <w:r>
              <w:rPr>
                <w:color w:val="000000"/>
                <w:sz w:val="12"/>
              </w:rPr>
              <w:t>browserslist</w:t>
            </w:r>
          </w:p>
        </w:tc>
        <w:tc>
          <w:tcPr>
            <w:tcW w:w="1368" w:type="dxa"/>
          </w:tcPr>
          <w:p w14:paraId="6D341155" w14:textId="77777777" w:rsidR="00915161" w:rsidRDefault="00DB0F92">
            <w:r>
              <w:rPr>
                <w:color w:val="000000"/>
                <w:sz w:val="12"/>
              </w:rPr>
              <w:t>4.28.0</w:t>
            </w:r>
          </w:p>
        </w:tc>
        <w:tc>
          <w:tcPr>
            <w:tcW w:w="1152" w:type="dxa"/>
          </w:tcPr>
          <w:p w14:paraId="0189E24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1BB06D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F01B39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541651" w14:textId="77777777" w:rsidR="00915161" w:rsidRDefault="00DB0F92">
            <w:r>
              <w:rPr>
                <w:color w:val="000000"/>
                <w:sz w:val="12"/>
              </w:rPr>
              <w:t>node_modules/browserslist</w:t>
            </w:r>
          </w:p>
        </w:tc>
      </w:tr>
      <w:tr w:rsidR="00915161" w14:paraId="572E41CC" w14:textId="77777777">
        <w:trPr>
          <w:jc w:val="center"/>
        </w:trPr>
        <w:tc>
          <w:tcPr>
            <w:tcW w:w="1584" w:type="dxa"/>
          </w:tcPr>
          <w:p w14:paraId="3D853DC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B9F3E60" w14:textId="77777777" w:rsidR="00915161" w:rsidRDefault="00DB0F92">
            <w:r>
              <w:rPr>
                <w:color w:val="000000"/>
                <w:sz w:val="12"/>
              </w:rPr>
              <w:t>bs-logger</w:t>
            </w:r>
          </w:p>
        </w:tc>
        <w:tc>
          <w:tcPr>
            <w:tcW w:w="1368" w:type="dxa"/>
          </w:tcPr>
          <w:p w14:paraId="6728CF3A" w14:textId="77777777" w:rsidR="00915161" w:rsidRDefault="00DB0F92">
            <w:r>
              <w:rPr>
                <w:color w:val="000000"/>
                <w:sz w:val="12"/>
              </w:rPr>
              <w:t>0.2.6</w:t>
            </w:r>
          </w:p>
        </w:tc>
        <w:tc>
          <w:tcPr>
            <w:tcW w:w="1152" w:type="dxa"/>
          </w:tcPr>
          <w:p w14:paraId="23A2C28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0E9D4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9B5530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3F65B8" w14:textId="77777777" w:rsidR="00915161" w:rsidRDefault="00DB0F92">
            <w:r>
              <w:rPr>
                <w:color w:val="000000"/>
                <w:sz w:val="12"/>
              </w:rPr>
              <w:t>node_modules/bs-logger</w:t>
            </w:r>
          </w:p>
        </w:tc>
      </w:tr>
      <w:tr w:rsidR="00915161" w14:paraId="57E66EF5" w14:textId="77777777">
        <w:trPr>
          <w:jc w:val="center"/>
        </w:trPr>
        <w:tc>
          <w:tcPr>
            <w:tcW w:w="1584" w:type="dxa"/>
          </w:tcPr>
          <w:p w14:paraId="249F15F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61B4D73" w14:textId="77777777" w:rsidR="00915161" w:rsidRDefault="00DB0F92">
            <w:r>
              <w:rPr>
                <w:color w:val="000000"/>
                <w:sz w:val="12"/>
              </w:rPr>
              <w:t>bser</w:t>
            </w:r>
          </w:p>
        </w:tc>
        <w:tc>
          <w:tcPr>
            <w:tcW w:w="1368" w:type="dxa"/>
          </w:tcPr>
          <w:p w14:paraId="6076F3A4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4E6DC3A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F6C44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CD52BB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F9F2D9" w14:textId="77777777" w:rsidR="00915161" w:rsidRDefault="00DB0F92">
            <w:r>
              <w:rPr>
                <w:color w:val="000000"/>
                <w:sz w:val="12"/>
              </w:rPr>
              <w:t>node_modules/bser</w:t>
            </w:r>
          </w:p>
        </w:tc>
      </w:tr>
      <w:tr w:rsidR="00915161" w14:paraId="2482746E" w14:textId="77777777">
        <w:trPr>
          <w:jc w:val="center"/>
        </w:trPr>
        <w:tc>
          <w:tcPr>
            <w:tcW w:w="1584" w:type="dxa"/>
          </w:tcPr>
          <w:p w14:paraId="3E3B9E1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02BF60E" w14:textId="77777777" w:rsidR="00915161" w:rsidRDefault="00DB0F92">
            <w:r>
              <w:rPr>
                <w:color w:val="000000"/>
                <w:sz w:val="12"/>
              </w:rPr>
              <w:t>buffer</w:t>
            </w:r>
          </w:p>
        </w:tc>
        <w:tc>
          <w:tcPr>
            <w:tcW w:w="1368" w:type="dxa"/>
          </w:tcPr>
          <w:p w14:paraId="018B1E94" w14:textId="77777777" w:rsidR="00915161" w:rsidRDefault="00DB0F92">
            <w:r>
              <w:rPr>
                <w:color w:val="000000"/>
                <w:sz w:val="12"/>
              </w:rPr>
              <w:t>5.6.0</w:t>
            </w:r>
          </w:p>
        </w:tc>
        <w:tc>
          <w:tcPr>
            <w:tcW w:w="1152" w:type="dxa"/>
          </w:tcPr>
          <w:p w14:paraId="5120BCA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F3196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C237B6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432F82" w14:textId="77777777" w:rsidR="00915161" w:rsidRDefault="00DB0F92">
            <w:r>
              <w:rPr>
                <w:color w:val="000000"/>
                <w:sz w:val="12"/>
              </w:rPr>
              <w:t>node_modules/buffer</w:t>
            </w:r>
          </w:p>
        </w:tc>
      </w:tr>
      <w:tr w:rsidR="00915161" w14:paraId="5CA5ABC2" w14:textId="77777777">
        <w:trPr>
          <w:jc w:val="center"/>
        </w:trPr>
        <w:tc>
          <w:tcPr>
            <w:tcW w:w="1584" w:type="dxa"/>
          </w:tcPr>
          <w:p w14:paraId="3BB9708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1E0F2E" w14:textId="77777777" w:rsidR="00915161" w:rsidRDefault="00DB0F92">
            <w:r>
              <w:rPr>
                <w:color w:val="000000"/>
                <w:sz w:val="12"/>
              </w:rPr>
              <w:t>buffer-equal-constant-time</w:t>
            </w:r>
          </w:p>
        </w:tc>
        <w:tc>
          <w:tcPr>
            <w:tcW w:w="1368" w:type="dxa"/>
          </w:tcPr>
          <w:p w14:paraId="20393D64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4EF4EB7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4F9E84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251DB6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5A6A1D" w14:textId="77777777" w:rsidR="00915161" w:rsidRDefault="00DB0F92">
            <w:r>
              <w:rPr>
                <w:color w:val="000000"/>
                <w:sz w:val="12"/>
              </w:rPr>
              <w:t>node_modules/buffer-equal-constant-time</w:t>
            </w:r>
          </w:p>
        </w:tc>
      </w:tr>
      <w:tr w:rsidR="00915161" w14:paraId="6616FA0C" w14:textId="77777777">
        <w:trPr>
          <w:jc w:val="center"/>
        </w:trPr>
        <w:tc>
          <w:tcPr>
            <w:tcW w:w="1584" w:type="dxa"/>
          </w:tcPr>
          <w:p w14:paraId="5ABB076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187AD2" w14:textId="77777777" w:rsidR="00915161" w:rsidRDefault="00DB0F92">
            <w:r>
              <w:rPr>
                <w:color w:val="000000"/>
                <w:sz w:val="12"/>
              </w:rPr>
              <w:t>buffer-from</w:t>
            </w:r>
          </w:p>
        </w:tc>
        <w:tc>
          <w:tcPr>
            <w:tcW w:w="1368" w:type="dxa"/>
          </w:tcPr>
          <w:p w14:paraId="4A2CBA28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30EE71A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8A63A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61D53D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26EB1F" w14:textId="77777777" w:rsidR="00915161" w:rsidRDefault="00DB0F92">
            <w:r>
              <w:rPr>
                <w:color w:val="000000"/>
                <w:sz w:val="12"/>
              </w:rPr>
              <w:t>node_modules/buffer-from</w:t>
            </w:r>
          </w:p>
        </w:tc>
      </w:tr>
      <w:tr w:rsidR="00915161" w14:paraId="4A37355E" w14:textId="77777777">
        <w:trPr>
          <w:jc w:val="center"/>
        </w:trPr>
        <w:tc>
          <w:tcPr>
            <w:tcW w:w="1584" w:type="dxa"/>
          </w:tcPr>
          <w:p w14:paraId="1A838CE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3C06A81" w14:textId="77777777" w:rsidR="00915161" w:rsidRDefault="00DB0F92">
            <w:r>
              <w:rPr>
                <w:color w:val="000000"/>
                <w:sz w:val="12"/>
              </w:rPr>
              <w:t>bull</w:t>
            </w:r>
          </w:p>
        </w:tc>
        <w:tc>
          <w:tcPr>
            <w:tcW w:w="1368" w:type="dxa"/>
          </w:tcPr>
          <w:p w14:paraId="47C2BDBD" w14:textId="77777777" w:rsidR="00915161" w:rsidRDefault="00DB0F92">
            <w:r>
              <w:rPr>
                <w:color w:val="000000"/>
                <w:sz w:val="12"/>
              </w:rPr>
              <w:t>4.16.5</w:t>
            </w:r>
          </w:p>
        </w:tc>
        <w:tc>
          <w:tcPr>
            <w:tcW w:w="1152" w:type="dxa"/>
          </w:tcPr>
          <w:p w14:paraId="14F5E49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84E272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941D26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315FDB" w14:textId="77777777" w:rsidR="00915161" w:rsidRDefault="00DB0F92">
            <w:r>
              <w:rPr>
                <w:color w:val="000000"/>
                <w:sz w:val="12"/>
              </w:rPr>
              <w:t>node_modules/bull</w:t>
            </w:r>
          </w:p>
        </w:tc>
      </w:tr>
      <w:tr w:rsidR="00915161" w14:paraId="7F1A7DC4" w14:textId="77777777">
        <w:trPr>
          <w:jc w:val="center"/>
        </w:trPr>
        <w:tc>
          <w:tcPr>
            <w:tcW w:w="1584" w:type="dxa"/>
          </w:tcPr>
          <w:p w14:paraId="430724B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417C0CC" w14:textId="77777777" w:rsidR="00915161" w:rsidRDefault="00DB0F92">
            <w:r>
              <w:rPr>
                <w:color w:val="000000"/>
                <w:sz w:val="12"/>
              </w:rPr>
              <w:t>bundle-name</w:t>
            </w:r>
          </w:p>
        </w:tc>
        <w:tc>
          <w:tcPr>
            <w:tcW w:w="1368" w:type="dxa"/>
          </w:tcPr>
          <w:p w14:paraId="1E4BF674" w14:textId="77777777" w:rsidR="00915161" w:rsidRDefault="00DB0F92">
            <w:r>
              <w:rPr>
                <w:color w:val="000000"/>
                <w:sz w:val="12"/>
              </w:rPr>
              <w:t>4.1.0</w:t>
            </w:r>
          </w:p>
        </w:tc>
        <w:tc>
          <w:tcPr>
            <w:tcW w:w="1152" w:type="dxa"/>
          </w:tcPr>
          <w:p w14:paraId="633A774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FF1FB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A713E9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7A479F" w14:textId="77777777" w:rsidR="00915161" w:rsidRDefault="00DB0F92">
            <w:r>
              <w:rPr>
                <w:color w:val="000000"/>
                <w:sz w:val="12"/>
              </w:rPr>
              <w:t>node_modules/bundle-name</w:t>
            </w:r>
          </w:p>
        </w:tc>
      </w:tr>
      <w:tr w:rsidR="00915161" w14:paraId="118C39EB" w14:textId="77777777">
        <w:trPr>
          <w:jc w:val="center"/>
        </w:trPr>
        <w:tc>
          <w:tcPr>
            <w:tcW w:w="1584" w:type="dxa"/>
          </w:tcPr>
          <w:p w14:paraId="3657D4B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2877A51" w14:textId="77777777" w:rsidR="00915161" w:rsidRDefault="00DB0F92">
            <w:r>
              <w:rPr>
                <w:color w:val="000000"/>
                <w:sz w:val="12"/>
              </w:rPr>
              <w:t>busboy</w:t>
            </w:r>
          </w:p>
        </w:tc>
        <w:tc>
          <w:tcPr>
            <w:tcW w:w="1368" w:type="dxa"/>
          </w:tcPr>
          <w:p w14:paraId="026C6479" w14:textId="77777777" w:rsidR="00915161" w:rsidRDefault="00DB0F92">
            <w:r>
              <w:rPr>
                <w:color w:val="000000"/>
                <w:sz w:val="12"/>
              </w:rPr>
              <w:t>1.6.0</w:t>
            </w:r>
          </w:p>
        </w:tc>
        <w:tc>
          <w:tcPr>
            <w:tcW w:w="1152" w:type="dxa"/>
          </w:tcPr>
          <w:p w14:paraId="135730C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F70C5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AA0A85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065EEEF" w14:textId="77777777" w:rsidR="00915161" w:rsidRDefault="00DB0F92">
            <w:r>
              <w:rPr>
                <w:color w:val="000000"/>
                <w:sz w:val="12"/>
              </w:rPr>
              <w:t>node_modules/busboy</w:t>
            </w:r>
          </w:p>
        </w:tc>
      </w:tr>
      <w:tr w:rsidR="00915161" w14:paraId="3CC01893" w14:textId="77777777">
        <w:trPr>
          <w:jc w:val="center"/>
        </w:trPr>
        <w:tc>
          <w:tcPr>
            <w:tcW w:w="1584" w:type="dxa"/>
          </w:tcPr>
          <w:p w14:paraId="4B969FD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C7F1980" w14:textId="77777777" w:rsidR="00915161" w:rsidRDefault="00DB0F92">
            <w:r>
              <w:rPr>
                <w:color w:val="000000"/>
                <w:sz w:val="12"/>
              </w:rPr>
              <w:t>bytes</w:t>
            </w:r>
          </w:p>
        </w:tc>
        <w:tc>
          <w:tcPr>
            <w:tcW w:w="1368" w:type="dxa"/>
          </w:tcPr>
          <w:p w14:paraId="63024340" w14:textId="77777777" w:rsidR="00915161" w:rsidRDefault="00DB0F92">
            <w:r>
              <w:rPr>
                <w:color w:val="000000"/>
                <w:sz w:val="12"/>
              </w:rPr>
              <w:t>3.1.2</w:t>
            </w:r>
          </w:p>
        </w:tc>
        <w:tc>
          <w:tcPr>
            <w:tcW w:w="1152" w:type="dxa"/>
          </w:tcPr>
          <w:p w14:paraId="68DAE2E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3FFDB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1F5B6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7244A3" w14:textId="77777777" w:rsidR="00915161" w:rsidRDefault="00DB0F92">
            <w:r>
              <w:rPr>
                <w:color w:val="000000"/>
                <w:sz w:val="12"/>
              </w:rPr>
              <w:t>node_modules/bytes</w:t>
            </w:r>
          </w:p>
        </w:tc>
      </w:tr>
      <w:tr w:rsidR="00915161" w14:paraId="17732494" w14:textId="77777777">
        <w:trPr>
          <w:jc w:val="center"/>
        </w:trPr>
        <w:tc>
          <w:tcPr>
            <w:tcW w:w="1584" w:type="dxa"/>
          </w:tcPr>
          <w:p w14:paraId="307BA6C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2BAF9CA" w14:textId="77777777" w:rsidR="00915161" w:rsidRDefault="00DB0F92">
            <w:r>
              <w:rPr>
                <w:color w:val="000000"/>
                <w:sz w:val="12"/>
              </w:rPr>
              <w:t>call-bind-apply-helpers</w:t>
            </w:r>
          </w:p>
        </w:tc>
        <w:tc>
          <w:tcPr>
            <w:tcW w:w="1368" w:type="dxa"/>
          </w:tcPr>
          <w:p w14:paraId="2A0D82C4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635E5E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5CA21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AC3A97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493B41" w14:textId="77777777" w:rsidR="00915161" w:rsidRDefault="00DB0F92">
            <w:r>
              <w:rPr>
                <w:color w:val="000000"/>
                <w:sz w:val="12"/>
              </w:rPr>
              <w:t>node_modules/call-bind-apply-helpers</w:t>
            </w:r>
          </w:p>
        </w:tc>
      </w:tr>
      <w:tr w:rsidR="00915161" w14:paraId="47088E41" w14:textId="77777777">
        <w:trPr>
          <w:jc w:val="center"/>
        </w:trPr>
        <w:tc>
          <w:tcPr>
            <w:tcW w:w="1584" w:type="dxa"/>
          </w:tcPr>
          <w:p w14:paraId="374EEDD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A0689FF" w14:textId="77777777" w:rsidR="00915161" w:rsidRDefault="00DB0F92">
            <w:r>
              <w:rPr>
                <w:color w:val="000000"/>
                <w:sz w:val="12"/>
              </w:rPr>
              <w:t>call-bound</w:t>
            </w:r>
          </w:p>
        </w:tc>
        <w:tc>
          <w:tcPr>
            <w:tcW w:w="1368" w:type="dxa"/>
          </w:tcPr>
          <w:p w14:paraId="17E8ED61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5DE771B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032EC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C26A7A9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1FB0C02" w14:textId="77777777" w:rsidR="00915161" w:rsidRDefault="00DB0F92">
            <w:r>
              <w:rPr>
                <w:color w:val="000000"/>
                <w:sz w:val="12"/>
              </w:rPr>
              <w:t>node_modules/call-bound</w:t>
            </w:r>
          </w:p>
        </w:tc>
      </w:tr>
      <w:tr w:rsidR="00915161" w14:paraId="5FA3EF00" w14:textId="77777777">
        <w:trPr>
          <w:jc w:val="center"/>
        </w:trPr>
        <w:tc>
          <w:tcPr>
            <w:tcW w:w="1584" w:type="dxa"/>
          </w:tcPr>
          <w:p w14:paraId="2E46324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6028489" w14:textId="77777777" w:rsidR="00915161" w:rsidRDefault="00DB0F92">
            <w:r>
              <w:rPr>
                <w:color w:val="000000"/>
                <w:sz w:val="12"/>
              </w:rPr>
              <w:t>callsites</w:t>
            </w:r>
          </w:p>
        </w:tc>
        <w:tc>
          <w:tcPr>
            <w:tcW w:w="1368" w:type="dxa"/>
          </w:tcPr>
          <w:p w14:paraId="39A359F5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4ABECB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49EEE0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01DF36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0FC276" w14:textId="77777777" w:rsidR="00915161" w:rsidRDefault="00DB0F92">
            <w:r>
              <w:rPr>
                <w:color w:val="000000"/>
                <w:sz w:val="12"/>
              </w:rPr>
              <w:t>node_modules/callsites</w:t>
            </w:r>
          </w:p>
        </w:tc>
      </w:tr>
      <w:tr w:rsidR="00915161" w14:paraId="4AF61B81" w14:textId="77777777">
        <w:trPr>
          <w:jc w:val="center"/>
        </w:trPr>
        <w:tc>
          <w:tcPr>
            <w:tcW w:w="1584" w:type="dxa"/>
          </w:tcPr>
          <w:p w14:paraId="2F14AD7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74E84BE" w14:textId="77777777" w:rsidR="00915161" w:rsidRDefault="00DB0F92">
            <w:r>
              <w:rPr>
                <w:color w:val="000000"/>
                <w:sz w:val="12"/>
              </w:rPr>
              <w:t>camelcase</w:t>
            </w:r>
          </w:p>
        </w:tc>
        <w:tc>
          <w:tcPr>
            <w:tcW w:w="1368" w:type="dxa"/>
          </w:tcPr>
          <w:p w14:paraId="2A474BCF" w14:textId="77777777" w:rsidR="00915161" w:rsidRDefault="00DB0F92">
            <w:r>
              <w:rPr>
                <w:color w:val="000000"/>
                <w:sz w:val="12"/>
              </w:rPr>
              <w:t>5.3.1</w:t>
            </w:r>
          </w:p>
        </w:tc>
        <w:tc>
          <w:tcPr>
            <w:tcW w:w="1152" w:type="dxa"/>
          </w:tcPr>
          <w:p w14:paraId="0C34156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26A62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6C1F3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9F9A7B" w14:textId="77777777" w:rsidR="00915161" w:rsidRDefault="00DB0F92">
            <w:r>
              <w:rPr>
                <w:color w:val="000000"/>
                <w:sz w:val="12"/>
              </w:rPr>
              <w:t>node_modules/camelcase</w:t>
            </w:r>
          </w:p>
        </w:tc>
      </w:tr>
      <w:tr w:rsidR="00915161" w14:paraId="0DE2B123" w14:textId="77777777">
        <w:trPr>
          <w:jc w:val="center"/>
        </w:trPr>
        <w:tc>
          <w:tcPr>
            <w:tcW w:w="1584" w:type="dxa"/>
          </w:tcPr>
          <w:p w14:paraId="5E89EDE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C782F59" w14:textId="77777777" w:rsidR="00915161" w:rsidRDefault="00DB0F92">
            <w:r>
              <w:rPr>
                <w:color w:val="000000"/>
                <w:sz w:val="12"/>
              </w:rPr>
              <w:t>camelcase</w:t>
            </w:r>
          </w:p>
        </w:tc>
        <w:tc>
          <w:tcPr>
            <w:tcW w:w="1368" w:type="dxa"/>
          </w:tcPr>
          <w:p w14:paraId="59BD5C45" w14:textId="77777777" w:rsidR="00915161" w:rsidRDefault="00DB0F92">
            <w:r>
              <w:rPr>
                <w:color w:val="000000"/>
                <w:sz w:val="12"/>
              </w:rPr>
              <w:t>6.3.0</w:t>
            </w:r>
          </w:p>
        </w:tc>
        <w:tc>
          <w:tcPr>
            <w:tcW w:w="1152" w:type="dxa"/>
          </w:tcPr>
          <w:p w14:paraId="5089B57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04178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E07B32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714EA3" w14:textId="77777777" w:rsidR="00915161" w:rsidRDefault="00DB0F92">
            <w:r>
              <w:rPr>
                <w:color w:val="000000"/>
                <w:sz w:val="12"/>
              </w:rPr>
              <w:t>node_modules/jest-validate/node_modules/camelcase</w:t>
            </w:r>
          </w:p>
        </w:tc>
      </w:tr>
      <w:tr w:rsidR="00915161" w14:paraId="2B31EC0C" w14:textId="77777777">
        <w:trPr>
          <w:jc w:val="center"/>
        </w:trPr>
        <w:tc>
          <w:tcPr>
            <w:tcW w:w="1584" w:type="dxa"/>
          </w:tcPr>
          <w:p w14:paraId="4CB25119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6FDE0D90" w14:textId="77777777" w:rsidR="00915161" w:rsidRDefault="00DB0F92">
            <w:r>
              <w:rPr>
                <w:color w:val="000000"/>
                <w:sz w:val="12"/>
              </w:rPr>
              <w:t>caniuse-lite</w:t>
            </w:r>
          </w:p>
        </w:tc>
        <w:tc>
          <w:tcPr>
            <w:tcW w:w="1368" w:type="dxa"/>
          </w:tcPr>
          <w:p w14:paraId="34BB3337" w14:textId="77777777" w:rsidR="00915161" w:rsidRDefault="00DB0F92">
            <w:r>
              <w:rPr>
                <w:color w:val="000000"/>
                <w:sz w:val="12"/>
              </w:rPr>
              <w:t>1.0.30001755</w:t>
            </w:r>
          </w:p>
        </w:tc>
        <w:tc>
          <w:tcPr>
            <w:tcW w:w="1152" w:type="dxa"/>
          </w:tcPr>
          <w:p w14:paraId="0CA8A00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0FADE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08EE80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6768F2" w14:textId="77777777" w:rsidR="00915161" w:rsidRDefault="00DB0F92">
            <w:r>
              <w:rPr>
                <w:color w:val="000000"/>
                <w:sz w:val="12"/>
              </w:rPr>
              <w:t>node_modules/caniuse-lite</w:t>
            </w:r>
          </w:p>
        </w:tc>
      </w:tr>
      <w:tr w:rsidR="00915161" w14:paraId="6FDE61C4" w14:textId="77777777">
        <w:trPr>
          <w:jc w:val="center"/>
        </w:trPr>
        <w:tc>
          <w:tcPr>
            <w:tcW w:w="1584" w:type="dxa"/>
          </w:tcPr>
          <w:p w14:paraId="353963E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5BB2D39" w14:textId="77777777" w:rsidR="00915161" w:rsidRDefault="00DB0F92">
            <w:r>
              <w:rPr>
                <w:color w:val="000000"/>
                <w:sz w:val="12"/>
              </w:rPr>
              <w:t>chalk</w:t>
            </w:r>
          </w:p>
        </w:tc>
        <w:tc>
          <w:tcPr>
            <w:tcW w:w="1368" w:type="dxa"/>
          </w:tcPr>
          <w:p w14:paraId="28C2D167" w14:textId="77777777" w:rsidR="00915161" w:rsidRDefault="00DB0F92">
            <w:r>
              <w:rPr>
                <w:color w:val="000000"/>
                <w:sz w:val="12"/>
              </w:rPr>
              <w:t>4.1.2</w:t>
            </w:r>
          </w:p>
        </w:tc>
        <w:tc>
          <w:tcPr>
            <w:tcW w:w="1152" w:type="dxa"/>
          </w:tcPr>
          <w:p w14:paraId="54E8334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0358D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A73551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9352DB" w14:textId="77777777" w:rsidR="00915161" w:rsidRDefault="00DB0F92">
            <w:r>
              <w:rPr>
                <w:color w:val="000000"/>
                <w:sz w:val="12"/>
              </w:rPr>
              <w:t>node_modules/chalk</w:t>
            </w:r>
          </w:p>
        </w:tc>
      </w:tr>
      <w:tr w:rsidR="00915161" w14:paraId="3AAFCABF" w14:textId="77777777">
        <w:trPr>
          <w:jc w:val="center"/>
        </w:trPr>
        <w:tc>
          <w:tcPr>
            <w:tcW w:w="1584" w:type="dxa"/>
          </w:tcPr>
          <w:p w14:paraId="41597D9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134A89C" w14:textId="77777777" w:rsidR="00915161" w:rsidRDefault="00DB0F92">
            <w:r>
              <w:rPr>
                <w:color w:val="000000"/>
                <w:sz w:val="12"/>
              </w:rPr>
              <w:t>char-regex</w:t>
            </w:r>
          </w:p>
        </w:tc>
        <w:tc>
          <w:tcPr>
            <w:tcW w:w="1368" w:type="dxa"/>
          </w:tcPr>
          <w:p w14:paraId="7C352177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1D51C64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31130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B3969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A5B8CF" w14:textId="77777777" w:rsidR="00915161" w:rsidRDefault="00DB0F92">
            <w:r>
              <w:rPr>
                <w:color w:val="000000"/>
                <w:sz w:val="12"/>
              </w:rPr>
              <w:t>node_modules/char-regex</w:t>
            </w:r>
          </w:p>
        </w:tc>
      </w:tr>
      <w:tr w:rsidR="00915161" w14:paraId="7F8006F2" w14:textId="77777777">
        <w:trPr>
          <w:jc w:val="center"/>
        </w:trPr>
        <w:tc>
          <w:tcPr>
            <w:tcW w:w="1584" w:type="dxa"/>
          </w:tcPr>
          <w:p w14:paraId="0501CA4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0BA6EF9" w14:textId="77777777" w:rsidR="00915161" w:rsidRDefault="00DB0F92">
            <w:r>
              <w:rPr>
                <w:color w:val="000000"/>
                <w:sz w:val="12"/>
              </w:rPr>
              <w:t>chokidar</w:t>
            </w:r>
          </w:p>
        </w:tc>
        <w:tc>
          <w:tcPr>
            <w:tcW w:w="1368" w:type="dxa"/>
          </w:tcPr>
          <w:p w14:paraId="7B40041F" w14:textId="77777777" w:rsidR="00915161" w:rsidRDefault="00DB0F92">
            <w:r>
              <w:rPr>
                <w:color w:val="000000"/>
                <w:sz w:val="12"/>
              </w:rPr>
              <w:t>3.6.0</w:t>
            </w:r>
          </w:p>
        </w:tc>
        <w:tc>
          <w:tcPr>
            <w:tcW w:w="1152" w:type="dxa"/>
          </w:tcPr>
          <w:p w14:paraId="61EB05E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4E7DC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3D309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7DC1C8" w14:textId="77777777" w:rsidR="00915161" w:rsidRDefault="00DB0F92">
            <w:r>
              <w:rPr>
                <w:color w:val="000000"/>
                <w:sz w:val="12"/>
              </w:rPr>
              <w:t>node_modules/chokidar</w:t>
            </w:r>
          </w:p>
        </w:tc>
      </w:tr>
      <w:tr w:rsidR="00915161" w14:paraId="40CA8514" w14:textId="77777777">
        <w:trPr>
          <w:jc w:val="center"/>
        </w:trPr>
        <w:tc>
          <w:tcPr>
            <w:tcW w:w="1584" w:type="dxa"/>
          </w:tcPr>
          <w:p w14:paraId="6D97645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3F0D270" w14:textId="77777777" w:rsidR="00915161" w:rsidRDefault="00DB0F92">
            <w:r>
              <w:rPr>
                <w:color w:val="000000"/>
                <w:sz w:val="12"/>
              </w:rPr>
              <w:t>ci-info</w:t>
            </w:r>
          </w:p>
        </w:tc>
        <w:tc>
          <w:tcPr>
            <w:tcW w:w="1368" w:type="dxa"/>
          </w:tcPr>
          <w:p w14:paraId="28C6107E" w14:textId="77777777" w:rsidR="00915161" w:rsidRDefault="00DB0F92">
            <w:r>
              <w:rPr>
                <w:color w:val="000000"/>
                <w:sz w:val="12"/>
              </w:rPr>
              <w:t>3.9.0</w:t>
            </w:r>
          </w:p>
        </w:tc>
        <w:tc>
          <w:tcPr>
            <w:tcW w:w="1152" w:type="dxa"/>
          </w:tcPr>
          <w:p w14:paraId="51738AA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9A796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92FB39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088B07" w14:textId="77777777" w:rsidR="00915161" w:rsidRDefault="00DB0F92">
            <w:r>
              <w:rPr>
                <w:color w:val="000000"/>
                <w:sz w:val="12"/>
              </w:rPr>
              <w:t>node_modules/ci-info</w:t>
            </w:r>
          </w:p>
        </w:tc>
      </w:tr>
      <w:tr w:rsidR="00915161" w14:paraId="55D98F25" w14:textId="77777777">
        <w:trPr>
          <w:jc w:val="center"/>
        </w:trPr>
        <w:tc>
          <w:tcPr>
            <w:tcW w:w="1584" w:type="dxa"/>
          </w:tcPr>
          <w:p w14:paraId="34601BB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614384F" w14:textId="77777777" w:rsidR="00915161" w:rsidRDefault="00DB0F92">
            <w:r>
              <w:rPr>
                <w:color w:val="000000"/>
                <w:sz w:val="12"/>
              </w:rPr>
              <w:t>cjs-module-lexer</w:t>
            </w:r>
          </w:p>
        </w:tc>
        <w:tc>
          <w:tcPr>
            <w:tcW w:w="1368" w:type="dxa"/>
          </w:tcPr>
          <w:p w14:paraId="30C12011" w14:textId="77777777" w:rsidR="00915161" w:rsidRDefault="00DB0F92">
            <w:r>
              <w:rPr>
                <w:color w:val="000000"/>
                <w:sz w:val="12"/>
              </w:rPr>
              <w:t>1.4.3</w:t>
            </w:r>
          </w:p>
        </w:tc>
        <w:tc>
          <w:tcPr>
            <w:tcW w:w="1152" w:type="dxa"/>
          </w:tcPr>
          <w:p w14:paraId="7BF7FF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0604E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5F6960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E6D72B" w14:textId="77777777" w:rsidR="00915161" w:rsidRDefault="00DB0F92">
            <w:r>
              <w:rPr>
                <w:color w:val="000000"/>
                <w:sz w:val="12"/>
              </w:rPr>
              <w:t>node_modules/cjs-module-lexer</w:t>
            </w:r>
          </w:p>
        </w:tc>
      </w:tr>
      <w:tr w:rsidR="00915161" w14:paraId="06688AB5" w14:textId="77777777">
        <w:trPr>
          <w:jc w:val="center"/>
        </w:trPr>
        <w:tc>
          <w:tcPr>
            <w:tcW w:w="1584" w:type="dxa"/>
          </w:tcPr>
          <w:p w14:paraId="1655687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59577E4" w14:textId="77777777" w:rsidR="00915161" w:rsidRDefault="00DB0F92">
            <w:r>
              <w:rPr>
                <w:color w:val="000000"/>
                <w:sz w:val="12"/>
              </w:rPr>
              <w:t>cliui</w:t>
            </w:r>
          </w:p>
        </w:tc>
        <w:tc>
          <w:tcPr>
            <w:tcW w:w="1368" w:type="dxa"/>
          </w:tcPr>
          <w:p w14:paraId="32255DCA" w14:textId="77777777" w:rsidR="00915161" w:rsidRDefault="00DB0F92">
            <w:r>
              <w:rPr>
                <w:color w:val="000000"/>
                <w:sz w:val="12"/>
              </w:rPr>
              <w:t>6.0.0</w:t>
            </w:r>
          </w:p>
        </w:tc>
        <w:tc>
          <w:tcPr>
            <w:tcW w:w="1152" w:type="dxa"/>
          </w:tcPr>
          <w:p w14:paraId="5E8BE0C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3C112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66C0374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48CD48A4" w14:textId="77777777" w:rsidR="00915161" w:rsidRDefault="00DB0F92">
            <w:r>
              <w:rPr>
                <w:color w:val="000000"/>
                <w:sz w:val="12"/>
              </w:rPr>
              <w:t>node_modules/qrcode/node_modules/cliui</w:t>
            </w:r>
          </w:p>
        </w:tc>
      </w:tr>
      <w:tr w:rsidR="00915161" w14:paraId="1696CDED" w14:textId="77777777">
        <w:trPr>
          <w:jc w:val="center"/>
        </w:trPr>
        <w:tc>
          <w:tcPr>
            <w:tcW w:w="1584" w:type="dxa"/>
          </w:tcPr>
          <w:p w14:paraId="739DEE0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CC1B686" w14:textId="77777777" w:rsidR="00915161" w:rsidRDefault="00DB0F92">
            <w:r>
              <w:rPr>
                <w:color w:val="000000"/>
                <w:sz w:val="12"/>
              </w:rPr>
              <w:t>cliui</w:t>
            </w:r>
          </w:p>
        </w:tc>
        <w:tc>
          <w:tcPr>
            <w:tcW w:w="1368" w:type="dxa"/>
          </w:tcPr>
          <w:p w14:paraId="7E83F1D7" w14:textId="77777777" w:rsidR="00915161" w:rsidRDefault="00DB0F92">
            <w:r>
              <w:rPr>
                <w:color w:val="000000"/>
                <w:sz w:val="12"/>
              </w:rPr>
              <w:t>8.0.1</w:t>
            </w:r>
          </w:p>
        </w:tc>
        <w:tc>
          <w:tcPr>
            <w:tcW w:w="1152" w:type="dxa"/>
          </w:tcPr>
          <w:p w14:paraId="26E1CA0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10516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00E99C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2D5EB2" w14:textId="77777777" w:rsidR="00915161" w:rsidRDefault="00DB0F92">
            <w:r>
              <w:rPr>
                <w:color w:val="000000"/>
                <w:sz w:val="12"/>
              </w:rPr>
              <w:t>node_modules/cliui</w:t>
            </w:r>
          </w:p>
        </w:tc>
      </w:tr>
      <w:tr w:rsidR="00915161" w14:paraId="191B2063" w14:textId="77777777">
        <w:trPr>
          <w:jc w:val="center"/>
        </w:trPr>
        <w:tc>
          <w:tcPr>
            <w:tcW w:w="1584" w:type="dxa"/>
          </w:tcPr>
          <w:p w14:paraId="3266A8E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76B9644" w14:textId="77777777" w:rsidR="00915161" w:rsidRDefault="00DB0F92">
            <w:r>
              <w:rPr>
                <w:color w:val="000000"/>
                <w:sz w:val="12"/>
              </w:rPr>
              <w:t>clone</w:t>
            </w:r>
          </w:p>
        </w:tc>
        <w:tc>
          <w:tcPr>
            <w:tcW w:w="1368" w:type="dxa"/>
          </w:tcPr>
          <w:p w14:paraId="65708671" w14:textId="77777777" w:rsidR="00915161" w:rsidRDefault="00DB0F92">
            <w:r>
              <w:rPr>
                <w:color w:val="000000"/>
                <w:sz w:val="12"/>
              </w:rPr>
              <w:t>2.1.2</w:t>
            </w:r>
          </w:p>
        </w:tc>
        <w:tc>
          <w:tcPr>
            <w:tcW w:w="1152" w:type="dxa"/>
          </w:tcPr>
          <w:p w14:paraId="28E291C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FFCC1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E44B8A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6C26D8" w14:textId="77777777" w:rsidR="00915161" w:rsidRDefault="00DB0F92">
            <w:r>
              <w:rPr>
                <w:color w:val="000000"/>
                <w:sz w:val="12"/>
              </w:rPr>
              <w:t>node_modules/clone</w:t>
            </w:r>
          </w:p>
        </w:tc>
      </w:tr>
      <w:tr w:rsidR="00915161" w14:paraId="661BC5C0" w14:textId="77777777">
        <w:trPr>
          <w:jc w:val="center"/>
        </w:trPr>
        <w:tc>
          <w:tcPr>
            <w:tcW w:w="1584" w:type="dxa"/>
          </w:tcPr>
          <w:p w14:paraId="40B6295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75DC5DB" w14:textId="77777777" w:rsidR="00915161" w:rsidRDefault="00DB0F92">
            <w:r>
              <w:rPr>
                <w:color w:val="000000"/>
                <w:sz w:val="12"/>
              </w:rPr>
              <w:t>cluster-key-slot</w:t>
            </w:r>
          </w:p>
        </w:tc>
        <w:tc>
          <w:tcPr>
            <w:tcW w:w="1368" w:type="dxa"/>
          </w:tcPr>
          <w:p w14:paraId="537C19B4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5AF3029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B7C39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FD70BB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E92421" w14:textId="77777777" w:rsidR="00915161" w:rsidRDefault="00DB0F92">
            <w:r>
              <w:rPr>
                <w:color w:val="000000"/>
                <w:sz w:val="12"/>
              </w:rPr>
              <w:t>node_modules/cluster-key-slot</w:t>
            </w:r>
          </w:p>
        </w:tc>
      </w:tr>
      <w:tr w:rsidR="00915161" w14:paraId="6565DAE3" w14:textId="77777777">
        <w:trPr>
          <w:jc w:val="center"/>
        </w:trPr>
        <w:tc>
          <w:tcPr>
            <w:tcW w:w="1584" w:type="dxa"/>
          </w:tcPr>
          <w:p w14:paraId="527E46B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16ADC60" w14:textId="77777777" w:rsidR="00915161" w:rsidRDefault="00DB0F92">
            <w:r>
              <w:rPr>
                <w:color w:val="000000"/>
                <w:sz w:val="12"/>
              </w:rPr>
              <w:t>co</w:t>
            </w:r>
          </w:p>
        </w:tc>
        <w:tc>
          <w:tcPr>
            <w:tcW w:w="1368" w:type="dxa"/>
          </w:tcPr>
          <w:p w14:paraId="0B95342E" w14:textId="77777777" w:rsidR="00915161" w:rsidRDefault="00DB0F92">
            <w:r>
              <w:rPr>
                <w:color w:val="000000"/>
                <w:sz w:val="12"/>
              </w:rPr>
              <w:t>4.6.0</w:t>
            </w:r>
          </w:p>
        </w:tc>
        <w:tc>
          <w:tcPr>
            <w:tcW w:w="1152" w:type="dxa"/>
          </w:tcPr>
          <w:p w14:paraId="75FF925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9EE8D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356EE5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02A44D" w14:textId="77777777" w:rsidR="00915161" w:rsidRDefault="00DB0F92">
            <w:r>
              <w:rPr>
                <w:color w:val="000000"/>
                <w:sz w:val="12"/>
              </w:rPr>
              <w:t>node_modules/co</w:t>
            </w:r>
          </w:p>
        </w:tc>
      </w:tr>
      <w:tr w:rsidR="00915161" w14:paraId="15F19CB6" w14:textId="77777777">
        <w:trPr>
          <w:jc w:val="center"/>
        </w:trPr>
        <w:tc>
          <w:tcPr>
            <w:tcW w:w="1584" w:type="dxa"/>
          </w:tcPr>
          <w:p w14:paraId="0F8B2A2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8DD0563" w14:textId="77777777" w:rsidR="00915161" w:rsidRDefault="00DB0F92">
            <w:r>
              <w:rPr>
                <w:color w:val="000000"/>
                <w:sz w:val="12"/>
              </w:rPr>
              <w:t>collect-v8-coverage</w:t>
            </w:r>
          </w:p>
        </w:tc>
        <w:tc>
          <w:tcPr>
            <w:tcW w:w="1368" w:type="dxa"/>
          </w:tcPr>
          <w:p w14:paraId="0224A466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52C3931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EE3EA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5E796F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966D73" w14:textId="77777777" w:rsidR="00915161" w:rsidRDefault="00DB0F92">
            <w:r>
              <w:rPr>
                <w:color w:val="000000"/>
                <w:sz w:val="12"/>
              </w:rPr>
              <w:t>node_modules/collect-v8-coverage</w:t>
            </w:r>
          </w:p>
        </w:tc>
      </w:tr>
      <w:tr w:rsidR="00915161" w14:paraId="4F5EE1FF" w14:textId="77777777">
        <w:trPr>
          <w:jc w:val="center"/>
        </w:trPr>
        <w:tc>
          <w:tcPr>
            <w:tcW w:w="1584" w:type="dxa"/>
          </w:tcPr>
          <w:p w14:paraId="7115B3F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8A6710F" w14:textId="77777777" w:rsidR="00915161" w:rsidRDefault="00DB0F92">
            <w:r>
              <w:rPr>
                <w:color w:val="000000"/>
                <w:sz w:val="12"/>
              </w:rPr>
              <w:t>color</w:t>
            </w:r>
          </w:p>
        </w:tc>
        <w:tc>
          <w:tcPr>
            <w:tcW w:w="1368" w:type="dxa"/>
          </w:tcPr>
          <w:p w14:paraId="544C3460" w14:textId="77777777" w:rsidR="00915161" w:rsidRDefault="00DB0F92">
            <w:r>
              <w:rPr>
                <w:color w:val="000000"/>
                <w:sz w:val="12"/>
              </w:rPr>
              <w:t>5.0.3</w:t>
            </w:r>
          </w:p>
        </w:tc>
        <w:tc>
          <w:tcPr>
            <w:tcW w:w="1152" w:type="dxa"/>
          </w:tcPr>
          <w:p w14:paraId="0A821E3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CF026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C9CB12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45807B" w14:textId="77777777" w:rsidR="00915161" w:rsidRDefault="00DB0F92">
            <w:r>
              <w:rPr>
                <w:color w:val="000000"/>
                <w:sz w:val="12"/>
              </w:rPr>
              <w:t>node_modules/color</w:t>
            </w:r>
          </w:p>
        </w:tc>
      </w:tr>
      <w:tr w:rsidR="00915161" w14:paraId="1DD203D5" w14:textId="77777777">
        <w:trPr>
          <w:jc w:val="center"/>
        </w:trPr>
        <w:tc>
          <w:tcPr>
            <w:tcW w:w="1584" w:type="dxa"/>
          </w:tcPr>
          <w:p w14:paraId="0610E26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0C98EE9" w14:textId="77777777" w:rsidR="00915161" w:rsidRDefault="00DB0F92">
            <w:r>
              <w:rPr>
                <w:color w:val="000000"/>
                <w:sz w:val="12"/>
              </w:rPr>
              <w:t>color-convert</w:t>
            </w:r>
          </w:p>
        </w:tc>
        <w:tc>
          <w:tcPr>
            <w:tcW w:w="1368" w:type="dxa"/>
          </w:tcPr>
          <w:p w14:paraId="5F7C5B28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40C1F78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42DD3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C2EB1D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69A455" w14:textId="77777777" w:rsidR="00915161" w:rsidRDefault="00DB0F92">
            <w:r>
              <w:rPr>
                <w:color w:val="000000"/>
                <w:sz w:val="12"/>
              </w:rPr>
              <w:t>node_modules/color-convert</w:t>
            </w:r>
          </w:p>
        </w:tc>
      </w:tr>
      <w:tr w:rsidR="00915161" w14:paraId="40E50112" w14:textId="77777777">
        <w:trPr>
          <w:jc w:val="center"/>
        </w:trPr>
        <w:tc>
          <w:tcPr>
            <w:tcW w:w="1584" w:type="dxa"/>
          </w:tcPr>
          <w:p w14:paraId="1CE9C9A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FE94216" w14:textId="77777777" w:rsidR="00915161" w:rsidRDefault="00DB0F92">
            <w:r>
              <w:rPr>
                <w:color w:val="000000"/>
                <w:sz w:val="12"/>
              </w:rPr>
              <w:t>color-convert</w:t>
            </w:r>
          </w:p>
        </w:tc>
        <w:tc>
          <w:tcPr>
            <w:tcW w:w="1368" w:type="dxa"/>
          </w:tcPr>
          <w:p w14:paraId="429937F5" w14:textId="77777777" w:rsidR="00915161" w:rsidRDefault="00DB0F92">
            <w:r>
              <w:rPr>
                <w:color w:val="000000"/>
                <w:sz w:val="12"/>
              </w:rPr>
              <w:t>3.1.3</w:t>
            </w:r>
          </w:p>
        </w:tc>
        <w:tc>
          <w:tcPr>
            <w:tcW w:w="1152" w:type="dxa"/>
          </w:tcPr>
          <w:p w14:paraId="0B0496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0AFCE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295240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94E369" w14:textId="77777777" w:rsidR="00915161" w:rsidRDefault="00DB0F92">
            <w:r>
              <w:rPr>
                <w:color w:val="000000"/>
                <w:sz w:val="12"/>
              </w:rPr>
              <w:t>node_modules/color/node_modules/color-convert</w:t>
            </w:r>
          </w:p>
        </w:tc>
      </w:tr>
      <w:tr w:rsidR="00915161" w14:paraId="61B8F170" w14:textId="77777777">
        <w:trPr>
          <w:jc w:val="center"/>
        </w:trPr>
        <w:tc>
          <w:tcPr>
            <w:tcW w:w="1584" w:type="dxa"/>
          </w:tcPr>
          <w:p w14:paraId="2C66E5C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28A061F" w14:textId="77777777" w:rsidR="00915161" w:rsidRDefault="00DB0F92">
            <w:r>
              <w:rPr>
                <w:color w:val="000000"/>
                <w:sz w:val="12"/>
              </w:rPr>
              <w:t>color-name</w:t>
            </w:r>
          </w:p>
        </w:tc>
        <w:tc>
          <w:tcPr>
            <w:tcW w:w="1368" w:type="dxa"/>
          </w:tcPr>
          <w:p w14:paraId="04198C49" w14:textId="77777777" w:rsidR="00915161" w:rsidRDefault="00DB0F92">
            <w:r>
              <w:rPr>
                <w:color w:val="000000"/>
                <w:sz w:val="12"/>
              </w:rPr>
              <w:t>1.1.4</w:t>
            </w:r>
          </w:p>
        </w:tc>
        <w:tc>
          <w:tcPr>
            <w:tcW w:w="1152" w:type="dxa"/>
          </w:tcPr>
          <w:p w14:paraId="632788C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B6932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D38D09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A6B6A0" w14:textId="77777777" w:rsidR="00915161" w:rsidRDefault="00DB0F92">
            <w:r>
              <w:rPr>
                <w:color w:val="000000"/>
                <w:sz w:val="12"/>
              </w:rPr>
              <w:t>node_modules/color-name</w:t>
            </w:r>
          </w:p>
        </w:tc>
      </w:tr>
      <w:tr w:rsidR="00915161" w14:paraId="5378E78C" w14:textId="77777777">
        <w:trPr>
          <w:jc w:val="center"/>
        </w:trPr>
        <w:tc>
          <w:tcPr>
            <w:tcW w:w="1584" w:type="dxa"/>
          </w:tcPr>
          <w:p w14:paraId="0F13435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109FD92" w14:textId="77777777" w:rsidR="00915161" w:rsidRDefault="00DB0F92">
            <w:r>
              <w:rPr>
                <w:color w:val="000000"/>
                <w:sz w:val="12"/>
              </w:rPr>
              <w:t>color-name</w:t>
            </w:r>
          </w:p>
        </w:tc>
        <w:tc>
          <w:tcPr>
            <w:tcW w:w="1368" w:type="dxa"/>
          </w:tcPr>
          <w:p w14:paraId="2751BC02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05A656D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5E663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583822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25D568" w14:textId="77777777" w:rsidR="00915161" w:rsidRDefault="00DB0F92">
            <w:r>
              <w:rPr>
                <w:color w:val="000000"/>
                <w:sz w:val="12"/>
              </w:rPr>
              <w:t>node_modules/color-string/node_modules/color-name; node_modules/color/node_modules/color-name</w:t>
            </w:r>
          </w:p>
        </w:tc>
      </w:tr>
      <w:tr w:rsidR="00915161" w14:paraId="0F6D7B8F" w14:textId="77777777">
        <w:trPr>
          <w:jc w:val="center"/>
        </w:trPr>
        <w:tc>
          <w:tcPr>
            <w:tcW w:w="1584" w:type="dxa"/>
          </w:tcPr>
          <w:p w14:paraId="6057CDE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3842F21" w14:textId="77777777" w:rsidR="00915161" w:rsidRDefault="00DB0F92">
            <w:r>
              <w:rPr>
                <w:color w:val="000000"/>
                <w:sz w:val="12"/>
              </w:rPr>
              <w:t>color-string</w:t>
            </w:r>
          </w:p>
        </w:tc>
        <w:tc>
          <w:tcPr>
            <w:tcW w:w="1368" w:type="dxa"/>
          </w:tcPr>
          <w:p w14:paraId="2110CEA5" w14:textId="77777777" w:rsidR="00915161" w:rsidRDefault="00DB0F92">
            <w:r>
              <w:rPr>
                <w:color w:val="000000"/>
                <w:sz w:val="12"/>
              </w:rPr>
              <w:t>2.1.4</w:t>
            </w:r>
          </w:p>
        </w:tc>
        <w:tc>
          <w:tcPr>
            <w:tcW w:w="1152" w:type="dxa"/>
          </w:tcPr>
          <w:p w14:paraId="1CD458A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58ACF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9EF89F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8BCE12" w14:textId="77777777" w:rsidR="00915161" w:rsidRDefault="00DB0F92">
            <w:r>
              <w:rPr>
                <w:color w:val="000000"/>
                <w:sz w:val="12"/>
              </w:rPr>
              <w:t>node_modules/color-string</w:t>
            </w:r>
          </w:p>
        </w:tc>
      </w:tr>
      <w:tr w:rsidR="00915161" w14:paraId="3BF2EAA4" w14:textId="77777777">
        <w:trPr>
          <w:jc w:val="center"/>
        </w:trPr>
        <w:tc>
          <w:tcPr>
            <w:tcW w:w="1584" w:type="dxa"/>
          </w:tcPr>
          <w:p w14:paraId="7629C98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C25432B" w14:textId="77777777" w:rsidR="00915161" w:rsidRDefault="00DB0F92">
            <w:r>
              <w:rPr>
                <w:color w:val="000000"/>
                <w:sz w:val="12"/>
              </w:rPr>
              <w:t>colors</w:t>
            </w:r>
          </w:p>
        </w:tc>
        <w:tc>
          <w:tcPr>
            <w:tcW w:w="1368" w:type="dxa"/>
          </w:tcPr>
          <w:p w14:paraId="7C8E9DA9" w14:textId="77777777" w:rsidR="00915161" w:rsidRDefault="00DB0F92">
            <w:r>
              <w:rPr>
                <w:color w:val="000000"/>
                <w:sz w:val="12"/>
              </w:rPr>
              <w:t>1.4.0</w:t>
            </w:r>
          </w:p>
        </w:tc>
        <w:tc>
          <w:tcPr>
            <w:tcW w:w="1152" w:type="dxa"/>
          </w:tcPr>
          <w:p w14:paraId="064362D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32C0A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0164AA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3B6734" w14:textId="77777777" w:rsidR="00915161" w:rsidRDefault="00DB0F92">
            <w:r>
              <w:rPr>
                <w:color w:val="000000"/>
                <w:sz w:val="12"/>
              </w:rPr>
              <w:t>node_modules/colors</w:t>
            </w:r>
          </w:p>
        </w:tc>
      </w:tr>
      <w:tr w:rsidR="00915161" w14:paraId="1ADE8D2C" w14:textId="77777777">
        <w:trPr>
          <w:jc w:val="center"/>
        </w:trPr>
        <w:tc>
          <w:tcPr>
            <w:tcW w:w="1584" w:type="dxa"/>
          </w:tcPr>
          <w:p w14:paraId="71206A9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3A74CD4" w14:textId="77777777" w:rsidR="00915161" w:rsidRDefault="00DB0F92">
            <w:r>
              <w:rPr>
                <w:color w:val="000000"/>
                <w:sz w:val="12"/>
              </w:rPr>
              <w:t>combined-stream</w:t>
            </w:r>
          </w:p>
        </w:tc>
        <w:tc>
          <w:tcPr>
            <w:tcW w:w="1368" w:type="dxa"/>
          </w:tcPr>
          <w:p w14:paraId="443B0641" w14:textId="77777777" w:rsidR="00915161" w:rsidRDefault="00DB0F92">
            <w:r>
              <w:rPr>
                <w:color w:val="000000"/>
                <w:sz w:val="12"/>
              </w:rPr>
              <w:t>1.0.8</w:t>
            </w:r>
          </w:p>
        </w:tc>
        <w:tc>
          <w:tcPr>
            <w:tcW w:w="1152" w:type="dxa"/>
          </w:tcPr>
          <w:p w14:paraId="276BD00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18129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C8D8B8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2EE39B" w14:textId="77777777" w:rsidR="00915161" w:rsidRDefault="00DB0F92">
            <w:r>
              <w:rPr>
                <w:color w:val="000000"/>
                <w:sz w:val="12"/>
              </w:rPr>
              <w:t>node_modules/combined-stream</w:t>
            </w:r>
          </w:p>
        </w:tc>
      </w:tr>
      <w:tr w:rsidR="00915161" w14:paraId="2C0B6B3C" w14:textId="77777777">
        <w:trPr>
          <w:jc w:val="center"/>
        </w:trPr>
        <w:tc>
          <w:tcPr>
            <w:tcW w:w="1584" w:type="dxa"/>
          </w:tcPr>
          <w:p w14:paraId="66DA9EF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C1206C1" w14:textId="77777777" w:rsidR="00915161" w:rsidRDefault="00DB0F92">
            <w:r>
              <w:rPr>
                <w:color w:val="000000"/>
                <w:sz w:val="12"/>
              </w:rPr>
              <w:t>commander</w:t>
            </w:r>
          </w:p>
        </w:tc>
        <w:tc>
          <w:tcPr>
            <w:tcW w:w="1368" w:type="dxa"/>
          </w:tcPr>
          <w:p w14:paraId="0A9A18D2" w14:textId="77777777" w:rsidR="00915161" w:rsidRDefault="00DB0F92">
            <w:r>
              <w:rPr>
                <w:color w:val="000000"/>
                <w:sz w:val="12"/>
              </w:rPr>
              <w:t>6.2.1</w:t>
            </w:r>
          </w:p>
        </w:tc>
        <w:tc>
          <w:tcPr>
            <w:tcW w:w="1152" w:type="dxa"/>
          </w:tcPr>
          <w:p w14:paraId="54B6E9C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329D8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8D22D0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15DEA6" w14:textId="77777777" w:rsidR="00915161" w:rsidRDefault="00DB0F92">
            <w:r>
              <w:rPr>
                <w:color w:val="000000"/>
                <w:sz w:val="12"/>
              </w:rPr>
              <w:t>node_modules/commander</w:t>
            </w:r>
          </w:p>
        </w:tc>
      </w:tr>
      <w:tr w:rsidR="00915161" w14:paraId="3B2F9DFA" w14:textId="77777777">
        <w:trPr>
          <w:jc w:val="center"/>
        </w:trPr>
        <w:tc>
          <w:tcPr>
            <w:tcW w:w="1584" w:type="dxa"/>
          </w:tcPr>
          <w:p w14:paraId="4D1DA9F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60E92BF" w14:textId="77777777" w:rsidR="00915161" w:rsidRDefault="00DB0F92">
            <w:r>
              <w:rPr>
                <w:color w:val="000000"/>
                <w:sz w:val="12"/>
              </w:rPr>
              <w:t>commander</w:t>
            </w:r>
          </w:p>
        </w:tc>
        <w:tc>
          <w:tcPr>
            <w:tcW w:w="1368" w:type="dxa"/>
          </w:tcPr>
          <w:p w14:paraId="78206254" w14:textId="77777777" w:rsidR="00915161" w:rsidRDefault="00DB0F92">
            <w:r>
              <w:rPr>
                <w:color w:val="000000"/>
                <w:sz w:val="12"/>
              </w:rPr>
              <w:t>9.5.0</w:t>
            </w:r>
          </w:p>
        </w:tc>
        <w:tc>
          <w:tcPr>
            <w:tcW w:w="1152" w:type="dxa"/>
          </w:tcPr>
          <w:p w14:paraId="0D69328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C3D17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E48729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60DDF3" w14:textId="77777777" w:rsidR="00915161" w:rsidRDefault="00DB0F92">
            <w:r>
              <w:rPr>
                <w:color w:val="000000"/>
                <w:sz w:val="12"/>
              </w:rPr>
              <w:t>node_modules/tsc-alias/node_modules/commander</w:t>
            </w:r>
          </w:p>
        </w:tc>
      </w:tr>
      <w:tr w:rsidR="00915161" w14:paraId="6117CCE0" w14:textId="77777777">
        <w:trPr>
          <w:jc w:val="center"/>
        </w:trPr>
        <w:tc>
          <w:tcPr>
            <w:tcW w:w="1584" w:type="dxa"/>
          </w:tcPr>
          <w:p w14:paraId="2CCC4C7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49E90D4" w14:textId="77777777" w:rsidR="00915161" w:rsidRDefault="00DB0F92">
            <w:r>
              <w:rPr>
                <w:color w:val="000000"/>
                <w:sz w:val="12"/>
              </w:rPr>
              <w:t>component-emitter</w:t>
            </w:r>
          </w:p>
        </w:tc>
        <w:tc>
          <w:tcPr>
            <w:tcW w:w="1368" w:type="dxa"/>
          </w:tcPr>
          <w:p w14:paraId="4226EACF" w14:textId="77777777" w:rsidR="00915161" w:rsidRDefault="00DB0F92">
            <w:r>
              <w:rPr>
                <w:color w:val="000000"/>
                <w:sz w:val="12"/>
              </w:rPr>
              <w:t>1.3.1</w:t>
            </w:r>
          </w:p>
        </w:tc>
        <w:tc>
          <w:tcPr>
            <w:tcW w:w="1152" w:type="dxa"/>
          </w:tcPr>
          <w:p w14:paraId="6A0AE03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486FB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BF312E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729FE91" w14:textId="77777777" w:rsidR="00915161" w:rsidRDefault="00DB0F92">
            <w:r>
              <w:rPr>
                <w:color w:val="000000"/>
                <w:sz w:val="12"/>
              </w:rPr>
              <w:t>node_modules/component-emitter</w:t>
            </w:r>
          </w:p>
        </w:tc>
      </w:tr>
      <w:tr w:rsidR="00915161" w14:paraId="4043323C" w14:textId="77777777">
        <w:trPr>
          <w:jc w:val="center"/>
        </w:trPr>
        <w:tc>
          <w:tcPr>
            <w:tcW w:w="1584" w:type="dxa"/>
          </w:tcPr>
          <w:p w14:paraId="691BA32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44F4A69" w14:textId="77777777" w:rsidR="00915161" w:rsidRDefault="00DB0F92">
            <w:r>
              <w:rPr>
                <w:color w:val="000000"/>
                <w:sz w:val="12"/>
              </w:rPr>
              <w:t>compressible</w:t>
            </w:r>
          </w:p>
        </w:tc>
        <w:tc>
          <w:tcPr>
            <w:tcW w:w="1368" w:type="dxa"/>
          </w:tcPr>
          <w:p w14:paraId="50E69B46" w14:textId="77777777" w:rsidR="00915161" w:rsidRDefault="00DB0F92">
            <w:r>
              <w:rPr>
                <w:color w:val="000000"/>
                <w:sz w:val="12"/>
              </w:rPr>
              <w:t>2.0.18</w:t>
            </w:r>
          </w:p>
        </w:tc>
        <w:tc>
          <w:tcPr>
            <w:tcW w:w="1152" w:type="dxa"/>
          </w:tcPr>
          <w:p w14:paraId="39DFB34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EEA03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E86030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2EE63B" w14:textId="77777777" w:rsidR="00915161" w:rsidRDefault="00DB0F92">
            <w:r>
              <w:rPr>
                <w:color w:val="000000"/>
                <w:sz w:val="12"/>
              </w:rPr>
              <w:t>node_modules/compressible</w:t>
            </w:r>
          </w:p>
        </w:tc>
      </w:tr>
      <w:tr w:rsidR="00915161" w14:paraId="4850B188" w14:textId="77777777">
        <w:trPr>
          <w:jc w:val="center"/>
        </w:trPr>
        <w:tc>
          <w:tcPr>
            <w:tcW w:w="1584" w:type="dxa"/>
          </w:tcPr>
          <w:p w14:paraId="6CEB089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FB5EFDD" w14:textId="77777777" w:rsidR="00915161" w:rsidRDefault="00DB0F92">
            <w:r>
              <w:rPr>
                <w:color w:val="000000"/>
                <w:sz w:val="12"/>
              </w:rPr>
              <w:t>compression</w:t>
            </w:r>
          </w:p>
        </w:tc>
        <w:tc>
          <w:tcPr>
            <w:tcW w:w="1368" w:type="dxa"/>
          </w:tcPr>
          <w:p w14:paraId="51BFA4C3" w14:textId="77777777" w:rsidR="00915161" w:rsidRDefault="00DB0F92">
            <w:r>
              <w:rPr>
                <w:color w:val="000000"/>
                <w:sz w:val="12"/>
              </w:rPr>
              <w:t>1.8.1</w:t>
            </w:r>
          </w:p>
        </w:tc>
        <w:tc>
          <w:tcPr>
            <w:tcW w:w="1152" w:type="dxa"/>
          </w:tcPr>
          <w:p w14:paraId="40209E8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E6DE0FB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85CCB6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F446E6" w14:textId="77777777" w:rsidR="00915161" w:rsidRDefault="00DB0F92">
            <w:r>
              <w:rPr>
                <w:color w:val="000000"/>
                <w:sz w:val="12"/>
              </w:rPr>
              <w:t>node_modules/compression</w:t>
            </w:r>
          </w:p>
        </w:tc>
      </w:tr>
      <w:tr w:rsidR="00915161" w14:paraId="292A54A5" w14:textId="77777777">
        <w:trPr>
          <w:jc w:val="center"/>
        </w:trPr>
        <w:tc>
          <w:tcPr>
            <w:tcW w:w="1584" w:type="dxa"/>
          </w:tcPr>
          <w:p w14:paraId="5AB78F4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F00DE67" w14:textId="77777777" w:rsidR="00915161" w:rsidRDefault="00DB0F92">
            <w:r>
              <w:rPr>
                <w:color w:val="000000"/>
                <w:sz w:val="12"/>
              </w:rPr>
              <w:t>concat-map</w:t>
            </w:r>
          </w:p>
        </w:tc>
        <w:tc>
          <w:tcPr>
            <w:tcW w:w="1368" w:type="dxa"/>
          </w:tcPr>
          <w:p w14:paraId="6F60EB0F" w14:textId="77777777" w:rsidR="00915161" w:rsidRDefault="00DB0F92">
            <w:r>
              <w:rPr>
                <w:color w:val="000000"/>
                <w:sz w:val="12"/>
              </w:rPr>
              <w:t>0.0.1</w:t>
            </w:r>
          </w:p>
        </w:tc>
        <w:tc>
          <w:tcPr>
            <w:tcW w:w="1152" w:type="dxa"/>
          </w:tcPr>
          <w:p w14:paraId="74268FE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66AF7F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0B7AC5A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15BC892" w14:textId="77777777" w:rsidR="00915161" w:rsidRDefault="00DB0F92">
            <w:r>
              <w:rPr>
                <w:color w:val="000000"/>
                <w:sz w:val="12"/>
              </w:rPr>
              <w:t>node_modules/concat-map</w:t>
            </w:r>
          </w:p>
        </w:tc>
      </w:tr>
      <w:tr w:rsidR="00915161" w14:paraId="1F673E7E" w14:textId="77777777">
        <w:trPr>
          <w:jc w:val="center"/>
        </w:trPr>
        <w:tc>
          <w:tcPr>
            <w:tcW w:w="1584" w:type="dxa"/>
          </w:tcPr>
          <w:p w14:paraId="57FDFBFB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45B8B54F" w14:textId="77777777" w:rsidR="00915161" w:rsidRDefault="00DB0F92">
            <w:r>
              <w:rPr>
                <w:color w:val="000000"/>
                <w:sz w:val="12"/>
              </w:rPr>
              <w:t>concat-stream</w:t>
            </w:r>
          </w:p>
        </w:tc>
        <w:tc>
          <w:tcPr>
            <w:tcW w:w="1368" w:type="dxa"/>
          </w:tcPr>
          <w:p w14:paraId="5A106B78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42F7B74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3F131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2CBE2D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2CB617A" w14:textId="77777777" w:rsidR="00915161" w:rsidRDefault="00DB0F92">
            <w:r>
              <w:rPr>
                <w:color w:val="000000"/>
                <w:sz w:val="12"/>
              </w:rPr>
              <w:t>node_modules/concat-stream</w:t>
            </w:r>
          </w:p>
        </w:tc>
      </w:tr>
      <w:tr w:rsidR="00915161" w14:paraId="77AE258E" w14:textId="77777777">
        <w:trPr>
          <w:jc w:val="center"/>
        </w:trPr>
        <w:tc>
          <w:tcPr>
            <w:tcW w:w="1584" w:type="dxa"/>
          </w:tcPr>
          <w:p w14:paraId="56D531F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BEA30BC" w14:textId="77777777" w:rsidR="00915161" w:rsidRDefault="00DB0F92">
            <w:r>
              <w:rPr>
                <w:color w:val="000000"/>
                <w:sz w:val="12"/>
              </w:rPr>
              <w:t>content-disposition</w:t>
            </w:r>
          </w:p>
        </w:tc>
        <w:tc>
          <w:tcPr>
            <w:tcW w:w="1368" w:type="dxa"/>
          </w:tcPr>
          <w:p w14:paraId="725C86FE" w14:textId="77777777" w:rsidR="00915161" w:rsidRDefault="00DB0F92">
            <w:r>
              <w:rPr>
                <w:color w:val="000000"/>
                <w:sz w:val="12"/>
              </w:rPr>
              <w:t>0.5.4</w:t>
            </w:r>
          </w:p>
        </w:tc>
        <w:tc>
          <w:tcPr>
            <w:tcW w:w="1152" w:type="dxa"/>
          </w:tcPr>
          <w:p w14:paraId="62B3B14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A536D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7353FC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DC8A31" w14:textId="77777777" w:rsidR="00915161" w:rsidRDefault="00DB0F92">
            <w:r>
              <w:rPr>
                <w:color w:val="000000"/>
                <w:sz w:val="12"/>
              </w:rPr>
              <w:t>node_modules/content-disposition</w:t>
            </w:r>
          </w:p>
        </w:tc>
      </w:tr>
      <w:tr w:rsidR="00915161" w14:paraId="7592B408" w14:textId="77777777">
        <w:trPr>
          <w:jc w:val="center"/>
        </w:trPr>
        <w:tc>
          <w:tcPr>
            <w:tcW w:w="1584" w:type="dxa"/>
          </w:tcPr>
          <w:p w14:paraId="6EE3BBC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1A7E9F5" w14:textId="77777777" w:rsidR="00915161" w:rsidRDefault="00DB0F92">
            <w:r>
              <w:rPr>
                <w:color w:val="000000"/>
                <w:sz w:val="12"/>
              </w:rPr>
              <w:t>content-type</w:t>
            </w:r>
          </w:p>
        </w:tc>
        <w:tc>
          <w:tcPr>
            <w:tcW w:w="1368" w:type="dxa"/>
          </w:tcPr>
          <w:p w14:paraId="11C7310D" w14:textId="77777777" w:rsidR="00915161" w:rsidRDefault="00DB0F92">
            <w:r>
              <w:rPr>
                <w:color w:val="000000"/>
                <w:sz w:val="12"/>
              </w:rPr>
              <w:t>1.0.5</w:t>
            </w:r>
          </w:p>
        </w:tc>
        <w:tc>
          <w:tcPr>
            <w:tcW w:w="1152" w:type="dxa"/>
          </w:tcPr>
          <w:p w14:paraId="21B1796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8BD27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F15FBD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6B546E" w14:textId="77777777" w:rsidR="00915161" w:rsidRDefault="00DB0F92">
            <w:r>
              <w:rPr>
                <w:color w:val="000000"/>
                <w:sz w:val="12"/>
              </w:rPr>
              <w:t>node_modules/content-type</w:t>
            </w:r>
          </w:p>
        </w:tc>
      </w:tr>
      <w:tr w:rsidR="00915161" w14:paraId="6242CB7E" w14:textId="77777777">
        <w:trPr>
          <w:jc w:val="center"/>
        </w:trPr>
        <w:tc>
          <w:tcPr>
            <w:tcW w:w="1584" w:type="dxa"/>
          </w:tcPr>
          <w:p w14:paraId="1811A05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7406F15" w14:textId="77777777" w:rsidR="00915161" w:rsidRDefault="00DB0F92">
            <w:r>
              <w:rPr>
                <w:color w:val="000000"/>
                <w:sz w:val="12"/>
              </w:rPr>
              <w:t>convert-source-map</w:t>
            </w:r>
          </w:p>
        </w:tc>
        <w:tc>
          <w:tcPr>
            <w:tcW w:w="1368" w:type="dxa"/>
          </w:tcPr>
          <w:p w14:paraId="7DF27E26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5ADE6C0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1E2CB2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498F1D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816D16" w14:textId="77777777" w:rsidR="00915161" w:rsidRDefault="00DB0F92">
            <w:r>
              <w:rPr>
                <w:color w:val="000000"/>
                <w:sz w:val="12"/>
              </w:rPr>
              <w:t>node_modules/convert-source-map</w:t>
            </w:r>
          </w:p>
        </w:tc>
      </w:tr>
      <w:tr w:rsidR="00915161" w14:paraId="436EF3F5" w14:textId="77777777">
        <w:trPr>
          <w:jc w:val="center"/>
        </w:trPr>
        <w:tc>
          <w:tcPr>
            <w:tcW w:w="1584" w:type="dxa"/>
          </w:tcPr>
          <w:p w14:paraId="37858D3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9868AA3" w14:textId="77777777" w:rsidR="00915161" w:rsidRDefault="00DB0F92">
            <w:r>
              <w:rPr>
                <w:color w:val="000000"/>
                <w:sz w:val="12"/>
              </w:rPr>
              <w:t>cookie</w:t>
            </w:r>
          </w:p>
        </w:tc>
        <w:tc>
          <w:tcPr>
            <w:tcW w:w="1368" w:type="dxa"/>
          </w:tcPr>
          <w:p w14:paraId="59815007" w14:textId="77777777" w:rsidR="00915161" w:rsidRDefault="00DB0F92">
            <w:r>
              <w:rPr>
                <w:color w:val="000000"/>
                <w:sz w:val="12"/>
              </w:rPr>
              <w:t>0.7.2</w:t>
            </w:r>
          </w:p>
        </w:tc>
        <w:tc>
          <w:tcPr>
            <w:tcW w:w="1152" w:type="dxa"/>
          </w:tcPr>
          <w:p w14:paraId="50E7FAF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93376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0C0952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26B809" w14:textId="77777777" w:rsidR="00915161" w:rsidRDefault="00DB0F92">
            <w:r>
              <w:rPr>
                <w:color w:val="000000"/>
                <w:sz w:val="12"/>
              </w:rPr>
              <w:t>node_modules/cookie</w:t>
            </w:r>
          </w:p>
        </w:tc>
      </w:tr>
      <w:tr w:rsidR="00915161" w14:paraId="4408ACCE" w14:textId="77777777">
        <w:trPr>
          <w:jc w:val="center"/>
        </w:trPr>
        <w:tc>
          <w:tcPr>
            <w:tcW w:w="1584" w:type="dxa"/>
          </w:tcPr>
          <w:p w14:paraId="1291CAC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E1E21A4" w14:textId="77777777" w:rsidR="00915161" w:rsidRDefault="00DB0F92">
            <w:r>
              <w:rPr>
                <w:color w:val="000000"/>
                <w:sz w:val="12"/>
              </w:rPr>
              <w:t>cookie-parser</w:t>
            </w:r>
          </w:p>
        </w:tc>
        <w:tc>
          <w:tcPr>
            <w:tcW w:w="1368" w:type="dxa"/>
          </w:tcPr>
          <w:p w14:paraId="64FD847E" w14:textId="77777777" w:rsidR="00915161" w:rsidRDefault="00DB0F92">
            <w:r>
              <w:rPr>
                <w:color w:val="000000"/>
                <w:sz w:val="12"/>
              </w:rPr>
              <w:t>1.4.7</w:t>
            </w:r>
          </w:p>
        </w:tc>
        <w:tc>
          <w:tcPr>
            <w:tcW w:w="1152" w:type="dxa"/>
          </w:tcPr>
          <w:p w14:paraId="6CD0AF9C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CEDEBB6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E78584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E01169" w14:textId="77777777" w:rsidR="00915161" w:rsidRDefault="00DB0F92">
            <w:r>
              <w:rPr>
                <w:color w:val="000000"/>
                <w:sz w:val="12"/>
              </w:rPr>
              <w:t>node_modules/cookie-parser</w:t>
            </w:r>
          </w:p>
        </w:tc>
      </w:tr>
      <w:tr w:rsidR="00915161" w14:paraId="3E4450C0" w14:textId="77777777">
        <w:trPr>
          <w:jc w:val="center"/>
        </w:trPr>
        <w:tc>
          <w:tcPr>
            <w:tcW w:w="1584" w:type="dxa"/>
          </w:tcPr>
          <w:p w14:paraId="1BDA358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D434119" w14:textId="77777777" w:rsidR="00915161" w:rsidRDefault="00DB0F92">
            <w:r>
              <w:rPr>
                <w:color w:val="000000"/>
                <w:sz w:val="12"/>
              </w:rPr>
              <w:t>cookie-signature</w:t>
            </w:r>
          </w:p>
        </w:tc>
        <w:tc>
          <w:tcPr>
            <w:tcW w:w="1368" w:type="dxa"/>
          </w:tcPr>
          <w:p w14:paraId="38252E81" w14:textId="77777777" w:rsidR="00915161" w:rsidRDefault="00DB0F92">
            <w:r>
              <w:rPr>
                <w:color w:val="000000"/>
                <w:sz w:val="12"/>
              </w:rPr>
              <w:t>1.0.6</w:t>
            </w:r>
          </w:p>
        </w:tc>
        <w:tc>
          <w:tcPr>
            <w:tcW w:w="1152" w:type="dxa"/>
          </w:tcPr>
          <w:p w14:paraId="0575DD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5B42BF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C08A52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B3FED7" w14:textId="77777777" w:rsidR="00915161" w:rsidRDefault="00DB0F92">
            <w:r>
              <w:rPr>
                <w:color w:val="000000"/>
                <w:sz w:val="12"/>
              </w:rPr>
              <w:t>node_modules/cookie-signature</w:t>
            </w:r>
          </w:p>
        </w:tc>
      </w:tr>
      <w:tr w:rsidR="00915161" w14:paraId="7F861706" w14:textId="77777777">
        <w:trPr>
          <w:jc w:val="center"/>
        </w:trPr>
        <w:tc>
          <w:tcPr>
            <w:tcW w:w="1584" w:type="dxa"/>
          </w:tcPr>
          <w:p w14:paraId="5DDABD0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B918E61" w14:textId="77777777" w:rsidR="00915161" w:rsidRDefault="00DB0F92">
            <w:r>
              <w:rPr>
                <w:color w:val="000000"/>
                <w:sz w:val="12"/>
              </w:rPr>
              <w:t>cookiejar</w:t>
            </w:r>
          </w:p>
        </w:tc>
        <w:tc>
          <w:tcPr>
            <w:tcW w:w="1368" w:type="dxa"/>
          </w:tcPr>
          <w:p w14:paraId="0A0FEFDD" w14:textId="77777777" w:rsidR="00915161" w:rsidRDefault="00DB0F92">
            <w:r>
              <w:rPr>
                <w:color w:val="000000"/>
                <w:sz w:val="12"/>
              </w:rPr>
              <w:t>2.1.4</w:t>
            </w:r>
          </w:p>
        </w:tc>
        <w:tc>
          <w:tcPr>
            <w:tcW w:w="1152" w:type="dxa"/>
          </w:tcPr>
          <w:p w14:paraId="2071B5D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5A010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E6300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CE39A4" w14:textId="77777777" w:rsidR="00915161" w:rsidRDefault="00DB0F92">
            <w:r>
              <w:rPr>
                <w:color w:val="000000"/>
                <w:sz w:val="12"/>
              </w:rPr>
              <w:t>node_modules/cookiejar</w:t>
            </w:r>
          </w:p>
        </w:tc>
      </w:tr>
      <w:tr w:rsidR="00915161" w14:paraId="39A4C0C2" w14:textId="77777777">
        <w:trPr>
          <w:jc w:val="center"/>
        </w:trPr>
        <w:tc>
          <w:tcPr>
            <w:tcW w:w="1584" w:type="dxa"/>
          </w:tcPr>
          <w:p w14:paraId="562E483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894B2A8" w14:textId="77777777" w:rsidR="00915161" w:rsidRDefault="00DB0F92">
            <w:r>
              <w:rPr>
                <w:color w:val="000000"/>
                <w:sz w:val="12"/>
              </w:rPr>
              <w:t>cors</w:t>
            </w:r>
          </w:p>
        </w:tc>
        <w:tc>
          <w:tcPr>
            <w:tcW w:w="1368" w:type="dxa"/>
          </w:tcPr>
          <w:p w14:paraId="0B96A09D" w14:textId="77777777" w:rsidR="00915161" w:rsidRDefault="00DB0F92">
            <w:r>
              <w:rPr>
                <w:color w:val="000000"/>
                <w:sz w:val="12"/>
              </w:rPr>
              <w:t>2.8.5</w:t>
            </w:r>
          </w:p>
        </w:tc>
        <w:tc>
          <w:tcPr>
            <w:tcW w:w="1152" w:type="dxa"/>
          </w:tcPr>
          <w:p w14:paraId="2C9C68C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76B4CB2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A69EBF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8DDEB0" w14:textId="77777777" w:rsidR="00915161" w:rsidRDefault="00DB0F92">
            <w:r>
              <w:rPr>
                <w:color w:val="000000"/>
                <w:sz w:val="12"/>
              </w:rPr>
              <w:t>node_modules/cors</w:t>
            </w:r>
          </w:p>
        </w:tc>
      </w:tr>
      <w:tr w:rsidR="00915161" w14:paraId="409F7FCF" w14:textId="77777777">
        <w:trPr>
          <w:jc w:val="center"/>
        </w:trPr>
        <w:tc>
          <w:tcPr>
            <w:tcW w:w="1584" w:type="dxa"/>
          </w:tcPr>
          <w:p w14:paraId="00839C8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17EC62" w14:textId="77777777" w:rsidR="00915161" w:rsidRDefault="00DB0F92">
            <w:r>
              <w:rPr>
                <w:color w:val="000000"/>
                <w:sz w:val="12"/>
              </w:rPr>
              <w:t>cosmiconfig</w:t>
            </w:r>
          </w:p>
        </w:tc>
        <w:tc>
          <w:tcPr>
            <w:tcW w:w="1368" w:type="dxa"/>
          </w:tcPr>
          <w:p w14:paraId="34D45E8B" w14:textId="77777777" w:rsidR="00915161" w:rsidRDefault="00DB0F92">
            <w:r>
              <w:rPr>
                <w:color w:val="000000"/>
                <w:sz w:val="12"/>
              </w:rPr>
              <w:t>7.1.0</w:t>
            </w:r>
          </w:p>
        </w:tc>
        <w:tc>
          <w:tcPr>
            <w:tcW w:w="1152" w:type="dxa"/>
          </w:tcPr>
          <w:p w14:paraId="523BD1D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EEDD2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5A81C0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473A97" w14:textId="77777777" w:rsidR="00915161" w:rsidRDefault="00DB0F92">
            <w:r>
              <w:rPr>
                <w:color w:val="000000"/>
                <w:sz w:val="12"/>
              </w:rPr>
              <w:t>node_modules/cosmiconfig</w:t>
            </w:r>
          </w:p>
        </w:tc>
      </w:tr>
      <w:tr w:rsidR="00915161" w14:paraId="4A900B25" w14:textId="77777777">
        <w:trPr>
          <w:jc w:val="center"/>
        </w:trPr>
        <w:tc>
          <w:tcPr>
            <w:tcW w:w="1584" w:type="dxa"/>
          </w:tcPr>
          <w:p w14:paraId="41F6F09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9784970" w14:textId="77777777" w:rsidR="00915161" w:rsidRDefault="00DB0F92">
            <w:r>
              <w:rPr>
                <w:color w:val="000000"/>
                <w:sz w:val="12"/>
              </w:rPr>
              <w:t>create-jest</w:t>
            </w:r>
          </w:p>
        </w:tc>
        <w:tc>
          <w:tcPr>
            <w:tcW w:w="1368" w:type="dxa"/>
          </w:tcPr>
          <w:p w14:paraId="56A62833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3F61168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AAF9E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C414B0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E9773C" w14:textId="77777777" w:rsidR="00915161" w:rsidRDefault="00DB0F92">
            <w:r>
              <w:rPr>
                <w:color w:val="000000"/>
                <w:sz w:val="12"/>
              </w:rPr>
              <w:t>node_modules/create-jest</w:t>
            </w:r>
          </w:p>
        </w:tc>
      </w:tr>
      <w:tr w:rsidR="00915161" w14:paraId="15C42107" w14:textId="77777777">
        <w:trPr>
          <w:jc w:val="center"/>
        </w:trPr>
        <w:tc>
          <w:tcPr>
            <w:tcW w:w="1584" w:type="dxa"/>
          </w:tcPr>
          <w:p w14:paraId="130855D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1D128CA" w14:textId="77777777" w:rsidR="00915161" w:rsidRDefault="00DB0F92">
            <w:r>
              <w:rPr>
                <w:color w:val="000000"/>
                <w:sz w:val="12"/>
              </w:rPr>
              <w:t>create-require</w:t>
            </w:r>
          </w:p>
        </w:tc>
        <w:tc>
          <w:tcPr>
            <w:tcW w:w="1368" w:type="dxa"/>
          </w:tcPr>
          <w:p w14:paraId="10169C83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4E7EF9D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44C74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9D3AB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E2758C" w14:textId="77777777" w:rsidR="00915161" w:rsidRDefault="00DB0F92">
            <w:r>
              <w:rPr>
                <w:color w:val="000000"/>
                <w:sz w:val="12"/>
              </w:rPr>
              <w:t>node_modules/create-require</w:t>
            </w:r>
          </w:p>
        </w:tc>
      </w:tr>
      <w:tr w:rsidR="00915161" w14:paraId="23CB18E0" w14:textId="77777777">
        <w:trPr>
          <w:jc w:val="center"/>
        </w:trPr>
        <w:tc>
          <w:tcPr>
            <w:tcW w:w="1584" w:type="dxa"/>
          </w:tcPr>
          <w:p w14:paraId="2033CC1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E2A706D" w14:textId="77777777" w:rsidR="00915161" w:rsidRDefault="00DB0F92">
            <w:r>
              <w:rPr>
                <w:color w:val="000000"/>
                <w:sz w:val="12"/>
              </w:rPr>
              <w:t>cron-parser</w:t>
            </w:r>
          </w:p>
        </w:tc>
        <w:tc>
          <w:tcPr>
            <w:tcW w:w="1368" w:type="dxa"/>
          </w:tcPr>
          <w:p w14:paraId="3D27FFC5" w14:textId="77777777" w:rsidR="00915161" w:rsidRDefault="00DB0F92">
            <w:r>
              <w:rPr>
                <w:color w:val="000000"/>
                <w:sz w:val="12"/>
              </w:rPr>
              <w:t>4.9.0</w:t>
            </w:r>
          </w:p>
        </w:tc>
        <w:tc>
          <w:tcPr>
            <w:tcW w:w="1152" w:type="dxa"/>
          </w:tcPr>
          <w:p w14:paraId="428BF5A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5C777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C5EE71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D5452A" w14:textId="77777777" w:rsidR="00915161" w:rsidRDefault="00DB0F92">
            <w:r>
              <w:rPr>
                <w:color w:val="000000"/>
                <w:sz w:val="12"/>
              </w:rPr>
              <w:t>node_modules/cron-parser</w:t>
            </w:r>
          </w:p>
        </w:tc>
      </w:tr>
      <w:tr w:rsidR="00915161" w14:paraId="1EA7CCFF" w14:textId="77777777">
        <w:trPr>
          <w:jc w:val="center"/>
        </w:trPr>
        <w:tc>
          <w:tcPr>
            <w:tcW w:w="1584" w:type="dxa"/>
          </w:tcPr>
          <w:p w14:paraId="4186213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1B42A25" w14:textId="77777777" w:rsidR="00915161" w:rsidRDefault="00DB0F92">
            <w:r>
              <w:rPr>
                <w:color w:val="000000"/>
                <w:sz w:val="12"/>
              </w:rPr>
              <w:t>cross-spawn</w:t>
            </w:r>
          </w:p>
        </w:tc>
        <w:tc>
          <w:tcPr>
            <w:tcW w:w="1368" w:type="dxa"/>
          </w:tcPr>
          <w:p w14:paraId="07C1A303" w14:textId="77777777" w:rsidR="00915161" w:rsidRDefault="00DB0F92">
            <w:r>
              <w:rPr>
                <w:color w:val="000000"/>
                <w:sz w:val="12"/>
              </w:rPr>
              <w:t>7.0.6</w:t>
            </w:r>
          </w:p>
        </w:tc>
        <w:tc>
          <w:tcPr>
            <w:tcW w:w="1152" w:type="dxa"/>
          </w:tcPr>
          <w:p w14:paraId="2A976E3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6B78A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BFFE47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EBE473" w14:textId="77777777" w:rsidR="00915161" w:rsidRDefault="00DB0F92">
            <w:r>
              <w:rPr>
                <w:color w:val="000000"/>
                <w:sz w:val="12"/>
              </w:rPr>
              <w:t>node_modules/cross-spawn</w:t>
            </w:r>
          </w:p>
        </w:tc>
      </w:tr>
      <w:tr w:rsidR="00915161" w14:paraId="6213F9E4" w14:textId="77777777">
        <w:trPr>
          <w:jc w:val="center"/>
        </w:trPr>
        <w:tc>
          <w:tcPr>
            <w:tcW w:w="1584" w:type="dxa"/>
          </w:tcPr>
          <w:p w14:paraId="2670157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4F49DB2" w14:textId="77777777" w:rsidR="00915161" w:rsidRDefault="00DB0F92">
            <w:r>
              <w:rPr>
                <w:color w:val="000000"/>
                <w:sz w:val="12"/>
              </w:rPr>
              <w:t>data-uri-to-buffer</w:t>
            </w:r>
          </w:p>
        </w:tc>
        <w:tc>
          <w:tcPr>
            <w:tcW w:w="1368" w:type="dxa"/>
          </w:tcPr>
          <w:p w14:paraId="27528E3B" w14:textId="77777777" w:rsidR="00915161" w:rsidRDefault="00DB0F92">
            <w:r>
              <w:rPr>
                <w:color w:val="000000"/>
                <w:sz w:val="12"/>
              </w:rPr>
              <w:t>4.0.1</w:t>
            </w:r>
          </w:p>
        </w:tc>
        <w:tc>
          <w:tcPr>
            <w:tcW w:w="1152" w:type="dxa"/>
          </w:tcPr>
          <w:p w14:paraId="25273BB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2B6E0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6287DAC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A6A10D1" w14:textId="77777777" w:rsidR="00915161" w:rsidRDefault="00DB0F92">
            <w:r>
              <w:rPr>
                <w:color w:val="000000"/>
                <w:sz w:val="12"/>
              </w:rPr>
              <w:t>node_modules/data-uri-to-buffer</w:t>
            </w:r>
          </w:p>
        </w:tc>
      </w:tr>
      <w:tr w:rsidR="00915161" w14:paraId="61BBE11D" w14:textId="77777777">
        <w:trPr>
          <w:jc w:val="center"/>
        </w:trPr>
        <w:tc>
          <w:tcPr>
            <w:tcW w:w="1584" w:type="dxa"/>
          </w:tcPr>
          <w:p w14:paraId="3366831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EC0967F" w14:textId="77777777" w:rsidR="00915161" w:rsidRDefault="00DB0F92">
            <w:r>
              <w:rPr>
                <w:color w:val="000000"/>
                <w:sz w:val="12"/>
              </w:rPr>
              <w:t>date-fns</w:t>
            </w:r>
          </w:p>
        </w:tc>
        <w:tc>
          <w:tcPr>
            <w:tcW w:w="1368" w:type="dxa"/>
          </w:tcPr>
          <w:p w14:paraId="3D5A715C" w14:textId="77777777" w:rsidR="00915161" w:rsidRDefault="00DB0F92">
            <w:r>
              <w:rPr>
                <w:color w:val="000000"/>
                <w:sz w:val="12"/>
              </w:rPr>
              <w:t>4.1.0</w:t>
            </w:r>
          </w:p>
        </w:tc>
        <w:tc>
          <w:tcPr>
            <w:tcW w:w="1152" w:type="dxa"/>
          </w:tcPr>
          <w:p w14:paraId="51BBAD9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7FE50AB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269846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09BD9D" w14:textId="77777777" w:rsidR="00915161" w:rsidRDefault="00DB0F92">
            <w:r>
              <w:rPr>
                <w:color w:val="000000"/>
                <w:sz w:val="12"/>
              </w:rPr>
              <w:t>node_modules/date-fns</w:t>
            </w:r>
          </w:p>
        </w:tc>
      </w:tr>
      <w:tr w:rsidR="00915161" w14:paraId="1F7FEB30" w14:textId="77777777">
        <w:trPr>
          <w:jc w:val="center"/>
        </w:trPr>
        <w:tc>
          <w:tcPr>
            <w:tcW w:w="1584" w:type="dxa"/>
          </w:tcPr>
          <w:p w14:paraId="7FB7EE6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E41A93A" w14:textId="77777777" w:rsidR="00915161" w:rsidRDefault="00DB0F92">
            <w:r>
              <w:rPr>
                <w:color w:val="000000"/>
                <w:sz w:val="12"/>
              </w:rPr>
              <w:t>debug</w:t>
            </w:r>
          </w:p>
        </w:tc>
        <w:tc>
          <w:tcPr>
            <w:tcW w:w="1368" w:type="dxa"/>
          </w:tcPr>
          <w:p w14:paraId="4805FEBF" w14:textId="77777777" w:rsidR="00915161" w:rsidRDefault="00DB0F92">
            <w:r>
              <w:rPr>
                <w:color w:val="000000"/>
                <w:sz w:val="12"/>
              </w:rPr>
              <w:t>2.6.9</w:t>
            </w:r>
          </w:p>
        </w:tc>
        <w:tc>
          <w:tcPr>
            <w:tcW w:w="1152" w:type="dxa"/>
          </w:tcPr>
          <w:p w14:paraId="290AB5B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E9D62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7C9FB4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BA7DFB" w14:textId="77777777" w:rsidR="00915161" w:rsidRDefault="00DB0F92">
            <w:r>
              <w:rPr>
                <w:color w:val="000000"/>
                <w:sz w:val="12"/>
              </w:rPr>
              <w:t>node_modules/body-parser/node_modules/debug; node_modules/compression/node_modules/debug</w:t>
            </w:r>
          </w:p>
        </w:tc>
      </w:tr>
      <w:tr w:rsidR="00915161" w14:paraId="73444F71" w14:textId="77777777">
        <w:trPr>
          <w:jc w:val="center"/>
        </w:trPr>
        <w:tc>
          <w:tcPr>
            <w:tcW w:w="1584" w:type="dxa"/>
          </w:tcPr>
          <w:p w14:paraId="096E649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B15814B" w14:textId="77777777" w:rsidR="00915161" w:rsidRDefault="00DB0F92">
            <w:r>
              <w:rPr>
                <w:color w:val="000000"/>
                <w:sz w:val="12"/>
              </w:rPr>
              <w:t>debug</w:t>
            </w:r>
          </w:p>
        </w:tc>
        <w:tc>
          <w:tcPr>
            <w:tcW w:w="1368" w:type="dxa"/>
          </w:tcPr>
          <w:p w14:paraId="330DF9EE" w14:textId="77777777" w:rsidR="00915161" w:rsidRDefault="00DB0F92">
            <w:r>
              <w:rPr>
                <w:color w:val="000000"/>
                <w:sz w:val="12"/>
              </w:rPr>
              <w:t>4.4.3</w:t>
            </w:r>
          </w:p>
        </w:tc>
        <w:tc>
          <w:tcPr>
            <w:tcW w:w="1152" w:type="dxa"/>
          </w:tcPr>
          <w:p w14:paraId="3A39F7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DE937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1CD09B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FB5DA5" w14:textId="77777777" w:rsidR="00915161" w:rsidRDefault="00DB0F92">
            <w:r>
              <w:rPr>
                <w:color w:val="000000"/>
                <w:sz w:val="12"/>
              </w:rPr>
              <w:t>node_modules/debug</w:t>
            </w:r>
          </w:p>
        </w:tc>
      </w:tr>
      <w:tr w:rsidR="00915161" w14:paraId="23421658" w14:textId="77777777">
        <w:trPr>
          <w:jc w:val="center"/>
        </w:trPr>
        <w:tc>
          <w:tcPr>
            <w:tcW w:w="1584" w:type="dxa"/>
          </w:tcPr>
          <w:p w14:paraId="1EA88D5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3436D5E" w14:textId="77777777" w:rsidR="00915161" w:rsidRDefault="00DB0F92">
            <w:r>
              <w:rPr>
                <w:color w:val="000000"/>
                <w:sz w:val="12"/>
              </w:rPr>
              <w:t>decamelize</w:t>
            </w:r>
          </w:p>
        </w:tc>
        <w:tc>
          <w:tcPr>
            <w:tcW w:w="1368" w:type="dxa"/>
          </w:tcPr>
          <w:p w14:paraId="0CC7876B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5DA2C64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9E34D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85CFC48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2474580" w14:textId="77777777" w:rsidR="00915161" w:rsidRDefault="00DB0F92">
            <w:r>
              <w:rPr>
                <w:color w:val="000000"/>
                <w:sz w:val="12"/>
              </w:rPr>
              <w:t>node_modules/decamelize</w:t>
            </w:r>
          </w:p>
        </w:tc>
      </w:tr>
      <w:tr w:rsidR="00915161" w14:paraId="46460802" w14:textId="77777777">
        <w:trPr>
          <w:jc w:val="center"/>
        </w:trPr>
        <w:tc>
          <w:tcPr>
            <w:tcW w:w="1584" w:type="dxa"/>
          </w:tcPr>
          <w:p w14:paraId="395FF57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158218F" w14:textId="77777777" w:rsidR="00915161" w:rsidRDefault="00DB0F92">
            <w:r>
              <w:rPr>
                <w:color w:val="000000"/>
                <w:sz w:val="12"/>
              </w:rPr>
              <w:t>dedent</w:t>
            </w:r>
          </w:p>
        </w:tc>
        <w:tc>
          <w:tcPr>
            <w:tcW w:w="1368" w:type="dxa"/>
          </w:tcPr>
          <w:p w14:paraId="1D0C2A31" w14:textId="77777777" w:rsidR="00915161" w:rsidRDefault="00DB0F92">
            <w:r>
              <w:rPr>
                <w:color w:val="000000"/>
                <w:sz w:val="12"/>
              </w:rPr>
              <w:t>1.7.0</w:t>
            </w:r>
          </w:p>
        </w:tc>
        <w:tc>
          <w:tcPr>
            <w:tcW w:w="1152" w:type="dxa"/>
          </w:tcPr>
          <w:p w14:paraId="76BB58F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50DA4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4D32BB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40D55D" w14:textId="77777777" w:rsidR="00915161" w:rsidRDefault="00DB0F92">
            <w:r>
              <w:rPr>
                <w:color w:val="000000"/>
                <w:sz w:val="12"/>
              </w:rPr>
              <w:t>node_modules/dedent</w:t>
            </w:r>
          </w:p>
        </w:tc>
      </w:tr>
      <w:tr w:rsidR="00915161" w14:paraId="0E1BDC75" w14:textId="77777777">
        <w:trPr>
          <w:jc w:val="center"/>
        </w:trPr>
        <w:tc>
          <w:tcPr>
            <w:tcW w:w="1584" w:type="dxa"/>
          </w:tcPr>
          <w:p w14:paraId="07AE098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AB10B03" w14:textId="77777777" w:rsidR="00915161" w:rsidRDefault="00DB0F92">
            <w:r>
              <w:rPr>
                <w:color w:val="000000"/>
                <w:sz w:val="12"/>
              </w:rPr>
              <w:t>deep-is</w:t>
            </w:r>
          </w:p>
        </w:tc>
        <w:tc>
          <w:tcPr>
            <w:tcW w:w="1368" w:type="dxa"/>
          </w:tcPr>
          <w:p w14:paraId="3500530C" w14:textId="77777777" w:rsidR="00915161" w:rsidRDefault="00DB0F92">
            <w:r>
              <w:rPr>
                <w:color w:val="000000"/>
                <w:sz w:val="12"/>
              </w:rPr>
              <w:t>0.1.4</w:t>
            </w:r>
          </w:p>
        </w:tc>
        <w:tc>
          <w:tcPr>
            <w:tcW w:w="1152" w:type="dxa"/>
          </w:tcPr>
          <w:p w14:paraId="687ECE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D22C5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0FC6A8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8EFA0F" w14:textId="77777777" w:rsidR="00915161" w:rsidRDefault="00DB0F92">
            <w:r>
              <w:rPr>
                <w:color w:val="000000"/>
                <w:sz w:val="12"/>
              </w:rPr>
              <w:t>node_modules/deep-is</w:t>
            </w:r>
          </w:p>
        </w:tc>
      </w:tr>
      <w:tr w:rsidR="00915161" w14:paraId="470071FE" w14:textId="77777777">
        <w:trPr>
          <w:jc w:val="center"/>
        </w:trPr>
        <w:tc>
          <w:tcPr>
            <w:tcW w:w="1584" w:type="dxa"/>
          </w:tcPr>
          <w:p w14:paraId="5DE5212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A3605A0" w14:textId="77777777" w:rsidR="00915161" w:rsidRDefault="00DB0F92">
            <w:r>
              <w:rPr>
                <w:color w:val="000000"/>
                <w:sz w:val="12"/>
              </w:rPr>
              <w:t>deepmerge</w:t>
            </w:r>
          </w:p>
        </w:tc>
        <w:tc>
          <w:tcPr>
            <w:tcW w:w="1368" w:type="dxa"/>
          </w:tcPr>
          <w:p w14:paraId="45829BE6" w14:textId="77777777" w:rsidR="00915161" w:rsidRDefault="00DB0F92">
            <w:r>
              <w:rPr>
                <w:color w:val="000000"/>
                <w:sz w:val="12"/>
              </w:rPr>
              <w:t>4.3.1</w:t>
            </w:r>
          </w:p>
        </w:tc>
        <w:tc>
          <w:tcPr>
            <w:tcW w:w="1152" w:type="dxa"/>
          </w:tcPr>
          <w:p w14:paraId="3EA3990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33610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F1E83E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B691B4" w14:textId="77777777" w:rsidR="00915161" w:rsidRDefault="00DB0F92">
            <w:r>
              <w:rPr>
                <w:color w:val="000000"/>
                <w:sz w:val="12"/>
              </w:rPr>
              <w:t>node_modules/deepmerge</w:t>
            </w:r>
          </w:p>
        </w:tc>
      </w:tr>
      <w:tr w:rsidR="00915161" w14:paraId="7524BE37" w14:textId="77777777">
        <w:trPr>
          <w:jc w:val="center"/>
        </w:trPr>
        <w:tc>
          <w:tcPr>
            <w:tcW w:w="1584" w:type="dxa"/>
          </w:tcPr>
          <w:p w14:paraId="772201A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EA732F8" w14:textId="77777777" w:rsidR="00915161" w:rsidRDefault="00DB0F92">
            <w:r>
              <w:rPr>
                <w:color w:val="000000"/>
                <w:sz w:val="12"/>
              </w:rPr>
              <w:t>default-browser</w:t>
            </w:r>
          </w:p>
        </w:tc>
        <w:tc>
          <w:tcPr>
            <w:tcW w:w="1368" w:type="dxa"/>
          </w:tcPr>
          <w:p w14:paraId="1F5B4E4E" w14:textId="77777777" w:rsidR="00915161" w:rsidRDefault="00DB0F92">
            <w:r>
              <w:rPr>
                <w:color w:val="000000"/>
                <w:sz w:val="12"/>
              </w:rPr>
              <w:t>5.4.0</w:t>
            </w:r>
          </w:p>
        </w:tc>
        <w:tc>
          <w:tcPr>
            <w:tcW w:w="1152" w:type="dxa"/>
          </w:tcPr>
          <w:p w14:paraId="0CD7C3B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7BA12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DE29AC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57B76E" w14:textId="77777777" w:rsidR="00915161" w:rsidRDefault="00DB0F92">
            <w:r>
              <w:rPr>
                <w:color w:val="000000"/>
                <w:sz w:val="12"/>
              </w:rPr>
              <w:t>node_modules/default-browser</w:t>
            </w:r>
          </w:p>
        </w:tc>
      </w:tr>
      <w:tr w:rsidR="00915161" w14:paraId="7E109E88" w14:textId="77777777">
        <w:trPr>
          <w:jc w:val="center"/>
        </w:trPr>
        <w:tc>
          <w:tcPr>
            <w:tcW w:w="1584" w:type="dxa"/>
          </w:tcPr>
          <w:p w14:paraId="1DA23A3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3A04218" w14:textId="77777777" w:rsidR="00915161" w:rsidRDefault="00DB0F92">
            <w:r>
              <w:rPr>
                <w:color w:val="000000"/>
                <w:sz w:val="12"/>
              </w:rPr>
              <w:t>default-browser-id</w:t>
            </w:r>
          </w:p>
        </w:tc>
        <w:tc>
          <w:tcPr>
            <w:tcW w:w="1368" w:type="dxa"/>
          </w:tcPr>
          <w:p w14:paraId="6614850F" w14:textId="77777777" w:rsidR="00915161" w:rsidRDefault="00DB0F92">
            <w:r>
              <w:rPr>
                <w:color w:val="000000"/>
                <w:sz w:val="12"/>
              </w:rPr>
              <w:t>5.0.1</w:t>
            </w:r>
          </w:p>
        </w:tc>
        <w:tc>
          <w:tcPr>
            <w:tcW w:w="1152" w:type="dxa"/>
          </w:tcPr>
          <w:p w14:paraId="3C41717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AB5E2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A4758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1A3282" w14:textId="77777777" w:rsidR="00915161" w:rsidRDefault="00DB0F92">
            <w:r>
              <w:rPr>
                <w:color w:val="000000"/>
                <w:sz w:val="12"/>
              </w:rPr>
              <w:t>node_modules/default-browser-id</w:t>
            </w:r>
          </w:p>
        </w:tc>
      </w:tr>
      <w:tr w:rsidR="00915161" w14:paraId="1F89EE95" w14:textId="77777777">
        <w:trPr>
          <w:jc w:val="center"/>
        </w:trPr>
        <w:tc>
          <w:tcPr>
            <w:tcW w:w="1584" w:type="dxa"/>
          </w:tcPr>
          <w:p w14:paraId="5E9ECA9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CCF7840" w14:textId="77777777" w:rsidR="00915161" w:rsidRDefault="00DB0F92">
            <w:r>
              <w:rPr>
                <w:color w:val="000000"/>
                <w:sz w:val="12"/>
              </w:rPr>
              <w:t>define-lazy-prop</w:t>
            </w:r>
          </w:p>
        </w:tc>
        <w:tc>
          <w:tcPr>
            <w:tcW w:w="1368" w:type="dxa"/>
          </w:tcPr>
          <w:p w14:paraId="0E44DDDC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02FFF3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33000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F949C0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333A691" w14:textId="77777777" w:rsidR="00915161" w:rsidRDefault="00DB0F92">
            <w:r>
              <w:rPr>
                <w:color w:val="000000"/>
                <w:sz w:val="12"/>
              </w:rPr>
              <w:t>node_modules/define-lazy-prop</w:t>
            </w:r>
          </w:p>
        </w:tc>
      </w:tr>
      <w:tr w:rsidR="00915161" w14:paraId="177888C9" w14:textId="77777777">
        <w:trPr>
          <w:jc w:val="center"/>
        </w:trPr>
        <w:tc>
          <w:tcPr>
            <w:tcW w:w="1584" w:type="dxa"/>
          </w:tcPr>
          <w:p w14:paraId="09927EC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1772E9" w14:textId="77777777" w:rsidR="00915161" w:rsidRDefault="00DB0F92">
            <w:r>
              <w:rPr>
                <w:color w:val="000000"/>
                <w:sz w:val="12"/>
              </w:rPr>
              <w:t>delayed-stream</w:t>
            </w:r>
          </w:p>
        </w:tc>
        <w:tc>
          <w:tcPr>
            <w:tcW w:w="1368" w:type="dxa"/>
          </w:tcPr>
          <w:p w14:paraId="22A038D3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77B0CAD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63AD2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EF6401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051EBA" w14:textId="77777777" w:rsidR="00915161" w:rsidRDefault="00DB0F92">
            <w:r>
              <w:rPr>
                <w:color w:val="000000"/>
                <w:sz w:val="12"/>
              </w:rPr>
              <w:t>node_modules/delayed-stream</w:t>
            </w:r>
          </w:p>
        </w:tc>
      </w:tr>
      <w:tr w:rsidR="00915161" w14:paraId="4DE4409C" w14:textId="77777777">
        <w:trPr>
          <w:jc w:val="center"/>
        </w:trPr>
        <w:tc>
          <w:tcPr>
            <w:tcW w:w="1584" w:type="dxa"/>
          </w:tcPr>
          <w:p w14:paraId="062437E0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36805056" w14:textId="77777777" w:rsidR="00915161" w:rsidRDefault="00DB0F92">
            <w:r>
              <w:rPr>
                <w:color w:val="000000"/>
                <w:sz w:val="12"/>
              </w:rPr>
              <w:t>denque</w:t>
            </w:r>
          </w:p>
        </w:tc>
        <w:tc>
          <w:tcPr>
            <w:tcW w:w="1368" w:type="dxa"/>
          </w:tcPr>
          <w:p w14:paraId="7396C36A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79D3A0F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D3B78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351A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51F300" w14:textId="77777777" w:rsidR="00915161" w:rsidRDefault="00DB0F92">
            <w:r>
              <w:rPr>
                <w:color w:val="000000"/>
                <w:sz w:val="12"/>
              </w:rPr>
              <w:t>node_modules/denque</w:t>
            </w:r>
          </w:p>
        </w:tc>
      </w:tr>
      <w:tr w:rsidR="00915161" w14:paraId="33D46DEB" w14:textId="77777777">
        <w:trPr>
          <w:jc w:val="center"/>
        </w:trPr>
        <w:tc>
          <w:tcPr>
            <w:tcW w:w="1584" w:type="dxa"/>
          </w:tcPr>
          <w:p w14:paraId="488F72F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2397253" w14:textId="77777777" w:rsidR="00915161" w:rsidRDefault="00DB0F92">
            <w:r>
              <w:rPr>
                <w:color w:val="000000"/>
                <w:sz w:val="12"/>
              </w:rPr>
              <w:t>depd</w:t>
            </w:r>
          </w:p>
        </w:tc>
        <w:tc>
          <w:tcPr>
            <w:tcW w:w="1368" w:type="dxa"/>
          </w:tcPr>
          <w:p w14:paraId="30E3ADC6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298E53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2D106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FDA2EB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3F9F70" w14:textId="77777777" w:rsidR="00915161" w:rsidRDefault="00DB0F92">
            <w:r>
              <w:rPr>
                <w:color w:val="000000"/>
                <w:sz w:val="12"/>
              </w:rPr>
              <w:t>node_modules/depd</w:t>
            </w:r>
          </w:p>
        </w:tc>
      </w:tr>
      <w:tr w:rsidR="00915161" w14:paraId="58E32A1C" w14:textId="77777777">
        <w:trPr>
          <w:jc w:val="center"/>
        </w:trPr>
        <w:tc>
          <w:tcPr>
            <w:tcW w:w="1584" w:type="dxa"/>
          </w:tcPr>
          <w:p w14:paraId="7789AF3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814429F" w14:textId="77777777" w:rsidR="00915161" w:rsidRDefault="00DB0F92">
            <w:r>
              <w:rPr>
                <w:color w:val="000000"/>
                <w:sz w:val="12"/>
              </w:rPr>
              <w:t>destroy</w:t>
            </w:r>
          </w:p>
        </w:tc>
        <w:tc>
          <w:tcPr>
            <w:tcW w:w="1368" w:type="dxa"/>
          </w:tcPr>
          <w:p w14:paraId="3C4CC606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68559C2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55A64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BD86DD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F9F970" w14:textId="77777777" w:rsidR="00915161" w:rsidRDefault="00DB0F92">
            <w:r>
              <w:rPr>
                <w:color w:val="000000"/>
                <w:sz w:val="12"/>
              </w:rPr>
              <w:t>node_modules/destroy</w:t>
            </w:r>
          </w:p>
        </w:tc>
      </w:tr>
      <w:tr w:rsidR="00915161" w14:paraId="11A41631" w14:textId="77777777">
        <w:trPr>
          <w:jc w:val="center"/>
        </w:trPr>
        <w:tc>
          <w:tcPr>
            <w:tcW w:w="1584" w:type="dxa"/>
          </w:tcPr>
          <w:p w14:paraId="1DD347A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D7045C1" w14:textId="77777777" w:rsidR="00915161" w:rsidRDefault="00DB0F92">
            <w:r>
              <w:rPr>
                <w:color w:val="000000"/>
                <w:sz w:val="12"/>
              </w:rPr>
              <w:t>detect-europe-js</w:t>
            </w:r>
          </w:p>
        </w:tc>
        <w:tc>
          <w:tcPr>
            <w:tcW w:w="1368" w:type="dxa"/>
          </w:tcPr>
          <w:p w14:paraId="6730DB85" w14:textId="77777777" w:rsidR="00915161" w:rsidRDefault="00DB0F92">
            <w:r>
              <w:rPr>
                <w:color w:val="000000"/>
                <w:sz w:val="12"/>
              </w:rPr>
              <w:t>0.1.2</w:t>
            </w:r>
          </w:p>
        </w:tc>
        <w:tc>
          <w:tcPr>
            <w:tcW w:w="1152" w:type="dxa"/>
          </w:tcPr>
          <w:p w14:paraId="5862786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B2B1C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65B2ABC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2834969" w14:textId="77777777" w:rsidR="00915161" w:rsidRDefault="00DB0F92">
            <w:r>
              <w:rPr>
                <w:color w:val="000000"/>
                <w:sz w:val="12"/>
              </w:rPr>
              <w:t>node_modules/detect-europe-js</w:t>
            </w:r>
          </w:p>
        </w:tc>
      </w:tr>
      <w:tr w:rsidR="00915161" w14:paraId="4B69C9B8" w14:textId="77777777">
        <w:trPr>
          <w:jc w:val="center"/>
        </w:trPr>
        <w:tc>
          <w:tcPr>
            <w:tcW w:w="1584" w:type="dxa"/>
          </w:tcPr>
          <w:p w14:paraId="5EF40F7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034FBB" w14:textId="77777777" w:rsidR="00915161" w:rsidRDefault="00DB0F92">
            <w:r>
              <w:rPr>
                <w:color w:val="000000"/>
                <w:sz w:val="12"/>
              </w:rPr>
              <w:t>detect-libc</w:t>
            </w:r>
          </w:p>
        </w:tc>
        <w:tc>
          <w:tcPr>
            <w:tcW w:w="1368" w:type="dxa"/>
          </w:tcPr>
          <w:p w14:paraId="1E16958C" w14:textId="77777777" w:rsidR="00915161" w:rsidRDefault="00DB0F92">
            <w:r>
              <w:rPr>
                <w:color w:val="000000"/>
                <w:sz w:val="12"/>
              </w:rPr>
              <w:t>2.1.2</w:t>
            </w:r>
          </w:p>
        </w:tc>
        <w:tc>
          <w:tcPr>
            <w:tcW w:w="1152" w:type="dxa"/>
          </w:tcPr>
          <w:p w14:paraId="6373E2D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D1464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A8260F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CEED14" w14:textId="77777777" w:rsidR="00915161" w:rsidRDefault="00DB0F92">
            <w:r>
              <w:rPr>
                <w:color w:val="000000"/>
                <w:sz w:val="12"/>
              </w:rPr>
              <w:t>node_modules/detect-libc</w:t>
            </w:r>
          </w:p>
        </w:tc>
      </w:tr>
      <w:tr w:rsidR="00915161" w14:paraId="64C3BA1D" w14:textId="77777777">
        <w:trPr>
          <w:jc w:val="center"/>
        </w:trPr>
        <w:tc>
          <w:tcPr>
            <w:tcW w:w="1584" w:type="dxa"/>
          </w:tcPr>
          <w:p w14:paraId="346C6D3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EA5A002" w14:textId="77777777" w:rsidR="00915161" w:rsidRDefault="00DB0F92">
            <w:r>
              <w:rPr>
                <w:color w:val="000000"/>
                <w:sz w:val="12"/>
              </w:rPr>
              <w:t>detect-newline</w:t>
            </w:r>
          </w:p>
        </w:tc>
        <w:tc>
          <w:tcPr>
            <w:tcW w:w="1368" w:type="dxa"/>
          </w:tcPr>
          <w:p w14:paraId="72F830D5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36765FD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480D6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53809A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D64939" w14:textId="77777777" w:rsidR="00915161" w:rsidRDefault="00DB0F92">
            <w:r>
              <w:rPr>
                <w:color w:val="000000"/>
                <w:sz w:val="12"/>
              </w:rPr>
              <w:t>node_modules/detect-newline</w:t>
            </w:r>
          </w:p>
        </w:tc>
      </w:tr>
      <w:tr w:rsidR="00915161" w14:paraId="708CF955" w14:textId="77777777">
        <w:trPr>
          <w:jc w:val="center"/>
        </w:trPr>
        <w:tc>
          <w:tcPr>
            <w:tcW w:w="1584" w:type="dxa"/>
          </w:tcPr>
          <w:p w14:paraId="43C7E36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66B7301" w14:textId="77777777" w:rsidR="00915161" w:rsidRDefault="00DB0F92">
            <w:r>
              <w:rPr>
                <w:color w:val="000000"/>
                <w:sz w:val="12"/>
              </w:rPr>
              <w:t>dezalgo</w:t>
            </w:r>
          </w:p>
        </w:tc>
        <w:tc>
          <w:tcPr>
            <w:tcW w:w="1368" w:type="dxa"/>
          </w:tcPr>
          <w:p w14:paraId="4327DAFC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6B08C56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8A8BD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023753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54D570" w14:textId="77777777" w:rsidR="00915161" w:rsidRDefault="00DB0F92">
            <w:r>
              <w:rPr>
                <w:color w:val="000000"/>
                <w:sz w:val="12"/>
              </w:rPr>
              <w:t>node_modules/dezalgo</w:t>
            </w:r>
          </w:p>
        </w:tc>
      </w:tr>
      <w:tr w:rsidR="00915161" w14:paraId="75063E2F" w14:textId="77777777">
        <w:trPr>
          <w:jc w:val="center"/>
        </w:trPr>
        <w:tc>
          <w:tcPr>
            <w:tcW w:w="1584" w:type="dxa"/>
          </w:tcPr>
          <w:p w14:paraId="6B46354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F77BBE3" w14:textId="77777777" w:rsidR="00915161" w:rsidRDefault="00DB0F92">
            <w:r>
              <w:rPr>
                <w:color w:val="000000"/>
                <w:sz w:val="12"/>
              </w:rPr>
              <w:t>diff</w:t>
            </w:r>
          </w:p>
        </w:tc>
        <w:tc>
          <w:tcPr>
            <w:tcW w:w="1368" w:type="dxa"/>
          </w:tcPr>
          <w:p w14:paraId="2F6FE97A" w14:textId="77777777" w:rsidR="00915161" w:rsidRDefault="00DB0F92">
            <w:r>
              <w:rPr>
                <w:color w:val="000000"/>
                <w:sz w:val="12"/>
              </w:rPr>
              <w:t>4.0.4</w:t>
            </w:r>
          </w:p>
        </w:tc>
        <w:tc>
          <w:tcPr>
            <w:tcW w:w="1152" w:type="dxa"/>
          </w:tcPr>
          <w:p w14:paraId="735CCA7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CFBBE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1676468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3683B011" w14:textId="77777777" w:rsidR="00915161" w:rsidRDefault="00DB0F92">
            <w:r>
              <w:rPr>
                <w:color w:val="000000"/>
                <w:sz w:val="12"/>
              </w:rPr>
              <w:t>node_modules/diff</w:t>
            </w:r>
          </w:p>
        </w:tc>
      </w:tr>
      <w:tr w:rsidR="00915161" w14:paraId="7F98C93A" w14:textId="77777777">
        <w:trPr>
          <w:jc w:val="center"/>
        </w:trPr>
        <w:tc>
          <w:tcPr>
            <w:tcW w:w="1584" w:type="dxa"/>
          </w:tcPr>
          <w:p w14:paraId="0B8C924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AD380C9" w14:textId="77777777" w:rsidR="00915161" w:rsidRDefault="00DB0F92">
            <w:r>
              <w:rPr>
                <w:color w:val="000000"/>
                <w:sz w:val="12"/>
              </w:rPr>
              <w:t>diff-sequences</w:t>
            </w:r>
          </w:p>
        </w:tc>
        <w:tc>
          <w:tcPr>
            <w:tcW w:w="1368" w:type="dxa"/>
          </w:tcPr>
          <w:p w14:paraId="0F006934" w14:textId="77777777" w:rsidR="00915161" w:rsidRDefault="00DB0F92">
            <w:r>
              <w:rPr>
                <w:color w:val="000000"/>
                <w:sz w:val="12"/>
              </w:rPr>
              <w:t>29.6.3</w:t>
            </w:r>
          </w:p>
        </w:tc>
        <w:tc>
          <w:tcPr>
            <w:tcW w:w="1152" w:type="dxa"/>
          </w:tcPr>
          <w:p w14:paraId="1DD09CA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156A7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BA1FD8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87AA30" w14:textId="77777777" w:rsidR="00915161" w:rsidRDefault="00DB0F92">
            <w:r>
              <w:rPr>
                <w:color w:val="000000"/>
                <w:sz w:val="12"/>
              </w:rPr>
              <w:t>node_modules/diff-sequences</w:t>
            </w:r>
          </w:p>
        </w:tc>
      </w:tr>
      <w:tr w:rsidR="00915161" w14:paraId="6D712CDD" w14:textId="77777777">
        <w:trPr>
          <w:jc w:val="center"/>
        </w:trPr>
        <w:tc>
          <w:tcPr>
            <w:tcW w:w="1584" w:type="dxa"/>
          </w:tcPr>
          <w:p w14:paraId="236CB57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C79CE87" w14:textId="77777777" w:rsidR="00915161" w:rsidRDefault="00DB0F92">
            <w:r>
              <w:rPr>
                <w:color w:val="000000"/>
                <w:sz w:val="12"/>
              </w:rPr>
              <w:t>dijkstrajs</w:t>
            </w:r>
          </w:p>
        </w:tc>
        <w:tc>
          <w:tcPr>
            <w:tcW w:w="1368" w:type="dxa"/>
          </w:tcPr>
          <w:p w14:paraId="07F4CB0B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551E08B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4206C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C0B3BD8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6037376" w14:textId="77777777" w:rsidR="00915161" w:rsidRDefault="00DB0F92">
            <w:r>
              <w:rPr>
                <w:color w:val="000000"/>
                <w:sz w:val="12"/>
              </w:rPr>
              <w:t>node_modules/dijkstrajs</w:t>
            </w:r>
          </w:p>
        </w:tc>
      </w:tr>
      <w:tr w:rsidR="00915161" w14:paraId="38D2F56C" w14:textId="77777777">
        <w:trPr>
          <w:jc w:val="center"/>
        </w:trPr>
        <w:tc>
          <w:tcPr>
            <w:tcW w:w="1584" w:type="dxa"/>
          </w:tcPr>
          <w:p w14:paraId="29D3009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EC96BE8" w14:textId="77777777" w:rsidR="00915161" w:rsidRDefault="00DB0F92">
            <w:r>
              <w:rPr>
                <w:color w:val="000000"/>
                <w:sz w:val="12"/>
              </w:rPr>
              <w:t>dir-glob</w:t>
            </w:r>
          </w:p>
        </w:tc>
        <w:tc>
          <w:tcPr>
            <w:tcW w:w="1368" w:type="dxa"/>
          </w:tcPr>
          <w:p w14:paraId="303D63B9" w14:textId="77777777" w:rsidR="00915161" w:rsidRDefault="00DB0F92">
            <w:r>
              <w:rPr>
                <w:color w:val="000000"/>
                <w:sz w:val="12"/>
              </w:rPr>
              <w:t>3.0.1</w:t>
            </w:r>
          </w:p>
        </w:tc>
        <w:tc>
          <w:tcPr>
            <w:tcW w:w="1152" w:type="dxa"/>
          </w:tcPr>
          <w:p w14:paraId="3E276BC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5E744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79FB07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441BBEB" w14:textId="77777777" w:rsidR="00915161" w:rsidRDefault="00DB0F92">
            <w:r>
              <w:rPr>
                <w:color w:val="000000"/>
                <w:sz w:val="12"/>
              </w:rPr>
              <w:t>node_modules/dir-glob</w:t>
            </w:r>
          </w:p>
        </w:tc>
      </w:tr>
      <w:tr w:rsidR="00915161" w14:paraId="1B703380" w14:textId="77777777">
        <w:trPr>
          <w:jc w:val="center"/>
        </w:trPr>
        <w:tc>
          <w:tcPr>
            <w:tcW w:w="1584" w:type="dxa"/>
          </w:tcPr>
          <w:p w14:paraId="101DFBE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9560504" w14:textId="77777777" w:rsidR="00915161" w:rsidRDefault="00DB0F92">
            <w:r>
              <w:rPr>
                <w:color w:val="000000"/>
                <w:sz w:val="12"/>
              </w:rPr>
              <w:t>doctrine</w:t>
            </w:r>
          </w:p>
        </w:tc>
        <w:tc>
          <w:tcPr>
            <w:tcW w:w="1368" w:type="dxa"/>
          </w:tcPr>
          <w:p w14:paraId="240B4F75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60F40FA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092C7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0FBD74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7E96E9" w14:textId="77777777" w:rsidR="00915161" w:rsidRDefault="00DB0F92">
            <w:r>
              <w:rPr>
                <w:color w:val="000000"/>
                <w:sz w:val="12"/>
              </w:rPr>
              <w:t>node_modules/doctrine</w:t>
            </w:r>
          </w:p>
        </w:tc>
      </w:tr>
      <w:tr w:rsidR="00915161" w14:paraId="0045ACD9" w14:textId="77777777">
        <w:trPr>
          <w:jc w:val="center"/>
        </w:trPr>
        <w:tc>
          <w:tcPr>
            <w:tcW w:w="1584" w:type="dxa"/>
          </w:tcPr>
          <w:p w14:paraId="3A747A9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18F921A" w14:textId="77777777" w:rsidR="00915161" w:rsidRDefault="00DB0F92">
            <w:r>
              <w:rPr>
                <w:color w:val="000000"/>
                <w:sz w:val="12"/>
              </w:rPr>
              <w:t>dom-serializer</w:t>
            </w:r>
          </w:p>
        </w:tc>
        <w:tc>
          <w:tcPr>
            <w:tcW w:w="1368" w:type="dxa"/>
          </w:tcPr>
          <w:p w14:paraId="1BE4BF79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3192382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804C8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204277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6ACCF5" w14:textId="77777777" w:rsidR="00915161" w:rsidRDefault="00DB0F92">
            <w:r>
              <w:rPr>
                <w:color w:val="000000"/>
                <w:sz w:val="12"/>
              </w:rPr>
              <w:t>node_modules/dom-serializer</w:t>
            </w:r>
          </w:p>
        </w:tc>
      </w:tr>
      <w:tr w:rsidR="00915161" w14:paraId="659E10E9" w14:textId="77777777">
        <w:trPr>
          <w:jc w:val="center"/>
        </w:trPr>
        <w:tc>
          <w:tcPr>
            <w:tcW w:w="1584" w:type="dxa"/>
          </w:tcPr>
          <w:p w14:paraId="0C04AC2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A4CBA78" w14:textId="77777777" w:rsidR="00915161" w:rsidRDefault="00DB0F92">
            <w:r>
              <w:rPr>
                <w:color w:val="000000"/>
                <w:sz w:val="12"/>
              </w:rPr>
              <w:t>domelementtype</w:t>
            </w:r>
          </w:p>
        </w:tc>
        <w:tc>
          <w:tcPr>
            <w:tcW w:w="1368" w:type="dxa"/>
          </w:tcPr>
          <w:p w14:paraId="5C9A6A32" w14:textId="77777777" w:rsidR="00915161" w:rsidRDefault="00DB0F92">
            <w:r>
              <w:rPr>
                <w:color w:val="000000"/>
                <w:sz w:val="12"/>
              </w:rPr>
              <w:t>2.3.0</w:t>
            </w:r>
          </w:p>
        </w:tc>
        <w:tc>
          <w:tcPr>
            <w:tcW w:w="1152" w:type="dxa"/>
          </w:tcPr>
          <w:p w14:paraId="2AE8DE3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A292B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1E2638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11C422" w14:textId="77777777" w:rsidR="00915161" w:rsidRDefault="00DB0F92">
            <w:r>
              <w:rPr>
                <w:color w:val="000000"/>
                <w:sz w:val="12"/>
              </w:rPr>
              <w:t>node_modules/domelementtype</w:t>
            </w:r>
          </w:p>
        </w:tc>
      </w:tr>
      <w:tr w:rsidR="00915161" w14:paraId="48079D23" w14:textId="77777777">
        <w:trPr>
          <w:jc w:val="center"/>
        </w:trPr>
        <w:tc>
          <w:tcPr>
            <w:tcW w:w="1584" w:type="dxa"/>
          </w:tcPr>
          <w:p w14:paraId="7BFB9C3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EA43D65" w14:textId="77777777" w:rsidR="00915161" w:rsidRDefault="00DB0F92">
            <w:r>
              <w:rPr>
                <w:color w:val="000000"/>
                <w:sz w:val="12"/>
              </w:rPr>
              <w:t>domhandler</w:t>
            </w:r>
          </w:p>
        </w:tc>
        <w:tc>
          <w:tcPr>
            <w:tcW w:w="1368" w:type="dxa"/>
          </w:tcPr>
          <w:p w14:paraId="7DD4490B" w14:textId="77777777" w:rsidR="00915161" w:rsidRDefault="00DB0F92">
            <w:r>
              <w:rPr>
                <w:color w:val="000000"/>
                <w:sz w:val="12"/>
              </w:rPr>
              <w:t>5.0.3</w:t>
            </w:r>
          </w:p>
        </w:tc>
        <w:tc>
          <w:tcPr>
            <w:tcW w:w="1152" w:type="dxa"/>
          </w:tcPr>
          <w:p w14:paraId="540326D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F65CC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152012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0229BB" w14:textId="77777777" w:rsidR="00915161" w:rsidRDefault="00DB0F92">
            <w:r>
              <w:rPr>
                <w:color w:val="000000"/>
                <w:sz w:val="12"/>
              </w:rPr>
              <w:t>node_modules/domhandler</w:t>
            </w:r>
          </w:p>
        </w:tc>
      </w:tr>
      <w:tr w:rsidR="00915161" w14:paraId="5DC0E177" w14:textId="77777777">
        <w:trPr>
          <w:jc w:val="center"/>
        </w:trPr>
        <w:tc>
          <w:tcPr>
            <w:tcW w:w="1584" w:type="dxa"/>
          </w:tcPr>
          <w:p w14:paraId="6724160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E6D6A2C" w14:textId="77777777" w:rsidR="00915161" w:rsidRDefault="00DB0F92">
            <w:r>
              <w:rPr>
                <w:color w:val="000000"/>
                <w:sz w:val="12"/>
              </w:rPr>
              <w:t>domutils</w:t>
            </w:r>
          </w:p>
        </w:tc>
        <w:tc>
          <w:tcPr>
            <w:tcW w:w="1368" w:type="dxa"/>
          </w:tcPr>
          <w:p w14:paraId="768F0833" w14:textId="77777777" w:rsidR="00915161" w:rsidRDefault="00DB0F92">
            <w:r>
              <w:rPr>
                <w:color w:val="000000"/>
                <w:sz w:val="12"/>
              </w:rPr>
              <w:t>3.2.2</w:t>
            </w:r>
          </w:p>
        </w:tc>
        <w:tc>
          <w:tcPr>
            <w:tcW w:w="1152" w:type="dxa"/>
          </w:tcPr>
          <w:p w14:paraId="683A943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5526C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FBC57A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7AD16C" w14:textId="77777777" w:rsidR="00915161" w:rsidRDefault="00DB0F92">
            <w:r>
              <w:rPr>
                <w:color w:val="000000"/>
                <w:sz w:val="12"/>
              </w:rPr>
              <w:t>node_modules/domutils</w:t>
            </w:r>
          </w:p>
        </w:tc>
      </w:tr>
      <w:tr w:rsidR="00915161" w14:paraId="61D5B3F8" w14:textId="77777777">
        <w:trPr>
          <w:jc w:val="center"/>
        </w:trPr>
        <w:tc>
          <w:tcPr>
            <w:tcW w:w="1584" w:type="dxa"/>
          </w:tcPr>
          <w:p w14:paraId="4B968C2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98B08DB" w14:textId="77777777" w:rsidR="00915161" w:rsidRDefault="00DB0F92">
            <w:r>
              <w:rPr>
                <w:color w:val="000000"/>
                <w:sz w:val="12"/>
              </w:rPr>
              <w:t>dotenv</w:t>
            </w:r>
          </w:p>
        </w:tc>
        <w:tc>
          <w:tcPr>
            <w:tcW w:w="1368" w:type="dxa"/>
          </w:tcPr>
          <w:p w14:paraId="15DFBA37" w14:textId="77777777" w:rsidR="00915161" w:rsidRDefault="00DB0F92">
            <w:r>
              <w:rPr>
                <w:color w:val="000000"/>
                <w:sz w:val="12"/>
              </w:rPr>
              <w:t>16.6.1</w:t>
            </w:r>
          </w:p>
        </w:tc>
        <w:tc>
          <w:tcPr>
            <w:tcW w:w="1152" w:type="dxa"/>
          </w:tcPr>
          <w:p w14:paraId="42F77EBC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BC5D95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02F15A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5D781D" w14:textId="77777777" w:rsidR="00915161" w:rsidRDefault="00DB0F92">
            <w:r>
              <w:rPr>
                <w:color w:val="000000"/>
                <w:sz w:val="12"/>
              </w:rPr>
              <w:t>node_modules/dotenv</w:t>
            </w:r>
          </w:p>
        </w:tc>
      </w:tr>
      <w:tr w:rsidR="00915161" w14:paraId="5F1FA53F" w14:textId="77777777">
        <w:trPr>
          <w:jc w:val="center"/>
        </w:trPr>
        <w:tc>
          <w:tcPr>
            <w:tcW w:w="1584" w:type="dxa"/>
          </w:tcPr>
          <w:p w14:paraId="5E661D3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E7BA4F2" w14:textId="77777777" w:rsidR="00915161" w:rsidRDefault="00DB0F92">
            <w:r>
              <w:rPr>
                <w:color w:val="000000"/>
                <w:sz w:val="12"/>
              </w:rPr>
              <w:t>dreamopt</w:t>
            </w:r>
          </w:p>
        </w:tc>
        <w:tc>
          <w:tcPr>
            <w:tcW w:w="1368" w:type="dxa"/>
          </w:tcPr>
          <w:p w14:paraId="387382D9" w14:textId="77777777" w:rsidR="00915161" w:rsidRDefault="00DB0F92">
            <w:r>
              <w:rPr>
                <w:color w:val="000000"/>
                <w:sz w:val="12"/>
              </w:rPr>
              <w:t>0.8.0</w:t>
            </w:r>
          </w:p>
        </w:tc>
        <w:tc>
          <w:tcPr>
            <w:tcW w:w="1152" w:type="dxa"/>
          </w:tcPr>
          <w:p w14:paraId="426F9B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B6AAD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0C55D7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9E6F46" w14:textId="77777777" w:rsidR="00915161" w:rsidRDefault="00DB0F92">
            <w:r>
              <w:rPr>
                <w:color w:val="000000"/>
                <w:sz w:val="12"/>
              </w:rPr>
              <w:t>node_modules/dreamopt</w:t>
            </w:r>
          </w:p>
        </w:tc>
      </w:tr>
      <w:tr w:rsidR="00915161" w14:paraId="2BEFA49B" w14:textId="77777777">
        <w:trPr>
          <w:jc w:val="center"/>
        </w:trPr>
        <w:tc>
          <w:tcPr>
            <w:tcW w:w="1584" w:type="dxa"/>
          </w:tcPr>
          <w:p w14:paraId="5C13536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C73775F" w14:textId="77777777" w:rsidR="00915161" w:rsidRDefault="00DB0F92">
            <w:r>
              <w:rPr>
                <w:color w:val="000000"/>
                <w:sz w:val="12"/>
              </w:rPr>
              <w:t>dunder-proto</w:t>
            </w:r>
          </w:p>
        </w:tc>
        <w:tc>
          <w:tcPr>
            <w:tcW w:w="1368" w:type="dxa"/>
          </w:tcPr>
          <w:p w14:paraId="24B7795D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2DB7B66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BDCA00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9F3D88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C67E7E" w14:textId="77777777" w:rsidR="00915161" w:rsidRDefault="00DB0F92">
            <w:r>
              <w:rPr>
                <w:color w:val="000000"/>
                <w:sz w:val="12"/>
              </w:rPr>
              <w:t>node_modules/dunder-proto</w:t>
            </w:r>
          </w:p>
        </w:tc>
      </w:tr>
      <w:tr w:rsidR="00915161" w14:paraId="3F336499" w14:textId="77777777">
        <w:trPr>
          <w:jc w:val="center"/>
        </w:trPr>
        <w:tc>
          <w:tcPr>
            <w:tcW w:w="1584" w:type="dxa"/>
          </w:tcPr>
          <w:p w14:paraId="238A997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72E24D4" w14:textId="77777777" w:rsidR="00915161" w:rsidRDefault="00DB0F92">
            <w:r>
              <w:rPr>
                <w:color w:val="000000"/>
                <w:sz w:val="12"/>
              </w:rPr>
              <w:t>duplexify</w:t>
            </w:r>
          </w:p>
        </w:tc>
        <w:tc>
          <w:tcPr>
            <w:tcW w:w="1368" w:type="dxa"/>
          </w:tcPr>
          <w:p w14:paraId="60478E23" w14:textId="77777777" w:rsidR="00915161" w:rsidRDefault="00DB0F92">
            <w:r>
              <w:rPr>
                <w:color w:val="000000"/>
                <w:sz w:val="12"/>
              </w:rPr>
              <w:t>4.1.3</w:t>
            </w:r>
          </w:p>
        </w:tc>
        <w:tc>
          <w:tcPr>
            <w:tcW w:w="1152" w:type="dxa"/>
          </w:tcPr>
          <w:p w14:paraId="3424CC9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C9FB6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9BE4E86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4D735B0" w14:textId="77777777" w:rsidR="00915161" w:rsidRDefault="00DB0F92">
            <w:r>
              <w:rPr>
                <w:color w:val="000000"/>
                <w:sz w:val="12"/>
              </w:rPr>
              <w:t>node_modules/duplexify</w:t>
            </w:r>
          </w:p>
        </w:tc>
      </w:tr>
      <w:tr w:rsidR="00915161" w14:paraId="3D1A3F5D" w14:textId="77777777">
        <w:trPr>
          <w:jc w:val="center"/>
        </w:trPr>
        <w:tc>
          <w:tcPr>
            <w:tcW w:w="1584" w:type="dxa"/>
          </w:tcPr>
          <w:p w14:paraId="31A71C3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2F36E7B" w14:textId="77777777" w:rsidR="00915161" w:rsidRDefault="00DB0F92">
            <w:r>
              <w:rPr>
                <w:color w:val="000000"/>
                <w:sz w:val="12"/>
              </w:rPr>
              <w:t>eastasianwidth</w:t>
            </w:r>
          </w:p>
        </w:tc>
        <w:tc>
          <w:tcPr>
            <w:tcW w:w="1368" w:type="dxa"/>
          </w:tcPr>
          <w:p w14:paraId="7FE25D77" w14:textId="77777777" w:rsidR="00915161" w:rsidRDefault="00DB0F92">
            <w:r>
              <w:rPr>
                <w:color w:val="000000"/>
                <w:sz w:val="12"/>
              </w:rPr>
              <w:t>0.2.0</w:t>
            </w:r>
          </w:p>
        </w:tc>
        <w:tc>
          <w:tcPr>
            <w:tcW w:w="1152" w:type="dxa"/>
          </w:tcPr>
          <w:p w14:paraId="2A2896F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33670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90367D5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2B32188" w14:textId="77777777" w:rsidR="00915161" w:rsidRDefault="00DB0F92">
            <w:r>
              <w:rPr>
                <w:color w:val="000000"/>
                <w:sz w:val="12"/>
              </w:rPr>
              <w:t>node_modules/eastasianwidth</w:t>
            </w:r>
          </w:p>
        </w:tc>
      </w:tr>
      <w:tr w:rsidR="00915161" w14:paraId="345D92D7" w14:textId="77777777">
        <w:trPr>
          <w:jc w:val="center"/>
        </w:trPr>
        <w:tc>
          <w:tcPr>
            <w:tcW w:w="1584" w:type="dxa"/>
          </w:tcPr>
          <w:p w14:paraId="32FDAE4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91384F4" w14:textId="77777777" w:rsidR="00915161" w:rsidRDefault="00DB0F92">
            <w:r>
              <w:rPr>
                <w:color w:val="000000"/>
                <w:sz w:val="12"/>
              </w:rPr>
              <w:t>ecdsa-sig-formatter</w:t>
            </w:r>
          </w:p>
        </w:tc>
        <w:tc>
          <w:tcPr>
            <w:tcW w:w="1368" w:type="dxa"/>
          </w:tcPr>
          <w:p w14:paraId="0CE05019" w14:textId="77777777" w:rsidR="00915161" w:rsidRDefault="00DB0F92">
            <w:r>
              <w:rPr>
                <w:color w:val="000000"/>
                <w:sz w:val="12"/>
              </w:rPr>
              <w:t>1.0.11</w:t>
            </w:r>
          </w:p>
        </w:tc>
        <w:tc>
          <w:tcPr>
            <w:tcW w:w="1152" w:type="dxa"/>
          </w:tcPr>
          <w:p w14:paraId="146D7F3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B51F7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A84051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C36746" w14:textId="77777777" w:rsidR="00915161" w:rsidRDefault="00DB0F92">
            <w:r>
              <w:rPr>
                <w:color w:val="000000"/>
                <w:sz w:val="12"/>
              </w:rPr>
              <w:t>node_modules/ecdsa-sig-formatter</w:t>
            </w:r>
          </w:p>
        </w:tc>
      </w:tr>
      <w:tr w:rsidR="00915161" w14:paraId="2034F3CC" w14:textId="77777777">
        <w:trPr>
          <w:jc w:val="center"/>
        </w:trPr>
        <w:tc>
          <w:tcPr>
            <w:tcW w:w="1584" w:type="dxa"/>
          </w:tcPr>
          <w:p w14:paraId="04D7149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A3E3142" w14:textId="77777777" w:rsidR="00915161" w:rsidRDefault="00DB0F92">
            <w:r>
              <w:rPr>
                <w:color w:val="000000"/>
                <w:sz w:val="12"/>
              </w:rPr>
              <w:t>ee-first</w:t>
            </w:r>
          </w:p>
        </w:tc>
        <w:tc>
          <w:tcPr>
            <w:tcW w:w="1368" w:type="dxa"/>
          </w:tcPr>
          <w:p w14:paraId="4EF49E99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1975237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DE0B1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A5CEF3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A51D3BE" w14:textId="77777777" w:rsidR="00915161" w:rsidRDefault="00DB0F92">
            <w:r>
              <w:rPr>
                <w:color w:val="000000"/>
                <w:sz w:val="12"/>
              </w:rPr>
              <w:t>node_modules/ee-first</w:t>
            </w:r>
          </w:p>
        </w:tc>
      </w:tr>
      <w:tr w:rsidR="00915161" w14:paraId="4D9EAACA" w14:textId="77777777">
        <w:trPr>
          <w:jc w:val="center"/>
        </w:trPr>
        <w:tc>
          <w:tcPr>
            <w:tcW w:w="1584" w:type="dxa"/>
          </w:tcPr>
          <w:p w14:paraId="2A798F6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4806341" w14:textId="77777777" w:rsidR="00915161" w:rsidRDefault="00DB0F92">
            <w:r>
              <w:rPr>
                <w:color w:val="000000"/>
                <w:sz w:val="12"/>
              </w:rPr>
              <w:t>electron-to-chromium</w:t>
            </w:r>
          </w:p>
        </w:tc>
        <w:tc>
          <w:tcPr>
            <w:tcW w:w="1368" w:type="dxa"/>
          </w:tcPr>
          <w:p w14:paraId="1C6C647F" w14:textId="77777777" w:rsidR="00915161" w:rsidRDefault="00DB0F92">
            <w:r>
              <w:rPr>
                <w:color w:val="000000"/>
                <w:sz w:val="12"/>
              </w:rPr>
              <w:t>1.5.256</w:t>
            </w:r>
          </w:p>
        </w:tc>
        <w:tc>
          <w:tcPr>
            <w:tcW w:w="1152" w:type="dxa"/>
          </w:tcPr>
          <w:p w14:paraId="0558123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C0672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43325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EE28C3" w14:textId="77777777" w:rsidR="00915161" w:rsidRDefault="00DB0F92">
            <w:r>
              <w:rPr>
                <w:color w:val="000000"/>
                <w:sz w:val="12"/>
              </w:rPr>
              <w:t>node_modules/electron-to-chromium</w:t>
            </w:r>
          </w:p>
        </w:tc>
      </w:tr>
      <w:tr w:rsidR="00915161" w14:paraId="75EF343B" w14:textId="77777777">
        <w:trPr>
          <w:jc w:val="center"/>
        </w:trPr>
        <w:tc>
          <w:tcPr>
            <w:tcW w:w="1584" w:type="dxa"/>
          </w:tcPr>
          <w:p w14:paraId="5B0ADB3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A8923BA" w14:textId="77777777" w:rsidR="00915161" w:rsidRDefault="00DB0F92">
            <w:r>
              <w:rPr>
                <w:color w:val="000000"/>
                <w:sz w:val="12"/>
              </w:rPr>
              <w:t>emittery</w:t>
            </w:r>
          </w:p>
        </w:tc>
        <w:tc>
          <w:tcPr>
            <w:tcW w:w="1368" w:type="dxa"/>
          </w:tcPr>
          <w:p w14:paraId="0A2C6061" w14:textId="77777777" w:rsidR="00915161" w:rsidRDefault="00DB0F92">
            <w:r>
              <w:rPr>
                <w:color w:val="000000"/>
                <w:sz w:val="12"/>
              </w:rPr>
              <w:t>0.13.1</w:t>
            </w:r>
          </w:p>
        </w:tc>
        <w:tc>
          <w:tcPr>
            <w:tcW w:w="1152" w:type="dxa"/>
          </w:tcPr>
          <w:p w14:paraId="637A197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30CFB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19D6A4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024A74" w14:textId="77777777" w:rsidR="00915161" w:rsidRDefault="00DB0F92">
            <w:r>
              <w:rPr>
                <w:color w:val="000000"/>
                <w:sz w:val="12"/>
              </w:rPr>
              <w:t>node_modules/emittery</w:t>
            </w:r>
          </w:p>
        </w:tc>
      </w:tr>
      <w:tr w:rsidR="00915161" w14:paraId="34F6407C" w14:textId="77777777">
        <w:trPr>
          <w:jc w:val="center"/>
        </w:trPr>
        <w:tc>
          <w:tcPr>
            <w:tcW w:w="1584" w:type="dxa"/>
          </w:tcPr>
          <w:p w14:paraId="74B3B17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CAB3F8D" w14:textId="77777777" w:rsidR="00915161" w:rsidRDefault="00DB0F92">
            <w:r>
              <w:rPr>
                <w:color w:val="000000"/>
                <w:sz w:val="12"/>
              </w:rPr>
              <w:t>emoji-regex</w:t>
            </w:r>
          </w:p>
        </w:tc>
        <w:tc>
          <w:tcPr>
            <w:tcW w:w="1368" w:type="dxa"/>
          </w:tcPr>
          <w:p w14:paraId="40B1D5AC" w14:textId="77777777" w:rsidR="00915161" w:rsidRDefault="00DB0F92">
            <w:r>
              <w:rPr>
                <w:color w:val="000000"/>
                <w:sz w:val="12"/>
              </w:rPr>
              <w:t>8.0.0</w:t>
            </w:r>
          </w:p>
        </w:tc>
        <w:tc>
          <w:tcPr>
            <w:tcW w:w="1152" w:type="dxa"/>
          </w:tcPr>
          <w:p w14:paraId="015EEBF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8F63A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4EFFB3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84DBEF" w14:textId="77777777" w:rsidR="00915161" w:rsidRDefault="00DB0F92">
            <w:r>
              <w:rPr>
                <w:color w:val="000000"/>
                <w:sz w:val="12"/>
              </w:rPr>
              <w:t>node_modules/emoji-regex</w:t>
            </w:r>
          </w:p>
        </w:tc>
      </w:tr>
      <w:tr w:rsidR="00915161" w14:paraId="48AC27F1" w14:textId="77777777">
        <w:trPr>
          <w:jc w:val="center"/>
        </w:trPr>
        <w:tc>
          <w:tcPr>
            <w:tcW w:w="1584" w:type="dxa"/>
          </w:tcPr>
          <w:p w14:paraId="661494A9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3E97F967" w14:textId="77777777" w:rsidR="00915161" w:rsidRDefault="00DB0F92">
            <w:r>
              <w:rPr>
                <w:color w:val="000000"/>
                <w:sz w:val="12"/>
              </w:rPr>
              <w:t>emoji-regex</w:t>
            </w:r>
          </w:p>
        </w:tc>
        <w:tc>
          <w:tcPr>
            <w:tcW w:w="1368" w:type="dxa"/>
          </w:tcPr>
          <w:p w14:paraId="6747AE5F" w14:textId="77777777" w:rsidR="00915161" w:rsidRDefault="00DB0F92">
            <w:r>
              <w:rPr>
                <w:color w:val="000000"/>
                <w:sz w:val="12"/>
              </w:rPr>
              <w:t>9.2.2</w:t>
            </w:r>
          </w:p>
        </w:tc>
        <w:tc>
          <w:tcPr>
            <w:tcW w:w="1152" w:type="dxa"/>
          </w:tcPr>
          <w:p w14:paraId="43F9571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8DF7D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46B17E8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B80D65A" w14:textId="77777777" w:rsidR="00915161" w:rsidRDefault="00DB0F92">
            <w:r>
              <w:rPr>
                <w:color w:val="000000"/>
                <w:sz w:val="12"/>
              </w:rPr>
              <w:t>node_modules/@isaacs/cliui/node_modules/emoji-regex</w:t>
            </w:r>
          </w:p>
        </w:tc>
      </w:tr>
      <w:tr w:rsidR="00915161" w14:paraId="42F00D17" w14:textId="77777777">
        <w:trPr>
          <w:jc w:val="center"/>
        </w:trPr>
        <w:tc>
          <w:tcPr>
            <w:tcW w:w="1584" w:type="dxa"/>
          </w:tcPr>
          <w:p w14:paraId="0F851C1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093B2DE" w14:textId="77777777" w:rsidR="00915161" w:rsidRDefault="00DB0F92">
            <w:r>
              <w:rPr>
                <w:color w:val="000000"/>
                <w:sz w:val="12"/>
              </w:rPr>
              <w:t>enabled</w:t>
            </w:r>
          </w:p>
        </w:tc>
        <w:tc>
          <w:tcPr>
            <w:tcW w:w="1368" w:type="dxa"/>
          </w:tcPr>
          <w:p w14:paraId="3D41A293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1A06B68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94FEC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50013A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FEE04E" w14:textId="77777777" w:rsidR="00915161" w:rsidRDefault="00DB0F92">
            <w:r>
              <w:rPr>
                <w:color w:val="000000"/>
                <w:sz w:val="12"/>
              </w:rPr>
              <w:t>node_modules/enabled</w:t>
            </w:r>
          </w:p>
        </w:tc>
      </w:tr>
      <w:tr w:rsidR="00915161" w14:paraId="639B4745" w14:textId="77777777">
        <w:trPr>
          <w:jc w:val="center"/>
        </w:trPr>
        <w:tc>
          <w:tcPr>
            <w:tcW w:w="1584" w:type="dxa"/>
          </w:tcPr>
          <w:p w14:paraId="0E3315D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8D94420" w14:textId="77777777" w:rsidR="00915161" w:rsidRDefault="00DB0F92">
            <w:r>
              <w:rPr>
                <w:color w:val="000000"/>
                <w:sz w:val="12"/>
              </w:rPr>
              <w:t>encodeurl</w:t>
            </w:r>
          </w:p>
        </w:tc>
        <w:tc>
          <w:tcPr>
            <w:tcW w:w="1368" w:type="dxa"/>
          </w:tcPr>
          <w:p w14:paraId="22175EDC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759EF29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CD6E6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D12819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02AC5D" w14:textId="77777777" w:rsidR="00915161" w:rsidRDefault="00DB0F92">
            <w:r>
              <w:rPr>
                <w:color w:val="000000"/>
                <w:sz w:val="12"/>
              </w:rPr>
              <w:t>node_modules/send/node_modules/encodeurl</w:t>
            </w:r>
          </w:p>
        </w:tc>
      </w:tr>
      <w:tr w:rsidR="00915161" w14:paraId="43C419D1" w14:textId="77777777">
        <w:trPr>
          <w:jc w:val="center"/>
        </w:trPr>
        <w:tc>
          <w:tcPr>
            <w:tcW w:w="1584" w:type="dxa"/>
          </w:tcPr>
          <w:p w14:paraId="570A19F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9927118" w14:textId="77777777" w:rsidR="00915161" w:rsidRDefault="00DB0F92">
            <w:r>
              <w:rPr>
                <w:color w:val="000000"/>
                <w:sz w:val="12"/>
              </w:rPr>
              <w:t>encodeurl</w:t>
            </w:r>
          </w:p>
        </w:tc>
        <w:tc>
          <w:tcPr>
            <w:tcW w:w="1368" w:type="dxa"/>
          </w:tcPr>
          <w:p w14:paraId="42097C30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00EE087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C6AA1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E77584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822B4D" w14:textId="77777777" w:rsidR="00915161" w:rsidRDefault="00DB0F92">
            <w:r>
              <w:rPr>
                <w:color w:val="000000"/>
                <w:sz w:val="12"/>
              </w:rPr>
              <w:t>node_modules/encodeurl</w:t>
            </w:r>
          </w:p>
        </w:tc>
      </w:tr>
      <w:tr w:rsidR="00915161" w14:paraId="50679D2B" w14:textId="77777777">
        <w:trPr>
          <w:jc w:val="center"/>
        </w:trPr>
        <w:tc>
          <w:tcPr>
            <w:tcW w:w="1584" w:type="dxa"/>
          </w:tcPr>
          <w:p w14:paraId="551F2F8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86F4E9F" w14:textId="77777777" w:rsidR="00915161" w:rsidRDefault="00DB0F92">
            <w:r>
              <w:rPr>
                <w:color w:val="000000"/>
                <w:sz w:val="12"/>
              </w:rPr>
              <w:t>end-of-stream</w:t>
            </w:r>
          </w:p>
        </w:tc>
        <w:tc>
          <w:tcPr>
            <w:tcW w:w="1368" w:type="dxa"/>
          </w:tcPr>
          <w:p w14:paraId="5127F7E9" w14:textId="77777777" w:rsidR="00915161" w:rsidRDefault="00DB0F92">
            <w:r>
              <w:rPr>
                <w:color w:val="000000"/>
                <w:sz w:val="12"/>
              </w:rPr>
              <w:t>1.4.5</w:t>
            </w:r>
          </w:p>
        </w:tc>
        <w:tc>
          <w:tcPr>
            <w:tcW w:w="1152" w:type="dxa"/>
          </w:tcPr>
          <w:p w14:paraId="055E90C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E58BD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C32BDFA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1AEF7DD" w14:textId="77777777" w:rsidR="00915161" w:rsidRDefault="00DB0F92">
            <w:r>
              <w:rPr>
                <w:color w:val="000000"/>
                <w:sz w:val="12"/>
              </w:rPr>
              <w:t>node_modules/end-of-stream</w:t>
            </w:r>
          </w:p>
        </w:tc>
      </w:tr>
      <w:tr w:rsidR="00915161" w14:paraId="423268DC" w14:textId="77777777">
        <w:trPr>
          <w:jc w:val="center"/>
        </w:trPr>
        <w:tc>
          <w:tcPr>
            <w:tcW w:w="1584" w:type="dxa"/>
          </w:tcPr>
          <w:p w14:paraId="32056A3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4C79F0A" w14:textId="77777777" w:rsidR="00915161" w:rsidRDefault="00DB0F92">
            <w:r>
              <w:rPr>
                <w:color w:val="000000"/>
                <w:sz w:val="12"/>
              </w:rPr>
              <w:t>entities</w:t>
            </w:r>
          </w:p>
        </w:tc>
        <w:tc>
          <w:tcPr>
            <w:tcW w:w="1368" w:type="dxa"/>
          </w:tcPr>
          <w:p w14:paraId="492CEFD0" w14:textId="77777777" w:rsidR="00915161" w:rsidRDefault="00DB0F92">
            <w:r>
              <w:rPr>
                <w:color w:val="000000"/>
                <w:sz w:val="12"/>
              </w:rPr>
              <w:t>4.5.0</w:t>
            </w:r>
          </w:p>
        </w:tc>
        <w:tc>
          <w:tcPr>
            <w:tcW w:w="1152" w:type="dxa"/>
          </w:tcPr>
          <w:p w14:paraId="5BF8ECB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9DB60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85D99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C7D490" w14:textId="77777777" w:rsidR="00915161" w:rsidRDefault="00DB0F92">
            <w:r>
              <w:rPr>
                <w:color w:val="000000"/>
                <w:sz w:val="12"/>
              </w:rPr>
              <w:t>node_modules/entities</w:t>
            </w:r>
          </w:p>
        </w:tc>
      </w:tr>
      <w:tr w:rsidR="00915161" w14:paraId="3BA52805" w14:textId="77777777">
        <w:trPr>
          <w:jc w:val="center"/>
        </w:trPr>
        <w:tc>
          <w:tcPr>
            <w:tcW w:w="1584" w:type="dxa"/>
          </w:tcPr>
          <w:p w14:paraId="22EDA3E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1B4AE0E" w14:textId="77777777" w:rsidR="00915161" w:rsidRDefault="00DB0F92">
            <w:r>
              <w:rPr>
                <w:color w:val="000000"/>
                <w:sz w:val="12"/>
              </w:rPr>
              <w:t>error-ex</w:t>
            </w:r>
          </w:p>
        </w:tc>
        <w:tc>
          <w:tcPr>
            <w:tcW w:w="1368" w:type="dxa"/>
          </w:tcPr>
          <w:p w14:paraId="5B861538" w14:textId="77777777" w:rsidR="00915161" w:rsidRDefault="00DB0F92">
            <w:r>
              <w:rPr>
                <w:color w:val="000000"/>
                <w:sz w:val="12"/>
              </w:rPr>
              <w:t>1.3.4</w:t>
            </w:r>
          </w:p>
        </w:tc>
        <w:tc>
          <w:tcPr>
            <w:tcW w:w="1152" w:type="dxa"/>
          </w:tcPr>
          <w:p w14:paraId="41E8DFC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DDDEB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3B5CAE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35D124" w14:textId="77777777" w:rsidR="00915161" w:rsidRDefault="00DB0F92">
            <w:r>
              <w:rPr>
                <w:color w:val="000000"/>
                <w:sz w:val="12"/>
              </w:rPr>
              <w:t>node_modules/error-ex</w:t>
            </w:r>
          </w:p>
        </w:tc>
      </w:tr>
      <w:tr w:rsidR="00915161" w14:paraId="14CDFDBC" w14:textId="77777777">
        <w:trPr>
          <w:jc w:val="center"/>
        </w:trPr>
        <w:tc>
          <w:tcPr>
            <w:tcW w:w="1584" w:type="dxa"/>
          </w:tcPr>
          <w:p w14:paraId="49FD2EC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0F80513" w14:textId="77777777" w:rsidR="00915161" w:rsidRDefault="00DB0F92">
            <w:r>
              <w:rPr>
                <w:color w:val="000000"/>
                <w:sz w:val="12"/>
              </w:rPr>
              <w:t>es-define-property</w:t>
            </w:r>
          </w:p>
        </w:tc>
        <w:tc>
          <w:tcPr>
            <w:tcW w:w="1368" w:type="dxa"/>
          </w:tcPr>
          <w:p w14:paraId="15E764A6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690CF75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7A9A6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7833A2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5B2CAF" w14:textId="77777777" w:rsidR="00915161" w:rsidRDefault="00DB0F92">
            <w:r>
              <w:rPr>
                <w:color w:val="000000"/>
                <w:sz w:val="12"/>
              </w:rPr>
              <w:t>node_modules/es-define-property</w:t>
            </w:r>
          </w:p>
        </w:tc>
      </w:tr>
      <w:tr w:rsidR="00915161" w14:paraId="7966E194" w14:textId="77777777">
        <w:trPr>
          <w:jc w:val="center"/>
        </w:trPr>
        <w:tc>
          <w:tcPr>
            <w:tcW w:w="1584" w:type="dxa"/>
          </w:tcPr>
          <w:p w14:paraId="3D8BC5B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62C4AE8" w14:textId="77777777" w:rsidR="00915161" w:rsidRDefault="00DB0F92">
            <w:r>
              <w:rPr>
                <w:color w:val="000000"/>
                <w:sz w:val="12"/>
              </w:rPr>
              <w:t>es-errors</w:t>
            </w:r>
          </w:p>
        </w:tc>
        <w:tc>
          <w:tcPr>
            <w:tcW w:w="1368" w:type="dxa"/>
          </w:tcPr>
          <w:p w14:paraId="5C4268D1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7ABBFF2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38643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36985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2B7CFE" w14:textId="77777777" w:rsidR="00915161" w:rsidRDefault="00DB0F92">
            <w:r>
              <w:rPr>
                <w:color w:val="000000"/>
                <w:sz w:val="12"/>
              </w:rPr>
              <w:t>node_modules/es-errors</w:t>
            </w:r>
          </w:p>
        </w:tc>
      </w:tr>
      <w:tr w:rsidR="00915161" w14:paraId="6F815309" w14:textId="77777777">
        <w:trPr>
          <w:jc w:val="center"/>
        </w:trPr>
        <w:tc>
          <w:tcPr>
            <w:tcW w:w="1584" w:type="dxa"/>
          </w:tcPr>
          <w:p w14:paraId="7AE8EBA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A4DC9A" w14:textId="77777777" w:rsidR="00915161" w:rsidRDefault="00DB0F92">
            <w:r>
              <w:rPr>
                <w:color w:val="000000"/>
                <w:sz w:val="12"/>
              </w:rPr>
              <w:t>es-object-atoms</w:t>
            </w:r>
          </w:p>
        </w:tc>
        <w:tc>
          <w:tcPr>
            <w:tcW w:w="1368" w:type="dxa"/>
          </w:tcPr>
          <w:p w14:paraId="53AFDAAF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1C65442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F3E76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F0046F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AF1338" w14:textId="77777777" w:rsidR="00915161" w:rsidRDefault="00DB0F92">
            <w:r>
              <w:rPr>
                <w:color w:val="000000"/>
                <w:sz w:val="12"/>
              </w:rPr>
              <w:t>node_modules/es-object-atoms</w:t>
            </w:r>
          </w:p>
        </w:tc>
      </w:tr>
      <w:tr w:rsidR="00915161" w14:paraId="28339855" w14:textId="77777777">
        <w:trPr>
          <w:jc w:val="center"/>
        </w:trPr>
        <w:tc>
          <w:tcPr>
            <w:tcW w:w="1584" w:type="dxa"/>
          </w:tcPr>
          <w:p w14:paraId="4F5B7EA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41776D0" w14:textId="77777777" w:rsidR="00915161" w:rsidRDefault="00DB0F92">
            <w:r>
              <w:rPr>
                <w:color w:val="000000"/>
                <w:sz w:val="12"/>
              </w:rPr>
              <w:t>es-set-tostringtag</w:t>
            </w:r>
          </w:p>
        </w:tc>
        <w:tc>
          <w:tcPr>
            <w:tcW w:w="1368" w:type="dxa"/>
          </w:tcPr>
          <w:p w14:paraId="1335B360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0E2F2AF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90FFD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FB352A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762343" w14:textId="77777777" w:rsidR="00915161" w:rsidRDefault="00DB0F92">
            <w:r>
              <w:rPr>
                <w:color w:val="000000"/>
                <w:sz w:val="12"/>
              </w:rPr>
              <w:t>node_modules/es-set-tostringtag</w:t>
            </w:r>
          </w:p>
        </w:tc>
      </w:tr>
      <w:tr w:rsidR="00915161" w14:paraId="59492B48" w14:textId="77777777">
        <w:trPr>
          <w:jc w:val="center"/>
        </w:trPr>
        <w:tc>
          <w:tcPr>
            <w:tcW w:w="1584" w:type="dxa"/>
          </w:tcPr>
          <w:p w14:paraId="5E67CA4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EC8A225" w14:textId="77777777" w:rsidR="00915161" w:rsidRDefault="00DB0F92">
            <w:r>
              <w:rPr>
                <w:color w:val="000000"/>
                <w:sz w:val="12"/>
              </w:rPr>
              <w:t>escalade</w:t>
            </w:r>
          </w:p>
        </w:tc>
        <w:tc>
          <w:tcPr>
            <w:tcW w:w="1368" w:type="dxa"/>
          </w:tcPr>
          <w:p w14:paraId="02014BCC" w14:textId="77777777" w:rsidR="00915161" w:rsidRDefault="00DB0F92">
            <w:r>
              <w:rPr>
                <w:color w:val="000000"/>
                <w:sz w:val="12"/>
              </w:rPr>
              <w:t>3.2.0</w:t>
            </w:r>
          </w:p>
        </w:tc>
        <w:tc>
          <w:tcPr>
            <w:tcW w:w="1152" w:type="dxa"/>
          </w:tcPr>
          <w:p w14:paraId="06C5893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2E782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8C420D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2D8B62" w14:textId="77777777" w:rsidR="00915161" w:rsidRDefault="00DB0F92">
            <w:r>
              <w:rPr>
                <w:color w:val="000000"/>
                <w:sz w:val="12"/>
              </w:rPr>
              <w:t>node_modules/escalade</w:t>
            </w:r>
          </w:p>
        </w:tc>
      </w:tr>
      <w:tr w:rsidR="00915161" w14:paraId="131ED37C" w14:textId="77777777">
        <w:trPr>
          <w:jc w:val="center"/>
        </w:trPr>
        <w:tc>
          <w:tcPr>
            <w:tcW w:w="1584" w:type="dxa"/>
          </w:tcPr>
          <w:p w14:paraId="670E4C9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A9CF1C2" w14:textId="77777777" w:rsidR="00915161" w:rsidRDefault="00DB0F92">
            <w:r>
              <w:rPr>
                <w:color w:val="000000"/>
                <w:sz w:val="12"/>
              </w:rPr>
              <w:t>escape-html</w:t>
            </w:r>
          </w:p>
        </w:tc>
        <w:tc>
          <w:tcPr>
            <w:tcW w:w="1368" w:type="dxa"/>
          </w:tcPr>
          <w:p w14:paraId="61F35C18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5020DC8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B9491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A36B3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81D6EB" w14:textId="77777777" w:rsidR="00915161" w:rsidRDefault="00DB0F92">
            <w:r>
              <w:rPr>
                <w:color w:val="000000"/>
                <w:sz w:val="12"/>
              </w:rPr>
              <w:t>node_modules/escape-html</w:t>
            </w:r>
          </w:p>
        </w:tc>
      </w:tr>
      <w:tr w:rsidR="00915161" w14:paraId="73B5CFDC" w14:textId="77777777">
        <w:trPr>
          <w:jc w:val="center"/>
        </w:trPr>
        <w:tc>
          <w:tcPr>
            <w:tcW w:w="1584" w:type="dxa"/>
          </w:tcPr>
          <w:p w14:paraId="20A3F4E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CF7B00A" w14:textId="77777777" w:rsidR="00915161" w:rsidRDefault="00DB0F92">
            <w:r>
              <w:rPr>
                <w:color w:val="000000"/>
                <w:sz w:val="12"/>
              </w:rPr>
              <w:t>escape-string-regexp</w:t>
            </w:r>
          </w:p>
        </w:tc>
        <w:tc>
          <w:tcPr>
            <w:tcW w:w="1368" w:type="dxa"/>
          </w:tcPr>
          <w:p w14:paraId="55295336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2D6A27D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8657A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DDED5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E65773" w14:textId="77777777" w:rsidR="00915161" w:rsidRDefault="00DB0F92">
            <w:r>
              <w:rPr>
                <w:color w:val="000000"/>
                <w:sz w:val="12"/>
              </w:rPr>
              <w:t>node_modules/stack-utils/node_modules/escape-string-regexp</w:t>
            </w:r>
          </w:p>
        </w:tc>
      </w:tr>
      <w:tr w:rsidR="00915161" w14:paraId="33A939A4" w14:textId="77777777">
        <w:trPr>
          <w:jc w:val="center"/>
        </w:trPr>
        <w:tc>
          <w:tcPr>
            <w:tcW w:w="1584" w:type="dxa"/>
          </w:tcPr>
          <w:p w14:paraId="20F4192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F755B69" w14:textId="77777777" w:rsidR="00915161" w:rsidRDefault="00DB0F92">
            <w:r>
              <w:rPr>
                <w:color w:val="000000"/>
                <w:sz w:val="12"/>
              </w:rPr>
              <w:t>escape-string-regexp</w:t>
            </w:r>
          </w:p>
        </w:tc>
        <w:tc>
          <w:tcPr>
            <w:tcW w:w="1368" w:type="dxa"/>
          </w:tcPr>
          <w:p w14:paraId="6440A31C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1EBE4C7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87CB7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5957F7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3475C36" w14:textId="77777777" w:rsidR="00915161" w:rsidRDefault="00DB0F92">
            <w:r>
              <w:rPr>
                <w:color w:val="000000"/>
                <w:sz w:val="12"/>
              </w:rPr>
              <w:t>node_modules/escape-string-regexp</w:t>
            </w:r>
          </w:p>
        </w:tc>
      </w:tr>
      <w:tr w:rsidR="00915161" w14:paraId="344DDC71" w14:textId="77777777">
        <w:trPr>
          <w:jc w:val="center"/>
        </w:trPr>
        <w:tc>
          <w:tcPr>
            <w:tcW w:w="1584" w:type="dxa"/>
          </w:tcPr>
          <w:p w14:paraId="7E1520F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B9F9701" w14:textId="77777777" w:rsidR="00915161" w:rsidRDefault="00DB0F92">
            <w:r>
              <w:rPr>
                <w:color w:val="000000"/>
                <w:sz w:val="12"/>
              </w:rPr>
              <w:t>eslint</w:t>
            </w:r>
          </w:p>
        </w:tc>
        <w:tc>
          <w:tcPr>
            <w:tcW w:w="1368" w:type="dxa"/>
          </w:tcPr>
          <w:p w14:paraId="0470B60B" w14:textId="77777777" w:rsidR="00915161" w:rsidRDefault="00DB0F92">
            <w:r>
              <w:rPr>
                <w:color w:val="000000"/>
                <w:sz w:val="12"/>
              </w:rPr>
              <w:t>8.57.1</w:t>
            </w:r>
          </w:p>
        </w:tc>
        <w:tc>
          <w:tcPr>
            <w:tcW w:w="1152" w:type="dxa"/>
          </w:tcPr>
          <w:p w14:paraId="73046BB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BA4E2F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FA2BF1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8AC900" w14:textId="77777777" w:rsidR="00915161" w:rsidRDefault="00DB0F92">
            <w:r>
              <w:rPr>
                <w:color w:val="000000"/>
                <w:sz w:val="12"/>
              </w:rPr>
              <w:t>node_modules/eslint</w:t>
            </w:r>
          </w:p>
        </w:tc>
      </w:tr>
      <w:tr w:rsidR="00915161" w14:paraId="7D2E77FA" w14:textId="77777777">
        <w:trPr>
          <w:jc w:val="center"/>
        </w:trPr>
        <w:tc>
          <w:tcPr>
            <w:tcW w:w="1584" w:type="dxa"/>
          </w:tcPr>
          <w:p w14:paraId="2A0EB3E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119022F" w14:textId="77777777" w:rsidR="00915161" w:rsidRDefault="00DB0F92">
            <w:r>
              <w:rPr>
                <w:color w:val="000000"/>
                <w:sz w:val="12"/>
              </w:rPr>
              <w:t>eslint-scope</w:t>
            </w:r>
          </w:p>
        </w:tc>
        <w:tc>
          <w:tcPr>
            <w:tcW w:w="1368" w:type="dxa"/>
          </w:tcPr>
          <w:p w14:paraId="07758751" w14:textId="77777777" w:rsidR="00915161" w:rsidRDefault="00DB0F92">
            <w:r>
              <w:rPr>
                <w:color w:val="000000"/>
                <w:sz w:val="12"/>
              </w:rPr>
              <w:t>7.2.2</w:t>
            </w:r>
          </w:p>
        </w:tc>
        <w:tc>
          <w:tcPr>
            <w:tcW w:w="1152" w:type="dxa"/>
          </w:tcPr>
          <w:p w14:paraId="42D4D16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72C90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397764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A23095" w14:textId="77777777" w:rsidR="00915161" w:rsidRDefault="00DB0F92">
            <w:r>
              <w:rPr>
                <w:color w:val="000000"/>
                <w:sz w:val="12"/>
              </w:rPr>
              <w:t>node_modules/eslint-scope</w:t>
            </w:r>
          </w:p>
        </w:tc>
      </w:tr>
      <w:tr w:rsidR="00915161" w14:paraId="7AF5E55B" w14:textId="77777777">
        <w:trPr>
          <w:jc w:val="center"/>
        </w:trPr>
        <w:tc>
          <w:tcPr>
            <w:tcW w:w="1584" w:type="dxa"/>
          </w:tcPr>
          <w:p w14:paraId="7ABDA65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8A2F61A" w14:textId="77777777" w:rsidR="00915161" w:rsidRDefault="00DB0F92">
            <w:r>
              <w:rPr>
                <w:color w:val="000000"/>
                <w:sz w:val="12"/>
              </w:rPr>
              <w:t>eslint-visitor-keys</w:t>
            </w:r>
          </w:p>
        </w:tc>
        <w:tc>
          <w:tcPr>
            <w:tcW w:w="1368" w:type="dxa"/>
          </w:tcPr>
          <w:p w14:paraId="7EC81A95" w14:textId="77777777" w:rsidR="00915161" w:rsidRDefault="00DB0F92">
            <w:r>
              <w:rPr>
                <w:color w:val="000000"/>
                <w:sz w:val="12"/>
              </w:rPr>
              <w:t>3.4.3</w:t>
            </w:r>
          </w:p>
        </w:tc>
        <w:tc>
          <w:tcPr>
            <w:tcW w:w="1152" w:type="dxa"/>
          </w:tcPr>
          <w:p w14:paraId="5DB0CF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228C4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6C4E7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0B20CB" w14:textId="77777777" w:rsidR="00915161" w:rsidRDefault="00DB0F92">
            <w:r>
              <w:rPr>
                <w:color w:val="000000"/>
                <w:sz w:val="12"/>
              </w:rPr>
              <w:t>node_modules/eslint-visitor-keys</w:t>
            </w:r>
          </w:p>
        </w:tc>
      </w:tr>
      <w:tr w:rsidR="00915161" w14:paraId="698AC685" w14:textId="77777777">
        <w:trPr>
          <w:jc w:val="center"/>
        </w:trPr>
        <w:tc>
          <w:tcPr>
            <w:tcW w:w="1584" w:type="dxa"/>
          </w:tcPr>
          <w:p w14:paraId="466CDD8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97C500D" w14:textId="77777777" w:rsidR="00915161" w:rsidRDefault="00DB0F92">
            <w:r>
              <w:rPr>
                <w:color w:val="000000"/>
                <w:sz w:val="12"/>
              </w:rPr>
              <w:t>eslint-visitor-keys</w:t>
            </w:r>
          </w:p>
        </w:tc>
        <w:tc>
          <w:tcPr>
            <w:tcW w:w="1368" w:type="dxa"/>
          </w:tcPr>
          <w:p w14:paraId="1117D6CC" w14:textId="77777777" w:rsidR="00915161" w:rsidRDefault="00DB0F92">
            <w:r>
              <w:rPr>
                <w:color w:val="000000"/>
                <w:sz w:val="12"/>
              </w:rPr>
              <w:t>5.0.1</w:t>
            </w:r>
          </w:p>
        </w:tc>
        <w:tc>
          <w:tcPr>
            <w:tcW w:w="1152" w:type="dxa"/>
          </w:tcPr>
          <w:p w14:paraId="5A97FBF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A9305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CB0EACC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0A2C88DA" w14:textId="77777777" w:rsidR="00915161" w:rsidRDefault="00DB0F92">
            <w:r>
              <w:rPr>
                <w:color w:val="000000"/>
                <w:sz w:val="12"/>
              </w:rPr>
              <w:t>node_modules/@typescript-eslint/visitor-keys/node_modules/eslint-visitor-keys</w:t>
            </w:r>
          </w:p>
        </w:tc>
      </w:tr>
      <w:tr w:rsidR="00915161" w14:paraId="1B050B01" w14:textId="77777777">
        <w:trPr>
          <w:jc w:val="center"/>
        </w:trPr>
        <w:tc>
          <w:tcPr>
            <w:tcW w:w="1584" w:type="dxa"/>
          </w:tcPr>
          <w:p w14:paraId="0BEEC66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23EB223" w14:textId="77777777" w:rsidR="00915161" w:rsidRDefault="00DB0F92">
            <w:r>
              <w:rPr>
                <w:color w:val="000000"/>
                <w:sz w:val="12"/>
              </w:rPr>
              <w:t>espree</w:t>
            </w:r>
          </w:p>
        </w:tc>
        <w:tc>
          <w:tcPr>
            <w:tcW w:w="1368" w:type="dxa"/>
          </w:tcPr>
          <w:p w14:paraId="1A44DC8E" w14:textId="77777777" w:rsidR="00915161" w:rsidRDefault="00DB0F92">
            <w:r>
              <w:rPr>
                <w:color w:val="000000"/>
                <w:sz w:val="12"/>
              </w:rPr>
              <w:t>9.6.1</w:t>
            </w:r>
          </w:p>
        </w:tc>
        <w:tc>
          <w:tcPr>
            <w:tcW w:w="1152" w:type="dxa"/>
          </w:tcPr>
          <w:p w14:paraId="5ECE066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0D7AC6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CFEAEB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8233AC" w14:textId="77777777" w:rsidR="00915161" w:rsidRDefault="00DB0F92">
            <w:r>
              <w:rPr>
                <w:color w:val="000000"/>
                <w:sz w:val="12"/>
              </w:rPr>
              <w:t>node_modules/espree</w:t>
            </w:r>
          </w:p>
        </w:tc>
      </w:tr>
      <w:tr w:rsidR="00915161" w14:paraId="1267E6C9" w14:textId="77777777">
        <w:trPr>
          <w:jc w:val="center"/>
        </w:trPr>
        <w:tc>
          <w:tcPr>
            <w:tcW w:w="1584" w:type="dxa"/>
          </w:tcPr>
          <w:p w14:paraId="2B83DDB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CDD595E" w14:textId="77777777" w:rsidR="00915161" w:rsidRDefault="00DB0F92">
            <w:r>
              <w:rPr>
                <w:color w:val="000000"/>
                <w:sz w:val="12"/>
              </w:rPr>
              <w:t>esprima</w:t>
            </w:r>
          </w:p>
        </w:tc>
        <w:tc>
          <w:tcPr>
            <w:tcW w:w="1368" w:type="dxa"/>
          </w:tcPr>
          <w:p w14:paraId="52BA6B93" w14:textId="77777777" w:rsidR="00915161" w:rsidRDefault="00DB0F92">
            <w:r>
              <w:rPr>
                <w:color w:val="000000"/>
                <w:sz w:val="12"/>
              </w:rPr>
              <w:t>4.0.1</w:t>
            </w:r>
          </w:p>
        </w:tc>
        <w:tc>
          <w:tcPr>
            <w:tcW w:w="1152" w:type="dxa"/>
          </w:tcPr>
          <w:p w14:paraId="54BDCD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7345F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14F68C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724FB0" w14:textId="77777777" w:rsidR="00915161" w:rsidRDefault="00DB0F92">
            <w:r>
              <w:rPr>
                <w:color w:val="000000"/>
                <w:sz w:val="12"/>
              </w:rPr>
              <w:t>node_modules/esprima</w:t>
            </w:r>
          </w:p>
        </w:tc>
      </w:tr>
      <w:tr w:rsidR="00915161" w14:paraId="7E55C5BF" w14:textId="77777777">
        <w:trPr>
          <w:jc w:val="center"/>
        </w:trPr>
        <w:tc>
          <w:tcPr>
            <w:tcW w:w="1584" w:type="dxa"/>
          </w:tcPr>
          <w:p w14:paraId="370D6A5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8B448DF" w14:textId="77777777" w:rsidR="00915161" w:rsidRDefault="00DB0F92">
            <w:r>
              <w:rPr>
                <w:color w:val="000000"/>
                <w:sz w:val="12"/>
              </w:rPr>
              <w:t>esquery</w:t>
            </w:r>
          </w:p>
        </w:tc>
        <w:tc>
          <w:tcPr>
            <w:tcW w:w="1368" w:type="dxa"/>
          </w:tcPr>
          <w:p w14:paraId="575C4344" w14:textId="77777777" w:rsidR="00915161" w:rsidRDefault="00DB0F92">
            <w:r>
              <w:rPr>
                <w:color w:val="000000"/>
                <w:sz w:val="12"/>
              </w:rPr>
              <w:t>1.6.0</w:t>
            </w:r>
          </w:p>
        </w:tc>
        <w:tc>
          <w:tcPr>
            <w:tcW w:w="1152" w:type="dxa"/>
          </w:tcPr>
          <w:p w14:paraId="098D60A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C164B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941CB5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C21F8E2" w14:textId="77777777" w:rsidR="00915161" w:rsidRDefault="00DB0F92">
            <w:r>
              <w:rPr>
                <w:color w:val="000000"/>
                <w:sz w:val="12"/>
              </w:rPr>
              <w:t>node_modules/esquery</w:t>
            </w:r>
          </w:p>
        </w:tc>
      </w:tr>
      <w:tr w:rsidR="00915161" w14:paraId="48112EBE" w14:textId="77777777">
        <w:trPr>
          <w:jc w:val="center"/>
        </w:trPr>
        <w:tc>
          <w:tcPr>
            <w:tcW w:w="1584" w:type="dxa"/>
          </w:tcPr>
          <w:p w14:paraId="3B9033D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6207D1E" w14:textId="77777777" w:rsidR="00915161" w:rsidRDefault="00DB0F92">
            <w:r>
              <w:rPr>
                <w:color w:val="000000"/>
                <w:sz w:val="12"/>
              </w:rPr>
              <w:t>esrecurse</w:t>
            </w:r>
          </w:p>
        </w:tc>
        <w:tc>
          <w:tcPr>
            <w:tcW w:w="1368" w:type="dxa"/>
          </w:tcPr>
          <w:p w14:paraId="476CB779" w14:textId="77777777" w:rsidR="00915161" w:rsidRDefault="00DB0F92">
            <w:r>
              <w:rPr>
                <w:color w:val="000000"/>
                <w:sz w:val="12"/>
              </w:rPr>
              <w:t>4.3.0</w:t>
            </w:r>
          </w:p>
        </w:tc>
        <w:tc>
          <w:tcPr>
            <w:tcW w:w="1152" w:type="dxa"/>
          </w:tcPr>
          <w:p w14:paraId="30C7730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95883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998C08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1E4385" w14:textId="77777777" w:rsidR="00915161" w:rsidRDefault="00DB0F92">
            <w:r>
              <w:rPr>
                <w:color w:val="000000"/>
                <w:sz w:val="12"/>
              </w:rPr>
              <w:t>node_modules/esrecurse</w:t>
            </w:r>
          </w:p>
        </w:tc>
      </w:tr>
      <w:tr w:rsidR="00915161" w14:paraId="64D1E97E" w14:textId="77777777">
        <w:trPr>
          <w:jc w:val="center"/>
        </w:trPr>
        <w:tc>
          <w:tcPr>
            <w:tcW w:w="1584" w:type="dxa"/>
          </w:tcPr>
          <w:p w14:paraId="563AF86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F577469" w14:textId="77777777" w:rsidR="00915161" w:rsidRDefault="00DB0F92">
            <w:r>
              <w:rPr>
                <w:color w:val="000000"/>
                <w:sz w:val="12"/>
              </w:rPr>
              <w:t>estraverse</w:t>
            </w:r>
          </w:p>
        </w:tc>
        <w:tc>
          <w:tcPr>
            <w:tcW w:w="1368" w:type="dxa"/>
          </w:tcPr>
          <w:p w14:paraId="4919AB72" w14:textId="77777777" w:rsidR="00915161" w:rsidRDefault="00DB0F92">
            <w:r>
              <w:rPr>
                <w:color w:val="000000"/>
                <w:sz w:val="12"/>
              </w:rPr>
              <w:t>5.3.0</w:t>
            </w:r>
          </w:p>
        </w:tc>
        <w:tc>
          <w:tcPr>
            <w:tcW w:w="1152" w:type="dxa"/>
          </w:tcPr>
          <w:p w14:paraId="78D3234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FE60F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D9F64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C933B7" w14:textId="77777777" w:rsidR="00915161" w:rsidRDefault="00DB0F92">
            <w:r>
              <w:rPr>
                <w:color w:val="000000"/>
                <w:sz w:val="12"/>
              </w:rPr>
              <w:t>node_modules/estraverse</w:t>
            </w:r>
          </w:p>
        </w:tc>
      </w:tr>
      <w:tr w:rsidR="00915161" w14:paraId="3E3D5CE8" w14:textId="77777777">
        <w:trPr>
          <w:jc w:val="center"/>
        </w:trPr>
        <w:tc>
          <w:tcPr>
            <w:tcW w:w="1584" w:type="dxa"/>
          </w:tcPr>
          <w:p w14:paraId="63F763E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4C0B305" w14:textId="77777777" w:rsidR="00915161" w:rsidRDefault="00DB0F92">
            <w:r>
              <w:rPr>
                <w:color w:val="000000"/>
                <w:sz w:val="12"/>
              </w:rPr>
              <w:t>esutils</w:t>
            </w:r>
          </w:p>
        </w:tc>
        <w:tc>
          <w:tcPr>
            <w:tcW w:w="1368" w:type="dxa"/>
          </w:tcPr>
          <w:p w14:paraId="0FA08456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1C018F9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EE5E1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9D32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9D0E60" w14:textId="77777777" w:rsidR="00915161" w:rsidRDefault="00DB0F92">
            <w:r>
              <w:rPr>
                <w:color w:val="000000"/>
                <w:sz w:val="12"/>
              </w:rPr>
              <w:t>node_modules/esutils</w:t>
            </w:r>
          </w:p>
        </w:tc>
      </w:tr>
      <w:tr w:rsidR="00915161" w14:paraId="1DF2001D" w14:textId="77777777">
        <w:trPr>
          <w:jc w:val="center"/>
        </w:trPr>
        <w:tc>
          <w:tcPr>
            <w:tcW w:w="1584" w:type="dxa"/>
          </w:tcPr>
          <w:p w14:paraId="5321F69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8FCDAB0" w14:textId="77777777" w:rsidR="00915161" w:rsidRDefault="00DB0F92">
            <w:r>
              <w:rPr>
                <w:color w:val="000000"/>
                <w:sz w:val="12"/>
              </w:rPr>
              <w:t>etag</w:t>
            </w:r>
          </w:p>
        </w:tc>
        <w:tc>
          <w:tcPr>
            <w:tcW w:w="1368" w:type="dxa"/>
          </w:tcPr>
          <w:p w14:paraId="775E6CBF" w14:textId="77777777" w:rsidR="00915161" w:rsidRDefault="00DB0F92">
            <w:r>
              <w:rPr>
                <w:color w:val="000000"/>
                <w:sz w:val="12"/>
              </w:rPr>
              <w:t>1.8.1</w:t>
            </w:r>
          </w:p>
        </w:tc>
        <w:tc>
          <w:tcPr>
            <w:tcW w:w="1152" w:type="dxa"/>
          </w:tcPr>
          <w:p w14:paraId="7C7EE14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9577C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20C11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9B96B8" w14:textId="77777777" w:rsidR="00915161" w:rsidRDefault="00DB0F92">
            <w:r>
              <w:rPr>
                <w:color w:val="000000"/>
                <w:sz w:val="12"/>
              </w:rPr>
              <w:t>node_modules/etag</w:t>
            </w:r>
          </w:p>
        </w:tc>
      </w:tr>
      <w:tr w:rsidR="00915161" w14:paraId="60D2BEA9" w14:textId="77777777">
        <w:trPr>
          <w:jc w:val="center"/>
        </w:trPr>
        <w:tc>
          <w:tcPr>
            <w:tcW w:w="1584" w:type="dxa"/>
          </w:tcPr>
          <w:p w14:paraId="67FB2842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29445002" w14:textId="77777777" w:rsidR="00915161" w:rsidRDefault="00DB0F92">
            <w:r>
              <w:rPr>
                <w:color w:val="000000"/>
                <w:sz w:val="12"/>
              </w:rPr>
              <w:t>events</w:t>
            </w:r>
          </w:p>
        </w:tc>
        <w:tc>
          <w:tcPr>
            <w:tcW w:w="1368" w:type="dxa"/>
          </w:tcPr>
          <w:p w14:paraId="3CBE2303" w14:textId="77777777" w:rsidR="00915161" w:rsidRDefault="00DB0F92">
            <w:r>
              <w:rPr>
                <w:color w:val="000000"/>
                <w:sz w:val="12"/>
              </w:rPr>
              <w:t>3.3.0</w:t>
            </w:r>
          </w:p>
        </w:tc>
        <w:tc>
          <w:tcPr>
            <w:tcW w:w="1152" w:type="dxa"/>
          </w:tcPr>
          <w:p w14:paraId="6551EC1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DB7C4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93ACF8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379EC5" w14:textId="77777777" w:rsidR="00915161" w:rsidRDefault="00DB0F92">
            <w:r>
              <w:rPr>
                <w:color w:val="000000"/>
                <w:sz w:val="12"/>
              </w:rPr>
              <w:t>node_modules/events</w:t>
            </w:r>
          </w:p>
        </w:tc>
      </w:tr>
      <w:tr w:rsidR="00915161" w14:paraId="462C0F46" w14:textId="77777777">
        <w:trPr>
          <w:jc w:val="center"/>
        </w:trPr>
        <w:tc>
          <w:tcPr>
            <w:tcW w:w="1584" w:type="dxa"/>
          </w:tcPr>
          <w:p w14:paraId="0FE9441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2E61960" w14:textId="77777777" w:rsidR="00915161" w:rsidRDefault="00DB0F92">
            <w:r>
              <w:rPr>
                <w:color w:val="000000"/>
                <w:sz w:val="12"/>
              </w:rPr>
              <w:t>execa</w:t>
            </w:r>
          </w:p>
        </w:tc>
        <w:tc>
          <w:tcPr>
            <w:tcW w:w="1368" w:type="dxa"/>
          </w:tcPr>
          <w:p w14:paraId="50682462" w14:textId="77777777" w:rsidR="00915161" w:rsidRDefault="00DB0F92">
            <w:r>
              <w:rPr>
                <w:color w:val="000000"/>
                <w:sz w:val="12"/>
              </w:rPr>
              <w:t>5.1.1</w:t>
            </w:r>
          </w:p>
        </w:tc>
        <w:tc>
          <w:tcPr>
            <w:tcW w:w="1152" w:type="dxa"/>
          </w:tcPr>
          <w:p w14:paraId="4648996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31A7B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FBB9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13A84B" w14:textId="77777777" w:rsidR="00915161" w:rsidRDefault="00DB0F92">
            <w:r>
              <w:rPr>
                <w:color w:val="000000"/>
                <w:sz w:val="12"/>
              </w:rPr>
              <w:t>node_modules/execa</w:t>
            </w:r>
          </w:p>
        </w:tc>
      </w:tr>
      <w:tr w:rsidR="00915161" w14:paraId="2E1979EB" w14:textId="77777777">
        <w:trPr>
          <w:jc w:val="center"/>
        </w:trPr>
        <w:tc>
          <w:tcPr>
            <w:tcW w:w="1584" w:type="dxa"/>
          </w:tcPr>
          <w:p w14:paraId="2352DBF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CCCEC38" w14:textId="77777777" w:rsidR="00915161" w:rsidRDefault="00DB0F92">
            <w:r>
              <w:rPr>
                <w:color w:val="000000"/>
                <w:sz w:val="12"/>
              </w:rPr>
              <w:t>exit</w:t>
            </w:r>
          </w:p>
        </w:tc>
        <w:tc>
          <w:tcPr>
            <w:tcW w:w="1368" w:type="dxa"/>
          </w:tcPr>
          <w:p w14:paraId="1C8EEC40" w14:textId="77777777" w:rsidR="00915161" w:rsidRDefault="00DB0F92">
            <w:r>
              <w:rPr>
                <w:color w:val="000000"/>
                <w:sz w:val="12"/>
              </w:rPr>
              <w:t>0.1.2</w:t>
            </w:r>
          </w:p>
        </w:tc>
        <w:tc>
          <w:tcPr>
            <w:tcW w:w="1152" w:type="dxa"/>
          </w:tcPr>
          <w:p w14:paraId="320A06C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B3BF1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BB790C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3AFD6F" w14:textId="77777777" w:rsidR="00915161" w:rsidRDefault="00DB0F92">
            <w:r>
              <w:rPr>
                <w:color w:val="000000"/>
                <w:sz w:val="12"/>
              </w:rPr>
              <w:t>node_modules/exit</w:t>
            </w:r>
          </w:p>
        </w:tc>
      </w:tr>
      <w:tr w:rsidR="00915161" w14:paraId="77833994" w14:textId="77777777">
        <w:trPr>
          <w:jc w:val="center"/>
        </w:trPr>
        <w:tc>
          <w:tcPr>
            <w:tcW w:w="1584" w:type="dxa"/>
          </w:tcPr>
          <w:p w14:paraId="22670A1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5FB9090" w14:textId="77777777" w:rsidR="00915161" w:rsidRDefault="00DB0F92">
            <w:r>
              <w:rPr>
                <w:color w:val="000000"/>
                <w:sz w:val="12"/>
              </w:rPr>
              <w:t>expect</w:t>
            </w:r>
          </w:p>
        </w:tc>
        <w:tc>
          <w:tcPr>
            <w:tcW w:w="1368" w:type="dxa"/>
          </w:tcPr>
          <w:p w14:paraId="7EE5CD95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510CD53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5BD9F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2C5F42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338BB2" w14:textId="77777777" w:rsidR="00915161" w:rsidRDefault="00DB0F92">
            <w:r>
              <w:rPr>
                <w:color w:val="000000"/>
                <w:sz w:val="12"/>
              </w:rPr>
              <w:t>node_modules/expect</w:t>
            </w:r>
          </w:p>
        </w:tc>
      </w:tr>
      <w:tr w:rsidR="00915161" w14:paraId="13B5435D" w14:textId="77777777">
        <w:trPr>
          <w:jc w:val="center"/>
        </w:trPr>
        <w:tc>
          <w:tcPr>
            <w:tcW w:w="1584" w:type="dxa"/>
          </w:tcPr>
          <w:p w14:paraId="0044D4B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BA1EE69" w14:textId="77777777" w:rsidR="00915161" w:rsidRDefault="00DB0F92">
            <w:r>
              <w:rPr>
                <w:color w:val="000000"/>
                <w:sz w:val="12"/>
              </w:rPr>
              <w:t>express</w:t>
            </w:r>
          </w:p>
        </w:tc>
        <w:tc>
          <w:tcPr>
            <w:tcW w:w="1368" w:type="dxa"/>
          </w:tcPr>
          <w:p w14:paraId="3E44223D" w14:textId="77777777" w:rsidR="00915161" w:rsidRDefault="00DB0F92">
            <w:r>
              <w:rPr>
                <w:color w:val="000000"/>
                <w:sz w:val="12"/>
              </w:rPr>
              <w:t>4.22.1</w:t>
            </w:r>
          </w:p>
        </w:tc>
        <w:tc>
          <w:tcPr>
            <w:tcW w:w="1152" w:type="dxa"/>
          </w:tcPr>
          <w:p w14:paraId="56E25C32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4F7C26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FEACEC0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E0A7EF5" w14:textId="77777777" w:rsidR="00915161" w:rsidRDefault="00DB0F92">
            <w:r>
              <w:rPr>
                <w:color w:val="000000"/>
                <w:sz w:val="12"/>
              </w:rPr>
              <w:t>node_modules/express</w:t>
            </w:r>
          </w:p>
        </w:tc>
      </w:tr>
      <w:tr w:rsidR="00915161" w14:paraId="4BA8129D" w14:textId="77777777">
        <w:trPr>
          <w:jc w:val="center"/>
        </w:trPr>
        <w:tc>
          <w:tcPr>
            <w:tcW w:w="1584" w:type="dxa"/>
          </w:tcPr>
          <w:p w14:paraId="2BE60FC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3F7A8E5" w14:textId="77777777" w:rsidR="00915161" w:rsidRDefault="00DB0F92">
            <w:r>
              <w:rPr>
                <w:color w:val="000000"/>
                <w:sz w:val="12"/>
              </w:rPr>
              <w:t>express-rate-limit</w:t>
            </w:r>
          </w:p>
        </w:tc>
        <w:tc>
          <w:tcPr>
            <w:tcW w:w="1368" w:type="dxa"/>
          </w:tcPr>
          <w:p w14:paraId="3F17391A" w14:textId="77777777" w:rsidR="00915161" w:rsidRDefault="00DB0F92">
            <w:r>
              <w:rPr>
                <w:color w:val="000000"/>
                <w:sz w:val="12"/>
              </w:rPr>
              <w:t>7.5.1</w:t>
            </w:r>
          </w:p>
        </w:tc>
        <w:tc>
          <w:tcPr>
            <w:tcW w:w="1152" w:type="dxa"/>
          </w:tcPr>
          <w:p w14:paraId="78F66119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EF8074D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C3CDB5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B714DC" w14:textId="77777777" w:rsidR="00915161" w:rsidRDefault="00DB0F92">
            <w:r>
              <w:rPr>
                <w:color w:val="000000"/>
                <w:sz w:val="12"/>
              </w:rPr>
              <w:t>node_modules/express-rate-limit</w:t>
            </w:r>
          </w:p>
        </w:tc>
      </w:tr>
      <w:tr w:rsidR="00915161" w14:paraId="03AA488E" w14:textId="77777777">
        <w:trPr>
          <w:jc w:val="center"/>
        </w:trPr>
        <w:tc>
          <w:tcPr>
            <w:tcW w:w="1584" w:type="dxa"/>
          </w:tcPr>
          <w:p w14:paraId="09DEF0F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8CE3A92" w14:textId="77777777" w:rsidR="00915161" w:rsidRDefault="00DB0F92">
            <w:r>
              <w:rPr>
                <w:color w:val="000000"/>
                <w:sz w:val="12"/>
              </w:rPr>
              <w:t>express-validator</w:t>
            </w:r>
          </w:p>
        </w:tc>
        <w:tc>
          <w:tcPr>
            <w:tcW w:w="1368" w:type="dxa"/>
          </w:tcPr>
          <w:p w14:paraId="2AA9D7E5" w14:textId="77777777" w:rsidR="00915161" w:rsidRDefault="00DB0F92">
            <w:r>
              <w:rPr>
                <w:color w:val="000000"/>
                <w:sz w:val="12"/>
              </w:rPr>
              <w:t>7.3.0</w:t>
            </w:r>
          </w:p>
        </w:tc>
        <w:tc>
          <w:tcPr>
            <w:tcW w:w="1152" w:type="dxa"/>
          </w:tcPr>
          <w:p w14:paraId="50CC326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4B65476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1D311C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5EC4A2" w14:textId="77777777" w:rsidR="00915161" w:rsidRDefault="00DB0F92">
            <w:r>
              <w:rPr>
                <w:color w:val="000000"/>
                <w:sz w:val="12"/>
              </w:rPr>
              <w:t>node_modules/express-validator</w:t>
            </w:r>
          </w:p>
        </w:tc>
      </w:tr>
      <w:tr w:rsidR="00915161" w14:paraId="5AF1AE96" w14:textId="77777777">
        <w:trPr>
          <w:jc w:val="center"/>
        </w:trPr>
        <w:tc>
          <w:tcPr>
            <w:tcW w:w="1584" w:type="dxa"/>
          </w:tcPr>
          <w:p w14:paraId="36AE30E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397B68F" w14:textId="77777777" w:rsidR="00915161" w:rsidRDefault="00DB0F92">
            <w:r>
              <w:rPr>
                <w:color w:val="000000"/>
                <w:sz w:val="12"/>
              </w:rPr>
              <w:t>extend</w:t>
            </w:r>
          </w:p>
        </w:tc>
        <w:tc>
          <w:tcPr>
            <w:tcW w:w="1368" w:type="dxa"/>
          </w:tcPr>
          <w:p w14:paraId="7E436A35" w14:textId="77777777" w:rsidR="00915161" w:rsidRDefault="00DB0F92">
            <w:r>
              <w:rPr>
                <w:color w:val="000000"/>
                <w:sz w:val="12"/>
              </w:rPr>
              <w:t>3.0.2</w:t>
            </w:r>
          </w:p>
        </w:tc>
        <w:tc>
          <w:tcPr>
            <w:tcW w:w="1152" w:type="dxa"/>
          </w:tcPr>
          <w:p w14:paraId="7B4E606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D6021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51B6475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6E99B25" w14:textId="77777777" w:rsidR="00915161" w:rsidRDefault="00DB0F92">
            <w:r>
              <w:rPr>
                <w:color w:val="000000"/>
                <w:sz w:val="12"/>
              </w:rPr>
              <w:t>node_modules/extend</w:t>
            </w:r>
          </w:p>
        </w:tc>
      </w:tr>
      <w:tr w:rsidR="00915161" w14:paraId="3CE9FD59" w14:textId="77777777">
        <w:trPr>
          <w:jc w:val="center"/>
        </w:trPr>
        <w:tc>
          <w:tcPr>
            <w:tcW w:w="1584" w:type="dxa"/>
          </w:tcPr>
          <w:p w14:paraId="04C389A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C84D1B7" w14:textId="77777777" w:rsidR="00915161" w:rsidRDefault="00DB0F92">
            <w:r>
              <w:rPr>
                <w:color w:val="000000"/>
                <w:sz w:val="12"/>
              </w:rPr>
              <w:t>fast-deep-equal</w:t>
            </w:r>
          </w:p>
        </w:tc>
        <w:tc>
          <w:tcPr>
            <w:tcW w:w="1368" w:type="dxa"/>
          </w:tcPr>
          <w:p w14:paraId="6E6E3198" w14:textId="77777777" w:rsidR="00915161" w:rsidRDefault="00DB0F92">
            <w:r>
              <w:rPr>
                <w:color w:val="000000"/>
                <w:sz w:val="12"/>
              </w:rPr>
              <w:t>3.1.3</w:t>
            </w:r>
          </w:p>
        </w:tc>
        <w:tc>
          <w:tcPr>
            <w:tcW w:w="1152" w:type="dxa"/>
          </w:tcPr>
          <w:p w14:paraId="1471857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18DED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F29F76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05430C" w14:textId="77777777" w:rsidR="00915161" w:rsidRDefault="00DB0F92">
            <w:r>
              <w:rPr>
                <w:color w:val="000000"/>
                <w:sz w:val="12"/>
              </w:rPr>
              <w:t>node_modules/fast-deep-equal</w:t>
            </w:r>
          </w:p>
        </w:tc>
      </w:tr>
      <w:tr w:rsidR="00915161" w14:paraId="5E49B868" w14:textId="77777777">
        <w:trPr>
          <w:jc w:val="center"/>
        </w:trPr>
        <w:tc>
          <w:tcPr>
            <w:tcW w:w="1584" w:type="dxa"/>
          </w:tcPr>
          <w:p w14:paraId="77A91EF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E14D4B3" w14:textId="77777777" w:rsidR="00915161" w:rsidRDefault="00DB0F92">
            <w:r>
              <w:rPr>
                <w:color w:val="000000"/>
                <w:sz w:val="12"/>
              </w:rPr>
              <w:t>fast-glob</w:t>
            </w:r>
          </w:p>
        </w:tc>
        <w:tc>
          <w:tcPr>
            <w:tcW w:w="1368" w:type="dxa"/>
          </w:tcPr>
          <w:p w14:paraId="7030A613" w14:textId="77777777" w:rsidR="00915161" w:rsidRDefault="00DB0F92">
            <w:r>
              <w:rPr>
                <w:color w:val="000000"/>
                <w:sz w:val="12"/>
              </w:rPr>
              <w:t>3.3.3</w:t>
            </w:r>
          </w:p>
        </w:tc>
        <w:tc>
          <w:tcPr>
            <w:tcW w:w="1152" w:type="dxa"/>
          </w:tcPr>
          <w:p w14:paraId="156018F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A9C11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560C27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11B496" w14:textId="77777777" w:rsidR="00915161" w:rsidRDefault="00DB0F92">
            <w:r>
              <w:rPr>
                <w:color w:val="000000"/>
                <w:sz w:val="12"/>
              </w:rPr>
              <w:t>node_modules/fast-glob</w:t>
            </w:r>
          </w:p>
        </w:tc>
      </w:tr>
      <w:tr w:rsidR="00915161" w14:paraId="55229971" w14:textId="77777777">
        <w:trPr>
          <w:jc w:val="center"/>
        </w:trPr>
        <w:tc>
          <w:tcPr>
            <w:tcW w:w="1584" w:type="dxa"/>
          </w:tcPr>
          <w:p w14:paraId="4D34466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97E7280" w14:textId="77777777" w:rsidR="00915161" w:rsidRDefault="00DB0F92">
            <w:r>
              <w:rPr>
                <w:color w:val="000000"/>
                <w:sz w:val="12"/>
              </w:rPr>
              <w:t>fast-json-stable-stringify</w:t>
            </w:r>
          </w:p>
        </w:tc>
        <w:tc>
          <w:tcPr>
            <w:tcW w:w="1368" w:type="dxa"/>
          </w:tcPr>
          <w:p w14:paraId="32FB8D77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776ED67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264A9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208D8C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71143F" w14:textId="77777777" w:rsidR="00915161" w:rsidRDefault="00DB0F92">
            <w:r>
              <w:rPr>
                <w:color w:val="000000"/>
                <w:sz w:val="12"/>
              </w:rPr>
              <w:t>node_modules/fast-json-stable-stringify</w:t>
            </w:r>
          </w:p>
        </w:tc>
      </w:tr>
      <w:tr w:rsidR="00915161" w14:paraId="61C1D47D" w14:textId="77777777">
        <w:trPr>
          <w:jc w:val="center"/>
        </w:trPr>
        <w:tc>
          <w:tcPr>
            <w:tcW w:w="1584" w:type="dxa"/>
          </w:tcPr>
          <w:p w14:paraId="2B6554C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9711547" w14:textId="77777777" w:rsidR="00915161" w:rsidRDefault="00DB0F92">
            <w:r>
              <w:rPr>
                <w:color w:val="000000"/>
                <w:sz w:val="12"/>
              </w:rPr>
              <w:t>fast-levenshtein</w:t>
            </w:r>
          </w:p>
        </w:tc>
        <w:tc>
          <w:tcPr>
            <w:tcW w:w="1368" w:type="dxa"/>
          </w:tcPr>
          <w:p w14:paraId="324A223B" w14:textId="77777777" w:rsidR="00915161" w:rsidRDefault="00DB0F92">
            <w:r>
              <w:rPr>
                <w:color w:val="000000"/>
                <w:sz w:val="12"/>
              </w:rPr>
              <w:t>2.0.6</w:t>
            </w:r>
          </w:p>
        </w:tc>
        <w:tc>
          <w:tcPr>
            <w:tcW w:w="1152" w:type="dxa"/>
          </w:tcPr>
          <w:p w14:paraId="610FF8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B60ED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F636E8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492E0AC" w14:textId="77777777" w:rsidR="00915161" w:rsidRDefault="00DB0F92">
            <w:r>
              <w:rPr>
                <w:color w:val="000000"/>
                <w:sz w:val="12"/>
              </w:rPr>
              <w:t>node_modules/fast-levenshtein</w:t>
            </w:r>
          </w:p>
        </w:tc>
      </w:tr>
      <w:tr w:rsidR="00915161" w14:paraId="1D7D814D" w14:textId="77777777">
        <w:trPr>
          <w:jc w:val="center"/>
        </w:trPr>
        <w:tc>
          <w:tcPr>
            <w:tcW w:w="1584" w:type="dxa"/>
          </w:tcPr>
          <w:p w14:paraId="6401AD7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F691B01" w14:textId="77777777" w:rsidR="00915161" w:rsidRDefault="00DB0F92">
            <w:r>
              <w:rPr>
                <w:color w:val="000000"/>
                <w:sz w:val="12"/>
              </w:rPr>
              <w:t>fast-safe-stringify</w:t>
            </w:r>
          </w:p>
        </w:tc>
        <w:tc>
          <w:tcPr>
            <w:tcW w:w="1368" w:type="dxa"/>
          </w:tcPr>
          <w:p w14:paraId="6E3DCE9A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542BD09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EE51B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C225B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2E7CFC" w14:textId="77777777" w:rsidR="00915161" w:rsidRDefault="00DB0F92">
            <w:r>
              <w:rPr>
                <w:color w:val="000000"/>
                <w:sz w:val="12"/>
              </w:rPr>
              <w:t>node_modules/fast-safe-stringify</w:t>
            </w:r>
          </w:p>
        </w:tc>
      </w:tr>
      <w:tr w:rsidR="00915161" w14:paraId="0EA9BC12" w14:textId="77777777">
        <w:trPr>
          <w:jc w:val="center"/>
        </w:trPr>
        <w:tc>
          <w:tcPr>
            <w:tcW w:w="1584" w:type="dxa"/>
          </w:tcPr>
          <w:p w14:paraId="72D631D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E42571A" w14:textId="77777777" w:rsidR="00915161" w:rsidRDefault="00DB0F92">
            <w:r>
              <w:rPr>
                <w:color w:val="000000"/>
                <w:sz w:val="12"/>
              </w:rPr>
              <w:t>fast-uri</w:t>
            </w:r>
          </w:p>
        </w:tc>
        <w:tc>
          <w:tcPr>
            <w:tcW w:w="1368" w:type="dxa"/>
          </w:tcPr>
          <w:p w14:paraId="72144633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0ED616D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377AA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968D06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10C030" w14:textId="77777777" w:rsidR="00915161" w:rsidRDefault="00DB0F92">
            <w:r>
              <w:rPr>
                <w:color w:val="000000"/>
                <w:sz w:val="12"/>
              </w:rPr>
              <w:t>node_modules/fast-uri</w:t>
            </w:r>
          </w:p>
        </w:tc>
      </w:tr>
      <w:tr w:rsidR="00915161" w14:paraId="5D5C4B1E" w14:textId="77777777">
        <w:trPr>
          <w:jc w:val="center"/>
        </w:trPr>
        <w:tc>
          <w:tcPr>
            <w:tcW w:w="1584" w:type="dxa"/>
          </w:tcPr>
          <w:p w14:paraId="20A0AEB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F5B9AD1" w14:textId="77777777" w:rsidR="00915161" w:rsidRDefault="00DB0F92">
            <w:r>
              <w:rPr>
                <w:color w:val="000000"/>
                <w:sz w:val="12"/>
              </w:rPr>
              <w:t>fast-xml-builder</w:t>
            </w:r>
          </w:p>
        </w:tc>
        <w:tc>
          <w:tcPr>
            <w:tcW w:w="1368" w:type="dxa"/>
          </w:tcPr>
          <w:p w14:paraId="084F12D4" w14:textId="77777777" w:rsidR="00915161" w:rsidRDefault="00DB0F92">
            <w:r>
              <w:rPr>
                <w:color w:val="000000"/>
                <w:sz w:val="12"/>
              </w:rPr>
              <w:t>1.1.5</w:t>
            </w:r>
          </w:p>
        </w:tc>
        <w:tc>
          <w:tcPr>
            <w:tcW w:w="1152" w:type="dxa"/>
          </w:tcPr>
          <w:p w14:paraId="5C920CC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003BB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60032D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0AAA3D6" w14:textId="77777777" w:rsidR="00915161" w:rsidRDefault="00DB0F92">
            <w:r>
              <w:rPr>
                <w:color w:val="000000"/>
                <w:sz w:val="12"/>
              </w:rPr>
              <w:t>node_modules/fast-xml-builder</w:t>
            </w:r>
          </w:p>
        </w:tc>
      </w:tr>
      <w:tr w:rsidR="00915161" w14:paraId="7100A91E" w14:textId="77777777">
        <w:trPr>
          <w:jc w:val="center"/>
        </w:trPr>
        <w:tc>
          <w:tcPr>
            <w:tcW w:w="1584" w:type="dxa"/>
          </w:tcPr>
          <w:p w14:paraId="38BA99D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9AC7BB5" w14:textId="77777777" w:rsidR="00915161" w:rsidRDefault="00DB0F92">
            <w:r>
              <w:rPr>
                <w:color w:val="000000"/>
                <w:sz w:val="12"/>
              </w:rPr>
              <w:t>fast-xml-parser</w:t>
            </w:r>
          </w:p>
        </w:tc>
        <w:tc>
          <w:tcPr>
            <w:tcW w:w="1368" w:type="dxa"/>
          </w:tcPr>
          <w:p w14:paraId="1912CE36" w14:textId="77777777" w:rsidR="00915161" w:rsidRDefault="00DB0F92">
            <w:r>
              <w:rPr>
                <w:color w:val="000000"/>
                <w:sz w:val="12"/>
              </w:rPr>
              <w:t>5.7.1</w:t>
            </w:r>
          </w:p>
        </w:tc>
        <w:tc>
          <w:tcPr>
            <w:tcW w:w="1152" w:type="dxa"/>
          </w:tcPr>
          <w:p w14:paraId="017D9FF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6EC95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42E8C5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8CB797E" w14:textId="77777777" w:rsidR="00915161" w:rsidRDefault="00DB0F92">
            <w:r>
              <w:rPr>
                <w:color w:val="000000"/>
                <w:sz w:val="12"/>
              </w:rPr>
              <w:t>node_modules/fast-xml-parser</w:t>
            </w:r>
          </w:p>
        </w:tc>
      </w:tr>
      <w:tr w:rsidR="00915161" w14:paraId="6FF30BB0" w14:textId="77777777">
        <w:trPr>
          <w:jc w:val="center"/>
        </w:trPr>
        <w:tc>
          <w:tcPr>
            <w:tcW w:w="1584" w:type="dxa"/>
          </w:tcPr>
          <w:p w14:paraId="4164D5A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64C43A" w14:textId="77777777" w:rsidR="00915161" w:rsidRDefault="00DB0F92">
            <w:r>
              <w:rPr>
                <w:color w:val="000000"/>
                <w:sz w:val="12"/>
              </w:rPr>
              <w:t>fastq</w:t>
            </w:r>
          </w:p>
        </w:tc>
        <w:tc>
          <w:tcPr>
            <w:tcW w:w="1368" w:type="dxa"/>
          </w:tcPr>
          <w:p w14:paraId="38C8C222" w14:textId="77777777" w:rsidR="00915161" w:rsidRDefault="00DB0F92">
            <w:r>
              <w:rPr>
                <w:color w:val="000000"/>
                <w:sz w:val="12"/>
              </w:rPr>
              <w:t>1.19.1</w:t>
            </w:r>
          </w:p>
        </w:tc>
        <w:tc>
          <w:tcPr>
            <w:tcW w:w="1152" w:type="dxa"/>
          </w:tcPr>
          <w:p w14:paraId="08CC5CC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0F401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B1B76D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AC16CB" w14:textId="77777777" w:rsidR="00915161" w:rsidRDefault="00DB0F92">
            <w:r>
              <w:rPr>
                <w:color w:val="000000"/>
                <w:sz w:val="12"/>
              </w:rPr>
              <w:t>node_modules/fastq</w:t>
            </w:r>
          </w:p>
        </w:tc>
      </w:tr>
      <w:tr w:rsidR="00915161" w14:paraId="417F3095" w14:textId="77777777">
        <w:trPr>
          <w:jc w:val="center"/>
        </w:trPr>
        <w:tc>
          <w:tcPr>
            <w:tcW w:w="1584" w:type="dxa"/>
          </w:tcPr>
          <w:p w14:paraId="5A1443A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673C936" w14:textId="77777777" w:rsidR="00915161" w:rsidRDefault="00DB0F92">
            <w:r>
              <w:rPr>
                <w:color w:val="000000"/>
                <w:sz w:val="12"/>
              </w:rPr>
              <w:t>fb-watchman</w:t>
            </w:r>
          </w:p>
        </w:tc>
        <w:tc>
          <w:tcPr>
            <w:tcW w:w="1368" w:type="dxa"/>
          </w:tcPr>
          <w:p w14:paraId="32FB0644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632C3CE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28B6A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BF48EA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121A14" w14:textId="77777777" w:rsidR="00915161" w:rsidRDefault="00DB0F92">
            <w:r>
              <w:rPr>
                <w:color w:val="000000"/>
                <w:sz w:val="12"/>
              </w:rPr>
              <w:t>node_modules/fb-watchman</w:t>
            </w:r>
          </w:p>
        </w:tc>
      </w:tr>
      <w:tr w:rsidR="00915161" w14:paraId="376503F9" w14:textId="77777777">
        <w:trPr>
          <w:jc w:val="center"/>
        </w:trPr>
        <w:tc>
          <w:tcPr>
            <w:tcW w:w="1584" w:type="dxa"/>
          </w:tcPr>
          <w:p w14:paraId="47778A4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00006C7" w14:textId="77777777" w:rsidR="00915161" w:rsidRDefault="00DB0F92">
            <w:r>
              <w:rPr>
                <w:color w:val="000000"/>
                <w:sz w:val="12"/>
              </w:rPr>
              <w:t>fdir</w:t>
            </w:r>
          </w:p>
        </w:tc>
        <w:tc>
          <w:tcPr>
            <w:tcW w:w="1368" w:type="dxa"/>
          </w:tcPr>
          <w:p w14:paraId="2C10E35A" w14:textId="77777777" w:rsidR="00915161" w:rsidRDefault="00DB0F92">
            <w:r>
              <w:rPr>
                <w:color w:val="000000"/>
                <w:sz w:val="12"/>
              </w:rPr>
              <w:t>6.5.0</w:t>
            </w:r>
          </w:p>
        </w:tc>
        <w:tc>
          <w:tcPr>
            <w:tcW w:w="1152" w:type="dxa"/>
          </w:tcPr>
          <w:p w14:paraId="1EEEAC1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4DCC1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49C973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6618CD8" w14:textId="77777777" w:rsidR="00915161" w:rsidRDefault="00DB0F92">
            <w:r>
              <w:rPr>
                <w:color w:val="000000"/>
                <w:sz w:val="12"/>
              </w:rPr>
              <w:t>node_modules/fdir</w:t>
            </w:r>
          </w:p>
        </w:tc>
      </w:tr>
      <w:tr w:rsidR="00915161" w14:paraId="6F1A822E" w14:textId="77777777">
        <w:trPr>
          <w:jc w:val="center"/>
        </w:trPr>
        <w:tc>
          <w:tcPr>
            <w:tcW w:w="1584" w:type="dxa"/>
          </w:tcPr>
          <w:p w14:paraId="3956489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E2AA5BD" w14:textId="77777777" w:rsidR="00915161" w:rsidRDefault="00DB0F92">
            <w:r>
              <w:rPr>
                <w:color w:val="000000"/>
                <w:sz w:val="12"/>
              </w:rPr>
              <w:t>fecha</w:t>
            </w:r>
          </w:p>
        </w:tc>
        <w:tc>
          <w:tcPr>
            <w:tcW w:w="1368" w:type="dxa"/>
          </w:tcPr>
          <w:p w14:paraId="05250CF2" w14:textId="77777777" w:rsidR="00915161" w:rsidRDefault="00DB0F92">
            <w:r>
              <w:rPr>
                <w:color w:val="000000"/>
                <w:sz w:val="12"/>
              </w:rPr>
              <w:t>4.2.3</w:t>
            </w:r>
          </w:p>
        </w:tc>
        <w:tc>
          <w:tcPr>
            <w:tcW w:w="1152" w:type="dxa"/>
          </w:tcPr>
          <w:p w14:paraId="796E45C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76CC8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691924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A5F7A6" w14:textId="77777777" w:rsidR="00915161" w:rsidRDefault="00DB0F92">
            <w:r>
              <w:rPr>
                <w:color w:val="000000"/>
                <w:sz w:val="12"/>
              </w:rPr>
              <w:t>node_modules/fecha</w:t>
            </w:r>
          </w:p>
        </w:tc>
      </w:tr>
      <w:tr w:rsidR="00915161" w14:paraId="2AAB4698" w14:textId="77777777">
        <w:trPr>
          <w:jc w:val="center"/>
        </w:trPr>
        <w:tc>
          <w:tcPr>
            <w:tcW w:w="1584" w:type="dxa"/>
          </w:tcPr>
          <w:p w14:paraId="670107A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D90B0D9" w14:textId="77777777" w:rsidR="00915161" w:rsidRDefault="00DB0F92">
            <w:r>
              <w:rPr>
                <w:color w:val="000000"/>
                <w:sz w:val="12"/>
              </w:rPr>
              <w:t>fetch-blob</w:t>
            </w:r>
          </w:p>
        </w:tc>
        <w:tc>
          <w:tcPr>
            <w:tcW w:w="1368" w:type="dxa"/>
          </w:tcPr>
          <w:p w14:paraId="22DD3A5E" w14:textId="77777777" w:rsidR="00915161" w:rsidRDefault="00DB0F92">
            <w:r>
              <w:rPr>
                <w:color w:val="000000"/>
                <w:sz w:val="12"/>
              </w:rPr>
              <w:t>3.2.0</w:t>
            </w:r>
          </w:p>
        </w:tc>
        <w:tc>
          <w:tcPr>
            <w:tcW w:w="1152" w:type="dxa"/>
          </w:tcPr>
          <w:p w14:paraId="1C14F13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76358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3F13E0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8E4C01F" w14:textId="77777777" w:rsidR="00915161" w:rsidRDefault="00DB0F92">
            <w:r>
              <w:rPr>
                <w:color w:val="000000"/>
                <w:sz w:val="12"/>
              </w:rPr>
              <w:t>node_modules/fetch-blob</w:t>
            </w:r>
          </w:p>
        </w:tc>
      </w:tr>
      <w:tr w:rsidR="00915161" w14:paraId="5E9B77C3" w14:textId="77777777">
        <w:trPr>
          <w:jc w:val="center"/>
        </w:trPr>
        <w:tc>
          <w:tcPr>
            <w:tcW w:w="1584" w:type="dxa"/>
          </w:tcPr>
          <w:p w14:paraId="07C00D3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DC6A75A" w14:textId="77777777" w:rsidR="00915161" w:rsidRDefault="00DB0F92">
            <w:r>
              <w:rPr>
                <w:color w:val="000000"/>
                <w:sz w:val="12"/>
              </w:rPr>
              <w:t>file-entry-cache</w:t>
            </w:r>
          </w:p>
        </w:tc>
        <w:tc>
          <w:tcPr>
            <w:tcW w:w="1368" w:type="dxa"/>
          </w:tcPr>
          <w:p w14:paraId="790F1B62" w14:textId="77777777" w:rsidR="00915161" w:rsidRDefault="00DB0F92">
            <w:r>
              <w:rPr>
                <w:color w:val="000000"/>
                <w:sz w:val="12"/>
              </w:rPr>
              <w:t>6.0.1</w:t>
            </w:r>
          </w:p>
        </w:tc>
        <w:tc>
          <w:tcPr>
            <w:tcW w:w="1152" w:type="dxa"/>
          </w:tcPr>
          <w:p w14:paraId="539A69D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DA9AC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E7141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DB56BE" w14:textId="77777777" w:rsidR="00915161" w:rsidRDefault="00DB0F92">
            <w:r>
              <w:rPr>
                <w:color w:val="000000"/>
                <w:sz w:val="12"/>
              </w:rPr>
              <w:t>node_modules/file-entry-cache</w:t>
            </w:r>
          </w:p>
        </w:tc>
      </w:tr>
      <w:tr w:rsidR="00915161" w14:paraId="6E5FA123" w14:textId="77777777">
        <w:trPr>
          <w:jc w:val="center"/>
        </w:trPr>
        <w:tc>
          <w:tcPr>
            <w:tcW w:w="1584" w:type="dxa"/>
          </w:tcPr>
          <w:p w14:paraId="0D4E4B4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FAAE206" w14:textId="77777777" w:rsidR="00915161" w:rsidRDefault="00DB0F92">
            <w:r>
              <w:rPr>
                <w:color w:val="000000"/>
                <w:sz w:val="12"/>
              </w:rPr>
              <w:t>file-stream-rotator</w:t>
            </w:r>
          </w:p>
        </w:tc>
        <w:tc>
          <w:tcPr>
            <w:tcW w:w="1368" w:type="dxa"/>
          </w:tcPr>
          <w:p w14:paraId="29ADC3FE" w14:textId="77777777" w:rsidR="00915161" w:rsidRDefault="00DB0F92">
            <w:r>
              <w:rPr>
                <w:color w:val="000000"/>
                <w:sz w:val="12"/>
              </w:rPr>
              <w:t>0.6.1</w:t>
            </w:r>
          </w:p>
        </w:tc>
        <w:tc>
          <w:tcPr>
            <w:tcW w:w="1152" w:type="dxa"/>
          </w:tcPr>
          <w:p w14:paraId="0A44A9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27CFF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D614A1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63F94C" w14:textId="77777777" w:rsidR="00915161" w:rsidRDefault="00DB0F92">
            <w:r>
              <w:rPr>
                <w:color w:val="000000"/>
                <w:sz w:val="12"/>
              </w:rPr>
              <w:t>node_modules/file-stream-rotator</w:t>
            </w:r>
          </w:p>
        </w:tc>
      </w:tr>
      <w:tr w:rsidR="00915161" w14:paraId="0F3232A6" w14:textId="77777777">
        <w:trPr>
          <w:jc w:val="center"/>
        </w:trPr>
        <w:tc>
          <w:tcPr>
            <w:tcW w:w="1584" w:type="dxa"/>
          </w:tcPr>
          <w:p w14:paraId="65B5B55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6FA0381" w14:textId="77777777" w:rsidR="00915161" w:rsidRDefault="00DB0F92">
            <w:r>
              <w:rPr>
                <w:color w:val="000000"/>
                <w:sz w:val="12"/>
              </w:rPr>
              <w:t>fill-range</w:t>
            </w:r>
          </w:p>
        </w:tc>
        <w:tc>
          <w:tcPr>
            <w:tcW w:w="1368" w:type="dxa"/>
          </w:tcPr>
          <w:p w14:paraId="406510E1" w14:textId="77777777" w:rsidR="00915161" w:rsidRDefault="00DB0F92">
            <w:r>
              <w:rPr>
                <w:color w:val="000000"/>
                <w:sz w:val="12"/>
              </w:rPr>
              <w:t>7.1.1</w:t>
            </w:r>
          </w:p>
        </w:tc>
        <w:tc>
          <w:tcPr>
            <w:tcW w:w="1152" w:type="dxa"/>
          </w:tcPr>
          <w:p w14:paraId="0045573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308E4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4CF592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9C95F9" w14:textId="77777777" w:rsidR="00915161" w:rsidRDefault="00DB0F92">
            <w:r>
              <w:rPr>
                <w:color w:val="000000"/>
                <w:sz w:val="12"/>
              </w:rPr>
              <w:t>node_modules/fill-range</w:t>
            </w:r>
          </w:p>
        </w:tc>
      </w:tr>
      <w:tr w:rsidR="00915161" w14:paraId="6C8355A0" w14:textId="77777777">
        <w:trPr>
          <w:jc w:val="center"/>
        </w:trPr>
        <w:tc>
          <w:tcPr>
            <w:tcW w:w="1584" w:type="dxa"/>
          </w:tcPr>
          <w:p w14:paraId="13CDBED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71EB184" w14:textId="77777777" w:rsidR="00915161" w:rsidRDefault="00DB0F92">
            <w:r>
              <w:rPr>
                <w:color w:val="000000"/>
                <w:sz w:val="12"/>
              </w:rPr>
              <w:t>finalhandler</w:t>
            </w:r>
          </w:p>
        </w:tc>
        <w:tc>
          <w:tcPr>
            <w:tcW w:w="1368" w:type="dxa"/>
          </w:tcPr>
          <w:p w14:paraId="4F8D0160" w14:textId="77777777" w:rsidR="00915161" w:rsidRDefault="00DB0F92">
            <w:r>
              <w:rPr>
                <w:color w:val="000000"/>
                <w:sz w:val="12"/>
              </w:rPr>
              <w:t>1.3.1</w:t>
            </w:r>
          </w:p>
        </w:tc>
        <w:tc>
          <w:tcPr>
            <w:tcW w:w="1152" w:type="dxa"/>
          </w:tcPr>
          <w:p w14:paraId="6F7A935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737E2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5BB2FE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2A72CF" w14:textId="77777777" w:rsidR="00915161" w:rsidRDefault="00DB0F92">
            <w:r>
              <w:rPr>
                <w:color w:val="000000"/>
                <w:sz w:val="12"/>
              </w:rPr>
              <w:t>node_modules/finalhandler</w:t>
            </w:r>
          </w:p>
        </w:tc>
      </w:tr>
      <w:tr w:rsidR="00915161" w14:paraId="4FD43EC5" w14:textId="77777777">
        <w:trPr>
          <w:jc w:val="center"/>
        </w:trPr>
        <w:tc>
          <w:tcPr>
            <w:tcW w:w="1584" w:type="dxa"/>
          </w:tcPr>
          <w:p w14:paraId="0578C0A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483A54E" w14:textId="77777777" w:rsidR="00915161" w:rsidRDefault="00DB0F92">
            <w:r>
              <w:rPr>
                <w:color w:val="000000"/>
                <w:sz w:val="12"/>
              </w:rPr>
              <w:t>find-up</w:t>
            </w:r>
          </w:p>
        </w:tc>
        <w:tc>
          <w:tcPr>
            <w:tcW w:w="1368" w:type="dxa"/>
          </w:tcPr>
          <w:p w14:paraId="4969649F" w14:textId="77777777" w:rsidR="00915161" w:rsidRDefault="00DB0F92">
            <w:r>
              <w:rPr>
                <w:color w:val="000000"/>
                <w:sz w:val="12"/>
              </w:rPr>
              <w:t>4.1.0</w:t>
            </w:r>
          </w:p>
        </w:tc>
        <w:tc>
          <w:tcPr>
            <w:tcW w:w="1152" w:type="dxa"/>
          </w:tcPr>
          <w:p w14:paraId="6B4605F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5EFB1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ED47E7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903BF71" w14:textId="77777777" w:rsidR="00915161" w:rsidRDefault="00DB0F92">
            <w:r>
              <w:rPr>
                <w:color w:val="000000"/>
                <w:sz w:val="12"/>
              </w:rPr>
              <w:t>node_modules/@istanbuljs/load-nyc-config/node_modules/find-up; node_modules/pkg-dir/node_modules/find-up</w:t>
            </w:r>
          </w:p>
        </w:tc>
      </w:tr>
      <w:tr w:rsidR="00915161" w14:paraId="5DC5C7A6" w14:textId="77777777">
        <w:trPr>
          <w:jc w:val="center"/>
        </w:trPr>
        <w:tc>
          <w:tcPr>
            <w:tcW w:w="1584" w:type="dxa"/>
          </w:tcPr>
          <w:p w14:paraId="1C78FAEA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683E9356" w14:textId="77777777" w:rsidR="00915161" w:rsidRDefault="00DB0F92">
            <w:r>
              <w:rPr>
                <w:color w:val="000000"/>
                <w:sz w:val="12"/>
              </w:rPr>
              <w:t>find-up</w:t>
            </w:r>
          </w:p>
        </w:tc>
        <w:tc>
          <w:tcPr>
            <w:tcW w:w="1368" w:type="dxa"/>
          </w:tcPr>
          <w:p w14:paraId="43A72A27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7F08E0D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A5E38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15B89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571B79" w14:textId="77777777" w:rsidR="00915161" w:rsidRDefault="00DB0F92">
            <w:r>
              <w:rPr>
                <w:color w:val="000000"/>
                <w:sz w:val="12"/>
              </w:rPr>
              <w:t>node_modules/find-up</w:t>
            </w:r>
          </w:p>
        </w:tc>
      </w:tr>
      <w:tr w:rsidR="00915161" w14:paraId="5C981472" w14:textId="77777777">
        <w:trPr>
          <w:jc w:val="center"/>
        </w:trPr>
        <w:tc>
          <w:tcPr>
            <w:tcW w:w="1584" w:type="dxa"/>
          </w:tcPr>
          <w:p w14:paraId="078916A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137CFDA" w14:textId="77777777" w:rsidR="00915161" w:rsidRDefault="00DB0F92">
            <w:r>
              <w:rPr>
                <w:color w:val="000000"/>
                <w:sz w:val="12"/>
              </w:rPr>
              <w:t>flat-cache</w:t>
            </w:r>
          </w:p>
        </w:tc>
        <w:tc>
          <w:tcPr>
            <w:tcW w:w="1368" w:type="dxa"/>
          </w:tcPr>
          <w:p w14:paraId="452DB257" w14:textId="77777777" w:rsidR="00915161" w:rsidRDefault="00DB0F92">
            <w:r>
              <w:rPr>
                <w:color w:val="000000"/>
                <w:sz w:val="12"/>
              </w:rPr>
              <w:t>3.2.0</w:t>
            </w:r>
          </w:p>
        </w:tc>
        <w:tc>
          <w:tcPr>
            <w:tcW w:w="1152" w:type="dxa"/>
          </w:tcPr>
          <w:p w14:paraId="051F8C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68414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9C0C5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933D00" w14:textId="77777777" w:rsidR="00915161" w:rsidRDefault="00DB0F92">
            <w:r>
              <w:rPr>
                <w:color w:val="000000"/>
                <w:sz w:val="12"/>
              </w:rPr>
              <w:t>node_modules/flat-cache</w:t>
            </w:r>
          </w:p>
        </w:tc>
      </w:tr>
      <w:tr w:rsidR="00915161" w14:paraId="4F0FE821" w14:textId="77777777">
        <w:trPr>
          <w:jc w:val="center"/>
        </w:trPr>
        <w:tc>
          <w:tcPr>
            <w:tcW w:w="1584" w:type="dxa"/>
          </w:tcPr>
          <w:p w14:paraId="5155456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F53B6FD" w14:textId="77777777" w:rsidR="00915161" w:rsidRDefault="00DB0F92">
            <w:r>
              <w:rPr>
                <w:color w:val="000000"/>
                <w:sz w:val="12"/>
              </w:rPr>
              <w:t>flatted</w:t>
            </w:r>
          </w:p>
        </w:tc>
        <w:tc>
          <w:tcPr>
            <w:tcW w:w="1368" w:type="dxa"/>
          </w:tcPr>
          <w:p w14:paraId="599FE173" w14:textId="77777777" w:rsidR="00915161" w:rsidRDefault="00DB0F92">
            <w:r>
              <w:rPr>
                <w:color w:val="000000"/>
                <w:sz w:val="12"/>
              </w:rPr>
              <w:t>3.4.2</w:t>
            </w:r>
          </w:p>
        </w:tc>
        <w:tc>
          <w:tcPr>
            <w:tcW w:w="1152" w:type="dxa"/>
          </w:tcPr>
          <w:p w14:paraId="6598D4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2DE51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2B9638B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1D2C7EF9" w14:textId="77777777" w:rsidR="00915161" w:rsidRDefault="00DB0F92">
            <w:r>
              <w:rPr>
                <w:color w:val="000000"/>
                <w:sz w:val="12"/>
              </w:rPr>
              <w:t>node_modules/flatted</w:t>
            </w:r>
          </w:p>
        </w:tc>
      </w:tr>
      <w:tr w:rsidR="00915161" w14:paraId="70FFD0E6" w14:textId="77777777">
        <w:trPr>
          <w:jc w:val="center"/>
        </w:trPr>
        <w:tc>
          <w:tcPr>
            <w:tcW w:w="1584" w:type="dxa"/>
          </w:tcPr>
          <w:p w14:paraId="30492A6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1EBB6C4" w14:textId="77777777" w:rsidR="00915161" w:rsidRDefault="00DB0F92">
            <w:r>
              <w:rPr>
                <w:color w:val="000000"/>
                <w:sz w:val="12"/>
              </w:rPr>
              <w:t>fn.name</w:t>
            </w:r>
          </w:p>
        </w:tc>
        <w:tc>
          <w:tcPr>
            <w:tcW w:w="1368" w:type="dxa"/>
          </w:tcPr>
          <w:p w14:paraId="4ACF236B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078E8BC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951BD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D5A236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0D22E0" w14:textId="77777777" w:rsidR="00915161" w:rsidRDefault="00DB0F92">
            <w:r>
              <w:rPr>
                <w:color w:val="000000"/>
                <w:sz w:val="12"/>
              </w:rPr>
              <w:t>node_modules/fn.name</w:t>
            </w:r>
          </w:p>
        </w:tc>
      </w:tr>
      <w:tr w:rsidR="00915161" w14:paraId="2877F9C2" w14:textId="77777777">
        <w:trPr>
          <w:jc w:val="center"/>
        </w:trPr>
        <w:tc>
          <w:tcPr>
            <w:tcW w:w="1584" w:type="dxa"/>
          </w:tcPr>
          <w:p w14:paraId="20FE0C8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D3466F2" w14:textId="77777777" w:rsidR="00915161" w:rsidRDefault="00DB0F92">
            <w:r>
              <w:rPr>
                <w:color w:val="000000"/>
                <w:sz w:val="12"/>
              </w:rPr>
              <w:t>foreground-child</w:t>
            </w:r>
          </w:p>
        </w:tc>
        <w:tc>
          <w:tcPr>
            <w:tcW w:w="1368" w:type="dxa"/>
          </w:tcPr>
          <w:p w14:paraId="6E5E3711" w14:textId="77777777" w:rsidR="00915161" w:rsidRDefault="00DB0F92">
            <w:r>
              <w:rPr>
                <w:color w:val="000000"/>
                <w:sz w:val="12"/>
              </w:rPr>
              <w:t>3.3.1</w:t>
            </w:r>
          </w:p>
        </w:tc>
        <w:tc>
          <w:tcPr>
            <w:tcW w:w="1152" w:type="dxa"/>
          </w:tcPr>
          <w:p w14:paraId="2F73694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99D9F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E4C0CDC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669620DF" w14:textId="77777777" w:rsidR="00915161" w:rsidRDefault="00DB0F92">
            <w:r>
              <w:rPr>
                <w:color w:val="000000"/>
                <w:sz w:val="12"/>
              </w:rPr>
              <w:t>node_modules/foreground-child</w:t>
            </w:r>
          </w:p>
        </w:tc>
      </w:tr>
      <w:tr w:rsidR="00915161" w14:paraId="0D921320" w14:textId="77777777">
        <w:trPr>
          <w:jc w:val="center"/>
        </w:trPr>
        <w:tc>
          <w:tcPr>
            <w:tcW w:w="1584" w:type="dxa"/>
          </w:tcPr>
          <w:p w14:paraId="1DB54CC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F4F9588" w14:textId="77777777" w:rsidR="00915161" w:rsidRDefault="00DB0F92">
            <w:r>
              <w:rPr>
                <w:color w:val="000000"/>
                <w:sz w:val="12"/>
              </w:rPr>
              <w:t>form-data</w:t>
            </w:r>
          </w:p>
        </w:tc>
        <w:tc>
          <w:tcPr>
            <w:tcW w:w="1368" w:type="dxa"/>
          </w:tcPr>
          <w:p w14:paraId="3B286C6E" w14:textId="77777777" w:rsidR="00915161" w:rsidRDefault="00DB0F92">
            <w:r>
              <w:rPr>
                <w:color w:val="000000"/>
                <w:sz w:val="12"/>
              </w:rPr>
              <w:t>4.0.5</w:t>
            </w:r>
          </w:p>
        </w:tc>
        <w:tc>
          <w:tcPr>
            <w:tcW w:w="1152" w:type="dxa"/>
          </w:tcPr>
          <w:p w14:paraId="18D492A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E09D5B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A58ECA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7AAED5" w14:textId="77777777" w:rsidR="00915161" w:rsidRDefault="00DB0F92">
            <w:r>
              <w:rPr>
                <w:color w:val="000000"/>
                <w:sz w:val="12"/>
              </w:rPr>
              <w:t>node_modules/form-data</w:t>
            </w:r>
          </w:p>
        </w:tc>
      </w:tr>
      <w:tr w:rsidR="00915161" w14:paraId="11EA6673" w14:textId="77777777">
        <w:trPr>
          <w:jc w:val="center"/>
        </w:trPr>
        <w:tc>
          <w:tcPr>
            <w:tcW w:w="1584" w:type="dxa"/>
          </w:tcPr>
          <w:p w14:paraId="37F45BC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47116F7" w14:textId="77777777" w:rsidR="00915161" w:rsidRDefault="00DB0F92">
            <w:r>
              <w:rPr>
                <w:color w:val="000000"/>
                <w:sz w:val="12"/>
              </w:rPr>
              <w:t>formdata-polyfill</w:t>
            </w:r>
          </w:p>
        </w:tc>
        <w:tc>
          <w:tcPr>
            <w:tcW w:w="1368" w:type="dxa"/>
          </w:tcPr>
          <w:p w14:paraId="718AD460" w14:textId="77777777" w:rsidR="00915161" w:rsidRDefault="00DB0F92">
            <w:r>
              <w:rPr>
                <w:color w:val="000000"/>
                <w:sz w:val="12"/>
              </w:rPr>
              <w:t>4.0.10</w:t>
            </w:r>
          </w:p>
        </w:tc>
        <w:tc>
          <w:tcPr>
            <w:tcW w:w="1152" w:type="dxa"/>
          </w:tcPr>
          <w:p w14:paraId="76024E2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7C072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E2B41C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C883F1E" w14:textId="77777777" w:rsidR="00915161" w:rsidRDefault="00DB0F92">
            <w:r>
              <w:rPr>
                <w:color w:val="000000"/>
                <w:sz w:val="12"/>
              </w:rPr>
              <w:t>node_modules/formdata-polyfill</w:t>
            </w:r>
          </w:p>
        </w:tc>
      </w:tr>
      <w:tr w:rsidR="00915161" w14:paraId="065E23FA" w14:textId="77777777">
        <w:trPr>
          <w:jc w:val="center"/>
        </w:trPr>
        <w:tc>
          <w:tcPr>
            <w:tcW w:w="1584" w:type="dxa"/>
          </w:tcPr>
          <w:p w14:paraId="686909B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0A5A2D2" w14:textId="77777777" w:rsidR="00915161" w:rsidRDefault="00DB0F92">
            <w:r>
              <w:rPr>
                <w:color w:val="000000"/>
                <w:sz w:val="12"/>
              </w:rPr>
              <w:t>formidable</w:t>
            </w:r>
          </w:p>
        </w:tc>
        <w:tc>
          <w:tcPr>
            <w:tcW w:w="1368" w:type="dxa"/>
          </w:tcPr>
          <w:p w14:paraId="0D640BC3" w14:textId="77777777" w:rsidR="00915161" w:rsidRDefault="00DB0F92">
            <w:r>
              <w:rPr>
                <w:color w:val="000000"/>
                <w:sz w:val="12"/>
              </w:rPr>
              <w:t>2.1.5</w:t>
            </w:r>
          </w:p>
        </w:tc>
        <w:tc>
          <w:tcPr>
            <w:tcW w:w="1152" w:type="dxa"/>
          </w:tcPr>
          <w:p w14:paraId="5223F78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DBDF0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60788A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122D3B" w14:textId="77777777" w:rsidR="00915161" w:rsidRDefault="00DB0F92">
            <w:r>
              <w:rPr>
                <w:color w:val="000000"/>
                <w:sz w:val="12"/>
              </w:rPr>
              <w:t>node_modules/formidable</w:t>
            </w:r>
          </w:p>
        </w:tc>
      </w:tr>
      <w:tr w:rsidR="00915161" w14:paraId="78A82F1A" w14:textId="77777777">
        <w:trPr>
          <w:jc w:val="center"/>
        </w:trPr>
        <w:tc>
          <w:tcPr>
            <w:tcW w:w="1584" w:type="dxa"/>
          </w:tcPr>
          <w:p w14:paraId="6496E4B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BD22C56" w14:textId="77777777" w:rsidR="00915161" w:rsidRDefault="00DB0F92">
            <w:r>
              <w:rPr>
                <w:color w:val="000000"/>
                <w:sz w:val="12"/>
              </w:rPr>
              <w:t>forwarded</w:t>
            </w:r>
          </w:p>
        </w:tc>
        <w:tc>
          <w:tcPr>
            <w:tcW w:w="1368" w:type="dxa"/>
          </w:tcPr>
          <w:p w14:paraId="18FB9485" w14:textId="77777777" w:rsidR="00915161" w:rsidRDefault="00DB0F92">
            <w:r>
              <w:rPr>
                <w:color w:val="000000"/>
                <w:sz w:val="12"/>
              </w:rPr>
              <w:t>0.2.0</w:t>
            </w:r>
          </w:p>
        </w:tc>
        <w:tc>
          <w:tcPr>
            <w:tcW w:w="1152" w:type="dxa"/>
          </w:tcPr>
          <w:p w14:paraId="067D6B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48E84B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A865E1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D34FC6" w14:textId="77777777" w:rsidR="00915161" w:rsidRDefault="00DB0F92">
            <w:r>
              <w:rPr>
                <w:color w:val="000000"/>
                <w:sz w:val="12"/>
              </w:rPr>
              <w:t>node_modules/forwarded</w:t>
            </w:r>
          </w:p>
        </w:tc>
      </w:tr>
      <w:tr w:rsidR="00915161" w14:paraId="0ECAF4C2" w14:textId="77777777">
        <w:trPr>
          <w:jc w:val="center"/>
        </w:trPr>
        <w:tc>
          <w:tcPr>
            <w:tcW w:w="1584" w:type="dxa"/>
          </w:tcPr>
          <w:p w14:paraId="6723DFE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65234BA" w14:textId="77777777" w:rsidR="00915161" w:rsidRDefault="00DB0F92">
            <w:r>
              <w:rPr>
                <w:color w:val="000000"/>
                <w:sz w:val="12"/>
              </w:rPr>
              <w:t>fresh</w:t>
            </w:r>
          </w:p>
        </w:tc>
        <w:tc>
          <w:tcPr>
            <w:tcW w:w="1368" w:type="dxa"/>
          </w:tcPr>
          <w:p w14:paraId="7ABDB529" w14:textId="77777777" w:rsidR="00915161" w:rsidRDefault="00DB0F92">
            <w:r>
              <w:rPr>
                <w:color w:val="000000"/>
                <w:sz w:val="12"/>
              </w:rPr>
              <w:t>0.5.2</w:t>
            </w:r>
          </w:p>
        </w:tc>
        <w:tc>
          <w:tcPr>
            <w:tcW w:w="1152" w:type="dxa"/>
          </w:tcPr>
          <w:p w14:paraId="5ADBCDD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73C8B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DE886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882A48" w14:textId="77777777" w:rsidR="00915161" w:rsidRDefault="00DB0F92">
            <w:r>
              <w:rPr>
                <w:color w:val="000000"/>
                <w:sz w:val="12"/>
              </w:rPr>
              <w:t>node_modules/fresh</w:t>
            </w:r>
          </w:p>
        </w:tc>
      </w:tr>
      <w:tr w:rsidR="00915161" w14:paraId="03D867F9" w14:textId="77777777">
        <w:trPr>
          <w:jc w:val="center"/>
        </w:trPr>
        <w:tc>
          <w:tcPr>
            <w:tcW w:w="1584" w:type="dxa"/>
          </w:tcPr>
          <w:p w14:paraId="1B1C7FD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F60E18D" w14:textId="77777777" w:rsidR="00915161" w:rsidRDefault="00DB0F92">
            <w:r>
              <w:rPr>
                <w:color w:val="000000"/>
                <w:sz w:val="12"/>
              </w:rPr>
              <w:t>fs.realpath</w:t>
            </w:r>
          </w:p>
        </w:tc>
        <w:tc>
          <w:tcPr>
            <w:tcW w:w="1368" w:type="dxa"/>
          </w:tcPr>
          <w:p w14:paraId="32B9A987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17A9689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1DA2A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0F58C9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1ECE2D" w14:textId="77777777" w:rsidR="00915161" w:rsidRDefault="00DB0F92">
            <w:r>
              <w:rPr>
                <w:color w:val="000000"/>
                <w:sz w:val="12"/>
              </w:rPr>
              <w:t>node_modules/fs.realpath</w:t>
            </w:r>
          </w:p>
        </w:tc>
      </w:tr>
      <w:tr w:rsidR="00915161" w14:paraId="2EB7CF36" w14:textId="77777777">
        <w:trPr>
          <w:jc w:val="center"/>
        </w:trPr>
        <w:tc>
          <w:tcPr>
            <w:tcW w:w="1584" w:type="dxa"/>
          </w:tcPr>
          <w:p w14:paraId="201963D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9182BA4" w14:textId="77777777" w:rsidR="00915161" w:rsidRDefault="00DB0F92">
            <w:r>
              <w:rPr>
                <w:color w:val="000000"/>
                <w:sz w:val="12"/>
              </w:rPr>
              <w:t>fsevents</w:t>
            </w:r>
          </w:p>
        </w:tc>
        <w:tc>
          <w:tcPr>
            <w:tcW w:w="1368" w:type="dxa"/>
          </w:tcPr>
          <w:p w14:paraId="7F4EE1B4" w14:textId="77777777" w:rsidR="00915161" w:rsidRDefault="00DB0F92">
            <w:r>
              <w:rPr>
                <w:color w:val="000000"/>
                <w:sz w:val="12"/>
              </w:rPr>
              <w:t>2.3.3</w:t>
            </w:r>
          </w:p>
        </w:tc>
        <w:tc>
          <w:tcPr>
            <w:tcW w:w="1152" w:type="dxa"/>
          </w:tcPr>
          <w:p w14:paraId="1035C04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1D863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CB27E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9CF6E0" w14:textId="77777777" w:rsidR="00915161" w:rsidRDefault="00DB0F92">
            <w:r>
              <w:rPr>
                <w:color w:val="000000"/>
                <w:sz w:val="12"/>
              </w:rPr>
              <w:t>node_modules/fsevents</w:t>
            </w:r>
          </w:p>
        </w:tc>
      </w:tr>
      <w:tr w:rsidR="00915161" w14:paraId="1B9067B7" w14:textId="77777777">
        <w:trPr>
          <w:jc w:val="center"/>
        </w:trPr>
        <w:tc>
          <w:tcPr>
            <w:tcW w:w="1584" w:type="dxa"/>
          </w:tcPr>
          <w:p w14:paraId="5C950A4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CB93B4F" w14:textId="77777777" w:rsidR="00915161" w:rsidRDefault="00DB0F92">
            <w:r>
              <w:rPr>
                <w:color w:val="000000"/>
                <w:sz w:val="12"/>
              </w:rPr>
              <w:t>function-bind</w:t>
            </w:r>
          </w:p>
        </w:tc>
        <w:tc>
          <w:tcPr>
            <w:tcW w:w="1368" w:type="dxa"/>
          </w:tcPr>
          <w:p w14:paraId="492531E5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32F8031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9C896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3516AF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81B1D7" w14:textId="77777777" w:rsidR="00915161" w:rsidRDefault="00DB0F92">
            <w:r>
              <w:rPr>
                <w:color w:val="000000"/>
                <w:sz w:val="12"/>
              </w:rPr>
              <w:t>node_modules/function-bind</w:t>
            </w:r>
          </w:p>
        </w:tc>
      </w:tr>
      <w:tr w:rsidR="00915161" w14:paraId="068F70B6" w14:textId="77777777">
        <w:trPr>
          <w:jc w:val="center"/>
        </w:trPr>
        <w:tc>
          <w:tcPr>
            <w:tcW w:w="1584" w:type="dxa"/>
          </w:tcPr>
          <w:p w14:paraId="0DE78C7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7042818" w14:textId="77777777" w:rsidR="00915161" w:rsidRDefault="00DB0F92">
            <w:r>
              <w:rPr>
                <w:color w:val="000000"/>
                <w:sz w:val="12"/>
              </w:rPr>
              <w:t>gaxios</w:t>
            </w:r>
          </w:p>
        </w:tc>
        <w:tc>
          <w:tcPr>
            <w:tcW w:w="1368" w:type="dxa"/>
          </w:tcPr>
          <w:p w14:paraId="4582CE0D" w14:textId="77777777" w:rsidR="00915161" w:rsidRDefault="00DB0F92">
            <w:r>
              <w:rPr>
                <w:color w:val="000000"/>
                <w:sz w:val="12"/>
              </w:rPr>
              <w:t>7.1.4</w:t>
            </w:r>
          </w:p>
        </w:tc>
        <w:tc>
          <w:tcPr>
            <w:tcW w:w="1152" w:type="dxa"/>
          </w:tcPr>
          <w:p w14:paraId="46279E7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F6271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646BFF4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333EAD69" w14:textId="77777777" w:rsidR="00915161" w:rsidRDefault="00DB0F92">
            <w:r>
              <w:rPr>
                <w:color w:val="000000"/>
                <w:sz w:val="12"/>
              </w:rPr>
              <w:t>node_modules/gaxios</w:t>
            </w:r>
          </w:p>
        </w:tc>
      </w:tr>
      <w:tr w:rsidR="00915161" w14:paraId="5DD8D642" w14:textId="77777777">
        <w:trPr>
          <w:jc w:val="center"/>
        </w:trPr>
        <w:tc>
          <w:tcPr>
            <w:tcW w:w="1584" w:type="dxa"/>
          </w:tcPr>
          <w:p w14:paraId="47E3A83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3BA4039" w14:textId="77777777" w:rsidR="00915161" w:rsidRDefault="00DB0F92">
            <w:r>
              <w:rPr>
                <w:color w:val="000000"/>
                <w:sz w:val="12"/>
              </w:rPr>
              <w:t>gcp-metadata</w:t>
            </w:r>
          </w:p>
        </w:tc>
        <w:tc>
          <w:tcPr>
            <w:tcW w:w="1368" w:type="dxa"/>
          </w:tcPr>
          <w:p w14:paraId="1B3E7B30" w14:textId="77777777" w:rsidR="00915161" w:rsidRDefault="00DB0F92">
            <w:r>
              <w:rPr>
                <w:color w:val="000000"/>
                <w:sz w:val="12"/>
              </w:rPr>
              <w:t>8.1.2</w:t>
            </w:r>
          </w:p>
        </w:tc>
        <w:tc>
          <w:tcPr>
            <w:tcW w:w="1152" w:type="dxa"/>
          </w:tcPr>
          <w:p w14:paraId="4708A7E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1EC72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1CAE268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3F5C954F" w14:textId="77777777" w:rsidR="00915161" w:rsidRDefault="00DB0F92">
            <w:r>
              <w:rPr>
                <w:color w:val="000000"/>
                <w:sz w:val="12"/>
              </w:rPr>
              <w:t>node_modules/gcp-metadata</w:t>
            </w:r>
          </w:p>
        </w:tc>
      </w:tr>
      <w:tr w:rsidR="00915161" w14:paraId="757C01C5" w14:textId="77777777">
        <w:trPr>
          <w:jc w:val="center"/>
        </w:trPr>
        <w:tc>
          <w:tcPr>
            <w:tcW w:w="1584" w:type="dxa"/>
          </w:tcPr>
          <w:p w14:paraId="62A084A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30E0356" w14:textId="77777777" w:rsidR="00915161" w:rsidRDefault="00DB0F92">
            <w:r>
              <w:rPr>
                <w:color w:val="000000"/>
                <w:sz w:val="12"/>
              </w:rPr>
              <w:t>gensync</w:t>
            </w:r>
          </w:p>
        </w:tc>
        <w:tc>
          <w:tcPr>
            <w:tcW w:w="1368" w:type="dxa"/>
          </w:tcPr>
          <w:p w14:paraId="0BA2E013" w14:textId="77777777" w:rsidR="00915161" w:rsidRDefault="00DB0F92">
            <w:r>
              <w:rPr>
                <w:color w:val="000000"/>
                <w:sz w:val="12"/>
              </w:rPr>
              <w:t>1.0.0-beta.2</w:t>
            </w:r>
          </w:p>
        </w:tc>
        <w:tc>
          <w:tcPr>
            <w:tcW w:w="1152" w:type="dxa"/>
          </w:tcPr>
          <w:p w14:paraId="027AE69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EDC0D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F0CE87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3E98E2" w14:textId="77777777" w:rsidR="00915161" w:rsidRDefault="00DB0F92">
            <w:r>
              <w:rPr>
                <w:color w:val="000000"/>
                <w:sz w:val="12"/>
              </w:rPr>
              <w:t>node_modules/gensync</w:t>
            </w:r>
          </w:p>
        </w:tc>
      </w:tr>
      <w:tr w:rsidR="00915161" w14:paraId="2396A707" w14:textId="77777777">
        <w:trPr>
          <w:jc w:val="center"/>
        </w:trPr>
        <w:tc>
          <w:tcPr>
            <w:tcW w:w="1584" w:type="dxa"/>
          </w:tcPr>
          <w:p w14:paraId="315CE37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38E5013" w14:textId="77777777" w:rsidR="00915161" w:rsidRDefault="00DB0F92">
            <w:r>
              <w:rPr>
                <w:color w:val="000000"/>
                <w:sz w:val="12"/>
              </w:rPr>
              <w:t>get-caller-file</w:t>
            </w:r>
          </w:p>
        </w:tc>
        <w:tc>
          <w:tcPr>
            <w:tcW w:w="1368" w:type="dxa"/>
          </w:tcPr>
          <w:p w14:paraId="15A2C392" w14:textId="77777777" w:rsidR="00915161" w:rsidRDefault="00DB0F92">
            <w:r>
              <w:rPr>
                <w:color w:val="000000"/>
                <w:sz w:val="12"/>
              </w:rPr>
              <w:t>2.0.5</w:t>
            </w:r>
          </w:p>
        </w:tc>
        <w:tc>
          <w:tcPr>
            <w:tcW w:w="1152" w:type="dxa"/>
          </w:tcPr>
          <w:p w14:paraId="2035634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2E46D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960EB8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38FEE0" w14:textId="77777777" w:rsidR="00915161" w:rsidRDefault="00DB0F92">
            <w:r>
              <w:rPr>
                <w:color w:val="000000"/>
                <w:sz w:val="12"/>
              </w:rPr>
              <w:t>node_modules/get-caller-file</w:t>
            </w:r>
          </w:p>
        </w:tc>
      </w:tr>
      <w:tr w:rsidR="00915161" w14:paraId="491E6B61" w14:textId="77777777">
        <w:trPr>
          <w:jc w:val="center"/>
        </w:trPr>
        <w:tc>
          <w:tcPr>
            <w:tcW w:w="1584" w:type="dxa"/>
          </w:tcPr>
          <w:p w14:paraId="65926E3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D9C0AED" w14:textId="77777777" w:rsidR="00915161" w:rsidRDefault="00DB0F92">
            <w:r>
              <w:rPr>
                <w:color w:val="000000"/>
                <w:sz w:val="12"/>
              </w:rPr>
              <w:t>get-intrinsic</w:t>
            </w:r>
          </w:p>
        </w:tc>
        <w:tc>
          <w:tcPr>
            <w:tcW w:w="1368" w:type="dxa"/>
          </w:tcPr>
          <w:p w14:paraId="265C0E1A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3495B36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10DDA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813F19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28D273" w14:textId="77777777" w:rsidR="00915161" w:rsidRDefault="00DB0F92">
            <w:r>
              <w:rPr>
                <w:color w:val="000000"/>
                <w:sz w:val="12"/>
              </w:rPr>
              <w:t>node_modules/get-intrinsic</w:t>
            </w:r>
          </w:p>
        </w:tc>
      </w:tr>
      <w:tr w:rsidR="00915161" w14:paraId="5BB9250D" w14:textId="77777777">
        <w:trPr>
          <w:jc w:val="center"/>
        </w:trPr>
        <w:tc>
          <w:tcPr>
            <w:tcW w:w="1584" w:type="dxa"/>
          </w:tcPr>
          <w:p w14:paraId="2F0A4DC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95636C3" w14:textId="77777777" w:rsidR="00915161" w:rsidRDefault="00DB0F92">
            <w:r>
              <w:rPr>
                <w:color w:val="000000"/>
                <w:sz w:val="12"/>
              </w:rPr>
              <w:t>get-package-type</w:t>
            </w:r>
          </w:p>
        </w:tc>
        <w:tc>
          <w:tcPr>
            <w:tcW w:w="1368" w:type="dxa"/>
          </w:tcPr>
          <w:p w14:paraId="3B7FB985" w14:textId="77777777" w:rsidR="00915161" w:rsidRDefault="00DB0F92">
            <w:r>
              <w:rPr>
                <w:color w:val="000000"/>
                <w:sz w:val="12"/>
              </w:rPr>
              <w:t>0.1.0</w:t>
            </w:r>
          </w:p>
        </w:tc>
        <w:tc>
          <w:tcPr>
            <w:tcW w:w="1152" w:type="dxa"/>
          </w:tcPr>
          <w:p w14:paraId="2DFD05A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CD8A9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E4A96E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8CD44B" w14:textId="77777777" w:rsidR="00915161" w:rsidRDefault="00DB0F92">
            <w:r>
              <w:rPr>
                <w:color w:val="000000"/>
                <w:sz w:val="12"/>
              </w:rPr>
              <w:t>node_modules/get-package-type</w:t>
            </w:r>
          </w:p>
        </w:tc>
      </w:tr>
      <w:tr w:rsidR="00915161" w14:paraId="0FD997BF" w14:textId="77777777">
        <w:trPr>
          <w:jc w:val="center"/>
        </w:trPr>
        <w:tc>
          <w:tcPr>
            <w:tcW w:w="1584" w:type="dxa"/>
          </w:tcPr>
          <w:p w14:paraId="68CF3B7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129129A" w14:textId="77777777" w:rsidR="00915161" w:rsidRDefault="00DB0F92">
            <w:r>
              <w:rPr>
                <w:color w:val="000000"/>
                <w:sz w:val="12"/>
              </w:rPr>
              <w:t>get-port</w:t>
            </w:r>
          </w:p>
        </w:tc>
        <w:tc>
          <w:tcPr>
            <w:tcW w:w="1368" w:type="dxa"/>
          </w:tcPr>
          <w:p w14:paraId="4FBB9DFF" w14:textId="77777777" w:rsidR="00915161" w:rsidRDefault="00DB0F92">
            <w:r>
              <w:rPr>
                <w:color w:val="000000"/>
                <w:sz w:val="12"/>
              </w:rPr>
              <w:t>5.1.1</w:t>
            </w:r>
          </w:p>
        </w:tc>
        <w:tc>
          <w:tcPr>
            <w:tcW w:w="1152" w:type="dxa"/>
          </w:tcPr>
          <w:p w14:paraId="6BA929C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B5D2C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164CBD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2EC5730" w14:textId="77777777" w:rsidR="00915161" w:rsidRDefault="00DB0F92">
            <w:r>
              <w:rPr>
                <w:color w:val="000000"/>
                <w:sz w:val="12"/>
              </w:rPr>
              <w:t>node_modules/get-port</w:t>
            </w:r>
          </w:p>
        </w:tc>
      </w:tr>
      <w:tr w:rsidR="00915161" w14:paraId="285D485A" w14:textId="77777777">
        <w:trPr>
          <w:jc w:val="center"/>
        </w:trPr>
        <w:tc>
          <w:tcPr>
            <w:tcW w:w="1584" w:type="dxa"/>
          </w:tcPr>
          <w:p w14:paraId="299F280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9D082FA" w14:textId="77777777" w:rsidR="00915161" w:rsidRDefault="00DB0F92">
            <w:r>
              <w:rPr>
                <w:color w:val="000000"/>
                <w:sz w:val="12"/>
              </w:rPr>
              <w:t>get-proto</w:t>
            </w:r>
          </w:p>
        </w:tc>
        <w:tc>
          <w:tcPr>
            <w:tcW w:w="1368" w:type="dxa"/>
          </w:tcPr>
          <w:p w14:paraId="2F3DA9DE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6BAA812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2A081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285407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079EA0" w14:textId="77777777" w:rsidR="00915161" w:rsidRDefault="00DB0F92">
            <w:r>
              <w:rPr>
                <w:color w:val="000000"/>
                <w:sz w:val="12"/>
              </w:rPr>
              <w:t>node_modules/get-proto</w:t>
            </w:r>
          </w:p>
        </w:tc>
      </w:tr>
      <w:tr w:rsidR="00915161" w14:paraId="087610C4" w14:textId="77777777">
        <w:trPr>
          <w:jc w:val="center"/>
        </w:trPr>
        <w:tc>
          <w:tcPr>
            <w:tcW w:w="1584" w:type="dxa"/>
          </w:tcPr>
          <w:p w14:paraId="1DAD71A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1EDB5B0" w14:textId="77777777" w:rsidR="00915161" w:rsidRDefault="00DB0F92">
            <w:r>
              <w:rPr>
                <w:color w:val="000000"/>
                <w:sz w:val="12"/>
              </w:rPr>
              <w:t>get-stream</w:t>
            </w:r>
          </w:p>
        </w:tc>
        <w:tc>
          <w:tcPr>
            <w:tcW w:w="1368" w:type="dxa"/>
          </w:tcPr>
          <w:p w14:paraId="375FE63F" w14:textId="77777777" w:rsidR="00915161" w:rsidRDefault="00DB0F92">
            <w:r>
              <w:rPr>
                <w:color w:val="000000"/>
                <w:sz w:val="12"/>
              </w:rPr>
              <w:t>6.0.1</w:t>
            </w:r>
          </w:p>
        </w:tc>
        <w:tc>
          <w:tcPr>
            <w:tcW w:w="1152" w:type="dxa"/>
          </w:tcPr>
          <w:p w14:paraId="7510D96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71081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54FC20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D278EE" w14:textId="77777777" w:rsidR="00915161" w:rsidRDefault="00DB0F92">
            <w:r>
              <w:rPr>
                <w:color w:val="000000"/>
                <w:sz w:val="12"/>
              </w:rPr>
              <w:t>node_modules/get-stream</w:t>
            </w:r>
          </w:p>
        </w:tc>
      </w:tr>
      <w:tr w:rsidR="00915161" w14:paraId="53E4CE81" w14:textId="77777777">
        <w:trPr>
          <w:jc w:val="center"/>
        </w:trPr>
        <w:tc>
          <w:tcPr>
            <w:tcW w:w="1584" w:type="dxa"/>
          </w:tcPr>
          <w:p w14:paraId="346DDB9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58CEB2A" w14:textId="77777777" w:rsidR="00915161" w:rsidRDefault="00DB0F92">
            <w:r>
              <w:rPr>
                <w:color w:val="000000"/>
                <w:sz w:val="12"/>
              </w:rPr>
              <w:t>get-tsconfig</w:t>
            </w:r>
          </w:p>
        </w:tc>
        <w:tc>
          <w:tcPr>
            <w:tcW w:w="1368" w:type="dxa"/>
          </w:tcPr>
          <w:p w14:paraId="3A26B1E1" w14:textId="77777777" w:rsidR="00915161" w:rsidRDefault="00DB0F92">
            <w:r>
              <w:rPr>
                <w:color w:val="000000"/>
                <w:sz w:val="12"/>
              </w:rPr>
              <w:t>4.14.0</w:t>
            </w:r>
          </w:p>
        </w:tc>
        <w:tc>
          <w:tcPr>
            <w:tcW w:w="1152" w:type="dxa"/>
          </w:tcPr>
          <w:p w14:paraId="7982D5E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54347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86C97E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90C9CB6" w14:textId="77777777" w:rsidR="00915161" w:rsidRDefault="00DB0F92">
            <w:r>
              <w:rPr>
                <w:color w:val="000000"/>
                <w:sz w:val="12"/>
              </w:rPr>
              <w:t>node_modules/get-tsconfig</w:t>
            </w:r>
          </w:p>
        </w:tc>
      </w:tr>
      <w:tr w:rsidR="00915161" w14:paraId="0C89521A" w14:textId="77777777">
        <w:trPr>
          <w:jc w:val="center"/>
        </w:trPr>
        <w:tc>
          <w:tcPr>
            <w:tcW w:w="1584" w:type="dxa"/>
          </w:tcPr>
          <w:p w14:paraId="0BD3034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931A185" w14:textId="77777777" w:rsidR="00915161" w:rsidRDefault="00DB0F92">
            <w:r>
              <w:rPr>
                <w:color w:val="000000"/>
                <w:sz w:val="12"/>
              </w:rPr>
              <w:t>glob</w:t>
            </w:r>
          </w:p>
        </w:tc>
        <w:tc>
          <w:tcPr>
            <w:tcW w:w="1368" w:type="dxa"/>
          </w:tcPr>
          <w:p w14:paraId="400E4648" w14:textId="77777777" w:rsidR="00915161" w:rsidRDefault="00DB0F92">
            <w:r>
              <w:rPr>
                <w:color w:val="000000"/>
                <w:sz w:val="12"/>
              </w:rPr>
              <w:t>10.5.0</w:t>
            </w:r>
          </w:p>
        </w:tc>
        <w:tc>
          <w:tcPr>
            <w:tcW w:w="1152" w:type="dxa"/>
          </w:tcPr>
          <w:p w14:paraId="7EAAFF4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10F95A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DEC886C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063A7AE5" w14:textId="77777777" w:rsidR="00915161" w:rsidRDefault="00DB0F92">
            <w:r>
              <w:rPr>
                <w:color w:val="000000"/>
                <w:sz w:val="12"/>
              </w:rPr>
              <w:t>node_modules/google-gax/node_modules/glob</w:t>
            </w:r>
          </w:p>
        </w:tc>
      </w:tr>
      <w:tr w:rsidR="00915161" w14:paraId="39DACC60" w14:textId="77777777">
        <w:trPr>
          <w:jc w:val="center"/>
        </w:trPr>
        <w:tc>
          <w:tcPr>
            <w:tcW w:w="1584" w:type="dxa"/>
          </w:tcPr>
          <w:p w14:paraId="0B1F57A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C739CCE" w14:textId="77777777" w:rsidR="00915161" w:rsidRDefault="00DB0F92">
            <w:r>
              <w:rPr>
                <w:color w:val="000000"/>
                <w:sz w:val="12"/>
              </w:rPr>
              <w:t>glob</w:t>
            </w:r>
          </w:p>
        </w:tc>
        <w:tc>
          <w:tcPr>
            <w:tcW w:w="1368" w:type="dxa"/>
          </w:tcPr>
          <w:p w14:paraId="0A536893" w14:textId="77777777" w:rsidR="00915161" w:rsidRDefault="00DB0F92">
            <w:r>
              <w:rPr>
                <w:color w:val="000000"/>
                <w:sz w:val="12"/>
              </w:rPr>
              <w:t>7.2.3</w:t>
            </w:r>
          </w:p>
        </w:tc>
        <w:tc>
          <w:tcPr>
            <w:tcW w:w="1152" w:type="dxa"/>
          </w:tcPr>
          <w:p w14:paraId="3CDF8BC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02D40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28CA58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B6DA20" w14:textId="77777777" w:rsidR="00915161" w:rsidRDefault="00DB0F92">
            <w:r>
              <w:rPr>
                <w:color w:val="000000"/>
                <w:sz w:val="12"/>
              </w:rPr>
              <w:t>node_modules/glob</w:t>
            </w:r>
          </w:p>
        </w:tc>
      </w:tr>
      <w:tr w:rsidR="00915161" w14:paraId="3225B40F" w14:textId="77777777">
        <w:trPr>
          <w:jc w:val="center"/>
        </w:trPr>
        <w:tc>
          <w:tcPr>
            <w:tcW w:w="1584" w:type="dxa"/>
          </w:tcPr>
          <w:p w14:paraId="19DF550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7CE5C7E" w14:textId="77777777" w:rsidR="00915161" w:rsidRDefault="00DB0F92">
            <w:r>
              <w:rPr>
                <w:color w:val="000000"/>
                <w:sz w:val="12"/>
              </w:rPr>
              <w:t>glob-parent</w:t>
            </w:r>
          </w:p>
        </w:tc>
        <w:tc>
          <w:tcPr>
            <w:tcW w:w="1368" w:type="dxa"/>
          </w:tcPr>
          <w:p w14:paraId="32BF0AEB" w14:textId="77777777" w:rsidR="00915161" w:rsidRDefault="00DB0F92">
            <w:r>
              <w:rPr>
                <w:color w:val="000000"/>
                <w:sz w:val="12"/>
              </w:rPr>
              <w:t>5.1.2</w:t>
            </w:r>
          </w:p>
        </w:tc>
        <w:tc>
          <w:tcPr>
            <w:tcW w:w="1152" w:type="dxa"/>
          </w:tcPr>
          <w:p w14:paraId="6612953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F4240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E16AC0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D19AA1" w14:textId="77777777" w:rsidR="00915161" w:rsidRDefault="00DB0F92">
            <w:r>
              <w:rPr>
                <w:color w:val="000000"/>
                <w:sz w:val="12"/>
              </w:rPr>
              <w:t>node_modules/chokidar/node_modules/glob-parent; node_modules/fast-glob/node_modules/glob-parent</w:t>
            </w:r>
          </w:p>
        </w:tc>
      </w:tr>
      <w:tr w:rsidR="00915161" w14:paraId="59A4B331" w14:textId="77777777">
        <w:trPr>
          <w:jc w:val="center"/>
        </w:trPr>
        <w:tc>
          <w:tcPr>
            <w:tcW w:w="1584" w:type="dxa"/>
          </w:tcPr>
          <w:p w14:paraId="6B79654F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2B307AF1" w14:textId="77777777" w:rsidR="00915161" w:rsidRDefault="00DB0F92">
            <w:r>
              <w:rPr>
                <w:color w:val="000000"/>
                <w:sz w:val="12"/>
              </w:rPr>
              <w:t>glob-parent</w:t>
            </w:r>
          </w:p>
        </w:tc>
        <w:tc>
          <w:tcPr>
            <w:tcW w:w="1368" w:type="dxa"/>
          </w:tcPr>
          <w:p w14:paraId="7DE9311C" w14:textId="77777777" w:rsidR="00915161" w:rsidRDefault="00DB0F92">
            <w:r>
              <w:rPr>
                <w:color w:val="000000"/>
                <w:sz w:val="12"/>
              </w:rPr>
              <w:t>6.0.2</w:t>
            </w:r>
          </w:p>
        </w:tc>
        <w:tc>
          <w:tcPr>
            <w:tcW w:w="1152" w:type="dxa"/>
          </w:tcPr>
          <w:p w14:paraId="760DFCE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ABFBF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EE08A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CF956F" w14:textId="77777777" w:rsidR="00915161" w:rsidRDefault="00DB0F92">
            <w:r>
              <w:rPr>
                <w:color w:val="000000"/>
                <w:sz w:val="12"/>
              </w:rPr>
              <w:t>node_modules/glob-parent</w:t>
            </w:r>
          </w:p>
        </w:tc>
      </w:tr>
      <w:tr w:rsidR="00915161" w14:paraId="392778B1" w14:textId="77777777">
        <w:trPr>
          <w:jc w:val="center"/>
        </w:trPr>
        <w:tc>
          <w:tcPr>
            <w:tcW w:w="1584" w:type="dxa"/>
          </w:tcPr>
          <w:p w14:paraId="1E7B3FF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9527093" w14:textId="77777777" w:rsidR="00915161" w:rsidRDefault="00DB0F92">
            <w:r>
              <w:rPr>
                <w:color w:val="000000"/>
                <w:sz w:val="12"/>
              </w:rPr>
              <w:t>globals</w:t>
            </w:r>
          </w:p>
        </w:tc>
        <w:tc>
          <w:tcPr>
            <w:tcW w:w="1368" w:type="dxa"/>
          </w:tcPr>
          <w:p w14:paraId="6AB5A2EC" w14:textId="77777777" w:rsidR="00915161" w:rsidRDefault="00DB0F92">
            <w:r>
              <w:rPr>
                <w:color w:val="000000"/>
                <w:sz w:val="12"/>
              </w:rPr>
              <w:t>13.24.0</w:t>
            </w:r>
          </w:p>
        </w:tc>
        <w:tc>
          <w:tcPr>
            <w:tcW w:w="1152" w:type="dxa"/>
          </w:tcPr>
          <w:p w14:paraId="55382AC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CCDA9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BEBDB8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52AF9B" w14:textId="77777777" w:rsidR="00915161" w:rsidRDefault="00DB0F92">
            <w:r>
              <w:rPr>
                <w:color w:val="000000"/>
                <w:sz w:val="12"/>
              </w:rPr>
              <w:t>node_modules/globals</w:t>
            </w:r>
          </w:p>
        </w:tc>
      </w:tr>
      <w:tr w:rsidR="00915161" w14:paraId="68C0F54A" w14:textId="77777777">
        <w:trPr>
          <w:jc w:val="center"/>
        </w:trPr>
        <w:tc>
          <w:tcPr>
            <w:tcW w:w="1584" w:type="dxa"/>
          </w:tcPr>
          <w:p w14:paraId="3A4DFEA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D2F7A80" w14:textId="77777777" w:rsidR="00915161" w:rsidRDefault="00DB0F92">
            <w:r>
              <w:rPr>
                <w:color w:val="000000"/>
                <w:sz w:val="12"/>
              </w:rPr>
              <w:t>globby</w:t>
            </w:r>
          </w:p>
        </w:tc>
        <w:tc>
          <w:tcPr>
            <w:tcW w:w="1368" w:type="dxa"/>
          </w:tcPr>
          <w:p w14:paraId="017B69EE" w14:textId="77777777" w:rsidR="00915161" w:rsidRDefault="00DB0F92">
            <w:r>
              <w:rPr>
                <w:color w:val="000000"/>
                <w:sz w:val="12"/>
              </w:rPr>
              <w:t>11.1.0</w:t>
            </w:r>
          </w:p>
        </w:tc>
        <w:tc>
          <w:tcPr>
            <w:tcW w:w="1152" w:type="dxa"/>
          </w:tcPr>
          <w:p w14:paraId="769B726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7FBF7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3E02D1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2E996D" w14:textId="77777777" w:rsidR="00915161" w:rsidRDefault="00DB0F92">
            <w:r>
              <w:rPr>
                <w:color w:val="000000"/>
                <w:sz w:val="12"/>
              </w:rPr>
              <w:t>node_modules/globby</w:t>
            </w:r>
          </w:p>
        </w:tc>
      </w:tr>
      <w:tr w:rsidR="00915161" w14:paraId="2385FF33" w14:textId="77777777">
        <w:trPr>
          <w:jc w:val="center"/>
        </w:trPr>
        <w:tc>
          <w:tcPr>
            <w:tcW w:w="1584" w:type="dxa"/>
          </w:tcPr>
          <w:p w14:paraId="4D8EFA1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11E0966" w14:textId="77777777" w:rsidR="00915161" w:rsidRDefault="00DB0F92">
            <w:r>
              <w:rPr>
                <w:color w:val="000000"/>
                <w:sz w:val="12"/>
              </w:rPr>
              <w:t>google-auth-library</w:t>
            </w:r>
          </w:p>
        </w:tc>
        <w:tc>
          <w:tcPr>
            <w:tcW w:w="1368" w:type="dxa"/>
          </w:tcPr>
          <w:p w14:paraId="785B3FE1" w14:textId="77777777" w:rsidR="00915161" w:rsidRDefault="00DB0F92">
            <w:r>
              <w:rPr>
                <w:color w:val="000000"/>
                <w:sz w:val="12"/>
              </w:rPr>
              <w:t>10.6.2</w:t>
            </w:r>
          </w:p>
        </w:tc>
        <w:tc>
          <w:tcPr>
            <w:tcW w:w="1152" w:type="dxa"/>
          </w:tcPr>
          <w:p w14:paraId="5FAE92E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475A9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76B8AE2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13BBB7C7" w14:textId="77777777" w:rsidR="00915161" w:rsidRDefault="00DB0F92">
            <w:r>
              <w:rPr>
                <w:color w:val="000000"/>
                <w:sz w:val="12"/>
              </w:rPr>
              <w:t>node_modules/google-auth-library</w:t>
            </w:r>
          </w:p>
        </w:tc>
      </w:tr>
      <w:tr w:rsidR="00915161" w14:paraId="641C0874" w14:textId="77777777">
        <w:trPr>
          <w:jc w:val="center"/>
        </w:trPr>
        <w:tc>
          <w:tcPr>
            <w:tcW w:w="1584" w:type="dxa"/>
          </w:tcPr>
          <w:p w14:paraId="669BF9F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8D0E8D9" w14:textId="77777777" w:rsidR="00915161" w:rsidRDefault="00DB0F92">
            <w:r>
              <w:rPr>
                <w:color w:val="000000"/>
                <w:sz w:val="12"/>
              </w:rPr>
              <w:t>google-gax</w:t>
            </w:r>
          </w:p>
        </w:tc>
        <w:tc>
          <w:tcPr>
            <w:tcW w:w="1368" w:type="dxa"/>
          </w:tcPr>
          <w:p w14:paraId="51819330" w14:textId="77777777" w:rsidR="00915161" w:rsidRDefault="00DB0F92">
            <w:r>
              <w:rPr>
                <w:color w:val="000000"/>
                <w:sz w:val="12"/>
              </w:rPr>
              <w:t>5.0.6</w:t>
            </w:r>
          </w:p>
        </w:tc>
        <w:tc>
          <w:tcPr>
            <w:tcW w:w="1152" w:type="dxa"/>
          </w:tcPr>
          <w:p w14:paraId="72F887C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7DDA5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E2E6851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6564B90D" w14:textId="77777777" w:rsidR="00915161" w:rsidRDefault="00DB0F92">
            <w:r>
              <w:rPr>
                <w:color w:val="000000"/>
                <w:sz w:val="12"/>
              </w:rPr>
              <w:t>node_modules/google-gax</w:t>
            </w:r>
          </w:p>
        </w:tc>
      </w:tr>
      <w:tr w:rsidR="00915161" w14:paraId="1DF8A952" w14:textId="77777777">
        <w:trPr>
          <w:jc w:val="center"/>
        </w:trPr>
        <w:tc>
          <w:tcPr>
            <w:tcW w:w="1584" w:type="dxa"/>
          </w:tcPr>
          <w:p w14:paraId="227D371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8B724E1" w14:textId="77777777" w:rsidR="00915161" w:rsidRDefault="00DB0F92">
            <w:r>
              <w:rPr>
                <w:color w:val="000000"/>
                <w:sz w:val="12"/>
              </w:rPr>
              <w:t>google-logging-utils</w:t>
            </w:r>
          </w:p>
        </w:tc>
        <w:tc>
          <w:tcPr>
            <w:tcW w:w="1368" w:type="dxa"/>
          </w:tcPr>
          <w:p w14:paraId="650E9611" w14:textId="77777777" w:rsidR="00915161" w:rsidRDefault="00DB0F92">
            <w:r>
              <w:rPr>
                <w:color w:val="000000"/>
                <w:sz w:val="12"/>
              </w:rPr>
              <w:t>1.1.3</w:t>
            </w:r>
          </w:p>
        </w:tc>
        <w:tc>
          <w:tcPr>
            <w:tcW w:w="1152" w:type="dxa"/>
          </w:tcPr>
          <w:p w14:paraId="7B9FEB3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0F32B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F193DAA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065FA2E4" w14:textId="77777777" w:rsidR="00915161" w:rsidRDefault="00DB0F92">
            <w:r>
              <w:rPr>
                <w:color w:val="000000"/>
                <w:sz w:val="12"/>
              </w:rPr>
              <w:t>node_modules/google-logging-utils</w:t>
            </w:r>
          </w:p>
        </w:tc>
      </w:tr>
      <w:tr w:rsidR="00915161" w14:paraId="7C0FC9D7" w14:textId="77777777">
        <w:trPr>
          <w:jc w:val="center"/>
        </w:trPr>
        <w:tc>
          <w:tcPr>
            <w:tcW w:w="1584" w:type="dxa"/>
          </w:tcPr>
          <w:p w14:paraId="678473D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F5E1DFB" w14:textId="77777777" w:rsidR="00915161" w:rsidRDefault="00DB0F92">
            <w:r>
              <w:rPr>
                <w:color w:val="000000"/>
                <w:sz w:val="12"/>
              </w:rPr>
              <w:t>gopd</w:t>
            </w:r>
          </w:p>
        </w:tc>
        <w:tc>
          <w:tcPr>
            <w:tcW w:w="1368" w:type="dxa"/>
          </w:tcPr>
          <w:p w14:paraId="38B11C92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7DA1E69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1797E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F2C491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FE04EE" w14:textId="77777777" w:rsidR="00915161" w:rsidRDefault="00DB0F92">
            <w:r>
              <w:rPr>
                <w:color w:val="000000"/>
                <w:sz w:val="12"/>
              </w:rPr>
              <w:t>node_modules/gopd</w:t>
            </w:r>
          </w:p>
        </w:tc>
      </w:tr>
      <w:tr w:rsidR="00915161" w14:paraId="46FF96AE" w14:textId="77777777">
        <w:trPr>
          <w:jc w:val="center"/>
        </w:trPr>
        <w:tc>
          <w:tcPr>
            <w:tcW w:w="1584" w:type="dxa"/>
          </w:tcPr>
          <w:p w14:paraId="04BF43D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899E645" w14:textId="77777777" w:rsidR="00915161" w:rsidRDefault="00DB0F92">
            <w:r>
              <w:rPr>
                <w:color w:val="000000"/>
                <w:sz w:val="12"/>
              </w:rPr>
              <w:t>graceful-fs</w:t>
            </w:r>
          </w:p>
        </w:tc>
        <w:tc>
          <w:tcPr>
            <w:tcW w:w="1368" w:type="dxa"/>
          </w:tcPr>
          <w:p w14:paraId="0323BF22" w14:textId="77777777" w:rsidR="00915161" w:rsidRDefault="00DB0F92">
            <w:r>
              <w:rPr>
                <w:color w:val="000000"/>
                <w:sz w:val="12"/>
              </w:rPr>
              <w:t>4.2.11</w:t>
            </w:r>
          </w:p>
        </w:tc>
        <w:tc>
          <w:tcPr>
            <w:tcW w:w="1152" w:type="dxa"/>
          </w:tcPr>
          <w:p w14:paraId="0D683B9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C1F6B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6223DB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A780A9" w14:textId="77777777" w:rsidR="00915161" w:rsidRDefault="00DB0F92">
            <w:r>
              <w:rPr>
                <w:color w:val="000000"/>
                <w:sz w:val="12"/>
              </w:rPr>
              <w:t>node_modules/graceful-fs</w:t>
            </w:r>
          </w:p>
        </w:tc>
      </w:tr>
      <w:tr w:rsidR="00915161" w14:paraId="27A32617" w14:textId="77777777">
        <w:trPr>
          <w:jc w:val="center"/>
        </w:trPr>
        <w:tc>
          <w:tcPr>
            <w:tcW w:w="1584" w:type="dxa"/>
          </w:tcPr>
          <w:p w14:paraId="56446F6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A725BE5" w14:textId="77777777" w:rsidR="00915161" w:rsidRDefault="00DB0F92">
            <w:r>
              <w:rPr>
                <w:color w:val="000000"/>
                <w:sz w:val="12"/>
              </w:rPr>
              <w:t>graphemer</w:t>
            </w:r>
          </w:p>
        </w:tc>
        <w:tc>
          <w:tcPr>
            <w:tcW w:w="1368" w:type="dxa"/>
          </w:tcPr>
          <w:p w14:paraId="303C30BE" w14:textId="77777777" w:rsidR="00915161" w:rsidRDefault="00DB0F92">
            <w:r>
              <w:rPr>
                <w:color w:val="000000"/>
                <w:sz w:val="12"/>
              </w:rPr>
              <w:t>1.4.0</w:t>
            </w:r>
          </w:p>
        </w:tc>
        <w:tc>
          <w:tcPr>
            <w:tcW w:w="1152" w:type="dxa"/>
          </w:tcPr>
          <w:p w14:paraId="1026A69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D2BAB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51C49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F0957A" w14:textId="77777777" w:rsidR="00915161" w:rsidRDefault="00DB0F92">
            <w:r>
              <w:rPr>
                <w:color w:val="000000"/>
                <w:sz w:val="12"/>
              </w:rPr>
              <w:t>node_modules/graphemer</w:t>
            </w:r>
          </w:p>
        </w:tc>
      </w:tr>
      <w:tr w:rsidR="00915161" w14:paraId="716A09BE" w14:textId="77777777">
        <w:trPr>
          <w:jc w:val="center"/>
        </w:trPr>
        <w:tc>
          <w:tcPr>
            <w:tcW w:w="1584" w:type="dxa"/>
          </w:tcPr>
          <w:p w14:paraId="38F8FFB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3780F7D" w14:textId="77777777" w:rsidR="00915161" w:rsidRDefault="00DB0F92">
            <w:r>
              <w:rPr>
                <w:color w:val="000000"/>
                <w:sz w:val="12"/>
              </w:rPr>
              <w:t>handlebars</w:t>
            </w:r>
          </w:p>
        </w:tc>
        <w:tc>
          <w:tcPr>
            <w:tcW w:w="1368" w:type="dxa"/>
          </w:tcPr>
          <w:p w14:paraId="6FF704BA" w14:textId="77777777" w:rsidR="00915161" w:rsidRDefault="00DB0F92">
            <w:r>
              <w:rPr>
                <w:color w:val="000000"/>
                <w:sz w:val="12"/>
              </w:rPr>
              <w:t>4.7.9</w:t>
            </w:r>
          </w:p>
        </w:tc>
        <w:tc>
          <w:tcPr>
            <w:tcW w:w="1152" w:type="dxa"/>
          </w:tcPr>
          <w:p w14:paraId="727D36F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B3D65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6328B4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C158A5E" w14:textId="77777777" w:rsidR="00915161" w:rsidRDefault="00DB0F92">
            <w:r>
              <w:rPr>
                <w:color w:val="000000"/>
                <w:sz w:val="12"/>
              </w:rPr>
              <w:t>node_modules/handlebars</w:t>
            </w:r>
          </w:p>
        </w:tc>
      </w:tr>
      <w:tr w:rsidR="00915161" w14:paraId="306A4726" w14:textId="77777777">
        <w:trPr>
          <w:jc w:val="center"/>
        </w:trPr>
        <w:tc>
          <w:tcPr>
            <w:tcW w:w="1584" w:type="dxa"/>
          </w:tcPr>
          <w:p w14:paraId="0C04B6D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BE5F58C" w14:textId="77777777" w:rsidR="00915161" w:rsidRDefault="00DB0F92">
            <w:r>
              <w:rPr>
                <w:color w:val="000000"/>
                <w:sz w:val="12"/>
              </w:rPr>
              <w:t>has-flag</w:t>
            </w:r>
          </w:p>
        </w:tc>
        <w:tc>
          <w:tcPr>
            <w:tcW w:w="1368" w:type="dxa"/>
          </w:tcPr>
          <w:p w14:paraId="3009C73D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022D3EA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C9A88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F52C8F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F483A0" w14:textId="77777777" w:rsidR="00915161" w:rsidRDefault="00DB0F92">
            <w:r>
              <w:rPr>
                <w:color w:val="000000"/>
                <w:sz w:val="12"/>
              </w:rPr>
              <w:t>node_modules/nodemon/node_modules/has-flag</w:t>
            </w:r>
          </w:p>
        </w:tc>
      </w:tr>
      <w:tr w:rsidR="00915161" w14:paraId="2E412B07" w14:textId="77777777">
        <w:trPr>
          <w:jc w:val="center"/>
        </w:trPr>
        <w:tc>
          <w:tcPr>
            <w:tcW w:w="1584" w:type="dxa"/>
          </w:tcPr>
          <w:p w14:paraId="7838553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42A2C13" w14:textId="77777777" w:rsidR="00915161" w:rsidRDefault="00DB0F92">
            <w:r>
              <w:rPr>
                <w:color w:val="000000"/>
                <w:sz w:val="12"/>
              </w:rPr>
              <w:t>has-flag</w:t>
            </w:r>
          </w:p>
        </w:tc>
        <w:tc>
          <w:tcPr>
            <w:tcW w:w="1368" w:type="dxa"/>
          </w:tcPr>
          <w:p w14:paraId="00E98995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1A4FC0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A5DC4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600BC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425EF2" w14:textId="77777777" w:rsidR="00915161" w:rsidRDefault="00DB0F92">
            <w:r>
              <w:rPr>
                <w:color w:val="000000"/>
                <w:sz w:val="12"/>
              </w:rPr>
              <w:t>node_modules/has-flag</w:t>
            </w:r>
          </w:p>
        </w:tc>
      </w:tr>
      <w:tr w:rsidR="00915161" w14:paraId="1435EE8C" w14:textId="77777777">
        <w:trPr>
          <w:jc w:val="center"/>
        </w:trPr>
        <w:tc>
          <w:tcPr>
            <w:tcW w:w="1584" w:type="dxa"/>
          </w:tcPr>
          <w:p w14:paraId="151C7F7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152BC7F" w14:textId="77777777" w:rsidR="00915161" w:rsidRDefault="00DB0F92">
            <w:r>
              <w:rPr>
                <w:color w:val="000000"/>
                <w:sz w:val="12"/>
              </w:rPr>
              <w:t>has-symbols</w:t>
            </w:r>
          </w:p>
        </w:tc>
        <w:tc>
          <w:tcPr>
            <w:tcW w:w="1368" w:type="dxa"/>
          </w:tcPr>
          <w:p w14:paraId="5E15F375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0B29A68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E5370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F7C8F5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93ABE3" w14:textId="77777777" w:rsidR="00915161" w:rsidRDefault="00DB0F92">
            <w:r>
              <w:rPr>
                <w:color w:val="000000"/>
                <w:sz w:val="12"/>
              </w:rPr>
              <w:t>node_modules/has-symbols</w:t>
            </w:r>
          </w:p>
        </w:tc>
      </w:tr>
      <w:tr w:rsidR="00915161" w14:paraId="745A0C4E" w14:textId="77777777">
        <w:trPr>
          <w:jc w:val="center"/>
        </w:trPr>
        <w:tc>
          <w:tcPr>
            <w:tcW w:w="1584" w:type="dxa"/>
          </w:tcPr>
          <w:p w14:paraId="740D247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73D88A8" w14:textId="77777777" w:rsidR="00915161" w:rsidRDefault="00DB0F92">
            <w:r>
              <w:rPr>
                <w:color w:val="000000"/>
                <w:sz w:val="12"/>
              </w:rPr>
              <w:t>has-tostringtag</w:t>
            </w:r>
          </w:p>
        </w:tc>
        <w:tc>
          <w:tcPr>
            <w:tcW w:w="1368" w:type="dxa"/>
          </w:tcPr>
          <w:p w14:paraId="4EB0662E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604CC1A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BAF41A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76467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78F4F5" w14:textId="77777777" w:rsidR="00915161" w:rsidRDefault="00DB0F92">
            <w:r>
              <w:rPr>
                <w:color w:val="000000"/>
                <w:sz w:val="12"/>
              </w:rPr>
              <w:t>node_modules/has-tostringtag</w:t>
            </w:r>
          </w:p>
        </w:tc>
      </w:tr>
      <w:tr w:rsidR="00915161" w14:paraId="3D375FCC" w14:textId="77777777">
        <w:trPr>
          <w:jc w:val="center"/>
        </w:trPr>
        <w:tc>
          <w:tcPr>
            <w:tcW w:w="1584" w:type="dxa"/>
          </w:tcPr>
          <w:p w14:paraId="3D96FA1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405BBB1" w14:textId="77777777" w:rsidR="00915161" w:rsidRDefault="00DB0F92">
            <w:r>
              <w:rPr>
                <w:color w:val="000000"/>
                <w:sz w:val="12"/>
              </w:rPr>
              <w:t>hasown</w:t>
            </w:r>
          </w:p>
        </w:tc>
        <w:tc>
          <w:tcPr>
            <w:tcW w:w="1368" w:type="dxa"/>
          </w:tcPr>
          <w:p w14:paraId="4AFE65FE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1C9BA24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AE6CC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390752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EAFEA1" w14:textId="77777777" w:rsidR="00915161" w:rsidRDefault="00DB0F92">
            <w:r>
              <w:rPr>
                <w:color w:val="000000"/>
                <w:sz w:val="12"/>
              </w:rPr>
              <w:t>node_modules/hasown</w:t>
            </w:r>
          </w:p>
        </w:tc>
      </w:tr>
      <w:tr w:rsidR="00915161" w14:paraId="0DB0FC37" w14:textId="77777777">
        <w:trPr>
          <w:jc w:val="center"/>
        </w:trPr>
        <w:tc>
          <w:tcPr>
            <w:tcW w:w="1584" w:type="dxa"/>
          </w:tcPr>
          <w:p w14:paraId="1062F1E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EE5CCE8" w14:textId="77777777" w:rsidR="00915161" w:rsidRDefault="00DB0F92">
            <w:r>
              <w:rPr>
                <w:color w:val="000000"/>
                <w:sz w:val="12"/>
              </w:rPr>
              <w:t>heap</w:t>
            </w:r>
          </w:p>
        </w:tc>
        <w:tc>
          <w:tcPr>
            <w:tcW w:w="1368" w:type="dxa"/>
          </w:tcPr>
          <w:p w14:paraId="10F2B268" w14:textId="77777777" w:rsidR="00915161" w:rsidRDefault="00DB0F92">
            <w:r>
              <w:rPr>
                <w:color w:val="000000"/>
                <w:sz w:val="12"/>
              </w:rPr>
              <w:t>0.2.7</w:t>
            </w:r>
          </w:p>
        </w:tc>
        <w:tc>
          <w:tcPr>
            <w:tcW w:w="1152" w:type="dxa"/>
          </w:tcPr>
          <w:p w14:paraId="49B2F64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9DF77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42BD15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0A1413" w14:textId="77777777" w:rsidR="00915161" w:rsidRDefault="00DB0F92">
            <w:r>
              <w:rPr>
                <w:color w:val="000000"/>
                <w:sz w:val="12"/>
              </w:rPr>
              <w:t>node_modules/heap</w:t>
            </w:r>
          </w:p>
        </w:tc>
      </w:tr>
      <w:tr w:rsidR="00915161" w14:paraId="1DB2A088" w14:textId="77777777">
        <w:trPr>
          <w:jc w:val="center"/>
        </w:trPr>
        <w:tc>
          <w:tcPr>
            <w:tcW w:w="1584" w:type="dxa"/>
          </w:tcPr>
          <w:p w14:paraId="59C87F4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BC6C012" w14:textId="77777777" w:rsidR="00915161" w:rsidRDefault="00DB0F92">
            <w:r>
              <w:rPr>
                <w:color w:val="000000"/>
                <w:sz w:val="12"/>
              </w:rPr>
              <w:t>helmet</w:t>
            </w:r>
          </w:p>
        </w:tc>
        <w:tc>
          <w:tcPr>
            <w:tcW w:w="1368" w:type="dxa"/>
          </w:tcPr>
          <w:p w14:paraId="12C35C1E" w14:textId="77777777" w:rsidR="00915161" w:rsidRDefault="00DB0F92">
            <w:r>
              <w:rPr>
                <w:color w:val="000000"/>
                <w:sz w:val="12"/>
              </w:rPr>
              <w:t>7.2.0</w:t>
            </w:r>
          </w:p>
        </w:tc>
        <w:tc>
          <w:tcPr>
            <w:tcW w:w="1152" w:type="dxa"/>
          </w:tcPr>
          <w:p w14:paraId="6BB19BD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7B3DEF2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A7CB5F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5DAC95" w14:textId="77777777" w:rsidR="00915161" w:rsidRDefault="00DB0F92">
            <w:r>
              <w:rPr>
                <w:color w:val="000000"/>
                <w:sz w:val="12"/>
              </w:rPr>
              <w:t>node_modules/helmet</w:t>
            </w:r>
          </w:p>
        </w:tc>
      </w:tr>
      <w:tr w:rsidR="00915161" w14:paraId="66213154" w14:textId="77777777">
        <w:trPr>
          <w:jc w:val="center"/>
        </w:trPr>
        <w:tc>
          <w:tcPr>
            <w:tcW w:w="1584" w:type="dxa"/>
          </w:tcPr>
          <w:p w14:paraId="68C5310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FF7FA5E" w14:textId="77777777" w:rsidR="00915161" w:rsidRDefault="00DB0F92">
            <w:r>
              <w:rPr>
                <w:color w:val="000000"/>
                <w:sz w:val="12"/>
              </w:rPr>
              <w:t>html-escaper</w:t>
            </w:r>
          </w:p>
        </w:tc>
        <w:tc>
          <w:tcPr>
            <w:tcW w:w="1368" w:type="dxa"/>
          </w:tcPr>
          <w:p w14:paraId="174CD3E6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7969D9D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D6412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28D61E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F2EAA9" w14:textId="77777777" w:rsidR="00915161" w:rsidRDefault="00DB0F92">
            <w:r>
              <w:rPr>
                <w:color w:val="000000"/>
                <w:sz w:val="12"/>
              </w:rPr>
              <w:t>node_modules/html-escaper</w:t>
            </w:r>
          </w:p>
        </w:tc>
      </w:tr>
      <w:tr w:rsidR="00915161" w14:paraId="02C93B80" w14:textId="77777777">
        <w:trPr>
          <w:jc w:val="center"/>
        </w:trPr>
        <w:tc>
          <w:tcPr>
            <w:tcW w:w="1584" w:type="dxa"/>
          </w:tcPr>
          <w:p w14:paraId="226E5ED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F3983EB" w14:textId="77777777" w:rsidR="00915161" w:rsidRDefault="00DB0F92">
            <w:r>
              <w:rPr>
                <w:color w:val="000000"/>
                <w:sz w:val="12"/>
              </w:rPr>
              <w:t>htmlparser2</w:t>
            </w:r>
          </w:p>
        </w:tc>
        <w:tc>
          <w:tcPr>
            <w:tcW w:w="1368" w:type="dxa"/>
          </w:tcPr>
          <w:p w14:paraId="5C86CD73" w14:textId="77777777" w:rsidR="00915161" w:rsidRDefault="00DB0F92">
            <w:r>
              <w:rPr>
                <w:color w:val="000000"/>
                <w:sz w:val="12"/>
              </w:rPr>
              <w:t>8.0.2</w:t>
            </w:r>
          </w:p>
        </w:tc>
        <w:tc>
          <w:tcPr>
            <w:tcW w:w="1152" w:type="dxa"/>
          </w:tcPr>
          <w:p w14:paraId="3A84910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BC10E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BE2696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F37B2C" w14:textId="77777777" w:rsidR="00915161" w:rsidRDefault="00DB0F92">
            <w:r>
              <w:rPr>
                <w:color w:val="000000"/>
                <w:sz w:val="12"/>
              </w:rPr>
              <w:t>node_modules/htmlparser2</w:t>
            </w:r>
          </w:p>
        </w:tc>
      </w:tr>
      <w:tr w:rsidR="00915161" w14:paraId="130AF4AC" w14:textId="77777777">
        <w:trPr>
          <w:jc w:val="center"/>
        </w:trPr>
        <w:tc>
          <w:tcPr>
            <w:tcW w:w="1584" w:type="dxa"/>
          </w:tcPr>
          <w:p w14:paraId="7CFC624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9535A9E" w14:textId="77777777" w:rsidR="00915161" w:rsidRDefault="00DB0F92">
            <w:r>
              <w:rPr>
                <w:color w:val="000000"/>
                <w:sz w:val="12"/>
              </w:rPr>
              <w:t>http-errors</w:t>
            </w:r>
          </w:p>
        </w:tc>
        <w:tc>
          <w:tcPr>
            <w:tcW w:w="1368" w:type="dxa"/>
          </w:tcPr>
          <w:p w14:paraId="0DC856EA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59BAF7B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BD335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9677BF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0C0AE6" w14:textId="77777777" w:rsidR="00915161" w:rsidRDefault="00DB0F92">
            <w:r>
              <w:rPr>
                <w:color w:val="000000"/>
                <w:sz w:val="12"/>
              </w:rPr>
              <w:t>node_modules/http-errors</w:t>
            </w:r>
          </w:p>
        </w:tc>
      </w:tr>
      <w:tr w:rsidR="00915161" w14:paraId="1C991140" w14:textId="77777777">
        <w:trPr>
          <w:jc w:val="center"/>
        </w:trPr>
        <w:tc>
          <w:tcPr>
            <w:tcW w:w="1584" w:type="dxa"/>
          </w:tcPr>
          <w:p w14:paraId="2659192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3274051" w14:textId="77777777" w:rsidR="00915161" w:rsidRDefault="00DB0F92">
            <w:r>
              <w:rPr>
                <w:color w:val="000000"/>
                <w:sz w:val="12"/>
              </w:rPr>
              <w:t>http-proxy-agent</w:t>
            </w:r>
          </w:p>
        </w:tc>
        <w:tc>
          <w:tcPr>
            <w:tcW w:w="1368" w:type="dxa"/>
          </w:tcPr>
          <w:p w14:paraId="53DB3805" w14:textId="77777777" w:rsidR="00915161" w:rsidRDefault="00DB0F92">
            <w:r>
              <w:rPr>
                <w:color w:val="000000"/>
                <w:sz w:val="12"/>
              </w:rPr>
              <w:t>7.0.2</w:t>
            </w:r>
          </w:p>
        </w:tc>
        <w:tc>
          <w:tcPr>
            <w:tcW w:w="1152" w:type="dxa"/>
          </w:tcPr>
          <w:p w14:paraId="1C00F46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ADE6E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9809FB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7CCB89" w14:textId="77777777" w:rsidR="00915161" w:rsidRDefault="00DB0F92">
            <w:r>
              <w:rPr>
                <w:color w:val="000000"/>
                <w:sz w:val="12"/>
              </w:rPr>
              <w:t>node_modules/http-proxy-agent</w:t>
            </w:r>
          </w:p>
        </w:tc>
      </w:tr>
      <w:tr w:rsidR="00915161" w14:paraId="55B3E1FA" w14:textId="77777777">
        <w:trPr>
          <w:jc w:val="center"/>
        </w:trPr>
        <w:tc>
          <w:tcPr>
            <w:tcW w:w="1584" w:type="dxa"/>
          </w:tcPr>
          <w:p w14:paraId="37378CD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92387C5" w14:textId="77777777" w:rsidR="00915161" w:rsidRDefault="00DB0F92">
            <w:r>
              <w:rPr>
                <w:color w:val="000000"/>
                <w:sz w:val="12"/>
              </w:rPr>
              <w:t>https-proxy-agent</w:t>
            </w:r>
          </w:p>
        </w:tc>
        <w:tc>
          <w:tcPr>
            <w:tcW w:w="1368" w:type="dxa"/>
          </w:tcPr>
          <w:p w14:paraId="131C8515" w14:textId="77777777" w:rsidR="00915161" w:rsidRDefault="00DB0F92">
            <w:r>
              <w:rPr>
                <w:color w:val="000000"/>
                <w:sz w:val="12"/>
              </w:rPr>
              <w:t>7.0.6</w:t>
            </w:r>
          </w:p>
        </w:tc>
        <w:tc>
          <w:tcPr>
            <w:tcW w:w="1152" w:type="dxa"/>
          </w:tcPr>
          <w:p w14:paraId="482A3B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36219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2B417D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0284F8" w14:textId="77777777" w:rsidR="00915161" w:rsidRDefault="00DB0F92">
            <w:r>
              <w:rPr>
                <w:color w:val="000000"/>
                <w:sz w:val="12"/>
              </w:rPr>
              <w:t>node_modules/https-proxy-agent</w:t>
            </w:r>
          </w:p>
        </w:tc>
      </w:tr>
      <w:tr w:rsidR="00915161" w14:paraId="74D02E56" w14:textId="77777777">
        <w:trPr>
          <w:jc w:val="center"/>
        </w:trPr>
        <w:tc>
          <w:tcPr>
            <w:tcW w:w="1584" w:type="dxa"/>
          </w:tcPr>
          <w:p w14:paraId="70F1236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DE7788F" w14:textId="77777777" w:rsidR="00915161" w:rsidRDefault="00DB0F92">
            <w:r>
              <w:rPr>
                <w:color w:val="000000"/>
                <w:sz w:val="12"/>
              </w:rPr>
              <w:t>human-signals</w:t>
            </w:r>
          </w:p>
        </w:tc>
        <w:tc>
          <w:tcPr>
            <w:tcW w:w="1368" w:type="dxa"/>
          </w:tcPr>
          <w:p w14:paraId="6408FFDB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484C62C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764D8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689EB3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11AABF" w14:textId="77777777" w:rsidR="00915161" w:rsidRDefault="00DB0F92">
            <w:r>
              <w:rPr>
                <w:color w:val="000000"/>
                <w:sz w:val="12"/>
              </w:rPr>
              <w:t>node_modules/human-signals</w:t>
            </w:r>
          </w:p>
        </w:tc>
      </w:tr>
      <w:tr w:rsidR="00915161" w14:paraId="144851E5" w14:textId="77777777">
        <w:trPr>
          <w:jc w:val="center"/>
        </w:trPr>
        <w:tc>
          <w:tcPr>
            <w:tcW w:w="1584" w:type="dxa"/>
          </w:tcPr>
          <w:p w14:paraId="718E87F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403BA5F" w14:textId="77777777" w:rsidR="00915161" w:rsidRDefault="00DB0F92">
            <w:r>
              <w:rPr>
                <w:color w:val="000000"/>
                <w:sz w:val="12"/>
              </w:rPr>
              <w:t>iconv-lite</w:t>
            </w:r>
          </w:p>
        </w:tc>
        <w:tc>
          <w:tcPr>
            <w:tcW w:w="1368" w:type="dxa"/>
          </w:tcPr>
          <w:p w14:paraId="1E1190AD" w14:textId="77777777" w:rsidR="00915161" w:rsidRDefault="00DB0F92">
            <w:r>
              <w:rPr>
                <w:color w:val="000000"/>
                <w:sz w:val="12"/>
              </w:rPr>
              <w:t>0.4.24</w:t>
            </w:r>
          </w:p>
        </w:tc>
        <w:tc>
          <w:tcPr>
            <w:tcW w:w="1152" w:type="dxa"/>
          </w:tcPr>
          <w:p w14:paraId="22E7FF3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37781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006D54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311D92" w14:textId="77777777" w:rsidR="00915161" w:rsidRDefault="00DB0F92">
            <w:r>
              <w:rPr>
                <w:color w:val="000000"/>
                <w:sz w:val="12"/>
              </w:rPr>
              <w:t>node_modules/iconv-lite</w:t>
            </w:r>
          </w:p>
        </w:tc>
      </w:tr>
      <w:tr w:rsidR="00915161" w14:paraId="4CD8291F" w14:textId="77777777">
        <w:trPr>
          <w:jc w:val="center"/>
        </w:trPr>
        <w:tc>
          <w:tcPr>
            <w:tcW w:w="1584" w:type="dxa"/>
          </w:tcPr>
          <w:p w14:paraId="357A683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3FD4F17" w14:textId="77777777" w:rsidR="00915161" w:rsidRDefault="00DB0F92">
            <w:r>
              <w:rPr>
                <w:color w:val="000000"/>
                <w:sz w:val="12"/>
              </w:rPr>
              <w:t>ieee754</w:t>
            </w:r>
          </w:p>
        </w:tc>
        <w:tc>
          <w:tcPr>
            <w:tcW w:w="1368" w:type="dxa"/>
          </w:tcPr>
          <w:p w14:paraId="17CFECEA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1EC0926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BCE7C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615D61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EC37E7C" w14:textId="77777777" w:rsidR="00915161" w:rsidRDefault="00DB0F92">
            <w:r>
              <w:rPr>
                <w:color w:val="000000"/>
                <w:sz w:val="12"/>
              </w:rPr>
              <w:t>node_modules/ieee754</w:t>
            </w:r>
          </w:p>
        </w:tc>
      </w:tr>
      <w:tr w:rsidR="00915161" w14:paraId="24340113" w14:textId="77777777">
        <w:trPr>
          <w:jc w:val="center"/>
        </w:trPr>
        <w:tc>
          <w:tcPr>
            <w:tcW w:w="1584" w:type="dxa"/>
          </w:tcPr>
          <w:p w14:paraId="1BAE6E7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DCFB946" w14:textId="77777777" w:rsidR="00915161" w:rsidRDefault="00DB0F92">
            <w:r>
              <w:rPr>
                <w:color w:val="000000"/>
                <w:sz w:val="12"/>
              </w:rPr>
              <w:t>ignore</w:t>
            </w:r>
          </w:p>
        </w:tc>
        <w:tc>
          <w:tcPr>
            <w:tcW w:w="1368" w:type="dxa"/>
          </w:tcPr>
          <w:p w14:paraId="75036C32" w14:textId="77777777" w:rsidR="00915161" w:rsidRDefault="00DB0F92">
            <w:r>
              <w:rPr>
                <w:color w:val="000000"/>
                <w:sz w:val="12"/>
              </w:rPr>
              <w:t>5.3.2</w:t>
            </w:r>
          </w:p>
        </w:tc>
        <w:tc>
          <w:tcPr>
            <w:tcW w:w="1152" w:type="dxa"/>
          </w:tcPr>
          <w:p w14:paraId="1F5ABC1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EE96F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2389E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6E5809" w14:textId="77777777" w:rsidR="00915161" w:rsidRDefault="00DB0F92">
            <w:r>
              <w:rPr>
                <w:color w:val="000000"/>
                <w:sz w:val="12"/>
              </w:rPr>
              <w:t>node_modules/ignore</w:t>
            </w:r>
          </w:p>
        </w:tc>
      </w:tr>
      <w:tr w:rsidR="00915161" w14:paraId="2C1EE605" w14:textId="77777777">
        <w:trPr>
          <w:jc w:val="center"/>
        </w:trPr>
        <w:tc>
          <w:tcPr>
            <w:tcW w:w="1584" w:type="dxa"/>
          </w:tcPr>
          <w:p w14:paraId="7A1A0B65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543410B2" w14:textId="77777777" w:rsidR="00915161" w:rsidRDefault="00DB0F92">
            <w:r>
              <w:rPr>
                <w:color w:val="000000"/>
                <w:sz w:val="12"/>
              </w:rPr>
              <w:t>ignore</w:t>
            </w:r>
          </w:p>
        </w:tc>
        <w:tc>
          <w:tcPr>
            <w:tcW w:w="1368" w:type="dxa"/>
          </w:tcPr>
          <w:p w14:paraId="6C716D94" w14:textId="77777777" w:rsidR="00915161" w:rsidRDefault="00DB0F92">
            <w:r>
              <w:rPr>
                <w:color w:val="000000"/>
                <w:sz w:val="12"/>
              </w:rPr>
              <w:t>7.0.5</w:t>
            </w:r>
          </w:p>
        </w:tc>
        <w:tc>
          <w:tcPr>
            <w:tcW w:w="1152" w:type="dxa"/>
          </w:tcPr>
          <w:p w14:paraId="5685BCB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A51BA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021F250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159C672" w14:textId="77777777" w:rsidR="00915161" w:rsidRDefault="00DB0F92">
            <w:r>
              <w:rPr>
                <w:color w:val="000000"/>
                <w:sz w:val="12"/>
              </w:rPr>
              <w:t>node_modules/@typescript-eslint/eslint-plugin/node_modules/ignore</w:t>
            </w:r>
          </w:p>
        </w:tc>
      </w:tr>
      <w:tr w:rsidR="00915161" w14:paraId="7641CAAD" w14:textId="77777777">
        <w:trPr>
          <w:jc w:val="center"/>
        </w:trPr>
        <w:tc>
          <w:tcPr>
            <w:tcW w:w="1584" w:type="dxa"/>
          </w:tcPr>
          <w:p w14:paraId="386B292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216A71F" w14:textId="77777777" w:rsidR="00915161" w:rsidRDefault="00DB0F92">
            <w:r>
              <w:rPr>
                <w:color w:val="000000"/>
                <w:sz w:val="12"/>
              </w:rPr>
              <w:t>ignore-by-default</w:t>
            </w:r>
          </w:p>
        </w:tc>
        <w:tc>
          <w:tcPr>
            <w:tcW w:w="1368" w:type="dxa"/>
          </w:tcPr>
          <w:p w14:paraId="3A15FD98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78AE85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A55313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14EBE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4E026EB" w14:textId="77777777" w:rsidR="00915161" w:rsidRDefault="00DB0F92">
            <w:r>
              <w:rPr>
                <w:color w:val="000000"/>
                <w:sz w:val="12"/>
              </w:rPr>
              <w:t>node_modules/ignore-by-default</w:t>
            </w:r>
          </w:p>
        </w:tc>
      </w:tr>
      <w:tr w:rsidR="00915161" w14:paraId="7225C0C7" w14:textId="77777777">
        <w:trPr>
          <w:jc w:val="center"/>
        </w:trPr>
        <w:tc>
          <w:tcPr>
            <w:tcW w:w="1584" w:type="dxa"/>
          </w:tcPr>
          <w:p w14:paraId="55094FB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144563B" w14:textId="77777777" w:rsidR="00915161" w:rsidRDefault="00DB0F92">
            <w:r>
              <w:rPr>
                <w:color w:val="000000"/>
                <w:sz w:val="12"/>
              </w:rPr>
              <w:t>import-fresh</w:t>
            </w:r>
          </w:p>
        </w:tc>
        <w:tc>
          <w:tcPr>
            <w:tcW w:w="1368" w:type="dxa"/>
          </w:tcPr>
          <w:p w14:paraId="15ACF01A" w14:textId="77777777" w:rsidR="00915161" w:rsidRDefault="00DB0F92">
            <w:r>
              <w:rPr>
                <w:color w:val="000000"/>
                <w:sz w:val="12"/>
              </w:rPr>
              <w:t>3.3.1</w:t>
            </w:r>
          </w:p>
        </w:tc>
        <w:tc>
          <w:tcPr>
            <w:tcW w:w="1152" w:type="dxa"/>
          </w:tcPr>
          <w:p w14:paraId="2683C0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83A5A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0760A3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7211E8" w14:textId="77777777" w:rsidR="00915161" w:rsidRDefault="00DB0F92">
            <w:r>
              <w:rPr>
                <w:color w:val="000000"/>
                <w:sz w:val="12"/>
              </w:rPr>
              <w:t>node_modules/import-fresh</w:t>
            </w:r>
          </w:p>
        </w:tc>
      </w:tr>
      <w:tr w:rsidR="00915161" w14:paraId="2F57E436" w14:textId="77777777">
        <w:trPr>
          <w:jc w:val="center"/>
        </w:trPr>
        <w:tc>
          <w:tcPr>
            <w:tcW w:w="1584" w:type="dxa"/>
          </w:tcPr>
          <w:p w14:paraId="2D61933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35AA298" w14:textId="77777777" w:rsidR="00915161" w:rsidRDefault="00DB0F92">
            <w:r>
              <w:rPr>
                <w:color w:val="000000"/>
                <w:sz w:val="12"/>
              </w:rPr>
              <w:t>import-local</w:t>
            </w:r>
          </w:p>
        </w:tc>
        <w:tc>
          <w:tcPr>
            <w:tcW w:w="1368" w:type="dxa"/>
          </w:tcPr>
          <w:p w14:paraId="171C585E" w14:textId="77777777" w:rsidR="00915161" w:rsidRDefault="00DB0F92">
            <w:r>
              <w:rPr>
                <w:color w:val="000000"/>
                <w:sz w:val="12"/>
              </w:rPr>
              <w:t>3.2.0</w:t>
            </w:r>
          </w:p>
        </w:tc>
        <w:tc>
          <w:tcPr>
            <w:tcW w:w="1152" w:type="dxa"/>
          </w:tcPr>
          <w:p w14:paraId="3576DC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E2BB4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4374D0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924B19" w14:textId="77777777" w:rsidR="00915161" w:rsidRDefault="00DB0F92">
            <w:r>
              <w:rPr>
                <w:color w:val="000000"/>
                <w:sz w:val="12"/>
              </w:rPr>
              <w:t>node_modules/import-local</w:t>
            </w:r>
          </w:p>
        </w:tc>
      </w:tr>
      <w:tr w:rsidR="00915161" w14:paraId="6F94BA78" w14:textId="77777777">
        <w:trPr>
          <w:jc w:val="center"/>
        </w:trPr>
        <w:tc>
          <w:tcPr>
            <w:tcW w:w="1584" w:type="dxa"/>
          </w:tcPr>
          <w:p w14:paraId="59DAB53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666273E" w14:textId="77777777" w:rsidR="00915161" w:rsidRDefault="00DB0F92">
            <w:r>
              <w:rPr>
                <w:color w:val="000000"/>
                <w:sz w:val="12"/>
              </w:rPr>
              <w:t>imurmurhash</w:t>
            </w:r>
          </w:p>
        </w:tc>
        <w:tc>
          <w:tcPr>
            <w:tcW w:w="1368" w:type="dxa"/>
          </w:tcPr>
          <w:p w14:paraId="07FC3478" w14:textId="77777777" w:rsidR="00915161" w:rsidRDefault="00DB0F92">
            <w:r>
              <w:rPr>
                <w:color w:val="000000"/>
                <w:sz w:val="12"/>
              </w:rPr>
              <w:t>0.1.4</w:t>
            </w:r>
          </w:p>
        </w:tc>
        <w:tc>
          <w:tcPr>
            <w:tcW w:w="1152" w:type="dxa"/>
          </w:tcPr>
          <w:p w14:paraId="717582E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2B072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1BDF7C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D73EE6" w14:textId="77777777" w:rsidR="00915161" w:rsidRDefault="00DB0F92">
            <w:r>
              <w:rPr>
                <w:color w:val="000000"/>
                <w:sz w:val="12"/>
              </w:rPr>
              <w:t>node_modules/imurmurhash</w:t>
            </w:r>
          </w:p>
        </w:tc>
      </w:tr>
      <w:tr w:rsidR="00915161" w14:paraId="116DF4FC" w14:textId="77777777">
        <w:trPr>
          <w:jc w:val="center"/>
        </w:trPr>
        <w:tc>
          <w:tcPr>
            <w:tcW w:w="1584" w:type="dxa"/>
          </w:tcPr>
          <w:p w14:paraId="37C2814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BE69261" w14:textId="77777777" w:rsidR="00915161" w:rsidRDefault="00DB0F92">
            <w:r>
              <w:rPr>
                <w:color w:val="000000"/>
                <w:sz w:val="12"/>
              </w:rPr>
              <w:t>inflight</w:t>
            </w:r>
          </w:p>
        </w:tc>
        <w:tc>
          <w:tcPr>
            <w:tcW w:w="1368" w:type="dxa"/>
          </w:tcPr>
          <w:p w14:paraId="178A6A4F" w14:textId="77777777" w:rsidR="00915161" w:rsidRDefault="00DB0F92">
            <w:r>
              <w:rPr>
                <w:color w:val="000000"/>
                <w:sz w:val="12"/>
              </w:rPr>
              <w:t>1.0.6</w:t>
            </w:r>
          </w:p>
        </w:tc>
        <w:tc>
          <w:tcPr>
            <w:tcW w:w="1152" w:type="dxa"/>
          </w:tcPr>
          <w:p w14:paraId="341D0EB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CAA79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E8D65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7B4760" w14:textId="77777777" w:rsidR="00915161" w:rsidRDefault="00DB0F92">
            <w:r>
              <w:rPr>
                <w:color w:val="000000"/>
                <w:sz w:val="12"/>
              </w:rPr>
              <w:t>node_modules/inflight</w:t>
            </w:r>
          </w:p>
        </w:tc>
      </w:tr>
      <w:tr w:rsidR="00915161" w14:paraId="47A69D0F" w14:textId="77777777">
        <w:trPr>
          <w:jc w:val="center"/>
        </w:trPr>
        <w:tc>
          <w:tcPr>
            <w:tcW w:w="1584" w:type="dxa"/>
          </w:tcPr>
          <w:p w14:paraId="425C297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4B04DE4" w14:textId="77777777" w:rsidR="00915161" w:rsidRDefault="00DB0F92">
            <w:r>
              <w:rPr>
                <w:color w:val="000000"/>
                <w:sz w:val="12"/>
              </w:rPr>
              <w:t>inherits</w:t>
            </w:r>
          </w:p>
        </w:tc>
        <w:tc>
          <w:tcPr>
            <w:tcW w:w="1368" w:type="dxa"/>
          </w:tcPr>
          <w:p w14:paraId="5AA9077B" w14:textId="77777777" w:rsidR="00915161" w:rsidRDefault="00DB0F92">
            <w:r>
              <w:rPr>
                <w:color w:val="000000"/>
                <w:sz w:val="12"/>
              </w:rPr>
              <w:t>2.0.4</w:t>
            </w:r>
          </w:p>
        </w:tc>
        <w:tc>
          <w:tcPr>
            <w:tcW w:w="1152" w:type="dxa"/>
          </w:tcPr>
          <w:p w14:paraId="2190E9D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6826D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9A5D28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8969A5" w14:textId="77777777" w:rsidR="00915161" w:rsidRDefault="00DB0F92">
            <w:r>
              <w:rPr>
                <w:color w:val="000000"/>
                <w:sz w:val="12"/>
              </w:rPr>
              <w:t>node_modules/inherits</w:t>
            </w:r>
          </w:p>
        </w:tc>
      </w:tr>
      <w:tr w:rsidR="00915161" w14:paraId="69119902" w14:textId="77777777">
        <w:trPr>
          <w:jc w:val="center"/>
        </w:trPr>
        <w:tc>
          <w:tcPr>
            <w:tcW w:w="1584" w:type="dxa"/>
          </w:tcPr>
          <w:p w14:paraId="5DE4122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19A3E5D" w14:textId="77777777" w:rsidR="00915161" w:rsidRDefault="00DB0F92">
            <w:r>
              <w:rPr>
                <w:color w:val="000000"/>
                <w:sz w:val="12"/>
              </w:rPr>
              <w:t>ioredis</w:t>
            </w:r>
          </w:p>
        </w:tc>
        <w:tc>
          <w:tcPr>
            <w:tcW w:w="1368" w:type="dxa"/>
          </w:tcPr>
          <w:p w14:paraId="65572C7B" w14:textId="77777777" w:rsidR="00915161" w:rsidRDefault="00DB0F92">
            <w:r>
              <w:rPr>
                <w:color w:val="000000"/>
                <w:sz w:val="12"/>
              </w:rPr>
              <w:t>5.8.2</w:t>
            </w:r>
          </w:p>
        </w:tc>
        <w:tc>
          <w:tcPr>
            <w:tcW w:w="1152" w:type="dxa"/>
          </w:tcPr>
          <w:p w14:paraId="5C525B7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E8B32C7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D27DAA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FB2044" w14:textId="77777777" w:rsidR="00915161" w:rsidRDefault="00DB0F92">
            <w:r>
              <w:rPr>
                <w:color w:val="000000"/>
                <w:sz w:val="12"/>
              </w:rPr>
              <w:t>node_modules/ioredis</w:t>
            </w:r>
          </w:p>
        </w:tc>
      </w:tr>
      <w:tr w:rsidR="00915161" w14:paraId="44754127" w14:textId="77777777">
        <w:trPr>
          <w:jc w:val="center"/>
        </w:trPr>
        <w:tc>
          <w:tcPr>
            <w:tcW w:w="1584" w:type="dxa"/>
          </w:tcPr>
          <w:p w14:paraId="6327C66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7F44899" w14:textId="77777777" w:rsidR="00915161" w:rsidRDefault="00DB0F92">
            <w:r>
              <w:rPr>
                <w:color w:val="000000"/>
                <w:sz w:val="12"/>
              </w:rPr>
              <w:t>ipaddr.js</w:t>
            </w:r>
          </w:p>
        </w:tc>
        <w:tc>
          <w:tcPr>
            <w:tcW w:w="1368" w:type="dxa"/>
          </w:tcPr>
          <w:p w14:paraId="4191D8DE" w14:textId="77777777" w:rsidR="00915161" w:rsidRDefault="00DB0F92">
            <w:r>
              <w:rPr>
                <w:color w:val="000000"/>
                <w:sz w:val="12"/>
              </w:rPr>
              <w:t>1.9.1</w:t>
            </w:r>
          </w:p>
        </w:tc>
        <w:tc>
          <w:tcPr>
            <w:tcW w:w="1152" w:type="dxa"/>
          </w:tcPr>
          <w:p w14:paraId="13399AD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F5C39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65CFBA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2FFFCD" w14:textId="77777777" w:rsidR="00915161" w:rsidRDefault="00DB0F92">
            <w:r>
              <w:rPr>
                <w:color w:val="000000"/>
                <w:sz w:val="12"/>
              </w:rPr>
              <w:t>node_modules/ipaddr.js</w:t>
            </w:r>
          </w:p>
        </w:tc>
      </w:tr>
      <w:tr w:rsidR="00915161" w14:paraId="262EF013" w14:textId="77777777">
        <w:trPr>
          <w:jc w:val="center"/>
        </w:trPr>
        <w:tc>
          <w:tcPr>
            <w:tcW w:w="1584" w:type="dxa"/>
          </w:tcPr>
          <w:p w14:paraId="61513B4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45CD36A" w14:textId="77777777" w:rsidR="00915161" w:rsidRDefault="00DB0F92">
            <w:r>
              <w:rPr>
                <w:color w:val="000000"/>
                <w:sz w:val="12"/>
              </w:rPr>
              <w:t>is-arrayish</w:t>
            </w:r>
          </w:p>
        </w:tc>
        <w:tc>
          <w:tcPr>
            <w:tcW w:w="1368" w:type="dxa"/>
          </w:tcPr>
          <w:p w14:paraId="78274632" w14:textId="77777777" w:rsidR="00915161" w:rsidRDefault="00DB0F92">
            <w:r>
              <w:rPr>
                <w:color w:val="000000"/>
                <w:sz w:val="12"/>
              </w:rPr>
              <w:t>0.2.1</w:t>
            </w:r>
          </w:p>
        </w:tc>
        <w:tc>
          <w:tcPr>
            <w:tcW w:w="1152" w:type="dxa"/>
          </w:tcPr>
          <w:p w14:paraId="15BCF15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825B5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FF7B55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CF460B5" w14:textId="77777777" w:rsidR="00915161" w:rsidRDefault="00DB0F92">
            <w:r>
              <w:rPr>
                <w:color w:val="000000"/>
                <w:sz w:val="12"/>
              </w:rPr>
              <w:t>node_modules/is-arrayish</w:t>
            </w:r>
          </w:p>
        </w:tc>
      </w:tr>
      <w:tr w:rsidR="00915161" w14:paraId="62D642A4" w14:textId="77777777">
        <w:trPr>
          <w:jc w:val="center"/>
        </w:trPr>
        <w:tc>
          <w:tcPr>
            <w:tcW w:w="1584" w:type="dxa"/>
          </w:tcPr>
          <w:p w14:paraId="71BCC71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22EB46A" w14:textId="77777777" w:rsidR="00915161" w:rsidRDefault="00DB0F92">
            <w:r>
              <w:rPr>
                <w:color w:val="000000"/>
                <w:sz w:val="12"/>
              </w:rPr>
              <w:t>is-binary-path</w:t>
            </w:r>
          </w:p>
        </w:tc>
        <w:tc>
          <w:tcPr>
            <w:tcW w:w="1368" w:type="dxa"/>
          </w:tcPr>
          <w:p w14:paraId="04CC387A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299F5E7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F6B86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10DB08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39BB61" w14:textId="77777777" w:rsidR="00915161" w:rsidRDefault="00DB0F92">
            <w:r>
              <w:rPr>
                <w:color w:val="000000"/>
                <w:sz w:val="12"/>
              </w:rPr>
              <w:t>node_modules/is-binary-path</w:t>
            </w:r>
          </w:p>
        </w:tc>
      </w:tr>
      <w:tr w:rsidR="00915161" w14:paraId="464858CD" w14:textId="77777777">
        <w:trPr>
          <w:jc w:val="center"/>
        </w:trPr>
        <w:tc>
          <w:tcPr>
            <w:tcW w:w="1584" w:type="dxa"/>
          </w:tcPr>
          <w:p w14:paraId="50C7759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EF68D1B" w14:textId="77777777" w:rsidR="00915161" w:rsidRDefault="00DB0F92">
            <w:r>
              <w:rPr>
                <w:color w:val="000000"/>
                <w:sz w:val="12"/>
              </w:rPr>
              <w:t>is-core-module</w:t>
            </w:r>
          </w:p>
        </w:tc>
        <w:tc>
          <w:tcPr>
            <w:tcW w:w="1368" w:type="dxa"/>
          </w:tcPr>
          <w:p w14:paraId="238FEC39" w14:textId="77777777" w:rsidR="00915161" w:rsidRDefault="00DB0F92">
            <w:r>
              <w:rPr>
                <w:color w:val="000000"/>
                <w:sz w:val="12"/>
              </w:rPr>
              <w:t>2.16.1</w:t>
            </w:r>
          </w:p>
        </w:tc>
        <w:tc>
          <w:tcPr>
            <w:tcW w:w="1152" w:type="dxa"/>
          </w:tcPr>
          <w:p w14:paraId="63660F0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5ACAC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F22AC6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03BEEE2" w14:textId="77777777" w:rsidR="00915161" w:rsidRDefault="00DB0F92">
            <w:r>
              <w:rPr>
                <w:color w:val="000000"/>
                <w:sz w:val="12"/>
              </w:rPr>
              <w:t>node_modules/is-core-module</w:t>
            </w:r>
          </w:p>
        </w:tc>
      </w:tr>
      <w:tr w:rsidR="00915161" w14:paraId="6A9D2245" w14:textId="77777777">
        <w:trPr>
          <w:jc w:val="center"/>
        </w:trPr>
        <w:tc>
          <w:tcPr>
            <w:tcW w:w="1584" w:type="dxa"/>
          </w:tcPr>
          <w:p w14:paraId="60837E5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F92056E" w14:textId="77777777" w:rsidR="00915161" w:rsidRDefault="00DB0F92">
            <w:r>
              <w:rPr>
                <w:color w:val="000000"/>
                <w:sz w:val="12"/>
              </w:rPr>
              <w:t>is-docker</w:t>
            </w:r>
          </w:p>
        </w:tc>
        <w:tc>
          <w:tcPr>
            <w:tcW w:w="1368" w:type="dxa"/>
          </w:tcPr>
          <w:p w14:paraId="0FE7072F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2D0B4EB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D7CEF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32BF00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A47159" w14:textId="77777777" w:rsidR="00915161" w:rsidRDefault="00DB0F92">
            <w:r>
              <w:rPr>
                <w:color w:val="000000"/>
                <w:sz w:val="12"/>
              </w:rPr>
              <w:t>node_modules/is-docker</w:t>
            </w:r>
          </w:p>
        </w:tc>
      </w:tr>
      <w:tr w:rsidR="00915161" w14:paraId="1B31F30D" w14:textId="77777777">
        <w:trPr>
          <w:jc w:val="center"/>
        </w:trPr>
        <w:tc>
          <w:tcPr>
            <w:tcW w:w="1584" w:type="dxa"/>
          </w:tcPr>
          <w:p w14:paraId="2938A11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C8891AB" w14:textId="77777777" w:rsidR="00915161" w:rsidRDefault="00DB0F92">
            <w:r>
              <w:rPr>
                <w:color w:val="000000"/>
                <w:sz w:val="12"/>
              </w:rPr>
              <w:t>is-extglob</w:t>
            </w:r>
          </w:p>
        </w:tc>
        <w:tc>
          <w:tcPr>
            <w:tcW w:w="1368" w:type="dxa"/>
          </w:tcPr>
          <w:p w14:paraId="1E4954AB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7E41EE3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5CF33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2EAB3F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0796D4" w14:textId="77777777" w:rsidR="00915161" w:rsidRDefault="00DB0F92">
            <w:r>
              <w:rPr>
                <w:color w:val="000000"/>
                <w:sz w:val="12"/>
              </w:rPr>
              <w:t>node_modules/is-extglob</w:t>
            </w:r>
          </w:p>
        </w:tc>
      </w:tr>
      <w:tr w:rsidR="00915161" w14:paraId="47640D33" w14:textId="77777777">
        <w:trPr>
          <w:jc w:val="center"/>
        </w:trPr>
        <w:tc>
          <w:tcPr>
            <w:tcW w:w="1584" w:type="dxa"/>
          </w:tcPr>
          <w:p w14:paraId="6645EE6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3D753A0" w14:textId="77777777" w:rsidR="00915161" w:rsidRDefault="00DB0F92">
            <w:r>
              <w:rPr>
                <w:color w:val="000000"/>
                <w:sz w:val="12"/>
              </w:rPr>
              <w:t>is-fullwidth-code-point</w:t>
            </w:r>
          </w:p>
        </w:tc>
        <w:tc>
          <w:tcPr>
            <w:tcW w:w="1368" w:type="dxa"/>
          </w:tcPr>
          <w:p w14:paraId="16AFE277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748FB1B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A0B18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AC8A84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EEC396D" w14:textId="77777777" w:rsidR="00915161" w:rsidRDefault="00DB0F92">
            <w:r>
              <w:rPr>
                <w:color w:val="000000"/>
                <w:sz w:val="12"/>
              </w:rPr>
              <w:t>node_modules/is-fullwidth-code-point</w:t>
            </w:r>
          </w:p>
        </w:tc>
      </w:tr>
      <w:tr w:rsidR="00915161" w14:paraId="164A57B2" w14:textId="77777777">
        <w:trPr>
          <w:jc w:val="center"/>
        </w:trPr>
        <w:tc>
          <w:tcPr>
            <w:tcW w:w="1584" w:type="dxa"/>
          </w:tcPr>
          <w:p w14:paraId="645B281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81D7D35" w14:textId="77777777" w:rsidR="00915161" w:rsidRDefault="00DB0F92">
            <w:r>
              <w:rPr>
                <w:color w:val="000000"/>
                <w:sz w:val="12"/>
              </w:rPr>
              <w:t>is-generator-fn</w:t>
            </w:r>
          </w:p>
        </w:tc>
        <w:tc>
          <w:tcPr>
            <w:tcW w:w="1368" w:type="dxa"/>
          </w:tcPr>
          <w:p w14:paraId="3E5909FC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78E0D71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A7B52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0DDEE3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0790CA" w14:textId="77777777" w:rsidR="00915161" w:rsidRDefault="00DB0F92">
            <w:r>
              <w:rPr>
                <w:color w:val="000000"/>
                <w:sz w:val="12"/>
              </w:rPr>
              <w:t>node_modules/is-generator-fn</w:t>
            </w:r>
          </w:p>
        </w:tc>
      </w:tr>
      <w:tr w:rsidR="00915161" w14:paraId="72BCB9CB" w14:textId="77777777">
        <w:trPr>
          <w:jc w:val="center"/>
        </w:trPr>
        <w:tc>
          <w:tcPr>
            <w:tcW w:w="1584" w:type="dxa"/>
          </w:tcPr>
          <w:p w14:paraId="3D1317F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08C13F6" w14:textId="77777777" w:rsidR="00915161" w:rsidRDefault="00DB0F92">
            <w:r>
              <w:rPr>
                <w:color w:val="000000"/>
                <w:sz w:val="12"/>
              </w:rPr>
              <w:t>is-glob</w:t>
            </w:r>
          </w:p>
        </w:tc>
        <w:tc>
          <w:tcPr>
            <w:tcW w:w="1368" w:type="dxa"/>
          </w:tcPr>
          <w:p w14:paraId="38E6900C" w14:textId="77777777" w:rsidR="00915161" w:rsidRDefault="00DB0F92">
            <w:r>
              <w:rPr>
                <w:color w:val="000000"/>
                <w:sz w:val="12"/>
              </w:rPr>
              <w:t>4.0.3</w:t>
            </w:r>
          </w:p>
        </w:tc>
        <w:tc>
          <w:tcPr>
            <w:tcW w:w="1152" w:type="dxa"/>
          </w:tcPr>
          <w:p w14:paraId="0030E15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42B82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09F845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A3D8B0" w14:textId="77777777" w:rsidR="00915161" w:rsidRDefault="00DB0F92">
            <w:r>
              <w:rPr>
                <w:color w:val="000000"/>
                <w:sz w:val="12"/>
              </w:rPr>
              <w:t>node_modules/is-glob</w:t>
            </w:r>
          </w:p>
        </w:tc>
      </w:tr>
      <w:tr w:rsidR="00915161" w14:paraId="5DCE4719" w14:textId="77777777">
        <w:trPr>
          <w:jc w:val="center"/>
        </w:trPr>
        <w:tc>
          <w:tcPr>
            <w:tcW w:w="1584" w:type="dxa"/>
          </w:tcPr>
          <w:p w14:paraId="4D30832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9234F7F" w14:textId="77777777" w:rsidR="00915161" w:rsidRDefault="00DB0F92">
            <w:r>
              <w:rPr>
                <w:color w:val="000000"/>
                <w:sz w:val="12"/>
              </w:rPr>
              <w:t>is-inside-container</w:t>
            </w:r>
          </w:p>
        </w:tc>
        <w:tc>
          <w:tcPr>
            <w:tcW w:w="1368" w:type="dxa"/>
          </w:tcPr>
          <w:p w14:paraId="3AAD920E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2FC8F18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E6F56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9623C9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BAB568" w14:textId="77777777" w:rsidR="00915161" w:rsidRDefault="00DB0F92">
            <w:r>
              <w:rPr>
                <w:color w:val="000000"/>
                <w:sz w:val="12"/>
              </w:rPr>
              <w:t>node_modules/is-inside-container</w:t>
            </w:r>
          </w:p>
        </w:tc>
      </w:tr>
      <w:tr w:rsidR="00915161" w14:paraId="1AE1CBC6" w14:textId="77777777">
        <w:trPr>
          <w:jc w:val="center"/>
        </w:trPr>
        <w:tc>
          <w:tcPr>
            <w:tcW w:w="1584" w:type="dxa"/>
          </w:tcPr>
          <w:p w14:paraId="4D8A6EA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2C333E9" w14:textId="77777777" w:rsidR="00915161" w:rsidRDefault="00DB0F92">
            <w:r>
              <w:rPr>
                <w:color w:val="000000"/>
                <w:sz w:val="12"/>
              </w:rPr>
              <w:t>is-number</w:t>
            </w:r>
          </w:p>
        </w:tc>
        <w:tc>
          <w:tcPr>
            <w:tcW w:w="1368" w:type="dxa"/>
          </w:tcPr>
          <w:p w14:paraId="25AB638A" w14:textId="77777777" w:rsidR="00915161" w:rsidRDefault="00DB0F92">
            <w:r>
              <w:rPr>
                <w:color w:val="000000"/>
                <w:sz w:val="12"/>
              </w:rPr>
              <w:t>7.0.0</w:t>
            </w:r>
          </w:p>
        </w:tc>
        <w:tc>
          <w:tcPr>
            <w:tcW w:w="1152" w:type="dxa"/>
          </w:tcPr>
          <w:p w14:paraId="3B165C3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DC242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6326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B9E061" w14:textId="77777777" w:rsidR="00915161" w:rsidRDefault="00DB0F92">
            <w:r>
              <w:rPr>
                <w:color w:val="000000"/>
                <w:sz w:val="12"/>
              </w:rPr>
              <w:t>node_modules/is-number</w:t>
            </w:r>
          </w:p>
        </w:tc>
      </w:tr>
      <w:tr w:rsidR="00915161" w14:paraId="1DF7C4C1" w14:textId="77777777">
        <w:trPr>
          <w:jc w:val="center"/>
        </w:trPr>
        <w:tc>
          <w:tcPr>
            <w:tcW w:w="1584" w:type="dxa"/>
          </w:tcPr>
          <w:p w14:paraId="635318E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5F076E6" w14:textId="77777777" w:rsidR="00915161" w:rsidRDefault="00DB0F92">
            <w:r>
              <w:rPr>
                <w:color w:val="000000"/>
                <w:sz w:val="12"/>
              </w:rPr>
              <w:t>is-path-inside</w:t>
            </w:r>
          </w:p>
        </w:tc>
        <w:tc>
          <w:tcPr>
            <w:tcW w:w="1368" w:type="dxa"/>
          </w:tcPr>
          <w:p w14:paraId="750E0282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358334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8E8FB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92D46F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091F04" w14:textId="77777777" w:rsidR="00915161" w:rsidRDefault="00DB0F92">
            <w:r>
              <w:rPr>
                <w:color w:val="000000"/>
                <w:sz w:val="12"/>
              </w:rPr>
              <w:t>node_modules/is-path-inside</w:t>
            </w:r>
          </w:p>
        </w:tc>
      </w:tr>
      <w:tr w:rsidR="00915161" w14:paraId="1BBFF093" w14:textId="77777777">
        <w:trPr>
          <w:jc w:val="center"/>
        </w:trPr>
        <w:tc>
          <w:tcPr>
            <w:tcW w:w="1584" w:type="dxa"/>
          </w:tcPr>
          <w:p w14:paraId="4543F3F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AF2E1A8" w14:textId="77777777" w:rsidR="00915161" w:rsidRDefault="00DB0F92">
            <w:r>
              <w:rPr>
                <w:color w:val="000000"/>
                <w:sz w:val="12"/>
              </w:rPr>
              <w:t>is-plain-object</w:t>
            </w:r>
          </w:p>
        </w:tc>
        <w:tc>
          <w:tcPr>
            <w:tcW w:w="1368" w:type="dxa"/>
          </w:tcPr>
          <w:p w14:paraId="32C7DA33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380AAD2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A13D6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0BCA36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D4A4B7" w14:textId="77777777" w:rsidR="00915161" w:rsidRDefault="00DB0F92">
            <w:r>
              <w:rPr>
                <w:color w:val="000000"/>
                <w:sz w:val="12"/>
              </w:rPr>
              <w:t>node_modules/is-plain-object</w:t>
            </w:r>
          </w:p>
        </w:tc>
      </w:tr>
      <w:tr w:rsidR="00915161" w14:paraId="5A30DBF3" w14:textId="77777777">
        <w:trPr>
          <w:jc w:val="center"/>
        </w:trPr>
        <w:tc>
          <w:tcPr>
            <w:tcW w:w="1584" w:type="dxa"/>
          </w:tcPr>
          <w:p w14:paraId="2D7D070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0845AC9" w14:textId="77777777" w:rsidR="00915161" w:rsidRDefault="00DB0F92">
            <w:r>
              <w:rPr>
                <w:color w:val="000000"/>
                <w:sz w:val="12"/>
              </w:rPr>
              <w:t>is-standalone-pwa</w:t>
            </w:r>
          </w:p>
        </w:tc>
        <w:tc>
          <w:tcPr>
            <w:tcW w:w="1368" w:type="dxa"/>
          </w:tcPr>
          <w:p w14:paraId="609B9B6C" w14:textId="77777777" w:rsidR="00915161" w:rsidRDefault="00DB0F92">
            <w:r>
              <w:rPr>
                <w:color w:val="000000"/>
                <w:sz w:val="12"/>
              </w:rPr>
              <w:t>0.1.1</w:t>
            </w:r>
          </w:p>
        </w:tc>
        <w:tc>
          <w:tcPr>
            <w:tcW w:w="1152" w:type="dxa"/>
          </w:tcPr>
          <w:p w14:paraId="4CA6663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ACEA2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29EE820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53C024C" w14:textId="77777777" w:rsidR="00915161" w:rsidRDefault="00DB0F92">
            <w:r>
              <w:rPr>
                <w:color w:val="000000"/>
                <w:sz w:val="12"/>
              </w:rPr>
              <w:t>node_modules/is-standalone-pwa</w:t>
            </w:r>
          </w:p>
        </w:tc>
      </w:tr>
      <w:tr w:rsidR="00915161" w14:paraId="7E72BBAF" w14:textId="77777777">
        <w:trPr>
          <w:jc w:val="center"/>
        </w:trPr>
        <w:tc>
          <w:tcPr>
            <w:tcW w:w="1584" w:type="dxa"/>
          </w:tcPr>
          <w:p w14:paraId="1F72D7E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3D1EF4C" w14:textId="77777777" w:rsidR="00915161" w:rsidRDefault="00DB0F92">
            <w:r>
              <w:rPr>
                <w:color w:val="000000"/>
                <w:sz w:val="12"/>
              </w:rPr>
              <w:t>is-stream</w:t>
            </w:r>
          </w:p>
        </w:tc>
        <w:tc>
          <w:tcPr>
            <w:tcW w:w="1368" w:type="dxa"/>
          </w:tcPr>
          <w:p w14:paraId="77D5EE6E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6528D82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F993C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3A829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581035" w14:textId="77777777" w:rsidR="00915161" w:rsidRDefault="00DB0F92">
            <w:r>
              <w:rPr>
                <w:color w:val="000000"/>
                <w:sz w:val="12"/>
              </w:rPr>
              <w:t>node_modules/is-stream</w:t>
            </w:r>
          </w:p>
        </w:tc>
      </w:tr>
      <w:tr w:rsidR="00915161" w14:paraId="5B41C8BA" w14:textId="77777777">
        <w:trPr>
          <w:jc w:val="center"/>
        </w:trPr>
        <w:tc>
          <w:tcPr>
            <w:tcW w:w="1584" w:type="dxa"/>
          </w:tcPr>
          <w:p w14:paraId="1297212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ADEF93B" w14:textId="77777777" w:rsidR="00915161" w:rsidRDefault="00DB0F92">
            <w:r>
              <w:rPr>
                <w:color w:val="000000"/>
                <w:sz w:val="12"/>
              </w:rPr>
              <w:t>is-wsl</w:t>
            </w:r>
          </w:p>
        </w:tc>
        <w:tc>
          <w:tcPr>
            <w:tcW w:w="1368" w:type="dxa"/>
          </w:tcPr>
          <w:p w14:paraId="670C2B24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58DFF4B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BB2AB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163082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3C66D5" w14:textId="77777777" w:rsidR="00915161" w:rsidRDefault="00DB0F92">
            <w:r>
              <w:rPr>
                <w:color w:val="000000"/>
                <w:sz w:val="12"/>
              </w:rPr>
              <w:t>node_modules/is-wsl</w:t>
            </w:r>
          </w:p>
        </w:tc>
      </w:tr>
      <w:tr w:rsidR="00915161" w14:paraId="23515F8E" w14:textId="77777777">
        <w:trPr>
          <w:jc w:val="center"/>
        </w:trPr>
        <w:tc>
          <w:tcPr>
            <w:tcW w:w="1584" w:type="dxa"/>
          </w:tcPr>
          <w:p w14:paraId="05BE7A9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7719F5C" w14:textId="77777777" w:rsidR="00915161" w:rsidRDefault="00DB0F92">
            <w:r>
              <w:rPr>
                <w:color w:val="000000"/>
                <w:sz w:val="12"/>
              </w:rPr>
              <w:t>isexe</w:t>
            </w:r>
          </w:p>
        </w:tc>
        <w:tc>
          <w:tcPr>
            <w:tcW w:w="1368" w:type="dxa"/>
          </w:tcPr>
          <w:p w14:paraId="5CFB8894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38B36ED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B0A04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10179A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A55F9A" w14:textId="77777777" w:rsidR="00915161" w:rsidRDefault="00DB0F92">
            <w:r>
              <w:rPr>
                <w:color w:val="000000"/>
                <w:sz w:val="12"/>
              </w:rPr>
              <w:t>node_modules/isexe</w:t>
            </w:r>
          </w:p>
        </w:tc>
      </w:tr>
      <w:tr w:rsidR="00915161" w14:paraId="04D6D57D" w14:textId="77777777">
        <w:trPr>
          <w:jc w:val="center"/>
        </w:trPr>
        <w:tc>
          <w:tcPr>
            <w:tcW w:w="1584" w:type="dxa"/>
          </w:tcPr>
          <w:p w14:paraId="03CB7E7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0BE5CD7" w14:textId="77777777" w:rsidR="00915161" w:rsidRDefault="00DB0F92">
            <w:r>
              <w:rPr>
                <w:color w:val="000000"/>
                <w:sz w:val="12"/>
              </w:rPr>
              <w:t>istanbul-lib-coverage</w:t>
            </w:r>
          </w:p>
        </w:tc>
        <w:tc>
          <w:tcPr>
            <w:tcW w:w="1368" w:type="dxa"/>
          </w:tcPr>
          <w:p w14:paraId="11FC68E5" w14:textId="77777777" w:rsidR="00915161" w:rsidRDefault="00DB0F92">
            <w:r>
              <w:rPr>
                <w:color w:val="000000"/>
                <w:sz w:val="12"/>
              </w:rPr>
              <w:t>3.2.2</w:t>
            </w:r>
          </w:p>
        </w:tc>
        <w:tc>
          <w:tcPr>
            <w:tcW w:w="1152" w:type="dxa"/>
          </w:tcPr>
          <w:p w14:paraId="1B50C2E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52DE9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A32B85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D71896" w14:textId="77777777" w:rsidR="00915161" w:rsidRDefault="00DB0F92">
            <w:r>
              <w:rPr>
                <w:color w:val="000000"/>
                <w:sz w:val="12"/>
              </w:rPr>
              <w:t>node_modules/istanbul-lib-coverage</w:t>
            </w:r>
          </w:p>
        </w:tc>
      </w:tr>
      <w:tr w:rsidR="00915161" w14:paraId="569D29DF" w14:textId="77777777">
        <w:trPr>
          <w:jc w:val="center"/>
        </w:trPr>
        <w:tc>
          <w:tcPr>
            <w:tcW w:w="1584" w:type="dxa"/>
          </w:tcPr>
          <w:p w14:paraId="40C8C938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71DC34A5" w14:textId="77777777" w:rsidR="00915161" w:rsidRDefault="00DB0F92">
            <w:r>
              <w:rPr>
                <w:color w:val="000000"/>
                <w:sz w:val="12"/>
              </w:rPr>
              <w:t>istanbul-lib-instrument</w:t>
            </w:r>
          </w:p>
        </w:tc>
        <w:tc>
          <w:tcPr>
            <w:tcW w:w="1368" w:type="dxa"/>
          </w:tcPr>
          <w:p w14:paraId="27DC8CD6" w14:textId="77777777" w:rsidR="00915161" w:rsidRDefault="00DB0F92">
            <w:r>
              <w:rPr>
                <w:color w:val="000000"/>
                <w:sz w:val="12"/>
              </w:rPr>
              <w:t>5.2.1</w:t>
            </w:r>
          </w:p>
        </w:tc>
        <w:tc>
          <w:tcPr>
            <w:tcW w:w="1152" w:type="dxa"/>
          </w:tcPr>
          <w:p w14:paraId="5313C0F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DF7C2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3ABDB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0FF7AB" w14:textId="77777777" w:rsidR="00915161" w:rsidRDefault="00DB0F92">
            <w:r>
              <w:rPr>
                <w:color w:val="000000"/>
                <w:sz w:val="12"/>
              </w:rPr>
              <w:t>node_modules/babel-plugin-istanbul/node_modules/istanbul-lib-instrument</w:t>
            </w:r>
          </w:p>
        </w:tc>
      </w:tr>
      <w:tr w:rsidR="00915161" w14:paraId="05F69CD7" w14:textId="77777777">
        <w:trPr>
          <w:jc w:val="center"/>
        </w:trPr>
        <w:tc>
          <w:tcPr>
            <w:tcW w:w="1584" w:type="dxa"/>
          </w:tcPr>
          <w:p w14:paraId="665C262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8318833" w14:textId="77777777" w:rsidR="00915161" w:rsidRDefault="00DB0F92">
            <w:r>
              <w:rPr>
                <w:color w:val="000000"/>
                <w:sz w:val="12"/>
              </w:rPr>
              <w:t>istanbul-lib-instrument</w:t>
            </w:r>
          </w:p>
        </w:tc>
        <w:tc>
          <w:tcPr>
            <w:tcW w:w="1368" w:type="dxa"/>
          </w:tcPr>
          <w:p w14:paraId="1F431666" w14:textId="77777777" w:rsidR="00915161" w:rsidRDefault="00DB0F92">
            <w:r>
              <w:rPr>
                <w:color w:val="000000"/>
                <w:sz w:val="12"/>
              </w:rPr>
              <w:t>6.0.3</w:t>
            </w:r>
          </w:p>
        </w:tc>
        <w:tc>
          <w:tcPr>
            <w:tcW w:w="1152" w:type="dxa"/>
          </w:tcPr>
          <w:p w14:paraId="6BBF02E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DFF69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003FD8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2336B4" w14:textId="77777777" w:rsidR="00915161" w:rsidRDefault="00DB0F92">
            <w:r>
              <w:rPr>
                <w:color w:val="000000"/>
                <w:sz w:val="12"/>
              </w:rPr>
              <w:t>node_modules/istanbul-lib-instrument</w:t>
            </w:r>
          </w:p>
        </w:tc>
      </w:tr>
      <w:tr w:rsidR="00915161" w14:paraId="7F00D8FA" w14:textId="77777777">
        <w:trPr>
          <w:jc w:val="center"/>
        </w:trPr>
        <w:tc>
          <w:tcPr>
            <w:tcW w:w="1584" w:type="dxa"/>
          </w:tcPr>
          <w:p w14:paraId="60EBAAE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C089F6F" w14:textId="77777777" w:rsidR="00915161" w:rsidRDefault="00DB0F92">
            <w:r>
              <w:rPr>
                <w:color w:val="000000"/>
                <w:sz w:val="12"/>
              </w:rPr>
              <w:t>istanbul-lib-report</w:t>
            </w:r>
          </w:p>
        </w:tc>
        <w:tc>
          <w:tcPr>
            <w:tcW w:w="1368" w:type="dxa"/>
          </w:tcPr>
          <w:p w14:paraId="01D949A8" w14:textId="77777777" w:rsidR="00915161" w:rsidRDefault="00DB0F92">
            <w:r>
              <w:rPr>
                <w:color w:val="000000"/>
                <w:sz w:val="12"/>
              </w:rPr>
              <w:t>3.0.1</w:t>
            </w:r>
          </w:p>
        </w:tc>
        <w:tc>
          <w:tcPr>
            <w:tcW w:w="1152" w:type="dxa"/>
          </w:tcPr>
          <w:p w14:paraId="07EB6DD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E10F8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E1E3A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C2AA02" w14:textId="77777777" w:rsidR="00915161" w:rsidRDefault="00DB0F92">
            <w:r>
              <w:rPr>
                <w:color w:val="000000"/>
                <w:sz w:val="12"/>
              </w:rPr>
              <w:t>node_modules/istanbul-lib-report</w:t>
            </w:r>
          </w:p>
        </w:tc>
      </w:tr>
      <w:tr w:rsidR="00915161" w14:paraId="3330D8B7" w14:textId="77777777">
        <w:trPr>
          <w:jc w:val="center"/>
        </w:trPr>
        <w:tc>
          <w:tcPr>
            <w:tcW w:w="1584" w:type="dxa"/>
          </w:tcPr>
          <w:p w14:paraId="5E90EF3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9372A9C" w14:textId="77777777" w:rsidR="00915161" w:rsidRDefault="00DB0F92">
            <w:r>
              <w:rPr>
                <w:color w:val="000000"/>
                <w:sz w:val="12"/>
              </w:rPr>
              <w:t>istanbul-lib-source-maps</w:t>
            </w:r>
          </w:p>
        </w:tc>
        <w:tc>
          <w:tcPr>
            <w:tcW w:w="1368" w:type="dxa"/>
          </w:tcPr>
          <w:p w14:paraId="546AA3FF" w14:textId="77777777" w:rsidR="00915161" w:rsidRDefault="00DB0F92">
            <w:r>
              <w:rPr>
                <w:color w:val="000000"/>
                <w:sz w:val="12"/>
              </w:rPr>
              <w:t>4.0.1</w:t>
            </w:r>
          </w:p>
        </w:tc>
        <w:tc>
          <w:tcPr>
            <w:tcW w:w="1152" w:type="dxa"/>
          </w:tcPr>
          <w:p w14:paraId="1A225B4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13C2D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826F0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F0A684" w14:textId="77777777" w:rsidR="00915161" w:rsidRDefault="00DB0F92">
            <w:r>
              <w:rPr>
                <w:color w:val="000000"/>
                <w:sz w:val="12"/>
              </w:rPr>
              <w:t>node_modules/istanbul-lib-source-maps</w:t>
            </w:r>
          </w:p>
        </w:tc>
      </w:tr>
      <w:tr w:rsidR="00915161" w14:paraId="5559A444" w14:textId="77777777">
        <w:trPr>
          <w:jc w:val="center"/>
        </w:trPr>
        <w:tc>
          <w:tcPr>
            <w:tcW w:w="1584" w:type="dxa"/>
          </w:tcPr>
          <w:p w14:paraId="73F6B83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B074BEF" w14:textId="77777777" w:rsidR="00915161" w:rsidRDefault="00DB0F92">
            <w:r>
              <w:rPr>
                <w:color w:val="000000"/>
                <w:sz w:val="12"/>
              </w:rPr>
              <w:t>istanbul-reports</w:t>
            </w:r>
          </w:p>
        </w:tc>
        <w:tc>
          <w:tcPr>
            <w:tcW w:w="1368" w:type="dxa"/>
          </w:tcPr>
          <w:p w14:paraId="41F90430" w14:textId="77777777" w:rsidR="00915161" w:rsidRDefault="00DB0F92">
            <w:r>
              <w:rPr>
                <w:color w:val="000000"/>
                <w:sz w:val="12"/>
              </w:rPr>
              <w:t>3.2.0</w:t>
            </w:r>
          </w:p>
        </w:tc>
        <w:tc>
          <w:tcPr>
            <w:tcW w:w="1152" w:type="dxa"/>
          </w:tcPr>
          <w:p w14:paraId="092282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FAF2A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53B83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38491C" w14:textId="77777777" w:rsidR="00915161" w:rsidRDefault="00DB0F92">
            <w:r>
              <w:rPr>
                <w:color w:val="000000"/>
                <w:sz w:val="12"/>
              </w:rPr>
              <w:t>node_modules/istanbul-reports</w:t>
            </w:r>
          </w:p>
        </w:tc>
      </w:tr>
      <w:tr w:rsidR="00915161" w14:paraId="04C0DEBE" w14:textId="77777777">
        <w:trPr>
          <w:jc w:val="center"/>
        </w:trPr>
        <w:tc>
          <w:tcPr>
            <w:tcW w:w="1584" w:type="dxa"/>
          </w:tcPr>
          <w:p w14:paraId="6AFFB08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E23ED21" w14:textId="77777777" w:rsidR="00915161" w:rsidRDefault="00DB0F92">
            <w:r>
              <w:rPr>
                <w:color w:val="000000"/>
                <w:sz w:val="12"/>
              </w:rPr>
              <w:t>jackspeak</w:t>
            </w:r>
          </w:p>
        </w:tc>
        <w:tc>
          <w:tcPr>
            <w:tcW w:w="1368" w:type="dxa"/>
          </w:tcPr>
          <w:p w14:paraId="734CECEB" w14:textId="77777777" w:rsidR="00915161" w:rsidRDefault="00DB0F92">
            <w:r>
              <w:rPr>
                <w:color w:val="000000"/>
                <w:sz w:val="12"/>
              </w:rPr>
              <w:t>3.4.3</w:t>
            </w:r>
          </w:p>
        </w:tc>
        <w:tc>
          <w:tcPr>
            <w:tcW w:w="1152" w:type="dxa"/>
          </w:tcPr>
          <w:p w14:paraId="6929DCC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608477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6AA7368" w14:textId="77777777" w:rsidR="00915161" w:rsidRDefault="00DB0F92">
            <w:r>
              <w:rPr>
                <w:color w:val="000000"/>
                <w:sz w:val="12"/>
              </w:rPr>
              <w:t>BlueOak-1.0.0</w:t>
            </w:r>
          </w:p>
        </w:tc>
        <w:tc>
          <w:tcPr>
            <w:tcW w:w="3888" w:type="dxa"/>
          </w:tcPr>
          <w:p w14:paraId="541A01B8" w14:textId="77777777" w:rsidR="00915161" w:rsidRDefault="00DB0F92">
            <w:r>
              <w:rPr>
                <w:color w:val="000000"/>
                <w:sz w:val="12"/>
              </w:rPr>
              <w:t>node_modules/jackspeak</w:t>
            </w:r>
          </w:p>
        </w:tc>
      </w:tr>
      <w:tr w:rsidR="00915161" w14:paraId="3311067D" w14:textId="77777777">
        <w:trPr>
          <w:jc w:val="center"/>
        </w:trPr>
        <w:tc>
          <w:tcPr>
            <w:tcW w:w="1584" w:type="dxa"/>
          </w:tcPr>
          <w:p w14:paraId="762DCBE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5F4558D" w14:textId="77777777" w:rsidR="00915161" w:rsidRDefault="00DB0F92">
            <w:r>
              <w:rPr>
                <w:color w:val="000000"/>
                <w:sz w:val="12"/>
              </w:rPr>
              <w:t>jest</w:t>
            </w:r>
          </w:p>
        </w:tc>
        <w:tc>
          <w:tcPr>
            <w:tcW w:w="1368" w:type="dxa"/>
          </w:tcPr>
          <w:p w14:paraId="1982ED26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4ED085FF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0B1748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2CF762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F437E5" w14:textId="77777777" w:rsidR="00915161" w:rsidRDefault="00DB0F92">
            <w:r>
              <w:rPr>
                <w:color w:val="000000"/>
                <w:sz w:val="12"/>
              </w:rPr>
              <w:t>node_modules/jest</w:t>
            </w:r>
          </w:p>
        </w:tc>
      </w:tr>
      <w:tr w:rsidR="00915161" w14:paraId="23EC8692" w14:textId="77777777">
        <w:trPr>
          <w:jc w:val="center"/>
        </w:trPr>
        <w:tc>
          <w:tcPr>
            <w:tcW w:w="1584" w:type="dxa"/>
          </w:tcPr>
          <w:p w14:paraId="2F32A90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58B2D30" w14:textId="77777777" w:rsidR="00915161" w:rsidRDefault="00DB0F92">
            <w:r>
              <w:rPr>
                <w:color w:val="000000"/>
                <w:sz w:val="12"/>
              </w:rPr>
              <w:t>jest-changed-files</w:t>
            </w:r>
          </w:p>
        </w:tc>
        <w:tc>
          <w:tcPr>
            <w:tcW w:w="1368" w:type="dxa"/>
          </w:tcPr>
          <w:p w14:paraId="07515465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561F64E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6E02C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06E3E0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4D6370" w14:textId="77777777" w:rsidR="00915161" w:rsidRDefault="00DB0F92">
            <w:r>
              <w:rPr>
                <w:color w:val="000000"/>
                <w:sz w:val="12"/>
              </w:rPr>
              <w:t>node_modules/jest-changed-files</w:t>
            </w:r>
          </w:p>
        </w:tc>
      </w:tr>
      <w:tr w:rsidR="00915161" w14:paraId="567406CA" w14:textId="77777777">
        <w:trPr>
          <w:jc w:val="center"/>
        </w:trPr>
        <w:tc>
          <w:tcPr>
            <w:tcW w:w="1584" w:type="dxa"/>
          </w:tcPr>
          <w:p w14:paraId="43F3626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B141C88" w14:textId="77777777" w:rsidR="00915161" w:rsidRDefault="00DB0F92">
            <w:r>
              <w:rPr>
                <w:color w:val="000000"/>
                <w:sz w:val="12"/>
              </w:rPr>
              <w:t>jest-circus</w:t>
            </w:r>
          </w:p>
        </w:tc>
        <w:tc>
          <w:tcPr>
            <w:tcW w:w="1368" w:type="dxa"/>
          </w:tcPr>
          <w:p w14:paraId="7D976FEF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35AE1EA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D9FB9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C96191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4E432D" w14:textId="77777777" w:rsidR="00915161" w:rsidRDefault="00DB0F92">
            <w:r>
              <w:rPr>
                <w:color w:val="000000"/>
                <w:sz w:val="12"/>
              </w:rPr>
              <w:t>node_modules/jest-circus</w:t>
            </w:r>
          </w:p>
        </w:tc>
      </w:tr>
      <w:tr w:rsidR="00915161" w14:paraId="26E88D84" w14:textId="77777777">
        <w:trPr>
          <w:jc w:val="center"/>
        </w:trPr>
        <w:tc>
          <w:tcPr>
            <w:tcW w:w="1584" w:type="dxa"/>
          </w:tcPr>
          <w:p w14:paraId="3C354D8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3EBD4DC" w14:textId="77777777" w:rsidR="00915161" w:rsidRDefault="00DB0F92">
            <w:r>
              <w:rPr>
                <w:color w:val="000000"/>
                <w:sz w:val="12"/>
              </w:rPr>
              <w:t>jest-cli</w:t>
            </w:r>
          </w:p>
        </w:tc>
        <w:tc>
          <w:tcPr>
            <w:tcW w:w="1368" w:type="dxa"/>
          </w:tcPr>
          <w:p w14:paraId="6951EB30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06B8868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0DA6B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C15A6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B5E394" w14:textId="77777777" w:rsidR="00915161" w:rsidRDefault="00DB0F92">
            <w:r>
              <w:rPr>
                <w:color w:val="000000"/>
                <w:sz w:val="12"/>
              </w:rPr>
              <w:t>node_modules/jest-cli</w:t>
            </w:r>
          </w:p>
        </w:tc>
      </w:tr>
      <w:tr w:rsidR="00915161" w14:paraId="4A2ECDAC" w14:textId="77777777">
        <w:trPr>
          <w:jc w:val="center"/>
        </w:trPr>
        <w:tc>
          <w:tcPr>
            <w:tcW w:w="1584" w:type="dxa"/>
          </w:tcPr>
          <w:p w14:paraId="4289D83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D39B3D1" w14:textId="77777777" w:rsidR="00915161" w:rsidRDefault="00DB0F92">
            <w:r>
              <w:rPr>
                <w:color w:val="000000"/>
                <w:sz w:val="12"/>
              </w:rPr>
              <w:t>jest-config</w:t>
            </w:r>
          </w:p>
        </w:tc>
        <w:tc>
          <w:tcPr>
            <w:tcW w:w="1368" w:type="dxa"/>
          </w:tcPr>
          <w:p w14:paraId="69B424FA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3EFB72A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6B00E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70DB41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C3D0D1" w14:textId="77777777" w:rsidR="00915161" w:rsidRDefault="00DB0F92">
            <w:r>
              <w:rPr>
                <w:color w:val="000000"/>
                <w:sz w:val="12"/>
              </w:rPr>
              <w:t>node_modules/jest-config</w:t>
            </w:r>
          </w:p>
        </w:tc>
      </w:tr>
      <w:tr w:rsidR="00915161" w14:paraId="491D2A91" w14:textId="77777777">
        <w:trPr>
          <w:jc w:val="center"/>
        </w:trPr>
        <w:tc>
          <w:tcPr>
            <w:tcW w:w="1584" w:type="dxa"/>
          </w:tcPr>
          <w:p w14:paraId="009520F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41E89A1" w14:textId="77777777" w:rsidR="00915161" w:rsidRDefault="00DB0F92">
            <w:r>
              <w:rPr>
                <w:color w:val="000000"/>
                <w:sz w:val="12"/>
              </w:rPr>
              <w:t>jest-diff</w:t>
            </w:r>
          </w:p>
        </w:tc>
        <w:tc>
          <w:tcPr>
            <w:tcW w:w="1368" w:type="dxa"/>
          </w:tcPr>
          <w:p w14:paraId="5292E6E4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68B0928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F1BC0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C8205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8E1089" w14:textId="77777777" w:rsidR="00915161" w:rsidRDefault="00DB0F92">
            <w:r>
              <w:rPr>
                <w:color w:val="000000"/>
                <w:sz w:val="12"/>
              </w:rPr>
              <w:t>node_modules/jest-diff</w:t>
            </w:r>
          </w:p>
        </w:tc>
      </w:tr>
      <w:tr w:rsidR="00915161" w14:paraId="04C87986" w14:textId="77777777">
        <w:trPr>
          <w:jc w:val="center"/>
        </w:trPr>
        <w:tc>
          <w:tcPr>
            <w:tcW w:w="1584" w:type="dxa"/>
          </w:tcPr>
          <w:p w14:paraId="7EF6CB7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CE9CAA2" w14:textId="77777777" w:rsidR="00915161" w:rsidRDefault="00DB0F92">
            <w:r>
              <w:rPr>
                <w:color w:val="000000"/>
                <w:sz w:val="12"/>
              </w:rPr>
              <w:t>jest-docblock</w:t>
            </w:r>
          </w:p>
        </w:tc>
        <w:tc>
          <w:tcPr>
            <w:tcW w:w="1368" w:type="dxa"/>
          </w:tcPr>
          <w:p w14:paraId="100FA0AA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42935E3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934B1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FB5622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83BBCD" w14:textId="77777777" w:rsidR="00915161" w:rsidRDefault="00DB0F92">
            <w:r>
              <w:rPr>
                <w:color w:val="000000"/>
                <w:sz w:val="12"/>
              </w:rPr>
              <w:t>node_modules/jest-docblock</w:t>
            </w:r>
          </w:p>
        </w:tc>
      </w:tr>
      <w:tr w:rsidR="00915161" w14:paraId="5C523CC3" w14:textId="77777777">
        <w:trPr>
          <w:jc w:val="center"/>
        </w:trPr>
        <w:tc>
          <w:tcPr>
            <w:tcW w:w="1584" w:type="dxa"/>
          </w:tcPr>
          <w:p w14:paraId="19EAB93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CCF200E" w14:textId="77777777" w:rsidR="00915161" w:rsidRDefault="00DB0F92">
            <w:r>
              <w:rPr>
                <w:color w:val="000000"/>
                <w:sz w:val="12"/>
              </w:rPr>
              <w:t>jest-each</w:t>
            </w:r>
          </w:p>
        </w:tc>
        <w:tc>
          <w:tcPr>
            <w:tcW w:w="1368" w:type="dxa"/>
          </w:tcPr>
          <w:p w14:paraId="110DAD14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54B592A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C73DC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A9A98F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EC38F8" w14:textId="77777777" w:rsidR="00915161" w:rsidRDefault="00DB0F92">
            <w:r>
              <w:rPr>
                <w:color w:val="000000"/>
                <w:sz w:val="12"/>
              </w:rPr>
              <w:t>node_modules/jest-each</w:t>
            </w:r>
          </w:p>
        </w:tc>
      </w:tr>
      <w:tr w:rsidR="00915161" w14:paraId="4B89D1D6" w14:textId="77777777">
        <w:trPr>
          <w:jc w:val="center"/>
        </w:trPr>
        <w:tc>
          <w:tcPr>
            <w:tcW w:w="1584" w:type="dxa"/>
          </w:tcPr>
          <w:p w14:paraId="59F1E74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0431C03" w14:textId="77777777" w:rsidR="00915161" w:rsidRDefault="00DB0F92">
            <w:r>
              <w:rPr>
                <w:color w:val="000000"/>
                <w:sz w:val="12"/>
              </w:rPr>
              <w:t>jest-environment-node</w:t>
            </w:r>
          </w:p>
        </w:tc>
        <w:tc>
          <w:tcPr>
            <w:tcW w:w="1368" w:type="dxa"/>
          </w:tcPr>
          <w:p w14:paraId="19966AEC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3A908C5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63DC3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002F25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177901" w14:textId="77777777" w:rsidR="00915161" w:rsidRDefault="00DB0F92">
            <w:r>
              <w:rPr>
                <w:color w:val="000000"/>
                <w:sz w:val="12"/>
              </w:rPr>
              <w:t>node_modules/jest-environment-node</w:t>
            </w:r>
          </w:p>
        </w:tc>
      </w:tr>
      <w:tr w:rsidR="00915161" w14:paraId="38D1D77D" w14:textId="77777777">
        <w:trPr>
          <w:jc w:val="center"/>
        </w:trPr>
        <w:tc>
          <w:tcPr>
            <w:tcW w:w="1584" w:type="dxa"/>
          </w:tcPr>
          <w:p w14:paraId="0143DA9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3263A50" w14:textId="77777777" w:rsidR="00915161" w:rsidRDefault="00DB0F92">
            <w:r>
              <w:rPr>
                <w:color w:val="000000"/>
                <w:sz w:val="12"/>
              </w:rPr>
              <w:t>jest-get-type</w:t>
            </w:r>
          </w:p>
        </w:tc>
        <w:tc>
          <w:tcPr>
            <w:tcW w:w="1368" w:type="dxa"/>
          </w:tcPr>
          <w:p w14:paraId="0C97C5EA" w14:textId="77777777" w:rsidR="00915161" w:rsidRDefault="00DB0F92">
            <w:r>
              <w:rPr>
                <w:color w:val="000000"/>
                <w:sz w:val="12"/>
              </w:rPr>
              <w:t>29.6.3</w:t>
            </w:r>
          </w:p>
        </w:tc>
        <w:tc>
          <w:tcPr>
            <w:tcW w:w="1152" w:type="dxa"/>
          </w:tcPr>
          <w:p w14:paraId="35905F7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AC067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806F9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462A4E" w14:textId="77777777" w:rsidR="00915161" w:rsidRDefault="00DB0F92">
            <w:r>
              <w:rPr>
                <w:color w:val="000000"/>
                <w:sz w:val="12"/>
              </w:rPr>
              <w:t>node_modules/jest-get-type</w:t>
            </w:r>
          </w:p>
        </w:tc>
      </w:tr>
      <w:tr w:rsidR="00915161" w14:paraId="7BB2B032" w14:textId="77777777">
        <w:trPr>
          <w:jc w:val="center"/>
        </w:trPr>
        <w:tc>
          <w:tcPr>
            <w:tcW w:w="1584" w:type="dxa"/>
          </w:tcPr>
          <w:p w14:paraId="6544B87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8668AB3" w14:textId="77777777" w:rsidR="00915161" w:rsidRDefault="00DB0F92">
            <w:r>
              <w:rPr>
                <w:color w:val="000000"/>
                <w:sz w:val="12"/>
              </w:rPr>
              <w:t>jest-haste-map</w:t>
            </w:r>
          </w:p>
        </w:tc>
        <w:tc>
          <w:tcPr>
            <w:tcW w:w="1368" w:type="dxa"/>
          </w:tcPr>
          <w:p w14:paraId="30E3AF19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29C1232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6E7D8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6D2DFF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E6CF7C" w14:textId="77777777" w:rsidR="00915161" w:rsidRDefault="00DB0F92">
            <w:r>
              <w:rPr>
                <w:color w:val="000000"/>
                <w:sz w:val="12"/>
              </w:rPr>
              <w:t>node_modules/jest-haste-map</w:t>
            </w:r>
          </w:p>
        </w:tc>
      </w:tr>
      <w:tr w:rsidR="00915161" w14:paraId="5F494FB9" w14:textId="77777777">
        <w:trPr>
          <w:jc w:val="center"/>
        </w:trPr>
        <w:tc>
          <w:tcPr>
            <w:tcW w:w="1584" w:type="dxa"/>
          </w:tcPr>
          <w:p w14:paraId="111E5A7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80404C" w14:textId="77777777" w:rsidR="00915161" w:rsidRDefault="00DB0F92">
            <w:r>
              <w:rPr>
                <w:color w:val="000000"/>
                <w:sz w:val="12"/>
              </w:rPr>
              <w:t>jest-leak-detector</w:t>
            </w:r>
          </w:p>
        </w:tc>
        <w:tc>
          <w:tcPr>
            <w:tcW w:w="1368" w:type="dxa"/>
          </w:tcPr>
          <w:p w14:paraId="572F73A2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5273E76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80C37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DD87C4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24C93F" w14:textId="77777777" w:rsidR="00915161" w:rsidRDefault="00DB0F92">
            <w:r>
              <w:rPr>
                <w:color w:val="000000"/>
                <w:sz w:val="12"/>
              </w:rPr>
              <w:t>node_modules/jest-leak-detector</w:t>
            </w:r>
          </w:p>
        </w:tc>
      </w:tr>
      <w:tr w:rsidR="00915161" w14:paraId="7414D866" w14:textId="77777777">
        <w:trPr>
          <w:jc w:val="center"/>
        </w:trPr>
        <w:tc>
          <w:tcPr>
            <w:tcW w:w="1584" w:type="dxa"/>
          </w:tcPr>
          <w:p w14:paraId="1A84643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40677E9" w14:textId="77777777" w:rsidR="00915161" w:rsidRDefault="00DB0F92">
            <w:r>
              <w:rPr>
                <w:color w:val="000000"/>
                <w:sz w:val="12"/>
              </w:rPr>
              <w:t>jest-matcher-utils</w:t>
            </w:r>
          </w:p>
        </w:tc>
        <w:tc>
          <w:tcPr>
            <w:tcW w:w="1368" w:type="dxa"/>
          </w:tcPr>
          <w:p w14:paraId="67331A3B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2E823B8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335C3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64F16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8E1DA9" w14:textId="77777777" w:rsidR="00915161" w:rsidRDefault="00DB0F92">
            <w:r>
              <w:rPr>
                <w:color w:val="000000"/>
                <w:sz w:val="12"/>
              </w:rPr>
              <w:t>node_modules/jest-matcher-utils</w:t>
            </w:r>
          </w:p>
        </w:tc>
      </w:tr>
      <w:tr w:rsidR="00915161" w14:paraId="3575A837" w14:textId="77777777">
        <w:trPr>
          <w:jc w:val="center"/>
        </w:trPr>
        <w:tc>
          <w:tcPr>
            <w:tcW w:w="1584" w:type="dxa"/>
          </w:tcPr>
          <w:p w14:paraId="5EBEB29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D56C12" w14:textId="77777777" w:rsidR="00915161" w:rsidRDefault="00DB0F92">
            <w:r>
              <w:rPr>
                <w:color w:val="000000"/>
                <w:sz w:val="12"/>
              </w:rPr>
              <w:t>jest-message-util</w:t>
            </w:r>
          </w:p>
        </w:tc>
        <w:tc>
          <w:tcPr>
            <w:tcW w:w="1368" w:type="dxa"/>
          </w:tcPr>
          <w:p w14:paraId="1A9FD0FF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0021940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390F7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12F4D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46BAB5" w14:textId="77777777" w:rsidR="00915161" w:rsidRDefault="00DB0F92">
            <w:r>
              <w:rPr>
                <w:color w:val="000000"/>
                <w:sz w:val="12"/>
              </w:rPr>
              <w:t>node_modules/jest-message-util</w:t>
            </w:r>
          </w:p>
        </w:tc>
      </w:tr>
      <w:tr w:rsidR="00915161" w14:paraId="3E8CCC9A" w14:textId="77777777">
        <w:trPr>
          <w:jc w:val="center"/>
        </w:trPr>
        <w:tc>
          <w:tcPr>
            <w:tcW w:w="1584" w:type="dxa"/>
          </w:tcPr>
          <w:p w14:paraId="7DC3268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2AB4152" w14:textId="77777777" w:rsidR="00915161" w:rsidRDefault="00DB0F92">
            <w:r>
              <w:rPr>
                <w:color w:val="000000"/>
                <w:sz w:val="12"/>
              </w:rPr>
              <w:t>jest-mock</w:t>
            </w:r>
          </w:p>
        </w:tc>
        <w:tc>
          <w:tcPr>
            <w:tcW w:w="1368" w:type="dxa"/>
          </w:tcPr>
          <w:p w14:paraId="3EF5CCEB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76C31CF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3A7E5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D0E281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243187" w14:textId="77777777" w:rsidR="00915161" w:rsidRDefault="00DB0F92">
            <w:r>
              <w:rPr>
                <w:color w:val="000000"/>
                <w:sz w:val="12"/>
              </w:rPr>
              <w:t>node_modules/jest-mock</w:t>
            </w:r>
          </w:p>
        </w:tc>
      </w:tr>
      <w:tr w:rsidR="00915161" w14:paraId="01BE94FA" w14:textId="77777777">
        <w:trPr>
          <w:jc w:val="center"/>
        </w:trPr>
        <w:tc>
          <w:tcPr>
            <w:tcW w:w="1584" w:type="dxa"/>
          </w:tcPr>
          <w:p w14:paraId="3A92118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0B64860" w14:textId="77777777" w:rsidR="00915161" w:rsidRDefault="00DB0F92">
            <w:r>
              <w:rPr>
                <w:color w:val="000000"/>
                <w:sz w:val="12"/>
              </w:rPr>
              <w:t>jest-pnp-resolver</w:t>
            </w:r>
          </w:p>
        </w:tc>
        <w:tc>
          <w:tcPr>
            <w:tcW w:w="1368" w:type="dxa"/>
          </w:tcPr>
          <w:p w14:paraId="3C033B6E" w14:textId="77777777" w:rsidR="00915161" w:rsidRDefault="00DB0F92">
            <w:r>
              <w:rPr>
                <w:color w:val="000000"/>
                <w:sz w:val="12"/>
              </w:rPr>
              <w:t>1.2.3</w:t>
            </w:r>
          </w:p>
        </w:tc>
        <w:tc>
          <w:tcPr>
            <w:tcW w:w="1152" w:type="dxa"/>
          </w:tcPr>
          <w:p w14:paraId="630BB9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D4D1C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818B7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CF9CC8" w14:textId="77777777" w:rsidR="00915161" w:rsidRDefault="00DB0F92">
            <w:r>
              <w:rPr>
                <w:color w:val="000000"/>
                <w:sz w:val="12"/>
              </w:rPr>
              <w:t>node_modules/jest-pnp-resolver</w:t>
            </w:r>
          </w:p>
        </w:tc>
      </w:tr>
      <w:tr w:rsidR="00915161" w14:paraId="13DE93F3" w14:textId="77777777">
        <w:trPr>
          <w:jc w:val="center"/>
        </w:trPr>
        <w:tc>
          <w:tcPr>
            <w:tcW w:w="1584" w:type="dxa"/>
          </w:tcPr>
          <w:p w14:paraId="0765F90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E0EB8CA" w14:textId="77777777" w:rsidR="00915161" w:rsidRDefault="00DB0F92">
            <w:r>
              <w:rPr>
                <w:color w:val="000000"/>
                <w:sz w:val="12"/>
              </w:rPr>
              <w:t>jest-regex-util</w:t>
            </w:r>
          </w:p>
        </w:tc>
        <w:tc>
          <w:tcPr>
            <w:tcW w:w="1368" w:type="dxa"/>
          </w:tcPr>
          <w:p w14:paraId="45D3FFE7" w14:textId="77777777" w:rsidR="00915161" w:rsidRDefault="00DB0F92">
            <w:r>
              <w:rPr>
                <w:color w:val="000000"/>
                <w:sz w:val="12"/>
              </w:rPr>
              <w:t>29.6.3</w:t>
            </w:r>
          </w:p>
        </w:tc>
        <w:tc>
          <w:tcPr>
            <w:tcW w:w="1152" w:type="dxa"/>
          </w:tcPr>
          <w:p w14:paraId="710D2C7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16EB7A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F87678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9C00FB" w14:textId="77777777" w:rsidR="00915161" w:rsidRDefault="00DB0F92">
            <w:r>
              <w:rPr>
                <w:color w:val="000000"/>
                <w:sz w:val="12"/>
              </w:rPr>
              <w:t>node_modules/jest-regex-util</w:t>
            </w:r>
          </w:p>
        </w:tc>
      </w:tr>
      <w:tr w:rsidR="00915161" w14:paraId="4398DA15" w14:textId="77777777">
        <w:trPr>
          <w:jc w:val="center"/>
        </w:trPr>
        <w:tc>
          <w:tcPr>
            <w:tcW w:w="1584" w:type="dxa"/>
          </w:tcPr>
          <w:p w14:paraId="5CDE810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F07F840" w14:textId="77777777" w:rsidR="00915161" w:rsidRDefault="00DB0F92">
            <w:r>
              <w:rPr>
                <w:color w:val="000000"/>
                <w:sz w:val="12"/>
              </w:rPr>
              <w:t>jest-resolve</w:t>
            </w:r>
          </w:p>
        </w:tc>
        <w:tc>
          <w:tcPr>
            <w:tcW w:w="1368" w:type="dxa"/>
          </w:tcPr>
          <w:p w14:paraId="4FCB96E0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5067F13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9E46D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90F865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A2475F" w14:textId="77777777" w:rsidR="00915161" w:rsidRDefault="00DB0F92">
            <w:r>
              <w:rPr>
                <w:color w:val="000000"/>
                <w:sz w:val="12"/>
              </w:rPr>
              <w:t>node_modules/jest-resolve</w:t>
            </w:r>
          </w:p>
        </w:tc>
      </w:tr>
      <w:tr w:rsidR="00915161" w14:paraId="726B5BA2" w14:textId="77777777">
        <w:trPr>
          <w:jc w:val="center"/>
        </w:trPr>
        <w:tc>
          <w:tcPr>
            <w:tcW w:w="1584" w:type="dxa"/>
          </w:tcPr>
          <w:p w14:paraId="59F337E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2B4CF24" w14:textId="77777777" w:rsidR="00915161" w:rsidRDefault="00DB0F92">
            <w:r>
              <w:rPr>
                <w:color w:val="000000"/>
                <w:sz w:val="12"/>
              </w:rPr>
              <w:t>jest-resolve-dependencies</w:t>
            </w:r>
          </w:p>
        </w:tc>
        <w:tc>
          <w:tcPr>
            <w:tcW w:w="1368" w:type="dxa"/>
          </w:tcPr>
          <w:p w14:paraId="4D7B8EB0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181DE46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CF536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5BF5B0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14EA40" w14:textId="77777777" w:rsidR="00915161" w:rsidRDefault="00DB0F92">
            <w:r>
              <w:rPr>
                <w:color w:val="000000"/>
                <w:sz w:val="12"/>
              </w:rPr>
              <w:t>node_modules/jest-resolve-dependencies</w:t>
            </w:r>
          </w:p>
        </w:tc>
      </w:tr>
      <w:tr w:rsidR="00915161" w14:paraId="0D84A788" w14:textId="77777777">
        <w:trPr>
          <w:jc w:val="center"/>
        </w:trPr>
        <w:tc>
          <w:tcPr>
            <w:tcW w:w="1584" w:type="dxa"/>
          </w:tcPr>
          <w:p w14:paraId="1BA7538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D3B6D3A" w14:textId="77777777" w:rsidR="00915161" w:rsidRDefault="00DB0F92">
            <w:r>
              <w:rPr>
                <w:color w:val="000000"/>
                <w:sz w:val="12"/>
              </w:rPr>
              <w:t>jest-runner</w:t>
            </w:r>
          </w:p>
        </w:tc>
        <w:tc>
          <w:tcPr>
            <w:tcW w:w="1368" w:type="dxa"/>
          </w:tcPr>
          <w:p w14:paraId="6BDA4374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2F5A9CD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40E7D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F0BBC6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46F729" w14:textId="77777777" w:rsidR="00915161" w:rsidRDefault="00DB0F92">
            <w:r>
              <w:rPr>
                <w:color w:val="000000"/>
                <w:sz w:val="12"/>
              </w:rPr>
              <w:t>node_modules/jest-runner</w:t>
            </w:r>
          </w:p>
        </w:tc>
      </w:tr>
      <w:tr w:rsidR="00915161" w14:paraId="727914D0" w14:textId="77777777">
        <w:trPr>
          <w:jc w:val="center"/>
        </w:trPr>
        <w:tc>
          <w:tcPr>
            <w:tcW w:w="1584" w:type="dxa"/>
          </w:tcPr>
          <w:p w14:paraId="351BB265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0297AA0E" w14:textId="77777777" w:rsidR="00915161" w:rsidRDefault="00DB0F92">
            <w:r>
              <w:rPr>
                <w:color w:val="000000"/>
                <w:sz w:val="12"/>
              </w:rPr>
              <w:t>jest-runtime</w:t>
            </w:r>
          </w:p>
        </w:tc>
        <w:tc>
          <w:tcPr>
            <w:tcW w:w="1368" w:type="dxa"/>
          </w:tcPr>
          <w:p w14:paraId="0F639B01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7B3E268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588CC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21DFE8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3BA05B0" w14:textId="77777777" w:rsidR="00915161" w:rsidRDefault="00DB0F92">
            <w:r>
              <w:rPr>
                <w:color w:val="000000"/>
                <w:sz w:val="12"/>
              </w:rPr>
              <w:t>node_modules/jest-runtime</w:t>
            </w:r>
          </w:p>
        </w:tc>
      </w:tr>
      <w:tr w:rsidR="00915161" w14:paraId="26149C5C" w14:textId="77777777">
        <w:trPr>
          <w:jc w:val="center"/>
        </w:trPr>
        <w:tc>
          <w:tcPr>
            <w:tcW w:w="1584" w:type="dxa"/>
          </w:tcPr>
          <w:p w14:paraId="2A2074A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A275B78" w14:textId="77777777" w:rsidR="00915161" w:rsidRDefault="00DB0F92">
            <w:r>
              <w:rPr>
                <w:color w:val="000000"/>
                <w:sz w:val="12"/>
              </w:rPr>
              <w:t>jest-snapshot</w:t>
            </w:r>
          </w:p>
        </w:tc>
        <w:tc>
          <w:tcPr>
            <w:tcW w:w="1368" w:type="dxa"/>
          </w:tcPr>
          <w:p w14:paraId="12ECE4A9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250CE79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B1E18B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A65A6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E5FC81" w14:textId="77777777" w:rsidR="00915161" w:rsidRDefault="00DB0F92">
            <w:r>
              <w:rPr>
                <w:color w:val="000000"/>
                <w:sz w:val="12"/>
              </w:rPr>
              <w:t>node_modules/jest-snapshot</w:t>
            </w:r>
          </w:p>
        </w:tc>
      </w:tr>
      <w:tr w:rsidR="00915161" w14:paraId="08388396" w14:textId="77777777">
        <w:trPr>
          <w:jc w:val="center"/>
        </w:trPr>
        <w:tc>
          <w:tcPr>
            <w:tcW w:w="1584" w:type="dxa"/>
          </w:tcPr>
          <w:p w14:paraId="7FBF317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4D8827B" w14:textId="77777777" w:rsidR="00915161" w:rsidRDefault="00DB0F92">
            <w:r>
              <w:rPr>
                <w:color w:val="000000"/>
                <w:sz w:val="12"/>
              </w:rPr>
              <w:t>jest-util</w:t>
            </w:r>
          </w:p>
        </w:tc>
        <w:tc>
          <w:tcPr>
            <w:tcW w:w="1368" w:type="dxa"/>
          </w:tcPr>
          <w:p w14:paraId="61129EFE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226A6F3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39248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33B854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747850" w14:textId="77777777" w:rsidR="00915161" w:rsidRDefault="00DB0F92">
            <w:r>
              <w:rPr>
                <w:color w:val="000000"/>
                <w:sz w:val="12"/>
              </w:rPr>
              <w:t>node_modules/jest-util</w:t>
            </w:r>
          </w:p>
        </w:tc>
      </w:tr>
      <w:tr w:rsidR="00915161" w14:paraId="4AFE2E8D" w14:textId="77777777">
        <w:trPr>
          <w:jc w:val="center"/>
        </w:trPr>
        <w:tc>
          <w:tcPr>
            <w:tcW w:w="1584" w:type="dxa"/>
          </w:tcPr>
          <w:p w14:paraId="7B1CC1E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9475512" w14:textId="77777777" w:rsidR="00915161" w:rsidRDefault="00DB0F92">
            <w:r>
              <w:rPr>
                <w:color w:val="000000"/>
                <w:sz w:val="12"/>
              </w:rPr>
              <w:t>jest-validate</w:t>
            </w:r>
          </w:p>
        </w:tc>
        <w:tc>
          <w:tcPr>
            <w:tcW w:w="1368" w:type="dxa"/>
          </w:tcPr>
          <w:p w14:paraId="60975626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28D0DC0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94D0E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B2007A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D1D5A6" w14:textId="77777777" w:rsidR="00915161" w:rsidRDefault="00DB0F92">
            <w:r>
              <w:rPr>
                <w:color w:val="000000"/>
                <w:sz w:val="12"/>
              </w:rPr>
              <w:t>node_modules/jest-validate</w:t>
            </w:r>
          </w:p>
        </w:tc>
      </w:tr>
      <w:tr w:rsidR="00915161" w14:paraId="0F9A8C56" w14:textId="77777777">
        <w:trPr>
          <w:jc w:val="center"/>
        </w:trPr>
        <w:tc>
          <w:tcPr>
            <w:tcW w:w="1584" w:type="dxa"/>
          </w:tcPr>
          <w:p w14:paraId="144CAA9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C3A4F9B" w14:textId="77777777" w:rsidR="00915161" w:rsidRDefault="00DB0F92">
            <w:r>
              <w:rPr>
                <w:color w:val="000000"/>
                <w:sz w:val="12"/>
              </w:rPr>
              <w:t>jest-watcher</w:t>
            </w:r>
          </w:p>
        </w:tc>
        <w:tc>
          <w:tcPr>
            <w:tcW w:w="1368" w:type="dxa"/>
          </w:tcPr>
          <w:p w14:paraId="440CCFD7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3A8E3F7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25F30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0E926D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84C586" w14:textId="77777777" w:rsidR="00915161" w:rsidRDefault="00DB0F92">
            <w:r>
              <w:rPr>
                <w:color w:val="000000"/>
                <w:sz w:val="12"/>
              </w:rPr>
              <w:t>node_modules/jest-watcher</w:t>
            </w:r>
          </w:p>
        </w:tc>
      </w:tr>
      <w:tr w:rsidR="00915161" w14:paraId="5017AE7F" w14:textId="77777777">
        <w:trPr>
          <w:jc w:val="center"/>
        </w:trPr>
        <w:tc>
          <w:tcPr>
            <w:tcW w:w="1584" w:type="dxa"/>
          </w:tcPr>
          <w:p w14:paraId="37066CE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C8B989B" w14:textId="77777777" w:rsidR="00915161" w:rsidRDefault="00DB0F92">
            <w:r>
              <w:rPr>
                <w:color w:val="000000"/>
                <w:sz w:val="12"/>
              </w:rPr>
              <w:t>jest-worker</w:t>
            </w:r>
          </w:p>
        </w:tc>
        <w:tc>
          <w:tcPr>
            <w:tcW w:w="1368" w:type="dxa"/>
          </w:tcPr>
          <w:p w14:paraId="626A33DE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1F54C96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BE602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C7AE6A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EF302C" w14:textId="77777777" w:rsidR="00915161" w:rsidRDefault="00DB0F92">
            <w:r>
              <w:rPr>
                <w:color w:val="000000"/>
                <w:sz w:val="12"/>
              </w:rPr>
              <w:t>node_modules/jest-worker</w:t>
            </w:r>
          </w:p>
        </w:tc>
      </w:tr>
      <w:tr w:rsidR="00915161" w14:paraId="6C445E2D" w14:textId="77777777">
        <w:trPr>
          <w:jc w:val="center"/>
        </w:trPr>
        <w:tc>
          <w:tcPr>
            <w:tcW w:w="1584" w:type="dxa"/>
          </w:tcPr>
          <w:p w14:paraId="378E25E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3516270" w14:textId="77777777" w:rsidR="00915161" w:rsidRDefault="00DB0F92">
            <w:r>
              <w:rPr>
                <w:color w:val="000000"/>
                <w:sz w:val="12"/>
              </w:rPr>
              <w:t>js-tokens</w:t>
            </w:r>
          </w:p>
        </w:tc>
        <w:tc>
          <w:tcPr>
            <w:tcW w:w="1368" w:type="dxa"/>
          </w:tcPr>
          <w:p w14:paraId="443A5A20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0DA045A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9C20A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89EA25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C658AA" w14:textId="77777777" w:rsidR="00915161" w:rsidRDefault="00DB0F92">
            <w:r>
              <w:rPr>
                <w:color w:val="000000"/>
                <w:sz w:val="12"/>
              </w:rPr>
              <w:t>node_modules/js-tokens</w:t>
            </w:r>
          </w:p>
        </w:tc>
      </w:tr>
      <w:tr w:rsidR="00915161" w14:paraId="3DE9F51B" w14:textId="77777777">
        <w:trPr>
          <w:jc w:val="center"/>
        </w:trPr>
        <w:tc>
          <w:tcPr>
            <w:tcW w:w="1584" w:type="dxa"/>
          </w:tcPr>
          <w:p w14:paraId="15DDDE4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BA451D4" w14:textId="77777777" w:rsidR="00915161" w:rsidRDefault="00DB0F92">
            <w:r>
              <w:rPr>
                <w:color w:val="000000"/>
                <w:sz w:val="12"/>
              </w:rPr>
              <w:t>js-yaml</w:t>
            </w:r>
          </w:p>
        </w:tc>
        <w:tc>
          <w:tcPr>
            <w:tcW w:w="1368" w:type="dxa"/>
          </w:tcPr>
          <w:p w14:paraId="69E439A2" w14:textId="77777777" w:rsidR="00915161" w:rsidRDefault="00DB0F92">
            <w:r>
              <w:rPr>
                <w:color w:val="000000"/>
                <w:sz w:val="12"/>
              </w:rPr>
              <w:t>3.14.2</w:t>
            </w:r>
          </w:p>
        </w:tc>
        <w:tc>
          <w:tcPr>
            <w:tcW w:w="1152" w:type="dxa"/>
          </w:tcPr>
          <w:p w14:paraId="7383F35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81C05C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15CE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DA78019" w14:textId="77777777" w:rsidR="00915161" w:rsidRDefault="00DB0F92">
            <w:r>
              <w:rPr>
                <w:color w:val="000000"/>
                <w:sz w:val="12"/>
              </w:rPr>
              <w:t>node_modules/@istanbuljs/load-nyc-config/node_modules/js-yaml</w:t>
            </w:r>
          </w:p>
        </w:tc>
      </w:tr>
      <w:tr w:rsidR="00915161" w14:paraId="23E27D7C" w14:textId="77777777">
        <w:trPr>
          <w:jc w:val="center"/>
        </w:trPr>
        <w:tc>
          <w:tcPr>
            <w:tcW w:w="1584" w:type="dxa"/>
          </w:tcPr>
          <w:p w14:paraId="536CE53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3A2A270" w14:textId="77777777" w:rsidR="00915161" w:rsidRDefault="00DB0F92">
            <w:r>
              <w:rPr>
                <w:color w:val="000000"/>
                <w:sz w:val="12"/>
              </w:rPr>
              <w:t>js-yaml</w:t>
            </w:r>
          </w:p>
        </w:tc>
        <w:tc>
          <w:tcPr>
            <w:tcW w:w="1368" w:type="dxa"/>
          </w:tcPr>
          <w:p w14:paraId="613E5749" w14:textId="77777777" w:rsidR="00915161" w:rsidRDefault="00DB0F92">
            <w:r>
              <w:rPr>
                <w:color w:val="000000"/>
                <w:sz w:val="12"/>
              </w:rPr>
              <w:t>4.1.1</w:t>
            </w:r>
          </w:p>
        </w:tc>
        <w:tc>
          <w:tcPr>
            <w:tcW w:w="1152" w:type="dxa"/>
          </w:tcPr>
          <w:p w14:paraId="2FA778F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D96A3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DCC6D7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902B86" w14:textId="77777777" w:rsidR="00915161" w:rsidRDefault="00DB0F92">
            <w:r>
              <w:rPr>
                <w:color w:val="000000"/>
                <w:sz w:val="12"/>
              </w:rPr>
              <w:t>node_modules/js-yaml</w:t>
            </w:r>
          </w:p>
        </w:tc>
      </w:tr>
      <w:tr w:rsidR="00915161" w14:paraId="1782E456" w14:textId="77777777">
        <w:trPr>
          <w:jc w:val="center"/>
        </w:trPr>
        <w:tc>
          <w:tcPr>
            <w:tcW w:w="1584" w:type="dxa"/>
          </w:tcPr>
          <w:p w14:paraId="42F4D4A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58F56B3" w14:textId="77777777" w:rsidR="00915161" w:rsidRDefault="00DB0F92">
            <w:r>
              <w:rPr>
                <w:color w:val="000000"/>
                <w:sz w:val="12"/>
              </w:rPr>
              <w:t>jsesc</w:t>
            </w:r>
          </w:p>
        </w:tc>
        <w:tc>
          <w:tcPr>
            <w:tcW w:w="1368" w:type="dxa"/>
          </w:tcPr>
          <w:p w14:paraId="26FDDBCF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73E652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F0B72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EAF492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9746C7" w14:textId="77777777" w:rsidR="00915161" w:rsidRDefault="00DB0F92">
            <w:r>
              <w:rPr>
                <w:color w:val="000000"/>
                <w:sz w:val="12"/>
              </w:rPr>
              <w:t>node_modules/jsesc</w:t>
            </w:r>
          </w:p>
        </w:tc>
      </w:tr>
      <w:tr w:rsidR="00915161" w14:paraId="4425D7C7" w14:textId="77777777">
        <w:trPr>
          <w:jc w:val="center"/>
        </w:trPr>
        <w:tc>
          <w:tcPr>
            <w:tcW w:w="1584" w:type="dxa"/>
          </w:tcPr>
          <w:p w14:paraId="137E78E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5F02E12" w14:textId="77777777" w:rsidR="00915161" w:rsidRDefault="00DB0F92">
            <w:r>
              <w:rPr>
                <w:color w:val="000000"/>
                <w:sz w:val="12"/>
              </w:rPr>
              <w:t>json-bigint</w:t>
            </w:r>
          </w:p>
        </w:tc>
        <w:tc>
          <w:tcPr>
            <w:tcW w:w="1368" w:type="dxa"/>
          </w:tcPr>
          <w:p w14:paraId="1A245CAE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000447A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3E376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0E01A73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0637FAD" w14:textId="77777777" w:rsidR="00915161" w:rsidRDefault="00DB0F92">
            <w:r>
              <w:rPr>
                <w:color w:val="000000"/>
                <w:sz w:val="12"/>
              </w:rPr>
              <w:t>node_modules/json-bigint</w:t>
            </w:r>
          </w:p>
        </w:tc>
      </w:tr>
      <w:tr w:rsidR="00915161" w14:paraId="2751383F" w14:textId="77777777">
        <w:trPr>
          <w:jc w:val="center"/>
        </w:trPr>
        <w:tc>
          <w:tcPr>
            <w:tcW w:w="1584" w:type="dxa"/>
          </w:tcPr>
          <w:p w14:paraId="7AD3D58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BB31C32" w14:textId="77777777" w:rsidR="00915161" w:rsidRDefault="00DB0F92">
            <w:r>
              <w:rPr>
                <w:color w:val="000000"/>
                <w:sz w:val="12"/>
              </w:rPr>
              <w:t>json-buffer</w:t>
            </w:r>
          </w:p>
        </w:tc>
        <w:tc>
          <w:tcPr>
            <w:tcW w:w="1368" w:type="dxa"/>
          </w:tcPr>
          <w:p w14:paraId="114D6BBB" w14:textId="77777777" w:rsidR="00915161" w:rsidRDefault="00DB0F92">
            <w:r>
              <w:rPr>
                <w:color w:val="000000"/>
                <w:sz w:val="12"/>
              </w:rPr>
              <w:t>3.0.1</w:t>
            </w:r>
          </w:p>
        </w:tc>
        <w:tc>
          <w:tcPr>
            <w:tcW w:w="1152" w:type="dxa"/>
          </w:tcPr>
          <w:p w14:paraId="622A95E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C6EA1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80F15E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C8E6F6" w14:textId="77777777" w:rsidR="00915161" w:rsidRDefault="00DB0F92">
            <w:r>
              <w:rPr>
                <w:color w:val="000000"/>
                <w:sz w:val="12"/>
              </w:rPr>
              <w:t>node_modules/json-buffer</w:t>
            </w:r>
          </w:p>
        </w:tc>
      </w:tr>
      <w:tr w:rsidR="00915161" w14:paraId="3E31B7BB" w14:textId="77777777">
        <w:trPr>
          <w:jc w:val="center"/>
        </w:trPr>
        <w:tc>
          <w:tcPr>
            <w:tcW w:w="1584" w:type="dxa"/>
          </w:tcPr>
          <w:p w14:paraId="71E78A4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AB17567" w14:textId="77777777" w:rsidR="00915161" w:rsidRDefault="00DB0F92">
            <w:r>
              <w:rPr>
                <w:color w:val="000000"/>
                <w:sz w:val="12"/>
              </w:rPr>
              <w:t>json-diff</w:t>
            </w:r>
          </w:p>
        </w:tc>
        <w:tc>
          <w:tcPr>
            <w:tcW w:w="1368" w:type="dxa"/>
          </w:tcPr>
          <w:p w14:paraId="64F1CA8E" w14:textId="77777777" w:rsidR="00915161" w:rsidRDefault="00DB0F92">
            <w:r>
              <w:rPr>
                <w:color w:val="000000"/>
                <w:sz w:val="12"/>
              </w:rPr>
              <w:t>1.0.6</w:t>
            </w:r>
          </w:p>
        </w:tc>
        <w:tc>
          <w:tcPr>
            <w:tcW w:w="1152" w:type="dxa"/>
          </w:tcPr>
          <w:p w14:paraId="2AF49722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456BC4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0E80FFB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DE5A0F" w14:textId="77777777" w:rsidR="00915161" w:rsidRDefault="00DB0F92">
            <w:r>
              <w:rPr>
                <w:color w:val="000000"/>
                <w:sz w:val="12"/>
              </w:rPr>
              <w:t>node_modules/json-diff</w:t>
            </w:r>
          </w:p>
        </w:tc>
      </w:tr>
      <w:tr w:rsidR="00915161" w14:paraId="5AE5C4BB" w14:textId="77777777">
        <w:trPr>
          <w:jc w:val="center"/>
        </w:trPr>
        <w:tc>
          <w:tcPr>
            <w:tcW w:w="1584" w:type="dxa"/>
          </w:tcPr>
          <w:p w14:paraId="1462695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E6ED684" w14:textId="77777777" w:rsidR="00915161" w:rsidRDefault="00DB0F92">
            <w:r>
              <w:rPr>
                <w:color w:val="000000"/>
                <w:sz w:val="12"/>
              </w:rPr>
              <w:t>json-parse-even-better-errors</w:t>
            </w:r>
          </w:p>
        </w:tc>
        <w:tc>
          <w:tcPr>
            <w:tcW w:w="1368" w:type="dxa"/>
          </w:tcPr>
          <w:p w14:paraId="1D283F20" w14:textId="77777777" w:rsidR="00915161" w:rsidRDefault="00DB0F92">
            <w:r>
              <w:rPr>
                <w:color w:val="000000"/>
                <w:sz w:val="12"/>
              </w:rPr>
              <w:t>2.3.1</w:t>
            </w:r>
          </w:p>
        </w:tc>
        <w:tc>
          <w:tcPr>
            <w:tcW w:w="1152" w:type="dxa"/>
          </w:tcPr>
          <w:p w14:paraId="2C0A78C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8C949E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D261A2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C6638C" w14:textId="77777777" w:rsidR="00915161" w:rsidRDefault="00DB0F92">
            <w:r>
              <w:rPr>
                <w:color w:val="000000"/>
                <w:sz w:val="12"/>
              </w:rPr>
              <w:t>node_modules/json-parse-even-better-errors</w:t>
            </w:r>
          </w:p>
        </w:tc>
      </w:tr>
      <w:tr w:rsidR="00915161" w14:paraId="0F30D6B2" w14:textId="77777777">
        <w:trPr>
          <w:jc w:val="center"/>
        </w:trPr>
        <w:tc>
          <w:tcPr>
            <w:tcW w:w="1584" w:type="dxa"/>
          </w:tcPr>
          <w:p w14:paraId="3BB90FB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59D2B96" w14:textId="77777777" w:rsidR="00915161" w:rsidRDefault="00DB0F92">
            <w:r>
              <w:rPr>
                <w:color w:val="000000"/>
                <w:sz w:val="12"/>
              </w:rPr>
              <w:t>json-schema-traverse</w:t>
            </w:r>
          </w:p>
        </w:tc>
        <w:tc>
          <w:tcPr>
            <w:tcW w:w="1368" w:type="dxa"/>
          </w:tcPr>
          <w:p w14:paraId="399DEB3D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7A56638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34AF6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33A8E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772E1C" w14:textId="77777777" w:rsidR="00915161" w:rsidRDefault="00DB0F92">
            <w:r>
              <w:rPr>
                <w:color w:val="000000"/>
                <w:sz w:val="12"/>
              </w:rPr>
              <w:t>node_modules/json-schema-traverse</w:t>
            </w:r>
          </w:p>
        </w:tc>
      </w:tr>
      <w:tr w:rsidR="00915161" w14:paraId="3E074746" w14:textId="77777777">
        <w:trPr>
          <w:jc w:val="center"/>
        </w:trPr>
        <w:tc>
          <w:tcPr>
            <w:tcW w:w="1584" w:type="dxa"/>
          </w:tcPr>
          <w:p w14:paraId="5FA9321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8F2BA59" w14:textId="77777777" w:rsidR="00915161" w:rsidRDefault="00DB0F92">
            <w:r>
              <w:rPr>
                <w:color w:val="000000"/>
                <w:sz w:val="12"/>
              </w:rPr>
              <w:t>json-stable-stringify-without-jsonify</w:t>
            </w:r>
          </w:p>
        </w:tc>
        <w:tc>
          <w:tcPr>
            <w:tcW w:w="1368" w:type="dxa"/>
          </w:tcPr>
          <w:p w14:paraId="12E3D20F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48FE48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290E1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80F3B5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64330D" w14:textId="77777777" w:rsidR="00915161" w:rsidRDefault="00DB0F92">
            <w:r>
              <w:rPr>
                <w:color w:val="000000"/>
                <w:sz w:val="12"/>
              </w:rPr>
              <w:t>node_modules/json-stable-stringify-without-jsonify</w:t>
            </w:r>
          </w:p>
        </w:tc>
      </w:tr>
      <w:tr w:rsidR="00915161" w14:paraId="00B49B26" w14:textId="77777777">
        <w:trPr>
          <w:jc w:val="center"/>
        </w:trPr>
        <w:tc>
          <w:tcPr>
            <w:tcW w:w="1584" w:type="dxa"/>
          </w:tcPr>
          <w:p w14:paraId="3846223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59AA2DD" w14:textId="77777777" w:rsidR="00915161" w:rsidRDefault="00DB0F92">
            <w:r>
              <w:rPr>
                <w:color w:val="000000"/>
                <w:sz w:val="12"/>
              </w:rPr>
              <w:t>json2csv</w:t>
            </w:r>
          </w:p>
        </w:tc>
        <w:tc>
          <w:tcPr>
            <w:tcW w:w="1368" w:type="dxa"/>
          </w:tcPr>
          <w:p w14:paraId="4866FC29" w14:textId="77777777" w:rsidR="00915161" w:rsidRDefault="00DB0F92">
            <w:r>
              <w:rPr>
                <w:color w:val="000000"/>
                <w:sz w:val="12"/>
              </w:rPr>
              <w:t>6.0.0-alpha.2</w:t>
            </w:r>
          </w:p>
        </w:tc>
        <w:tc>
          <w:tcPr>
            <w:tcW w:w="1152" w:type="dxa"/>
          </w:tcPr>
          <w:p w14:paraId="31E47EBF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5DF34AA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7EF417F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48B0D4" w14:textId="77777777" w:rsidR="00915161" w:rsidRDefault="00DB0F92">
            <w:r>
              <w:rPr>
                <w:color w:val="000000"/>
                <w:sz w:val="12"/>
              </w:rPr>
              <w:t>node_modules/json2csv</w:t>
            </w:r>
          </w:p>
        </w:tc>
      </w:tr>
      <w:tr w:rsidR="00915161" w14:paraId="6714F80D" w14:textId="77777777">
        <w:trPr>
          <w:jc w:val="center"/>
        </w:trPr>
        <w:tc>
          <w:tcPr>
            <w:tcW w:w="1584" w:type="dxa"/>
          </w:tcPr>
          <w:p w14:paraId="2BB0A41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2941BC4" w14:textId="77777777" w:rsidR="00915161" w:rsidRDefault="00DB0F92">
            <w:r>
              <w:rPr>
                <w:color w:val="000000"/>
                <w:sz w:val="12"/>
              </w:rPr>
              <w:t>json5</w:t>
            </w:r>
          </w:p>
        </w:tc>
        <w:tc>
          <w:tcPr>
            <w:tcW w:w="1368" w:type="dxa"/>
          </w:tcPr>
          <w:p w14:paraId="76F9F485" w14:textId="77777777" w:rsidR="00915161" w:rsidRDefault="00DB0F92">
            <w:r>
              <w:rPr>
                <w:color w:val="000000"/>
                <w:sz w:val="12"/>
              </w:rPr>
              <w:t>2.2.3</w:t>
            </w:r>
          </w:p>
        </w:tc>
        <w:tc>
          <w:tcPr>
            <w:tcW w:w="1152" w:type="dxa"/>
          </w:tcPr>
          <w:p w14:paraId="6E26915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A33C0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942CF0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30C39DE" w14:textId="77777777" w:rsidR="00915161" w:rsidRDefault="00DB0F92">
            <w:r>
              <w:rPr>
                <w:color w:val="000000"/>
                <w:sz w:val="12"/>
              </w:rPr>
              <w:t>node_modules/json5</w:t>
            </w:r>
          </w:p>
        </w:tc>
      </w:tr>
      <w:tr w:rsidR="00915161" w14:paraId="6F204B60" w14:textId="77777777">
        <w:trPr>
          <w:jc w:val="center"/>
        </w:trPr>
        <w:tc>
          <w:tcPr>
            <w:tcW w:w="1584" w:type="dxa"/>
          </w:tcPr>
          <w:p w14:paraId="2A7CF4F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6CEBDAA" w14:textId="77777777" w:rsidR="00915161" w:rsidRDefault="00DB0F92">
            <w:r>
              <w:rPr>
                <w:color w:val="000000"/>
                <w:sz w:val="12"/>
              </w:rPr>
              <w:t>jsonwebtoken</w:t>
            </w:r>
          </w:p>
        </w:tc>
        <w:tc>
          <w:tcPr>
            <w:tcW w:w="1368" w:type="dxa"/>
          </w:tcPr>
          <w:p w14:paraId="144EE7FF" w14:textId="77777777" w:rsidR="00915161" w:rsidRDefault="00DB0F92">
            <w:r>
              <w:rPr>
                <w:color w:val="000000"/>
                <w:sz w:val="12"/>
              </w:rPr>
              <w:t>9.0.2</w:t>
            </w:r>
          </w:p>
        </w:tc>
        <w:tc>
          <w:tcPr>
            <w:tcW w:w="1152" w:type="dxa"/>
          </w:tcPr>
          <w:p w14:paraId="3226CED2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5D9161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44308AD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4ABC23" w14:textId="77777777" w:rsidR="00915161" w:rsidRDefault="00DB0F92">
            <w:r>
              <w:rPr>
                <w:color w:val="000000"/>
                <w:sz w:val="12"/>
              </w:rPr>
              <w:t>node_modules/jsonwebtoken</w:t>
            </w:r>
          </w:p>
        </w:tc>
      </w:tr>
      <w:tr w:rsidR="00915161" w14:paraId="49DE95D6" w14:textId="77777777">
        <w:trPr>
          <w:jc w:val="center"/>
        </w:trPr>
        <w:tc>
          <w:tcPr>
            <w:tcW w:w="1584" w:type="dxa"/>
          </w:tcPr>
          <w:p w14:paraId="44F898B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0075B42" w14:textId="77777777" w:rsidR="00915161" w:rsidRDefault="00DB0F92">
            <w:r>
              <w:rPr>
                <w:color w:val="000000"/>
                <w:sz w:val="12"/>
              </w:rPr>
              <w:t>jwa</w:t>
            </w:r>
          </w:p>
        </w:tc>
        <w:tc>
          <w:tcPr>
            <w:tcW w:w="1368" w:type="dxa"/>
          </w:tcPr>
          <w:p w14:paraId="05449DFD" w14:textId="77777777" w:rsidR="00915161" w:rsidRDefault="00DB0F92">
            <w:r>
              <w:rPr>
                <w:color w:val="000000"/>
                <w:sz w:val="12"/>
              </w:rPr>
              <w:t>1.4.2</w:t>
            </w:r>
          </w:p>
        </w:tc>
        <w:tc>
          <w:tcPr>
            <w:tcW w:w="1152" w:type="dxa"/>
          </w:tcPr>
          <w:p w14:paraId="346DB06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16244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F7BB4F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D9CEC8" w14:textId="77777777" w:rsidR="00915161" w:rsidRDefault="00DB0F92">
            <w:r>
              <w:rPr>
                <w:color w:val="000000"/>
                <w:sz w:val="12"/>
              </w:rPr>
              <w:t>node_modules/jwa</w:t>
            </w:r>
          </w:p>
        </w:tc>
      </w:tr>
      <w:tr w:rsidR="00915161" w14:paraId="040960A4" w14:textId="77777777">
        <w:trPr>
          <w:jc w:val="center"/>
        </w:trPr>
        <w:tc>
          <w:tcPr>
            <w:tcW w:w="1584" w:type="dxa"/>
          </w:tcPr>
          <w:p w14:paraId="7B27220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7509CD1" w14:textId="77777777" w:rsidR="00915161" w:rsidRDefault="00DB0F92">
            <w:r>
              <w:rPr>
                <w:color w:val="000000"/>
                <w:sz w:val="12"/>
              </w:rPr>
              <w:t>jwa</w:t>
            </w:r>
          </w:p>
        </w:tc>
        <w:tc>
          <w:tcPr>
            <w:tcW w:w="1368" w:type="dxa"/>
          </w:tcPr>
          <w:p w14:paraId="5A9CBB97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49D57C8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1622E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244C630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373FEF9" w14:textId="77777777" w:rsidR="00915161" w:rsidRDefault="00DB0F92">
            <w:r>
              <w:rPr>
                <w:color w:val="000000"/>
                <w:sz w:val="12"/>
              </w:rPr>
              <w:t>node_modules/google-auth-library/node_modules/jwa</w:t>
            </w:r>
          </w:p>
        </w:tc>
      </w:tr>
      <w:tr w:rsidR="00915161" w14:paraId="494EE87A" w14:textId="77777777">
        <w:trPr>
          <w:jc w:val="center"/>
        </w:trPr>
        <w:tc>
          <w:tcPr>
            <w:tcW w:w="1584" w:type="dxa"/>
          </w:tcPr>
          <w:p w14:paraId="76CD204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65D6166" w14:textId="77777777" w:rsidR="00915161" w:rsidRDefault="00DB0F92">
            <w:r>
              <w:rPr>
                <w:color w:val="000000"/>
                <w:sz w:val="12"/>
              </w:rPr>
              <w:t>jws</w:t>
            </w:r>
          </w:p>
        </w:tc>
        <w:tc>
          <w:tcPr>
            <w:tcW w:w="1368" w:type="dxa"/>
          </w:tcPr>
          <w:p w14:paraId="376E52B5" w14:textId="77777777" w:rsidR="00915161" w:rsidRDefault="00DB0F92">
            <w:r>
              <w:rPr>
                <w:color w:val="000000"/>
                <w:sz w:val="12"/>
              </w:rPr>
              <w:t>3.2.3</w:t>
            </w:r>
          </w:p>
        </w:tc>
        <w:tc>
          <w:tcPr>
            <w:tcW w:w="1152" w:type="dxa"/>
          </w:tcPr>
          <w:p w14:paraId="1E67BCA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BC1BE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787DF63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291AAB7" w14:textId="77777777" w:rsidR="00915161" w:rsidRDefault="00DB0F92">
            <w:r>
              <w:rPr>
                <w:color w:val="000000"/>
                <w:sz w:val="12"/>
              </w:rPr>
              <w:t>node_modules/jws</w:t>
            </w:r>
          </w:p>
        </w:tc>
      </w:tr>
      <w:tr w:rsidR="00915161" w14:paraId="1EAD874A" w14:textId="77777777">
        <w:trPr>
          <w:jc w:val="center"/>
        </w:trPr>
        <w:tc>
          <w:tcPr>
            <w:tcW w:w="1584" w:type="dxa"/>
          </w:tcPr>
          <w:p w14:paraId="73395A6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A4ED3B9" w14:textId="77777777" w:rsidR="00915161" w:rsidRDefault="00DB0F92">
            <w:r>
              <w:rPr>
                <w:color w:val="000000"/>
                <w:sz w:val="12"/>
              </w:rPr>
              <w:t>jws</w:t>
            </w:r>
          </w:p>
        </w:tc>
        <w:tc>
          <w:tcPr>
            <w:tcW w:w="1368" w:type="dxa"/>
          </w:tcPr>
          <w:p w14:paraId="3D1D4F07" w14:textId="77777777" w:rsidR="00915161" w:rsidRDefault="00DB0F92">
            <w:r>
              <w:rPr>
                <w:color w:val="000000"/>
                <w:sz w:val="12"/>
              </w:rPr>
              <w:t>4.0.1</w:t>
            </w:r>
          </w:p>
        </w:tc>
        <w:tc>
          <w:tcPr>
            <w:tcW w:w="1152" w:type="dxa"/>
          </w:tcPr>
          <w:p w14:paraId="286D8BE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9CAD8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EBAE080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2436603" w14:textId="77777777" w:rsidR="00915161" w:rsidRDefault="00DB0F92">
            <w:r>
              <w:rPr>
                <w:color w:val="000000"/>
                <w:sz w:val="12"/>
              </w:rPr>
              <w:t>node_modules/google-auth-library/node_modules/jws</w:t>
            </w:r>
          </w:p>
        </w:tc>
      </w:tr>
      <w:tr w:rsidR="00915161" w14:paraId="014D1FA1" w14:textId="77777777">
        <w:trPr>
          <w:jc w:val="center"/>
        </w:trPr>
        <w:tc>
          <w:tcPr>
            <w:tcW w:w="1584" w:type="dxa"/>
          </w:tcPr>
          <w:p w14:paraId="022BE1A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87C66E2" w14:textId="77777777" w:rsidR="00915161" w:rsidRDefault="00DB0F92">
            <w:r>
              <w:rPr>
                <w:color w:val="000000"/>
                <w:sz w:val="12"/>
              </w:rPr>
              <w:t>keyv</w:t>
            </w:r>
          </w:p>
        </w:tc>
        <w:tc>
          <w:tcPr>
            <w:tcW w:w="1368" w:type="dxa"/>
          </w:tcPr>
          <w:p w14:paraId="0783D42F" w14:textId="77777777" w:rsidR="00915161" w:rsidRDefault="00DB0F92">
            <w:r>
              <w:rPr>
                <w:color w:val="000000"/>
                <w:sz w:val="12"/>
              </w:rPr>
              <w:t>4.5.4</w:t>
            </w:r>
          </w:p>
        </w:tc>
        <w:tc>
          <w:tcPr>
            <w:tcW w:w="1152" w:type="dxa"/>
          </w:tcPr>
          <w:p w14:paraId="676FBE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F1F39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11BE44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10E5CF" w14:textId="77777777" w:rsidR="00915161" w:rsidRDefault="00DB0F92">
            <w:r>
              <w:rPr>
                <w:color w:val="000000"/>
                <w:sz w:val="12"/>
              </w:rPr>
              <w:t>node_modules/keyv</w:t>
            </w:r>
          </w:p>
        </w:tc>
      </w:tr>
      <w:tr w:rsidR="00915161" w14:paraId="413DD1DF" w14:textId="77777777">
        <w:trPr>
          <w:jc w:val="center"/>
        </w:trPr>
        <w:tc>
          <w:tcPr>
            <w:tcW w:w="1584" w:type="dxa"/>
          </w:tcPr>
          <w:p w14:paraId="06C3067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2DC6FDC" w14:textId="77777777" w:rsidR="00915161" w:rsidRDefault="00DB0F92">
            <w:r>
              <w:rPr>
                <w:color w:val="000000"/>
                <w:sz w:val="12"/>
              </w:rPr>
              <w:t>kleur</w:t>
            </w:r>
          </w:p>
        </w:tc>
        <w:tc>
          <w:tcPr>
            <w:tcW w:w="1368" w:type="dxa"/>
          </w:tcPr>
          <w:p w14:paraId="5DBBFB5D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0FA6F5F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36EF5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D893BB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C5BF04" w14:textId="77777777" w:rsidR="00915161" w:rsidRDefault="00DB0F92">
            <w:r>
              <w:rPr>
                <w:color w:val="000000"/>
                <w:sz w:val="12"/>
              </w:rPr>
              <w:t>node_modules/kleur</w:t>
            </w:r>
          </w:p>
        </w:tc>
      </w:tr>
      <w:tr w:rsidR="00915161" w14:paraId="2B346156" w14:textId="77777777">
        <w:trPr>
          <w:jc w:val="center"/>
        </w:trPr>
        <w:tc>
          <w:tcPr>
            <w:tcW w:w="1584" w:type="dxa"/>
          </w:tcPr>
          <w:p w14:paraId="7BA9348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551C537" w14:textId="77777777" w:rsidR="00915161" w:rsidRDefault="00DB0F92">
            <w:r>
              <w:rPr>
                <w:color w:val="000000"/>
                <w:sz w:val="12"/>
              </w:rPr>
              <w:t>kuler</w:t>
            </w:r>
          </w:p>
        </w:tc>
        <w:tc>
          <w:tcPr>
            <w:tcW w:w="1368" w:type="dxa"/>
          </w:tcPr>
          <w:p w14:paraId="4D078740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34DC8BE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EFD4B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AC13CD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48BAD6" w14:textId="77777777" w:rsidR="00915161" w:rsidRDefault="00DB0F92">
            <w:r>
              <w:rPr>
                <w:color w:val="000000"/>
                <w:sz w:val="12"/>
              </w:rPr>
              <w:t>node_modules/kuler</w:t>
            </w:r>
          </w:p>
        </w:tc>
      </w:tr>
      <w:tr w:rsidR="00915161" w14:paraId="37020D5A" w14:textId="77777777">
        <w:trPr>
          <w:jc w:val="center"/>
        </w:trPr>
        <w:tc>
          <w:tcPr>
            <w:tcW w:w="1584" w:type="dxa"/>
          </w:tcPr>
          <w:p w14:paraId="1386DF8F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383B3715" w14:textId="77777777" w:rsidR="00915161" w:rsidRDefault="00DB0F92">
            <w:r>
              <w:rPr>
                <w:color w:val="000000"/>
                <w:sz w:val="12"/>
              </w:rPr>
              <w:t>leven</w:t>
            </w:r>
          </w:p>
        </w:tc>
        <w:tc>
          <w:tcPr>
            <w:tcW w:w="1368" w:type="dxa"/>
          </w:tcPr>
          <w:p w14:paraId="52BCFB11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36F89E3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DB1C3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2D6619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69CD9F" w14:textId="77777777" w:rsidR="00915161" w:rsidRDefault="00DB0F92">
            <w:r>
              <w:rPr>
                <w:color w:val="000000"/>
                <w:sz w:val="12"/>
              </w:rPr>
              <w:t>node_modules/leven</w:t>
            </w:r>
          </w:p>
        </w:tc>
      </w:tr>
      <w:tr w:rsidR="00915161" w14:paraId="56367968" w14:textId="77777777">
        <w:trPr>
          <w:jc w:val="center"/>
        </w:trPr>
        <w:tc>
          <w:tcPr>
            <w:tcW w:w="1584" w:type="dxa"/>
          </w:tcPr>
          <w:p w14:paraId="64C6FF3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13928A2" w14:textId="77777777" w:rsidR="00915161" w:rsidRDefault="00DB0F92">
            <w:r>
              <w:rPr>
                <w:color w:val="000000"/>
                <w:sz w:val="12"/>
              </w:rPr>
              <w:t>levn</w:t>
            </w:r>
          </w:p>
        </w:tc>
        <w:tc>
          <w:tcPr>
            <w:tcW w:w="1368" w:type="dxa"/>
          </w:tcPr>
          <w:p w14:paraId="48D8B847" w14:textId="77777777" w:rsidR="00915161" w:rsidRDefault="00DB0F92">
            <w:r>
              <w:rPr>
                <w:color w:val="000000"/>
                <w:sz w:val="12"/>
              </w:rPr>
              <w:t>0.4.1</w:t>
            </w:r>
          </w:p>
        </w:tc>
        <w:tc>
          <w:tcPr>
            <w:tcW w:w="1152" w:type="dxa"/>
          </w:tcPr>
          <w:p w14:paraId="3D22451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C0B61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A16F93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643AF4" w14:textId="77777777" w:rsidR="00915161" w:rsidRDefault="00DB0F92">
            <w:r>
              <w:rPr>
                <w:color w:val="000000"/>
                <w:sz w:val="12"/>
              </w:rPr>
              <w:t>node_modules/levn</w:t>
            </w:r>
          </w:p>
        </w:tc>
      </w:tr>
      <w:tr w:rsidR="00915161" w14:paraId="5A679E8D" w14:textId="77777777">
        <w:trPr>
          <w:jc w:val="center"/>
        </w:trPr>
        <w:tc>
          <w:tcPr>
            <w:tcW w:w="1584" w:type="dxa"/>
          </w:tcPr>
          <w:p w14:paraId="02DC71A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E0122EE" w14:textId="77777777" w:rsidR="00915161" w:rsidRDefault="00DB0F92">
            <w:r>
              <w:rPr>
                <w:color w:val="000000"/>
                <w:sz w:val="12"/>
              </w:rPr>
              <w:t>lines-and-columns</w:t>
            </w:r>
          </w:p>
        </w:tc>
        <w:tc>
          <w:tcPr>
            <w:tcW w:w="1368" w:type="dxa"/>
          </w:tcPr>
          <w:p w14:paraId="6CA5E9B0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340304F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E3481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451363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A9A3ECB" w14:textId="77777777" w:rsidR="00915161" w:rsidRDefault="00DB0F92">
            <w:r>
              <w:rPr>
                <w:color w:val="000000"/>
                <w:sz w:val="12"/>
              </w:rPr>
              <w:t>node_modules/lines-and-columns</w:t>
            </w:r>
          </w:p>
        </w:tc>
      </w:tr>
      <w:tr w:rsidR="00915161" w14:paraId="0A6D4B29" w14:textId="77777777">
        <w:trPr>
          <w:jc w:val="center"/>
        </w:trPr>
        <w:tc>
          <w:tcPr>
            <w:tcW w:w="1584" w:type="dxa"/>
          </w:tcPr>
          <w:p w14:paraId="543A78E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23C8B5B" w14:textId="77777777" w:rsidR="00915161" w:rsidRDefault="00DB0F92">
            <w:r>
              <w:rPr>
                <w:color w:val="000000"/>
                <w:sz w:val="12"/>
              </w:rPr>
              <w:t>locate-path</w:t>
            </w:r>
          </w:p>
        </w:tc>
        <w:tc>
          <w:tcPr>
            <w:tcW w:w="1368" w:type="dxa"/>
          </w:tcPr>
          <w:p w14:paraId="47BB1BAB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7021416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D6841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96AD2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57D13CB" w14:textId="77777777" w:rsidR="00915161" w:rsidRDefault="00DB0F92">
            <w:r>
              <w:rPr>
                <w:color w:val="000000"/>
                <w:sz w:val="12"/>
              </w:rPr>
              <w:t>node_modules/@istanbuljs/load-nyc-config/node_modules/locate-path; node_modules/pkg-dir/node_modules/locate...</w:t>
            </w:r>
          </w:p>
        </w:tc>
      </w:tr>
      <w:tr w:rsidR="00915161" w14:paraId="18897C26" w14:textId="77777777">
        <w:trPr>
          <w:jc w:val="center"/>
        </w:trPr>
        <w:tc>
          <w:tcPr>
            <w:tcW w:w="1584" w:type="dxa"/>
          </w:tcPr>
          <w:p w14:paraId="1DE9136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19A100A" w14:textId="77777777" w:rsidR="00915161" w:rsidRDefault="00DB0F92">
            <w:r>
              <w:rPr>
                <w:color w:val="000000"/>
                <w:sz w:val="12"/>
              </w:rPr>
              <w:t>locate-path</w:t>
            </w:r>
          </w:p>
        </w:tc>
        <w:tc>
          <w:tcPr>
            <w:tcW w:w="1368" w:type="dxa"/>
          </w:tcPr>
          <w:p w14:paraId="5E661D42" w14:textId="77777777" w:rsidR="00915161" w:rsidRDefault="00DB0F92">
            <w:r>
              <w:rPr>
                <w:color w:val="000000"/>
                <w:sz w:val="12"/>
              </w:rPr>
              <w:t>6.0.0</w:t>
            </w:r>
          </w:p>
        </w:tc>
        <w:tc>
          <w:tcPr>
            <w:tcW w:w="1152" w:type="dxa"/>
          </w:tcPr>
          <w:p w14:paraId="0E7D4DB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1B05B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B681E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A2B869" w14:textId="77777777" w:rsidR="00915161" w:rsidRDefault="00DB0F92">
            <w:r>
              <w:rPr>
                <w:color w:val="000000"/>
                <w:sz w:val="12"/>
              </w:rPr>
              <w:t>node_modules/locate-path</w:t>
            </w:r>
          </w:p>
        </w:tc>
      </w:tr>
      <w:tr w:rsidR="00915161" w14:paraId="25E494E2" w14:textId="77777777">
        <w:trPr>
          <w:jc w:val="center"/>
        </w:trPr>
        <w:tc>
          <w:tcPr>
            <w:tcW w:w="1584" w:type="dxa"/>
          </w:tcPr>
          <w:p w14:paraId="6D6C75C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4EF2111" w14:textId="77777777" w:rsidR="00915161" w:rsidRDefault="00DB0F92">
            <w:r>
              <w:rPr>
                <w:color w:val="000000"/>
                <w:sz w:val="12"/>
              </w:rPr>
              <w:t>lodash</w:t>
            </w:r>
          </w:p>
        </w:tc>
        <w:tc>
          <w:tcPr>
            <w:tcW w:w="1368" w:type="dxa"/>
          </w:tcPr>
          <w:p w14:paraId="14D477FF" w14:textId="77777777" w:rsidR="00915161" w:rsidRDefault="00DB0F92">
            <w:r>
              <w:rPr>
                <w:color w:val="000000"/>
                <w:sz w:val="12"/>
              </w:rPr>
              <w:t>4.18.1</w:t>
            </w:r>
          </w:p>
        </w:tc>
        <w:tc>
          <w:tcPr>
            <w:tcW w:w="1152" w:type="dxa"/>
          </w:tcPr>
          <w:p w14:paraId="360C3DF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B2F04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1B86D59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B47A07D" w14:textId="77777777" w:rsidR="00915161" w:rsidRDefault="00DB0F92">
            <w:r>
              <w:rPr>
                <w:color w:val="000000"/>
                <w:sz w:val="12"/>
              </w:rPr>
              <w:t>node_modules/lodash</w:t>
            </w:r>
          </w:p>
        </w:tc>
      </w:tr>
      <w:tr w:rsidR="00915161" w14:paraId="6617587A" w14:textId="77777777">
        <w:trPr>
          <w:jc w:val="center"/>
        </w:trPr>
        <w:tc>
          <w:tcPr>
            <w:tcW w:w="1584" w:type="dxa"/>
          </w:tcPr>
          <w:p w14:paraId="4D3078C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796E3A7" w14:textId="77777777" w:rsidR="00915161" w:rsidRDefault="00DB0F92">
            <w:r>
              <w:rPr>
                <w:color w:val="000000"/>
                <w:sz w:val="12"/>
              </w:rPr>
              <w:t>lodash.camelcase</w:t>
            </w:r>
          </w:p>
        </w:tc>
        <w:tc>
          <w:tcPr>
            <w:tcW w:w="1368" w:type="dxa"/>
          </w:tcPr>
          <w:p w14:paraId="52A86AB0" w14:textId="77777777" w:rsidR="00915161" w:rsidRDefault="00DB0F92">
            <w:r>
              <w:rPr>
                <w:color w:val="000000"/>
                <w:sz w:val="12"/>
              </w:rPr>
              <w:t>4.3.0</w:t>
            </w:r>
          </w:p>
        </w:tc>
        <w:tc>
          <w:tcPr>
            <w:tcW w:w="1152" w:type="dxa"/>
          </w:tcPr>
          <w:p w14:paraId="2211C6C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041FF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C4AB50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9106C4B" w14:textId="77777777" w:rsidR="00915161" w:rsidRDefault="00DB0F92">
            <w:r>
              <w:rPr>
                <w:color w:val="000000"/>
                <w:sz w:val="12"/>
              </w:rPr>
              <w:t>node_modules/lodash.camelcase</w:t>
            </w:r>
          </w:p>
        </w:tc>
      </w:tr>
      <w:tr w:rsidR="00915161" w14:paraId="3AE946A6" w14:textId="77777777">
        <w:trPr>
          <w:jc w:val="center"/>
        </w:trPr>
        <w:tc>
          <w:tcPr>
            <w:tcW w:w="1584" w:type="dxa"/>
          </w:tcPr>
          <w:p w14:paraId="28AA3B5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5B3CF47" w14:textId="77777777" w:rsidR="00915161" w:rsidRDefault="00DB0F92">
            <w:r>
              <w:rPr>
                <w:color w:val="000000"/>
                <w:sz w:val="12"/>
              </w:rPr>
              <w:t>lodash.defaults</w:t>
            </w:r>
          </w:p>
        </w:tc>
        <w:tc>
          <w:tcPr>
            <w:tcW w:w="1368" w:type="dxa"/>
          </w:tcPr>
          <w:p w14:paraId="7E2399A0" w14:textId="77777777" w:rsidR="00915161" w:rsidRDefault="00DB0F92">
            <w:r>
              <w:rPr>
                <w:color w:val="000000"/>
                <w:sz w:val="12"/>
              </w:rPr>
              <w:t>4.2.0</w:t>
            </w:r>
          </w:p>
        </w:tc>
        <w:tc>
          <w:tcPr>
            <w:tcW w:w="1152" w:type="dxa"/>
          </w:tcPr>
          <w:p w14:paraId="36C9903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AED9B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7E2F06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2CD4B8" w14:textId="77777777" w:rsidR="00915161" w:rsidRDefault="00DB0F92">
            <w:r>
              <w:rPr>
                <w:color w:val="000000"/>
                <w:sz w:val="12"/>
              </w:rPr>
              <w:t>node_modules/lodash.defaults</w:t>
            </w:r>
          </w:p>
        </w:tc>
      </w:tr>
      <w:tr w:rsidR="00915161" w14:paraId="5A781FCA" w14:textId="77777777">
        <w:trPr>
          <w:jc w:val="center"/>
        </w:trPr>
        <w:tc>
          <w:tcPr>
            <w:tcW w:w="1584" w:type="dxa"/>
          </w:tcPr>
          <w:p w14:paraId="224823C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4922C9D" w14:textId="77777777" w:rsidR="00915161" w:rsidRDefault="00DB0F92">
            <w:r>
              <w:rPr>
                <w:color w:val="000000"/>
                <w:sz w:val="12"/>
              </w:rPr>
              <w:t>lodash.get</w:t>
            </w:r>
          </w:p>
        </w:tc>
        <w:tc>
          <w:tcPr>
            <w:tcW w:w="1368" w:type="dxa"/>
          </w:tcPr>
          <w:p w14:paraId="36C66544" w14:textId="77777777" w:rsidR="00915161" w:rsidRDefault="00DB0F92">
            <w:r>
              <w:rPr>
                <w:color w:val="000000"/>
                <w:sz w:val="12"/>
              </w:rPr>
              <w:t>4.4.2</w:t>
            </w:r>
          </w:p>
        </w:tc>
        <w:tc>
          <w:tcPr>
            <w:tcW w:w="1152" w:type="dxa"/>
          </w:tcPr>
          <w:p w14:paraId="7427C08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132C8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E9F22C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055AC6" w14:textId="77777777" w:rsidR="00915161" w:rsidRDefault="00DB0F92">
            <w:r>
              <w:rPr>
                <w:color w:val="000000"/>
                <w:sz w:val="12"/>
              </w:rPr>
              <w:t>node_modules/lodash.get</w:t>
            </w:r>
          </w:p>
        </w:tc>
      </w:tr>
      <w:tr w:rsidR="00915161" w14:paraId="0D11D004" w14:textId="77777777">
        <w:trPr>
          <w:jc w:val="center"/>
        </w:trPr>
        <w:tc>
          <w:tcPr>
            <w:tcW w:w="1584" w:type="dxa"/>
          </w:tcPr>
          <w:p w14:paraId="4D687B9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C5B6A8A" w14:textId="77777777" w:rsidR="00915161" w:rsidRDefault="00DB0F92">
            <w:r>
              <w:rPr>
                <w:color w:val="000000"/>
                <w:sz w:val="12"/>
              </w:rPr>
              <w:t>lodash.includes</w:t>
            </w:r>
          </w:p>
        </w:tc>
        <w:tc>
          <w:tcPr>
            <w:tcW w:w="1368" w:type="dxa"/>
          </w:tcPr>
          <w:p w14:paraId="1A12F991" w14:textId="77777777" w:rsidR="00915161" w:rsidRDefault="00DB0F92">
            <w:r>
              <w:rPr>
                <w:color w:val="000000"/>
                <w:sz w:val="12"/>
              </w:rPr>
              <w:t>4.3.0</w:t>
            </w:r>
          </w:p>
        </w:tc>
        <w:tc>
          <w:tcPr>
            <w:tcW w:w="1152" w:type="dxa"/>
          </w:tcPr>
          <w:p w14:paraId="64FCE37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AEA05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A49590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EA642B" w14:textId="77777777" w:rsidR="00915161" w:rsidRDefault="00DB0F92">
            <w:r>
              <w:rPr>
                <w:color w:val="000000"/>
                <w:sz w:val="12"/>
              </w:rPr>
              <w:t>node_modules/lodash.includes</w:t>
            </w:r>
          </w:p>
        </w:tc>
      </w:tr>
      <w:tr w:rsidR="00915161" w14:paraId="45B37D70" w14:textId="77777777">
        <w:trPr>
          <w:jc w:val="center"/>
        </w:trPr>
        <w:tc>
          <w:tcPr>
            <w:tcW w:w="1584" w:type="dxa"/>
          </w:tcPr>
          <w:p w14:paraId="7F65EFC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4ADC78C" w14:textId="77777777" w:rsidR="00915161" w:rsidRDefault="00DB0F92">
            <w:r>
              <w:rPr>
                <w:color w:val="000000"/>
                <w:sz w:val="12"/>
              </w:rPr>
              <w:t>lodash.isarguments</w:t>
            </w:r>
          </w:p>
        </w:tc>
        <w:tc>
          <w:tcPr>
            <w:tcW w:w="1368" w:type="dxa"/>
          </w:tcPr>
          <w:p w14:paraId="19CCF657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67132F1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0243C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FEEC22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9BD127" w14:textId="77777777" w:rsidR="00915161" w:rsidRDefault="00DB0F92">
            <w:r>
              <w:rPr>
                <w:color w:val="000000"/>
                <w:sz w:val="12"/>
              </w:rPr>
              <w:t>node_modules/lodash.isarguments</w:t>
            </w:r>
          </w:p>
        </w:tc>
      </w:tr>
      <w:tr w:rsidR="00915161" w14:paraId="354B4F41" w14:textId="77777777">
        <w:trPr>
          <w:jc w:val="center"/>
        </w:trPr>
        <w:tc>
          <w:tcPr>
            <w:tcW w:w="1584" w:type="dxa"/>
          </w:tcPr>
          <w:p w14:paraId="11E01B5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D85906D" w14:textId="77777777" w:rsidR="00915161" w:rsidRDefault="00DB0F92">
            <w:r>
              <w:rPr>
                <w:color w:val="000000"/>
                <w:sz w:val="12"/>
              </w:rPr>
              <w:t>lodash.isboolean</w:t>
            </w:r>
          </w:p>
        </w:tc>
        <w:tc>
          <w:tcPr>
            <w:tcW w:w="1368" w:type="dxa"/>
          </w:tcPr>
          <w:p w14:paraId="68028BCC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44BA080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D28BC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B48EA3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74F3904" w14:textId="77777777" w:rsidR="00915161" w:rsidRDefault="00DB0F92">
            <w:r>
              <w:rPr>
                <w:color w:val="000000"/>
                <w:sz w:val="12"/>
              </w:rPr>
              <w:t>node_modules/lodash.isboolean</w:t>
            </w:r>
          </w:p>
        </w:tc>
      </w:tr>
      <w:tr w:rsidR="00915161" w14:paraId="3B23D776" w14:textId="77777777">
        <w:trPr>
          <w:jc w:val="center"/>
        </w:trPr>
        <w:tc>
          <w:tcPr>
            <w:tcW w:w="1584" w:type="dxa"/>
          </w:tcPr>
          <w:p w14:paraId="252C53B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09585C7" w14:textId="77777777" w:rsidR="00915161" w:rsidRDefault="00DB0F92">
            <w:r>
              <w:rPr>
                <w:color w:val="000000"/>
                <w:sz w:val="12"/>
              </w:rPr>
              <w:t>lodash.isinteger</w:t>
            </w:r>
          </w:p>
        </w:tc>
        <w:tc>
          <w:tcPr>
            <w:tcW w:w="1368" w:type="dxa"/>
          </w:tcPr>
          <w:p w14:paraId="7339F064" w14:textId="77777777" w:rsidR="00915161" w:rsidRDefault="00DB0F92">
            <w:r>
              <w:rPr>
                <w:color w:val="000000"/>
                <w:sz w:val="12"/>
              </w:rPr>
              <w:t>4.0.4</w:t>
            </w:r>
          </w:p>
        </w:tc>
        <w:tc>
          <w:tcPr>
            <w:tcW w:w="1152" w:type="dxa"/>
          </w:tcPr>
          <w:p w14:paraId="10C8290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DA152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E6A7A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F5A0BB" w14:textId="77777777" w:rsidR="00915161" w:rsidRDefault="00DB0F92">
            <w:r>
              <w:rPr>
                <w:color w:val="000000"/>
                <w:sz w:val="12"/>
              </w:rPr>
              <w:t>node_modules/lodash.isinteger</w:t>
            </w:r>
          </w:p>
        </w:tc>
      </w:tr>
      <w:tr w:rsidR="00915161" w14:paraId="3218C0B8" w14:textId="77777777">
        <w:trPr>
          <w:jc w:val="center"/>
        </w:trPr>
        <w:tc>
          <w:tcPr>
            <w:tcW w:w="1584" w:type="dxa"/>
          </w:tcPr>
          <w:p w14:paraId="690DA62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BAD0428" w14:textId="77777777" w:rsidR="00915161" w:rsidRDefault="00DB0F92">
            <w:r>
              <w:rPr>
                <w:color w:val="000000"/>
                <w:sz w:val="12"/>
              </w:rPr>
              <w:t>lodash.isnumber</w:t>
            </w:r>
          </w:p>
        </w:tc>
        <w:tc>
          <w:tcPr>
            <w:tcW w:w="1368" w:type="dxa"/>
          </w:tcPr>
          <w:p w14:paraId="47855D61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625C2CD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308BA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26A0F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E0DA05" w14:textId="77777777" w:rsidR="00915161" w:rsidRDefault="00DB0F92">
            <w:r>
              <w:rPr>
                <w:color w:val="000000"/>
                <w:sz w:val="12"/>
              </w:rPr>
              <w:t>node_modules/lodash.isnumber</w:t>
            </w:r>
          </w:p>
        </w:tc>
      </w:tr>
      <w:tr w:rsidR="00915161" w14:paraId="644BCD81" w14:textId="77777777">
        <w:trPr>
          <w:jc w:val="center"/>
        </w:trPr>
        <w:tc>
          <w:tcPr>
            <w:tcW w:w="1584" w:type="dxa"/>
          </w:tcPr>
          <w:p w14:paraId="7AA6109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FD717BE" w14:textId="77777777" w:rsidR="00915161" w:rsidRDefault="00DB0F92">
            <w:r>
              <w:rPr>
                <w:color w:val="000000"/>
                <w:sz w:val="12"/>
              </w:rPr>
              <w:t>lodash.isplainobject</w:t>
            </w:r>
          </w:p>
        </w:tc>
        <w:tc>
          <w:tcPr>
            <w:tcW w:w="1368" w:type="dxa"/>
          </w:tcPr>
          <w:p w14:paraId="09B6B85B" w14:textId="77777777" w:rsidR="00915161" w:rsidRDefault="00DB0F92">
            <w:r>
              <w:rPr>
                <w:color w:val="000000"/>
                <w:sz w:val="12"/>
              </w:rPr>
              <w:t>4.0.6</w:t>
            </w:r>
          </w:p>
        </w:tc>
        <w:tc>
          <w:tcPr>
            <w:tcW w:w="1152" w:type="dxa"/>
          </w:tcPr>
          <w:p w14:paraId="41CB36D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C04211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576254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81F2C9" w14:textId="77777777" w:rsidR="00915161" w:rsidRDefault="00DB0F92">
            <w:r>
              <w:rPr>
                <w:color w:val="000000"/>
                <w:sz w:val="12"/>
              </w:rPr>
              <w:t>node_modules/lodash.isplainobject</w:t>
            </w:r>
          </w:p>
        </w:tc>
      </w:tr>
      <w:tr w:rsidR="00915161" w14:paraId="6C3E3C66" w14:textId="77777777">
        <w:trPr>
          <w:jc w:val="center"/>
        </w:trPr>
        <w:tc>
          <w:tcPr>
            <w:tcW w:w="1584" w:type="dxa"/>
          </w:tcPr>
          <w:p w14:paraId="4B17A87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5A634C4" w14:textId="77777777" w:rsidR="00915161" w:rsidRDefault="00DB0F92">
            <w:r>
              <w:rPr>
                <w:color w:val="000000"/>
                <w:sz w:val="12"/>
              </w:rPr>
              <w:t>lodash.isstring</w:t>
            </w:r>
          </w:p>
        </w:tc>
        <w:tc>
          <w:tcPr>
            <w:tcW w:w="1368" w:type="dxa"/>
          </w:tcPr>
          <w:p w14:paraId="3443401C" w14:textId="77777777" w:rsidR="00915161" w:rsidRDefault="00DB0F92">
            <w:r>
              <w:rPr>
                <w:color w:val="000000"/>
                <w:sz w:val="12"/>
              </w:rPr>
              <w:t>4.0.1</w:t>
            </w:r>
          </w:p>
        </w:tc>
        <w:tc>
          <w:tcPr>
            <w:tcW w:w="1152" w:type="dxa"/>
          </w:tcPr>
          <w:p w14:paraId="12FF442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E60E5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5C103B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B82A5F" w14:textId="77777777" w:rsidR="00915161" w:rsidRDefault="00DB0F92">
            <w:r>
              <w:rPr>
                <w:color w:val="000000"/>
                <w:sz w:val="12"/>
              </w:rPr>
              <w:t>node_modules/lodash.isstring</w:t>
            </w:r>
          </w:p>
        </w:tc>
      </w:tr>
      <w:tr w:rsidR="00915161" w14:paraId="3842AAE3" w14:textId="77777777">
        <w:trPr>
          <w:jc w:val="center"/>
        </w:trPr>
        <w:tc>
          <w:tcPr>
            <w:tcW w:w="1584" w:type="dxa"/>
          </w:tcPr>
          <w:p w14:paraId="2AA0169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A901465" w14:textId="77777777" w:rsidR="00915161" w:rsidRDefault="00DB0F92">
            <w:r>
              <w:rPr>
                <w:color w:val="000000"/>
                <w:sz w:val="12"/>
              </w:rPr>
              <w:t>lodash.memoize</w:t>
            </w:r>
          </w:p>
        </w:tc>
        <w:tc>
          <w:tcPr>
            <w:tcW w:w="1368" w:type="dxa"/>
          </w:tcPr>
          <w:p w14:paraId="646B4998" w14:textId="77777777" w:rsidR="00915161" w:rsidRDefault="00DB0F92">
            <w:r>
              <w:rPr>
                <w:color w:val="000000"/>
                <w:sz w:val="12"/>
              </w:rPr>
              <w:t>4.1.2</w:t>
            </w:r>
          </w:p>
        </w:tc>
        <w:tc>
          <w:tcPr>
            <w:tcW w:w="1152" w:type="dxa"/>
          </w:tcPr>
          <w:p w14:paraId="02F3436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6EAC6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5D9A6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E09861" w14:textId="77777777" w:rsidR="00915161" w:rsidRDefault="00DB0F92">
            <w:r>
              <w:rPr>
                <w:color w:val="000000"/>
                <w:sz w:val="12"/>
              </w:rPr>
              <w:t>node_modules/lodash.memoize</w:t>
            </w:r>
          </w:p>
        </w:tc>
      </w:tr>
      <w:tr w:rsidR="00915161" w14:paraId="14387302" w14:textId="77777777">
        <w:trPr>
          <w:jc w:val="center"/>
        </w:trPr>
        <w:tc>
          <w:tcPr>
            <w:tcW w:w="1584" w:type="dxa"/>
          </w:tcPr>
          <w:p w14:paraId="70A2A4C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A991A40" w14:textId="77777777" w:rsidR="00915161" w:rsidRDefault="00DB0F92">
            <w:r>
              <w:rPr>
                <w:color w:val="000000"/>
                <w:sz w:val="12"/>
              </w:rPr>
              <w:t>lodash.merge</w:t>
            </w:r>
          </w:p>
        </w:tc>
        <w:tc>
          <w:tcPr>
            <w:tcW w:w="1368" w:type="dxa"/>
          </w:tcPr>
          <w:p w14:paraId="4E90D1B5" w14:textId="77777777" w:rsidR="00915161" w:rsidRDefault="00DB0F92">
            <w:r>
              <w:rPr>
                <w:color w:val="000000"/>
                <w:sz w:val="12"/>
              </w:rPr>
              <w:t>4.6.2</w:t>
            </w:r>
          </w:p>
        </w:tc>
        <w:tc>
          <w:tcPr>
            <w:tcW w:w="1152" w:type="dxa"/>
          </w:tcPr>
          <w:p w14:paraId="24C9D90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97DE4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337F40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98C7DF" w14:textId="77777777" w:rsidR="00915161" w:rsidRDefault="00DB0F92">
            <w:r>
              <w:rPr>
                <w:color w:val="000000"/>
                <w:sz w:val="12"/>
              </w:rPr>
              <w:t>node_modules/lodash.merge</w:t>
            </w:r>
          </w:p>
        </w:tc>
      </w:tr>
      <w:tr w:rsidR="00915161" w14:paraId="24119470" w14:textId="77777777">
        <w:trPr>
          <w:jc w:val="center"/>
        </w:trPr>
        <w:tc>
          <w:tcPr>
            <w:tcW w:w="1584" w:type="dxa"/>
          </w:tcPr>
          <w:p w14:paraId="54A0C1A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6323122" w14:textId="77777777" w:rsidR="00915161" w:rsidRDefault="00DB0F92">
            <w:r>
              <w:rPr>
                <w:color w:val="000000"/>
                <w:sz w:val="12"/>
              </w:rPr>
              <w:t>lodash.once</w:t>
            </w:r>
          </w:p>
        </w:tc>
        <w:tc>
          <w:tcPr>
            <w:tcW w:w="1368" w:type="dxa"/>
          </w:tcPr>
          <w:p w14:paraId="3E93BCCB" w14:textId="77777777" w:rsidR="00915161" w:rsidRDefault="00DB0F92">
            <w:r>
              <w:rPr>
                <w:color w:val="000000"/>
                <w:sz w:val="12"/>
              </w:rPr>
              <w:t>4.1.1</w:t>
            </w:r>
          </w:p>
        </w:tc>
        <w:tc>
          <w:tcPr>
            <w:tcW w:w="1152" w:type="dxa"/>
          </w:tcPr>
          <w:p w14:paraId="44BE909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BE9AD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447391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6530E4" w14:textId="77777777" w:rsidR="00915161" w:rsidRDefault="00DB0F92">
            <w:r>
              <w:rPr>
                <w:color w:val="000000"/>
                <w:sz w:val="12"/>
              </w:rPr>
              <w:t>node_modules/lodash.once</w:t>
            </w:r>
          </w:p>
        </w:tc>
      </w:tr>
      <w:tr w:rsidR="00915161" w14:paraId="40D4B32C" w14:textId="77777777">
        <w:trPr>
          <w:jc w:val="center"/>
        </w:trPr>
        <w:tc>
          <w:tcPr>
            <w:tcW w:w="1584" w:type="dxa"/>
          </w:tcPr>
          <w:p w14:paraId="51785F0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1E2A7A7" w14:textId="77777777" w:rsidR="00915161" w:rsidRDefault="00DB0F92">
            <w:r>
              <w:rPr>
                <w:color w:val="000000"/>
                <w:sz w:val="12"/>
              </w:rPr>
              <w:t>logform</w:t>
            </w:r>
          </w:p>
        </w:tc>
        <w:tc>
          <w:tcPr>
            <w:tcW w:w="1368" w:type="dxa"/>
          </w:tcPr>
          <w:p w14:paraId="3F465ACE" w14:textId="77777777" w:rsidR="00915161" w:rsidRDefault="00DB0F92">
            <w:r>
              <w:rPr>
                <w:color w:val="000000"/>
                <w:sz w:val="12"/>
              </w:rPr>
              <w:t>2.7.0</w:t>
            </w:r>
          </w:p>
        </w:tc>
        <w:tc>
          <w:tcPr>
            <w:tcW w:w="1152" w:type="dxa"/>
          </w:tcPr>
          <w:p w14:paraId="09165FF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A6C330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3EDE15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7EAABFC" w14:textId="77777777" w:rsidR="00915161" w:rsidRDefault="00DB0F92">
            <w:r>
              <w:rPr>
                <w:color w:val="000000"/>
                <w:sz w:val="12"/>
              </w:rPr>
              <w:t>node_modules/logform</w:t>
            </w:r>
          </w:p>
        </w:tc>
      </w:tr>
      <w:tr w:rsidR="00915161" w14:paraId="67D7DE85" w14:textId="77777777">
        <w:trPr>
          <w:jc w:val="center"/>
        </w:trPr>
        <w:tc>
          <w:tcPr>
            <w:tcW w:w="1584" w:type="dxa"/>
          </w:tcPr>
          <w:p w14:paraId="3AEA638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CF9AD0D" w14:textId="77777777" w:rsidR="00915161" w:rsidRDefault="00DB0F92">
            <w:r>
              <w:rPr>
                <w:color w:val="000000"/>
                <w:sz w:val="12"/>
              </w:rPr>
              <w:t>long</w:t>
            </w:r>
          </w:p>
        </w:tc>
        <w:tc>
          <w:tcPr>
            <w:tcW w:w="1368" w:type="dxa"/>
          </w:tcPr>
          <w:p w14:paraId="2170B898" w14:textId="77777777" w:rsidR="00915161" w:rsidRDefault="00DB0F92">
            <w:r>
              <w:rPr>
                <w:color w:val="000000"/>
                <w:sz w:val="12"/>
              </w:rPr>
              <w:t>5.3.2</w:t>
            </w:r>
          </w:p>
        </w:tc>
        <w:tc>
          <w:tcPr>
            <w:tcW w:w="1152" w:type="dxa"/>
          </w:tcPr>
          <w:p w14:paraId="7C66762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1CEEB2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A208AFD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4D80F8DC" w14:textId="77777777" w:rsidR="00915161" w:rsidRDefault="00DB0F92">
            <w:r>
              <w:rPr>
                <w:color w:val="000000"/>
                <w:sz w:val="12"/>
              </w:rPr>
              <w:t>node_modules/long</w:t>
            </w:r>
          </w:p>
        </w:tc>
      </w:tr>
      <w:tr w:rsidR="00915161" w14:paraId="08B9FAAB" w14:textId="77777777">
        <w:trPr>
          <w:jc w:val="center"/>
        </w:trPr>
        <w:tc>
          <w:tcPr>
            <w:tcW w:w="1584" w:type="dxa"/>
          </w:tcPr>
          <w:p w14:paraId="5F8082E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02B0261" w14:textId="77777777" w:rsidR="00915161" w:rsidRDefault="00DB0F92">
            <w:r>
              <w:rPr>
                <w:color w:val="000000"/>
                <w:sz w:val="12"/>
              </w:rPr>
              <w:t>lru-cache</w:t>
            </w:r>
          </w:p>
        </w:tc>
        <w:tc>
          <w:tcPr>
            <w:tcW w:w="1368" w:type="dxa"/>
          </w:tcPr>
          <w:p w14:paraId="6D0725FE" w14:textId="77777777" w:rsidR="00915161" w:rsidRDefault="00DB0F92">
            <w:r>
              <w:rPr>
                <w:color w:val="000000"/>
                <w:sz w:val="12"/>
              </w:rPr>
              <w:t>10.4.3</w:t>
            </w:r>
          </w:p>
        </w:tc>
        <w:tc>
          <w:tcPr>
            <w:tcW w:w="1152" w:type="dxa"/>
          </w:tcPr>
          <w:p w14:paraId="46496A8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895EA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60094FD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0F609ED5" w14:textId="77777777" w:rsidR="00915161" w:rsidRDefault="00DB0F92">
            <w:r>
              <w:rPr>
                <w:color w:val="000000"/>
                <w:sz w:val="12"/>
              </w:rPr>
              <w:t>node_modules/path-scurry/node_modules/lru-cache</w:t>
            </w:r>
          </w:p>
        </w:tc>
      </w:tr>
      <w:tr w:rsidR="00915161" w14:paraId="22EC6586" w14:textId="77777777">
        <w:trPr>
          <w:jc w:val="center"/>
        </w:trPr>
        <w:tc>
          <w:tcPr>
            <w:tcW w:w="1584" w:type="dxa"/>
          </w:tcPr>
          <w:p w14:paraId="61D228D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674CAB1" w14:textId="77777777" w:rsidR="00915161" w:rsidRDefault="00DB0F92">
            <w:r>
              <w:rPr>
                <w:color w:val="000000"/>
                <w:sz w:val="12"/>
              </w:rPr>
              <w:t>lru-cache</w:t>
            </w:r>
          </w:p>
        </w:tc>
        <w:tc>
          <w:tcPr>
            <w:tcW w:w="1368" w:type="dxa"/>
          </w:tcPr>
          <w:p w14:paraId="5990D04D" w14:textId="77777777" w:rsidR="00915161" w:rsidRDefault="00DB0F92">
            <w:r>
              <w:rPr>
                <w:color w:val="000000"/>
                <w:sz w:val="12"/>
              </w:rPr>
              <w:t>5.1.1</w:t>
            </w:r>
          </w:p>
        </w:tc>
        <w:tc>
          <w:tcPr>
            <w:tcW w:w="1152" w:type="dxa"/>
          </w:tcPr>
          <w:p w14:paraId="2393F84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A9BC7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0B05CA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DE4AE8" w14:textId="77777777" w:rsidR="00915161" w:rsidRDefault="00DB0F92">
            <w:r>
              <w:rPr>
                <w:color w:val="000000"/>
                <w:sz w:val="12"/>
              </w:rPr>
              <w:t>node_modules/lru-cache</w:t>
            </w:r>
          </w:p>
        </w:tc>
      </w:tr>
      <w:tr w:rsidR="00915161" w14:paraId="73DB956E" w14:textId="77777777">
        <w:trPr>
          <w:jc w:val="center"/>
        </w:trPr>
        <w:tc>
          <w:tcPr>
            <w:tcW w:w="1584" w:type="dxa"/>
          </w:tcPr>
          <w:p w14:paraId="61FF84D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2983108" w14:textId="77777777" w:rsidR="00915161" w:rsidRDefault="00DB0F92">
            <w:r>
              <w:rPr>
                <w:color w:val="000000"/>
                <w:sz w:val="12"/>
              </w:rPr>
              <w:t>luxon</w:t>
            </w:r>
          </w:p>
        </w:tc>
        <w:tc>
          <w:tcPr>
            <w:tcW w:w="1368" w:type="dxa"/>
          </w:tcPr>
          <w:p w14:paraId="439DBC39" w14:textId="77777777" w:rsidR="00915161" w:rsidRDefault="00DB0F92">
            <w:r>
              <w:rPr>
                <w:color w:val="000000"/>
                <w:sz w:val="12"/>
              </w:rPr>
              <w:t>3.7.2</w:t>
            </w:r>
          </w:p>
        </w:tc>
        <w:tc>
          <w:tcPr>
            <w:tcW w:w="1152" w:type="dxa"/>
          </w:tcPr>
          <w:p w14:paraId="154AB90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A88DE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35944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A37566" w14:textId="77777777" w:rsidR="00915161" w:rsidRDefault="00DB0F92">
            <w:r>
              <w:rPr>
                <w:color w:val="000000"/>
                <w:sz w:val="12"/>
              </w:rPr>
              <w:t>node_modules/luxon</w:t>
            </w:r>
          </w:p>
        </w:tc>
      </w:tr>
      <w:tr w:rsidR="00915161" w14:paraId="4CAB6466" w14:textId="77777777">
        <w:trPr>
          <w:jc w:val="center"/>
        </w:trPr>
        <w:tc>
          <w:tcPr>
            <w:tcW w:w="1584" w:type="dxa"/>
          </w:tcPr>
          <w:p w14:paraId="4A0092D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30D77DB" w14:textId="77777777" w:rsidR="00915161" w:rsidRDefault="00DB0F92">
            <w:r>
              <w:rPr>
                <w:color w:val="000000"/>
                <w:sz w:val="12"/>
              </w:rPr>
              <w:t>make-dir</w:t>
            </w:r>
          </w:p>
        </w:tc>
        <w:tc>
          <w:tcPr>
            <w:tcW w:w="1368" w:type="dxa"/>
          </w:tcPr>
          <w:p w14:paraId="06BBBFD0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6BBA4B5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E8BB4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F65135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3A2EEAD" w14:textId="77777777" w:rsidR="00915161" w:rsidRDefault="00DB0F92">
            <w:r>
              <w:rPr>
                <w:color w:val="000000"/>
                <w:sz w:val="12"/>
              </w:rPr>
              <w:t>node_modules/make-dir</w:t>
            </w:r>
          </w:p>
        </w:tc>
      </w:tr>
      <w:tr w:rsidR="00915161" w14:paraId="4C279420" w14:textId="77777777">
        <w:trPr>
          <w:jc w:val="center"/>
        </w:trPr>
        <w:tc>
          <w:tcPr>
            <w:tcW w:w="1584" w:type="dxa"/>
          </w:tcPr>
          <w:p w14:paraId="6637792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92F3CFB" w14:textId="77777777" w:rsidR="00915161" w:rsidRDefault="00DB0F92">
            <w:r>
              <w:rPr>
                <w:color w:val="000000"/>
                <w:sz w:val="12"/>
              </w:rPr>
              <w:t>make-error</w:t>
            </w:r>
          </w:p>
        </w:tc>
        <w:tc>
          <w:tcPr>
            <w:tcW w:w="1368" w:type="dxa"/>
          </w:tcPr>
          <w:p w14:paraId="24436066" w14:textId="77777777" w:rsidR="00915161" w:rsidRDefault="00DB0F92">
            <w:r>
              <w:rPr>
                <w:color w:val="000000"/>
                <w:sz w:val="12"/>
              </w:rPr>
              <w:t>1.3.6</w:t>
            </w:r>
          </w:p>
        </w:tc>
        <w:tc>
          <w:tcPr>
            <w:tcW w:w="1152" w:type="dxa"/>
          </w:tcPr>
          <w:p w14:paraId="47D5DC3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6E9F9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8ED741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8B8985" w14:textId="77777777" w:rsidR="00915161" w:rsidRDefault="00DB0F92">
            <w:r>
              <w:rPr>
                <w:color w:val="000000"/>
                <w:sz w:val="12"/>
              </w:rPr>
              <w:t>node_modules/make-error</w:t>
            </w:r>
          </w:p>
        </w:tc>
      </w:tr>
      <w:tr w:rsidR="00915161" w14:paraId="7D4C9D25" w14:textId="77777777">
        <w:trPr>
          <w:jc w:val="center"/>
        </w:trPr>
        <w:tc>
          <w:tcPr>
            <w:tcW w:w="1584" w:type="dxa"/>
          </w:tcPr>
          <w:p w14:paraId="256A5D2D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7C85611C" w14:textId="77777777" w:rsidR="00915161" w:rsidRDefault="00DB0F92">
            <w:r>
              <w:rPr>
                <w:color w:val="000000"/>
                <w:sz w:val="12"/>
              </w:rPr>
              <w:t>makeerror</w:t>
            </w:r>
          </w:p>
        </w:tc>
        <w:tc>
          <w:tcPr>
            <w:tcW w:w="1368" w:type="dxa"/>
          </w:tcPr>
          <w:p w14:paraId="23EB603E" w14:textId="77777777" w:rsidR="00915161" w:rsidRDefault="00DB0F92">
            <w:r>
              <w:rPr>
                <w:color w:val="000000"/>
                <w:sz w:val="12"/>
              </w:rPr>
              <w:t>1.0.12</w:t>
            </w:r>
          </w:p>
        </w:tc>
        <w:tc>
          <w:tcPr>
            <w:tcW w:w="1152" w:type="dxa"/>
          </w:tcPr>
          <w:p w14:paraId="17D7E1C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FC313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8F8896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BC3BBE" w14:textId="77777777" w:rsidR="00915161" w:rsidRDefault="00DB0F92">
            <w:r>
              <w:rPr>
                <w:color w:val="000000"/>
                <w:sz w:val="12"/>
              </w:rPr>
              <w:t>node_modules/makeerror</w:t>
            </w:r>
          </w:p>
        </w:tc>
      </w:tr>
      <w:tr w:rsidR="00915161" w14:paraId="5076798D" w14:textId="77777777">
        <w:trPr>
          <w:jc w:val="center"/>
        </w:trPr>
        <w:tc>
          <w:tcPr>
            <w:tcW w:w="1584" w:type="dxa"/>
          </w:tcPr>
          <w:p w14:paraId="7F358C5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4553DF8" w14:textId="77777777" w:rsidR="00915161" w:rsidRDefault="00DB0F92">
            <w:r>
              <w:rPr>
                <w:color w:val="000000"/>
                <w:sz w:val="12"/>
              </w:rPr>
              <w:t>math-intrinsics</w:t>
            </w:r>
          </w:p>
        </w:tc>
        <w:tc>
          <w:tcPr>
            <w:tcW w:w="1368" w:type="dxa"/>
          </w:tcPr>
          <w:p w14:paraId="153729A4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004524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8A145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73B0B5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2F30F7" w14:textId="77777777" w:rsidR="00915161" w:rsidRDefault="00DB0F92">
            <w:r>
              <w:rPr>
                <w:color w:val="000000"/>
                <w:sz w:val="12"/>
              </w:rPr>
              <w:t>node_modules/math-intrinsics</w:t>
            </w:r>
          </w:p>
        </w:tc>
      </w:tr>
      <w:tr w:rsidR="00915161" w14:paraId="0A393F79" w14:textId="77777777">
        <w:trPr>
          <w:jc w:val="center"/>
        </w:trPr>
        <w:tc>
          <w:tcPr>
            <w:tcW w:w="1584" w:type="dxa"/>
          </w:tcPr>
          <w:p w14:paraId="6C21FFF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F64CC11" w14:textId="77777777" w:rsidR="00915161" w:rsidRDefault="00DB0F92">
            <w:r>
              <w:rPr>
                <w:color w:val="000000"/>
                <w:sz w:val="12"/>
              </w:rPr>
              <w:t>media-typer</w:t>
            </w:r>
          </w:p>
        </w:tc>
        <w:tc>
          <w:tcPr>
            <w:tcW w:w="1368" w:type="dxa"/>
          </w:tcPr>
          <w:p w14:paraId="08F58A69" w14:textId="77777777" w:rsidR="00915161" w:rsidRDefault="00DB0F92">
            <w:r>
              <w:rPr>
                <w:color w:val="000000"/>
                <w:sz w:val="12"/>
              </w:rPr>
              <w:t>0.3.0</w:t>
            </w:r>
          </w:p>
        </w:tc>
        <w:tc>
          <w:tcPr>
            <w:tcW w:w="1152" w:type="dxa"/>
          </w:tcPr>
          <w:p w14:paraId="4ECB96B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61C9A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981664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3D9992" w14:textId="77777777" w:rsidR="00915161" w:rsidRDefault="00DB0F92">
            <w:r>
              <w:rPr>
                <w:color w:val="000000"/>
                <w:sz w:val="12"/>
              </w:rPr>
              <w:t>node_modules/media-typer</w:t>
            </w:r>
          </w:p>
        </w:tc>
      </w:tr>
      <w:tr w:rsidR="00915161" w14:paraId="643C4334" w14:textId="77777777">
        <w:trPr>
          <w:jc w:val="center"/>
        </w:trPr>
        <w:tc>
          <w:tcPr>
            <w:tcW w:w="1584" w:type="dxa"/>
          </w:tcPr>
          <w:p w14:paraId="5144B8B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6FCB7A" w14:textId="77777777" w:rsidR="00915161" w:rsidRDefault="00DB0F92">
            <w:r>
              <w:rPr>
                <w:color w:val="000000"/>
                <w:sz w:val="12"/>
              </w:rPr>
              <w:t>merge-descriptors</w:t>
            </w:r>
          </w:p>
        </w:tc>
        <w:tc>
          <w:tcPr>
            <w:tcW w:w="1368" w:type="dxa"/>
          </w:tcPr>
          <w:p w14:paraId="5FDDF696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6149CE9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86E7C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D77436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613BB5" w14:textId="77777777" w:rsidR="00915161" w:rsidRDefault="00DB0F92">
            <w:r>
              <w:rPr>
                <w:color w:val="000000"/>
                <w:sz w:val="12"/>
              </w:rPr>
              <w:t>node_modules/merge-descriptors</w:t>
            </w:r>
          </w:p>
        </w:tc>
      </w:tr>
      <w:tr w:rsidR="00915161" w14:paraId="3722AE7A" w14:textId="77777777">
        <w:trPr>
          <w:jc w:val="center"/>
        </w:trPr>
        <w:tc>
          <w:tcPr>
            <w:tcW w:w="1584" w:type="dxa"/>
          </w:tcPr>
          <w:p w14:paraId="76EB016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0A27CC7" w14:textId="77777777" w:rsidR="00915161" w:rsidRDefault="00DB0F92">
            <w:r>
              <w:rPr>
                <w:color w:val="000000"/>
                <w:sz w:val="12"/>
              </w:rPr>
              <w:t>merge-stream</w:t>
            </w:r>
          </w:p>
        </w:tc>
        <w:tc>
          <w:tcPr>
            <w:tcW w:w="1368" w:type="dxa"/>
          </w:tcPr>
          <w:p w14:paraId="6499B189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773CCD6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A0D33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ED2D27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E227EF" w14:textId="77777777" w:rsidR="00915161" w:rsidRDefault="00DB0F92">
            <w:r>
              <w:rPr>
                <w:color w:val="000000"/>
                <w:sz w:val="12"/>
              </w:rPr>
              <w:t>node_modules/merge-stream</w:t>
            </w:r>
          </w:p>
        </w:tc>
      </w:tr>
      <w:tr w:rsidR="00915161" w14:paraId="1790DBD1" w14:textId="77777777">
        <w:trPr>
          <w:jc w:val="center"/>
        </w:trPr>
        <w:tc>
          <w:tcPr>
            <w:tcW w:w="1584" w:type="dxa"/>
          </w:tcPr>
          <w:p w14:paraId="488C501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9E87C89" w14:textId="77777777" w:rsidR="00915161" w:rsidRDefault="00DB0F92">
            <w:r>
              <w:rPr>
                <w:color w:val="000000"/>
                <w:sz w:val="12"/>
              </w:rPr>
              <w:t>merge2</w:t>
            </w:r>
          </w:p>
        </w:tc>
        <w:tc>
          <w:tcPr>
            <w:tcW w:w="1368" w:type="dxa"/>
          </w:tcPr>
          <w:p w14:paraId="76FE5DDF" w14:textId="77777777" w:rsidR="00915161" w:rsidRDefault="00DB0F92">
            <w:r>
              <w:rPr>
                <w:color w:val="000000"/>
                <w:sz w:val="12"/>
              </w:rPr>
              <w:t>1.4.1</w:t>
            </w:r>
          </w:p>
        </w:tc>
        <w:tc>
          <w:tcPr>
            <w:tcW w:w="1152" w:type="dxa"/>
          </w:tcPr>
          <w:p w14:paraId="1764268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25EB5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1C1751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B4E3B8" w14:textId="77777777" w:rsidR="00915161" w:rsidRDefault="00DB0F92">
            <w:r>
              <w:rPr>
                <w:color w:val="000000"/>
                <w:sz w:val="12"/>
              </w:rPr>
              <w:t>node_modules/merge2</w:t>
            </w:r>
          </w:p>
        </w:tc>
      </w:tr>
      <w:tr w:rsidR="00915161" w14:paraId="7A3ADB09" w14:textId="77777777">
        <w:trPr>
          <w:jc w:val="center"/>
        </w:trPr>
        <w:tc>
          <w:tcPr>
            <w:tcW w:w="1584" w:type="dxa"/>
          </w:tcPr>
          <w:p w14:paraId="2B4DAFD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E5F15C1" w14:textId="77777777" w:rsidR="00915161" w:rsidRDefault="00DB0F92">
            <w:r>
              <w:rPr>
                <w:color w:val="000000"/>
                <w:sz w:val="12"/>
              </w:rPr>
              <w:t>methods</w:t>
            </w:r>
          </w:p>
        </w:tc>
        <w:tc>
          <w:tcPr>
            <w:tcW w:w="1368" w:type="dxa"/>
          </w:tcPr>
          <w:p w14:paraId="00D280BB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26A143D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B3D0D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45FAF9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E12AFD" w14:textId="77777777" w:rsidR="00915161" w:rsidRDefault="00DB0F92">
            <w:r>
              <w:rPr>
                <w:color w:val="000000"/>
                <w:sz w:val="12"/>
              </w:rPr>
              <w:t>node_modules/methods</w:t>
            </w:r>
          </w:p>
        </w:tc>
      </w:tr>
      <w:tr w:rsidR="00915161" w14:paraId="1AEBB96A" w14:textId="77777777">
        <w:trPr>
          <w:jc w:val="center"/>
        </w:trPr>
        <w:tc>
          <w:tcPr>
            <w:tcW w:w="1584" w:type="dxa"/>
          </w:tcPr>
          <w:p w14:paraId="3EF1F22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2E30AF2" w14:textId="77777777" w:rsidR="00915161" w:rsidRDefault="00DB0F92">
            <w:r>
              <w:rPr>
                <w:color w:val="000000"/>
                <w:sz w:val="12"/>
              </w:rPr>
              <w:t>micromatch</w:t>
            </w:r>
          </w:p>
        </w:tc>
        <w:tc>
          <w:tcPr>
            <w:tcW w:w="1368" w:type="dxa"/>
          </w:tcPr>
          <w:p w14:paraId="3B27C4C6" w14:textId="77777777" w:rsidR="00915161" w:rsidRDefault="00DB0F92">
            <w:r>
              <w:rPr>
                <w:color w:val="000000"/>
                <w:sz w:val="12"/>
              </w:rPr>
              <w:t>4.0.8</w:t>
            </w:r>
          </w:p>
        </w:tc>
        <w:tc>
          <w:tcPr>
            <w:tcW w:w="1152" w:type="dxa"/>
          </w:tcPr>
          <w:p w14:paraId="7FB4B81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084F1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0CEBFF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A6DFFD" w14:textId="77777777" w:rsidR="00915161" w:rsidRDefault="00DB0F92">
            <w:r>
              <w:rPr>
                <w:color w:val="000000"/>
                <w:sz w:val="12"/>
              </w:rPr>
              <w:t>node_modules/micromatch</w:t>
            </w:r>
          </w:p>
        </w:tc>
      </w:tr>
      <w:tr w:rsidR="00915161" w14:paraId="1A464C50" w14:textId="77777777">
        <w:trPr>
          <w:jc w:val="center"/>
        </w:trPr>
        <w:tc>
          <w:tcPr>
            <w:tcW w:w="1584" w:type="dxa"/>
          </w:tcPr>
          <w:p w14:paraId="6034E7F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8B2F53B" w14:textId="77777777" w:rsidR="00915161" w:rsidRDefault="00DB0F92">
            <w:r>
              <w:rPr>
                <w:color w:val="000000"/>
                <w:sz w:val="12"/>
              </w:rPr>
              <w:t>mime</w:t>
            </w:r>
          </w:p>
        </w:tc>
        <w:tc>
          <w:tcPr>
            <w:tcW w:w="1368" w:type="dxa"/>
          </w:tcPr>
          <w:p w14:paraId="3476D783" w14:textId="77777777" w:rsidR="00915161" w:rsidRDefault="00DB0F92">
            <w:r>
              <w:rPr>
                <w:color w:val="000000"/>
                <w:sz w:val="12"/>
              </w:rPr>
              <w:t>1.6.0</w:t>
            </w:r>
          </w:p>
        </w:tc>
        <w:tc>
          <w:tcPr>
            <w:tcW w:w="1152" w:type="dxa"/>
          </w:tcPr>
          <w:p w14:paraId="4E3698D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91C77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69F1BB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F8223E" w14:textId="77777777" w:rsidR="00915161" w:rsidRDefault="00DB0F92">
            <w:r>
              <w:rPr>
                <w:color w:val="000000"/>
                <w:sz w:val="12"/>
              </w:rPr>
              <w:t>node_modules/mime</w:t>
            </w:r>
          </w:p>
        </w:tc>
      </w:tr>
      <w:tr w:rsidR="00915161" w14:paraId="0DEC13F7" w14:textId="77777777">
        <w:trPr>
          <w:jc w:val="center"/>
        </w:trPr>
        <w:tc>
          <w:tcPr>
            <w:tcW w:w="1584" w:type="dxa"/>
          </w:tcPr>
          <w:p w14:paraId="15EA5DD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B1F1DEE" w14:textId="77777777" w:rsidR="00915161" w:rsidRDefault="00DB0F92">
            <w:r>
              <w:rPr>
                <w:color w:val="000000"/>
                <w:sz w:val="12"/>
              </w:rPr>
              <w:t>mime</w:t>
            </w:r>
          </w:p>
        </w:tc>
        <w:tc>
          <w:tcPr>
            <w:tcW w:w="1368" w:type="dxa"/>
          </w:tcPr>
          <w:p w14:paraId="53CC13F8" w14:textId="77777777" w:rsidR="00915161" w:rsidRDefault="00DB0F92">
            <w:r>
              <w:rPr>
                <w:color w:val="000000"/>
                <w:sz w:val="12"/>
              </w:rPr>
              <w:t>2.6.0</w:t>
            </w:r>
          </w:p>
        </w:tc>
        <w:tc>
          <w:tcPr>
            <w:tcW w:w="1152" w:type="dxa"/>
          </w:tcPr>
          <w:p w14:paraId="5726E92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CAA79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B8C882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500566" w14:textId="77777777" w:rsidR="00915161" w:rsidRDefault="00DB0F92">
            <w:r>
              <w:rPr>
                <w:color w:val="000000"/>
                <w:sz w:val="12"/>
              </w:rPr>
              <w:t>node_modules/superagent/node_modules/mime</w:t>
            </w:r>
          </w:p>
        </w:tc>
      </w:tr>
      <w:tr w:rsidR="00915161" w14:paraId="3F7BA7E1" w14:textId="77777777">
        <w:trPr>
          <w:jc w:val="center"/>
        </w:trPr>
        <w:tc>
          <w:tcPr>
            <w:tcW w:w="1584" w:type="dxa"/>
          </w:tcPr>
          <w:p w14:paraId="34C6B29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5BE05C0" w14:textId="77777777" w:rsidR="00915161" w:rsidRDefault="00DB0F92">
            <w:r>
              <w:rPr>
                <w:color w:val="000000"/>
                <w:sz w:val="12"/>
              </w:rPr>
              <w:t>mime-db</w:t>
            </w:r>
          </w:p>
        </w:tc>
        <w:tc>
          <w:tcPr>
            <w:tcW w:w="1368" w:type="dxa"/>
          </w:tcPr>
          <w:p w14:paraId="25EF67C0" w14:textId="77777777" w:rsidR="00915161" w:rsidRDefault="00DB0F92">
            <w:r>
              <w:rPr>
                <w:color w:val="000000"/>
                <w:sz w:val="12"/>
              </w:rPr>
              <w:t>1.52.0</w:t>
            </w:r>
          </w:p>
        </w:tc>
        <w:tc>
          <w:tcPr>
            <w:tcW w:w="1152" w:type="dxa"/>
          </w:tcPr>
          <w:p w14:paraId="6C6BF1C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279F5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F186EB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5B954D" w14:textId="77777777" w:rsidR="00915161" w:rsidRDefault="00DB0F92">
            <w:r>
              <w:rPr>
                <w:color w:val="000000"/>
                <w:sz w:val="12"/>
              </w:rPr>
              <w:t>node_modules/mime-types/node_modules/mime-db</w:t>
            </w:r>
          </w:p>
        </w:tc>
      </w:tr>
      <w:tr w:rsidR="00915161" w14:paraId="78ECE49E" w14:textId="77777777">
        <w:trPr>
          <w:jc w:val="center"/>
        </w:trPr>
        <w:tc>
          <w:tcPr>
            <w:tcW w:w="1584" w:type="dxa"/>
          </w:tcPr>
          <w:p w14:paraId="05E434B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EC6F905" w14:textId="77777777" w:rsidR="00915161" w:rsidRDefault="00DB0F92">
            <w:r>
              <w:rPr>
                <w:color w:val="000000"/>
                <w:sz w:val="12"/>
              </w:rPr>
              <w:t>mime-db</w:t>
            </w:r>
          </w:p>
        </w:tc>
        <w:tc>
          <w:tcPr>
            <w:tcW w:w="1368" w:type="dxa"/>
          </w:tcPr>
          <w:p w14:paraId="524BF28E" w14:textId="77777777" w:rsidR="00915161" w:rsidRDefault="00DB0F92">
            <w:r>
              <w:rPr>
                <w:color w:val="000000"/>
                <w:sz w:val="12"/>
              </w:rPr>
              <w:t>1.54.0</w:t>
            </w:r>
          </w:p>
        </w:tc>
        <w:tc>
          <w:tcPr>
            <w:tcW w:w="1152" w:type="dxa"/>
          </w:tcPr>
          <w:p w14:paraId="46A5253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90F9C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CCB48D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DB6627C" w14:textId="77777777" w:rsidR="00915161" w:rsidRDefault="00DB0F92">
            <w:r>
              <w:rPr>
                <w:color w:val="000000"/>
                <w:sz w:val="12"/>
              </w:rPr>
              <w:t>node_modules/mime-db</w:t>
            </w:r>
          </w:p>
        </w:tc>
      </w:tr>
      <w:tr w:rsidR="00915161" w14:paraId="750EED7E" w14:textId="77777777">
        <w:trPr>
          <w:jc w:val="center"/>
        </w:trPr>
        <w:tc>
          <w:tcPr>
            <w:tcW w:w="1584" w:type="dxa"/>
          </w:tcPr>
          <w:p w14:paraId="330B7CB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ABCEB2C" w14:textId="77777777" w:rsidR="00915161" w:rsidRDefault="00DB0F92">
            <w:r>
              <w:rPr>
                <w:color w:val="000000"/>
                <w:sz w:val="12"/>
              </w:rPr>
              <w:t>mime-types</w:t>
            </w:r>
          </w:p>
        </w:tc>
        <w:tc>
          <w:tcPr>
            <w:tcW w:w="1368" w:type="dxa"/>
          </w:tcPr>
          <w:p w14:paraId="1C96DDA3" w14:textId="77777777" w:rsidR="00915161" w:rsidRDefault="00DB0F92">
            <w:r>
              <w:rPr>
                <w:color w:val="000000"/>
                <w:sz w:val="12"/>
              </w:rPr>
              <w:t>2.1.35</w:t>
            </w:r>
          </w:p>
        </w:tc>
        <w:tc>
          <w:tcPr>
            <w:tcW w:w="1152" w:type="dxa"/>
          </w:tcPr>
          <w:p w14:paraId="62C18A3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E004D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E26BA6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C98C0E" w14:textId="77777777" w:rsidR="00915161" w:rsidRDefault="00DB0F92">
            <w:r>
              <w:rPr>
                <w:color w:val="000000"/>
                <w:sz w:val="12"/>
              </w:rPr>
              <w:t>node_modules/mime-types</w:t>
            </w:r>
          </w:p>
        </w:tc>
      </w:tr>
      <w:tr w:rsidR="00915161" w14:paraId="05D14C0A" w14:textId="77777777">
        <w:trPr>
          <w:jc w:val="center"/>
        </w:trPr>
        <w:tc>
          <w:tcPr>
            <w:tcW w:w="1584" w:type="dxa"/>
          </w:tcPr>
          <w:p w14:paraId="58B9F70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145C17E" w14:textId="77777777" w:rsidR="00915161" w:rsidRDefault="00DB0F92">
            <w:r>
              <w:rPr>
                <w:color w:val="000000"/>
                <w:sz w:val="12"/>
              </w:rPr>
              <w:t>mimic-fn</w:t>
            </w:r>
          </w:p>
        </w:tc>
        <w:tc>
          <w:tcPr>
            <w:tcW w:w="1368" w:type="dxa"/>
          </w:tcPr>
          <w:p w14:paraId="1C1D00B4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1FB0ABA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B6946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678EE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E308B2" w14:textId="77777777" w:rsidR="00915161" w:rsidRDefault="00DB0F92">
            <w:r>
              <w:rPr>
                <w:color w:val="000000"/>
                <w:sz w:val="12"/>
              </w:rPr>
              <w:t>node_modules/mimic-fn</w:t>
            </w:r>
          </w:p>
        </w:tc>
      </w:tr>
      <w:tr w:rsidR="00915161" w14:paraId="0EEA308E" w14:textId="77777777">
        <w:trPr>
          <w:jc w:val="center"/>
        </w:trPr>
        <w:tc>
          <w:tcPr>
            <w:tcW w:w="1584" w:type="dxa"/>
          </w:tcPr>
          <w:p w14:paraId="495ED80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6924774" w14:textId="77777777" w:rsidR="00915161" w:rsidRDefault="00DB0F92">
            <w:r>
              <w:rPr>
                <w:color w:val="000000"/>
                <w:sz w:val="12"/>
              </w:rPr>
              <w:t>minimatch</w:t>
            </w:r>
          </w:p>
        </w:tc>
        <w:tc>
          <w:tcPr>
            <w:tcW w:w="1368" w:type="dxa"/>
          </w:tcPr>
          <w:p w14:paraId="44CC0ED9" w14:textId="77777777" w:rsidR="00915161" w:rsidRDefault="00DB0F92">
            <w:r>
              <w:rPr>
                <w:color w:val="000000"/>
                <w:sz w:val="12"/>
              </w:rPr>
              <w:t>10.2.5</w:t>
            </w:r>
          </w:p>
        </w:tc>
        <w:tc>
          <w:tcPr>
            <w:tcW w:w="1152" w:type="dxa"/>
          </w:tcPr>
          <w:p w14:paraId="63626F4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53C57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2CB5BCA" w14:textId="77777777" w:rsidR="00915161" w:rsidRDefault="00DB0F92">
            <w:r>
              <w:rPr>
                <w:color w:val="000000"/>
                <w:sz w:val="12"/>
              </w:rPr>
              <w:t>BlueOak-1.0.0</w:t>
            </w:r>
          </w:p>
        </w:tc>
        <w:tc>
          <w:tcPr>
            <w:tcW w:w="3888" w:type="dxa"/>
          </w:tcPr>
          <w:p w14:paraId="7E8D545B" w14:textId="77777777" w:rsidR="00915161" w:rsidRDefault="00DB0F92">
            <w:r>
              <w:rPr>
                <w:color w:val="000000"/>
                <w:sz w:val="12"/>
              </w:rPr>
              <w:t>node_modules/@typescript-eslint/typescript-estree/node_modules/minimatch</w:t>
            </w:r>
          </w:p>
        </w:tc>
      </w:tr>
      <w:tr w:rsidR="00915161" w14:paraId="426BB0BB" w14:textId="77777777">
        <w:trPr>
          <w:jc w:val="center"/>
        </w:trPr>
        <w:tc>
          <w:tcPr>
            <w:tcW w:w="1584" w:type="dxa"/>
          </w:tcPr>
          <w:p w14:paraId="4955770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EC501CA" w14:textId="77777777" w:rsidR="00915161" w:rsidRDefault="00DB0F92">
            <w:r>
              <w:rPr>
                <w:color w:val="000000"/>
                <w:sz w:val="12"/>
              </w:rPr>
              <w:t>minimatch</w:t>
            </w:r>
          </w:p>
        </w:tc>
        <w:tc>
          <w:tcPr>
            <w:tcW w:w="1368" w:type="dxa"/>
          </w:tcPr>
          <w:p w14:paraId="16E29AF2" w14:textId="77777777" w:rsidR="00915161" w:rsidRDefault="00DB0F92">
            <w:r>
              <w:rPr>
                <w:color w:val="000000"/>
                <w:sz w:val="12"/>
              </w:rPr>
              <w:t>3.1.5</w:t>
            </w:r>
          </w:p>
        </w:tc>
        <w:tc>
          <w:tcPr>
            <w:tcW w:w="1152" w:type="dxa"/>
          </w:tcPr>
          <w:p w14:paraId="0E5EF36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ADA1A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F200DBC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0BBBE5CD" w14:textId="77777777" w:rsidR="00915161" w:rsidRDefault="00DB0F92">
            <w:r>
              <w:rPr>
                <w:color w:val="000000"/>
                <w:sz w:val="12"/>
              </w:rPr>
              <w:t>node_modules/@eslint/eslintrc/node_modules/minimatch; node_modules/@humanwhocodes/config-array/node_modules...</w:t>
            </w:r>
          </w:p>
        </w:tc>
      </w:tr>
      <w:tr w:rsidR="00915161" w14:paraId="16AC82AE" w14:textId="77777777">
        <w:trPr>
          <w:jc w:val="center"/>
        </w:trPr>
        <w:tc>
          <w:tcPr>
            <w:tcW w:w="1584" w:type="dxa"/>
          </w:tcPr>
          <w:p w14:paraId="3867C5C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01C61CE" w14:textId="77777777" w:rsidR="00915161" w:rsidRDefault="00DB0F92">
            <w:r>
              <w:rPr>
                <w:color w:val="000000"/>
                <w:sz w:val="12"/>
              </w:rPr>
              <w:t>minimatch</w:t>
            </w:r>
          </w:p>
        </w:tc>
        <w:tc>
          <w:tcPr>
            <w:tcW w:w="1368" w:type="dxa"/>
          </w:tcPr>
          <w:p w14:paraId="5BE0D9E0" w14:textId="77777777" w:rsidR="00915161" w:rsidRDefault="00DB0F92">
            <w:r>
              <w:rPr>
                <w:color w:val="000000"/>
                <w:sz w:val="12"/>
              </w:rPr>
              <w:t>9.0.9</w:t>
            </w:r>
          </w:p>
        </w:tc>
        <w:tc>
          <w:tcPr>
            <w:tcW w:w="1152" w:type="dxa"/>
          </w:tcPr>
          <w:p w14:paraId="5C134F8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DDC3A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5A7DBEC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03ACC920" w14:textId="77777777" w:rsidR="00915161" w:rsidRDefault="00DB0F92">
            <w:r>
              <w:rPr>
                <w:color w:val="000000"/>
                <w:sz w:val="12"/>
              </w:rPr>
              <w:t>node_modules/minimatch</w:t>
            </w:r>
          </w:p>
        </w:tc>
      </w:tr>
      <w:tr w:rsidR="00915161" w14:paraId="14F1406F" w14:textId="77777777">
        <w:trPr>
          <w:jc w:val="center"/>
        </w:trPr>
        <w:tc>
          <w:tcPr>
            <w:tcW w:w="1584" w:type="dxa"/>
          </w:tcPr>
          <w:p w14:paraId="731E0D9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2FB9B5D" w14:textId="77777777" w:rsidR="00915161" w:rsidRDefault="00DB0F92">
            <w:r>
              <w:rPr>
                <w:color w:val="000000"/>
                <w:sz w:val="12"/>
              </w:rPr>
              <w:t>minimist</w:t>
            </w:r>
          </w:p>
        </w:tc>
        <w:tc>
          <w:tcPr>
            <w:tcW w:w="1368" w:type="dxa"/>
          </w:tcPr>
          <w:p w14:paraId="69842C67" w14:textId="77777777" w:rsidR="00915161" w:rsidRDefault="00DB0F92">
            <w:r>
              <w:rPr>
                <w:color w:val="000000"/>
                <w:sz w:val="12"/>
              </w:rPr>
              <w:t>1.2.8</w:t>
            </w:r>
          </w:p>
        </w:tc>
        <w:tc>
          <w:tcPr>
            <w:tcW w:w="1152" w:type="dxa"/>
          </w:tcPr>
          <w:p w14:paraId="0EA861A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B735A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B916C4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F2E2BD" w14:textId="77777777" w:rsidR="00915161" w:rsidRDefault="00DB0F92">
            <w:r>
              <w:rPr>
                <w:color w:val="000000"/>
                <w:sz w:val="12"/>
              </w:rPr>
              <w:t>node_modules/minimist</w:t>
            </w:r>
          </w:p>
        </w:tc>
      </w:tr>
      <w:tr w:rsidR="00915161" w14:paraId="7A5F655F" w14:textId="77777777">
        <w:trPr>
          <w:jc w:val="center"/>
        </w:trPr>
        <w:tc>
          <w:tcPr>
            <w:tcW w:w="1584" w:type="dxa"/>
          </w:tcPr>
          <w:p w14:paraId="064198A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D89E63C" w14:textId="77777777" w:rsidR="00915161" w:rsidRDefault="00DB0F92">
            <w:r>
              <w:rPr>
                <w:color w:val="000000"/>
                <w:sz w:val="12"/>
              </w:rPr>
              <w:t>minipass</w:t>
            </w:r>
          </w:p>
        </w:tc>
        <w:tc>
          <w:tcPr>
            <w:tcW w:w="1368" w:type="dxa"/>
          </w:tcPr>
          <w:p w14:paraId="4E523BAD" w14:textId="77777777" w:rsidR="00915161" w:rsidRDefault="00DB0F92">
            <w:r>
              <w:rPr>
                <w:color w:val="000000"/>
                <w:sz w:val="12"/>
              </w:rPr>
              <w:t>7.1.3</w:t>
            </w:r>
          </w:p>
        </w:tc>
        <w:tc>
          <w:tcPr>
            <w:tcW w:w="1152" w:type="dxa"/>
          </w:tcPr>
          <w:p w14:paraId="43C8384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250E1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F9A1E3B" w14:textId="77777777" w:rsidR="00915161" w:rsidRDefault="00DB0F92">
            <w:r>
              <w:rPr>
                <w:color w:val="000000"/>
                <w:sz w:val="12"/>
              </w:rPr>
              <w:t>BlueOak-1.0.0</w:t>
            </w:r>
          </w:p>
        </w:tc>
        <w:tc>
          <w:tcPr>
            <w:tcW w:w="3888" w:type="dxa"/>
          </w:tcPr>
          <w:p w14:paraId="0686BF23" w14:textId="77777777" w:rsidR="00915161" w:rsidRDefault="00DB0F92">
            <w:r>
              <w:rPr>
                <w:color w:val="000000"/>
                <w:sz w:val="12"/>
              </w:rPr>
              <w:t>node_modules/minipass</w:t>
            </w:r>
          </w:p>
        </w:tc>
      </w:tr>
      <w:tr w:rsidR="00915161" w14:paraId="1A447FE4" w14:textId="77777777">
        <w:trPr>
          <w:jc w:val="center"/>
        </w:trPr>
        <w:tc>
          <w:tcPr>
            <w:tcW w:w="1584" w:type="dxa"/>
          </w:tcPr>
          <w:p w14:paraId="38C0EE8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C8BF5E1" w14:textId="77777777" w:rsidR="00915161" w:rsidRDefault="00DB0F92">
            <w:r>
              <w:rPr>
                <w:color w:val="000000"/>
                <w:sz w:val="12"/>
              </w:rPr>
              <w:t>moment</w:t>
            </w:r>
          </w:p>
        </w:tc>
        <w:tc>
          <w:tcPr>
            <w:tcW w:w="1368" w:type="dxa"/>
          </w:tcPr>
          <w:p w14:paraId="0064991A" w14:textId="77777777" w:rsidR="00915161" w:rsidRDefault="00DB0F92">
            <w:r>
              <w:rPr>
                <w:color w:val="000000"/>
                <w:sz w:val="12"/>
              </w:rPr>
              <w:t>2.30.1</w:t>
            </w:r>
          </w:p>
        </w:tc>
        <w:tc>
          <w:tcPr>
            <w:tcW w:w="1152" w:type="dxa"/>
          </w:tcPr>
          <w:p w14:paraId="2E521E3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5CE39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993088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BA9DCD" w14:textId="77777777" w:rsidR="00915161" w:rsidRDefault="00DB0F92">
            <w:r>
              <w:rPr>
                <w:color w:val="000000"/>
                <w:sz w:val="12"/>
              </w:rPr>
              <w:t>node_modules/moment</w:t>
            </w:r>
          </w:p>
        </w:tc>
      </w:tr>
      <w:tr w:rsidR="00915161" w14:paraId="3387B803" w14:textId="77777777">
        <w:trPr>
          <w:jc w:val="center"/>
        </w:trPr>
        <w:tc>
          <w:tcPr>
            <w:tcW w:w="1584" w:type="dxa"/>
          </w:tcPr>
          <w:p w14:paraId="50EB0D1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4612AB4" w14:textId="77777777" w:rsidR="00915161" w:rsidRDefault="00DB0F92">
            <w:r>
              <w:rPr>
                <w:color w:val="000000"/>
                <w:sz w:val="12"/>
              </w:rPr>
              <w:t>morgan</w:t>
            </w:r>
          </w:p>
        </w:tc>
        <w:tc>
          <w:tcPr>
            <w:tcW w:w="1368" w:type="dxa"/>
          </w:tcPr>
          <w:p w14:paraId="7EB019F2" w14:textId="77777777" w:rsidR="00915161" w:rsidRDefault="00DB0F92">
            <w:r>
              <w:rPr>
                <w:color w:val="000000"/>
                <w:sz w:val="12"/>
              </w:rPr>
              <w:t>1.10.1</w:t>
            </w:r>
          </w:p>
        </w:tc>
        <w:tc>
          <w:tcPr>
            <w:tcW w:w="1152" w:type="dxa"/>
          </w:tcPr>
          <w:p w14:paraId="44E061F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F1AD662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739F5A6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5BCB01" w14:textId="77777777" w:rsidR="00915161" w:rsidRDefault="00DB0F92">
            <w:r>
              <w:rPr>
                <w:color w:val="000000"/>
                <w:sz w:val="12"/>
              </w:rPr>
              <w:t>node_modules/morgan</w:t>
            </w:r>
          </w:p>
        </w:tc>
      </w:tr>
      <w:tr w:rsidR="00915161" w14:paraId="4A61FA71" w14:textId="77777777">
        <w:trPr>
          <w:jc w:val="center"/>
        </w:trPr>
        <w:tc>
          <w:tcPr>
            <w:tcW w:w="1584" w:type="dxa"/>
          </w:tcPr>
          <w:p w14:paraId="78AB0BF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F75B33" w14:textId="77777777" w:rsidR="00915161" w:rsidRDefault="00DB0F92">
            <w:r>
              <w:rPr>
                <w:color w:val="000000"/>
                <w:sz w:val="12"/>
              </w:rPr>
              <w:t>ms</w:t>
            </w:r>
          </w:p>
        </w:tc>
        <w:tc>
          <w:tcPr>
            <w:tcW w:w="1368" w:type="dxa"/>
          </w:tcPr>
          <w:p w14:paraId="3072843A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3447709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B77B0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0F735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D3E76C" w14:textId="77777777" w:rsidR="00915161" w:rsidRDefault="00DB0F92">
            <w:r>
              <w:rPr>
                <w:color w:val="000000"/>
                <w:sz w:val="12"/>
              </w:rPr>
              <w:t>node_modules/body-parser/node_modules/ms; node_modules/compression/node_modules/ms</w:t>
            </w:r>
          </w:p>
        </w:tc>
      </w:tr>
      <w:tr w:rsidR="00915161" w14:paraId="1A0E58EF" w14:textId="77777777">
        <w:trPr>
          <w:jc w:val="center"/>
        </w:trPr>
        <w:tc>
          <w:tcPr>
            <w:tcW w:w="1584" w:type="dxa"/>
          </w:tcPr>
          <w:p w14:paraId="2BD1A39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47D5F80" w14:textId="77777777" w:rsidR="00915161" w:rsidRDefault="00DB0F92">
            <w:r>
              <w:rPr>
                <w:color w:val="000000"/>
                <w:sz w:val="12"/>
              </w:rPr>
              <w:t>ms</w:t>
            </w:r>
          </w:p>
        </w:tc>
        <w:tc>
          <w:tcPr>
            <w:tcW w:w="1368" w:type="dxa"/>
          </w:tcPr>
          <w:p w14:paraId="78C57934" w14:textId="77777777" w:rsidR="00915161" w:rsidRDefault="00DB0F92">
            <w:r>
              <w:rPr>
                <w:color w:val="000000"/>
                <w:sz w:val="12"/>
              </w:rPr>
              <w:t>2.1.3</w:t>
            </w:r>
          </w:p>
        </w:tc>
        <w:tc>
          <w:tcPr>
            <w:tcW w:w="1152" w:type="dxa"/>
          </w:tcPr>
          <w:p w14:paraId="4AC7B99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2715A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5761B3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FF7A94" w14:textId="77777777" w:rsidR="00915161" w:rsidRDefault="00DB0F92">
            <w:r>
              <w:rPr>
                <w:color w:val="000000"/>
                <w:sz w:val="12"/>
              </w:rPr>
              <w:t>node_modules/ms</w:t>
            </w:r>
          </w:p>
        </w:tc>
      </w:tr>
      <w:tr w:rsidR="00915161" w14:paraId="6B913C9D" w14:textId="77777777">
        <w:trPr>
          <w:jc w:val="center"/>
        </w:trPr>
        <w:tc>
          <w:tcPr>
            <w:tcW w:w="1584" w:type="dxa"/>
          </w:tcPr>
          <w:p w14:paraId="3376822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46B9D8E" w14:textId="77777777" w:rsidR="00915161" w:rsidRDefault="00DB0F92">
            <w:r>
              <w:rPr>
                <w:color w:val="000000"/>
                <w:sz w:val="12"/>
              </w:rPr>
              <w:t>msgpackr</w:t>
            </w:r>
          </w:p>
        </w:tc>
        <w:tc>
          <w:tcPr>
            <w:tcW w:w="1368" w:type="dxa"/>
          </w:tcPr>
          <w:p w14:paraId="0F8841CE" w14:textId="77777777" w:rsidR="00915161" w:rsidRDefault="00DB0F92">
            <w:r>
              <w:rPr>
                <w:color w:val="000000"/>
                <w:sz w:val="12"/>
              </w:rPr>
              <w:t>1.11.8</w:t>
            </w:r>
          </w:p>
        </w:tc>
        <w:tc>
          <w:tcPr>
            <w:tcW w:w="1152" w:type="dxa"/>
          </w:tcPr>
          <w:p w14:paraId="795140E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34635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DD3F71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BA27AE" w14:textId="77777777" w:rsidR="00915161" w:rsidRDefault="00DB0F92">
            <w:r>
              <w:rPr>
                <w:color w:val="000000"/>
                <w:sz w:val="12"/>
              </w:rPr>
              <w:t>node_modules/msgpackr</w:t>
            </w:r>
          </w:p>
        </w:tc>
      </w:tr>
      <w:tr w:rsidR="00915161" w14:paraId="15CB66B0" w14:textId="77777777">
        <w:trPr>
          <w:jc w:val="center"/>
        </w:trPr>
        <w:tc>
          <w:tcPr>
            <w:tcW w:w="1584" w:type="dxa"/>
          </w:tcPr>
          <w:p w14:paraId="3DCF3D4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26EE2E0" w14:textId="77777777" w:rsidR="00915161" w:rsidRDefault="00DB0F92">
            <w:r>
              <w:rPr>
                <w:color w:val="000000"/>
                <w:sz w:val="12"/>
              </w:rPr>
              <w:t>msgpackr-extract</w:t>
            </w:r>
          </w:p>
        </w:tc>
        <w:tc>
          <w:tcPr>
            <w:tcW w:w="1368" w:type="dxa"/>
          </w:tcPr>
          <w:p w14:paraId="03027E8D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11BD8C2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B6EFCB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81A02A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E3CA0F" w14:textId="77777777" w:rsidR="00915161" w:rsidRDefault="00DB0F92">
            <w:r>
              <w:rPr>
                <w:color w:val="000000"/>
                <w:sz w:val="12"/>
              </w:rPr>
              <w:t>node_modules/msgpackr-extract</w:t>
            </w:r>
          </w:p>
        </w:tc>
      </w:tr>
      <w:tr w:rsidR="00915161" w14:paraId="79F8E3A2" w14:textId="77777777">
        <w:trPr>
          <w:jc w:val="center"/>
        </w:trPr>
        <w:tc>
          <w:tcPr>
            <w:tcW w:w="1584" w:type="dxa"/>
          </w:tcPr>
          <w:p w14:paraId="372F1B1F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25303C0C" w14:textId="77777777" w:rsidR="00915161" w:rsidRDefault="00DB0F92">
            <w:r>
              <w:rPr>
                <w:color w:val="000000"/>
                <w:sz w:val="12"/>
              </w:rPr>
              <w:t>multer</w:t>
            </w:r>
          </w:p>
        </w:tc>
        <w:tc>
          <w:tcPr>
            <w:tcW w:w="1368" w:type="dxa"/>
          </w:tcPr>
          <w:p w14:paraId="467C4C49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298761A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9B9913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F05C7F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BD65E9F" w14:textId="77777777" w:rsidR="00915161" w:rsidRDefault="00DB0F92">
            <w:r>
              <w:rPr>
                <w:color w:val="000000"/>
                <w:sz w:val="12"/>
              </w:rPr>
              <w:t>node_modules/multer</w:t>
            </w:r>
          </w:p>
        </w:tc>
      </w:tr>
      <w:tr w:rsidR="00915161" w14:paraId="2D903137" w14:textId="77777777">
        <w:trPr>
          <w:jc w:val="center"/>
        </w:trPr>
        <w:tc>
          <w:tcPr>
            <w:tcW w:w="1584" w:type="dxa"/>
          </w:tcPr>
          <w:p w14:paraId="5C41B0F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F2DE763" w14:textId="77777777" w:rsidR="00915161" w:rsidRDefault="00DB0F92">
            <w:r>
              <w:rPr>
                <w:color w:val="000000"/>
                <w:sz w:val="12"/>
              </w:rPr>
              <w:t>mylas</w:t>
            </w:r>
          </w:p>
        </w:tc>
        <w:tc>
          <w:tcPr>
            <w:tcW w:w="1368" w:type="dxa"/>
          </w:tcPr>
          <w:p w14:paraId="7F12B8FF" w14:textId="77777777" w:rsidR="00915161" w:rsidRDefault="00DB0F92">
            <w:r>
              <w:rPr>
                <w:color w:val="000000"/>
                <w:sz w:val="12"/>
              </w:rPr>
              <w:t>2.1.14</w:t>
            </w:r>
          </w:p>
        </w:tc>
        <w:tc>
          <w:tcPr>
            <w:tcW w:w="1152" w:type="dxa"/>
          </w:tcPr>
          <w:p w14:paraId="0C500E6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44E0A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B6A533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070679" w14:textId="77777777" w:rsidR="00915161" w:rsidRDefault="00DB0F92">
            <w:r>
              <w:rPr>
                <w:color w:val="000000"/>
                <w:sz w:val="12"/>
              </w:rPr>
              <w:t>node_modules/mylas</w:t>
            </w:r>
          </w:p>
        </w:tc>
      </w:tr>
      <w:tr w:rsidR="00915161" w14:paraId="60D20BB4" w14:textId="77777777">
        <w:trPr>
          <w:jc w:val="center"/>
        </w:trPr>
        <w:tc>
          <w:tcPr>
            <w:tcW w:w="1584" w:type="dxa"/>
          </w:tcPr>
          <w:p w14:paraId="0FBCDBF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B4FED38" w14:textId="77777777" w:rsidR="00915161" w:rsidRDefault="00DB0F92">
            <w:r>
              <w:rPr>
                <w:color w:val="000000"/>
                <w:sz w:val="12"/>
              </w:rPr>
              <w:t>nanoid</w:t>
            </w:r>
          </w:p>
        </w:tc>
        <w:tc>
          <w:tcPr>
            <w:tcW w:w="1368" w:type="dxa"/>
          </w:tcPr>
          <w:p w14:paraId="244C70A9" w14:textId="77777777" w:rsidR="00915161" w:rsidRDefault="00DB0F92">
            <w:r>
              <w:rPr>
                <w:color w:val="000000"/>
                <w:sz w:val="12"/>
              </w:rPr>
              <w:t>3.3.11</w:t>
            </w:r>
          </w:p>
        </w:tc>
        <w:tc>
          <w:tcPr>
            <w:tcW w:w="1152" w:type="dxa"/>
          </w:tcPr>
          <w:p w14:paraId="238ACBC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B8569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0DF2C7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B96E87" w14:textId="77777777" w:rsidR="00915161" w:rsidRDefault="00DB0F92">
            <w:r>
              <w:rPr>
                <w:color w:val="000000"/>
                <w:sz w:val="12"/>
              </w:rPr>
              <w:t>node_modules/nanoid</w:t>
            </w:r>
          </w:p>
        </w:tc>
      </w:tr>
      <w:tr w:rsidR="00915161" w14:paraId="2C28963A" w14:textId="77777777">
        <w:trPr>
          <w:jc w:val="center"/>
        </w:trPr>
        <w:tc>
          <w:tcPr>
            <w:tcW w:w="1584" w:type="dxa"/>
          </w:tcPr>
          <w:p w14:paraId="7517F05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26C7F1E" w14:textId="77777777" w:rsidR="00915161" w:rsidRDefault="00DB0F92">
            <w:r>
              <w:rPr>
                <w:color w:val="000000"/>
                <w:sz w:val="12"/>
              </w:rPr>
              <w:t>natural-compare</w:t>
            </w:r>
          </w:p>
        </w:tc>
        <w:tc>
          <w:tcPr>
            <w:tcW w:w="1368" w:type="dxa"/>
          </w:tcPr>
          <w:p w14:paraId="07557440" w14:textId="77777777" w:rsidR="00915161" w:rsidRDefault="00DB0F92">
            <w:r>
              <w:rPr>
                <w:color w:val="000000"/>
                <w:sz w:val="12"/>
              </w:rPr>
              <w:t>1.4.0</w:t>
            </w:r>
          </w:p>
        </w:tc>
        <w:tc>
          <w:tcPr>
            <w:tcW w:w="1152" w:type="dxa"/>
          </w:tcPr>
          <w:p w14:paraId="7459604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CEE03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27BFA1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361DF7" w14:textId="77777777" w:rsidR="00915161" w:rsidRDefault="00DB0F92">
            <w:r>
              <w:rPr>
                <w:color w:val="000000"/>
                <w:sz w:val="12"/>
              </w:rPr>
              <w:t>node_modules/natural-compare</w:t>
            </w:r>
          </w:p>
        </w:tc>
      </w:tr>
      <w:tr w:rsidR="00915161" w14:paraId="729B0A96" w14:textId="77777777">
        <w:trPr>
          <w:jc w:val="center"/>
        </w:trPr>
        <w:tc>
          <w:tcPr>
            <w:tcW w:w="1584" w:type="dxa"/>
          </w:tcPr>
          <w:p w14:paraId="2C17EE8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D26D1D7" w14:textId="77777777" w:rsidR="00915161" w:rsidRDefault="00DB0F92">
            <w:r>
              <w:rPr>
                <w:color w:val="000000"/>
                <w:sz w:val="12"/>
              </w:rPr>
              <w:t>negotiator</w:t>
            </w:r>
          </w:p>
        </w:tc>
        <w:tc>
          <w:tcPr>
            <w:tcW w:w="1368" w:type="dxa"/>
          </w:tcPr>
          <w:p w14:paraId="454CF74D" w14:textId="77777777" w:rsidR="00915161" w:rsidRDefault="00DB0F92">
            <w:r>
              <w:rPr>
                <w:color w:val="000000"/>
                <w:sz w:val="12"/>
              </w:rPr>
              <w:t>0.6.3</w:t>
            </w:r>
          </w:p>
        </w:tc>
        <w:tc>
          <w:tcPr>
            <w:tcW w:w="1152" w:type="dxa"/>
          </w:tcPr>
          <w:p w14:paraId="34B828C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01320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0E951A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EE00A2" w14:textId="77777777" w:rsidR="00915161" w:rsidRDefault="00DB0F92">
            <w:r>
              <w:rPr>
                <w:color w:val="000000"/>
                <w:sz w:val="12"/>
              </w:rPr>
              <w:t>node_modules/accepts/node_modules/negotiator</w:t>
            </w:r>
          </w:p>
        </w:tc>
      </w:tr>
      <w:tr w:rsidR="00915161" w14:paraId="19312D50" w14:textId="77777777">
        <w:trPr>
          <w:jc w:val="center"/>
        </w:trPr>
        <w:tc>
          <w:tcPr>
            <w:tcW w:w="1584" w:type="dxa"/>
          </w:tcPr>
          <w:p w14:paraId="40F209A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0681B5D" w14:textId="77777777" w:rsidR="00915161" w:rsidRDefault="00DB0F92">
            <w:r>
              <w:rPr>
                <w:color w:val="000000"/>
                <w:sz w:val="12"/>
              </w:rPr>
              <w:t>negotiator</w:t>
            </w:r>
          </w:p>
        </w:tc>
        <w:tc>
          <w:tcPr>
            <w:tcW w:w="1368" w:type="dxa"/>
          </w:tcPr>
          <w:p w14:paraId="54EE8943" w14:textId="77777777" w:rsidR="00915161" w:rsidRDefault="00DB0F92">
            <w:r>
              <w:rPr>
                <w:color w:val="000000"/>
                <w:sz w:val="12"/>
              </w:rPr>
              <w:t>0.6.4</w:t>
            </w:r>
          </w:p>
        </w:tc>
        <w:tc>
          <w:tcPr>
            <w:tcW w:w="1152" w:type="dxa"/>
          </w:tcPr>
          <w:p w14:paraId="5E14BE4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D5B6E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DD6FD2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BAD2AF" w14:textId="77777777" w:rsidR="00915161" w:rsidRDefault="00DB0F92">
            <w:r>
              <w:rPr>
                <w:color w:val="000000"/>
                <w:sz w:val="12"/>
              </w:rPr>
              <w:t>node_modules/negotiator</w:t>
            </w:r>
          </w:p>
        </w:tc>
      </w:tr>
      <w:tr w:rsidR="00915161" w14:paraId="23C9A9E2" w14:textId="77777777">
        <w:trPr>
          <w:jc w:val="center"/>
        </w:trPr>
        <w:tc>
          <w:tcPr>
            <w:tcW w:w="1584" w:type="dxa"/>
          </w:tcPr>
          <w:p w14:paraId="0EA4103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70E994B" w14:textId="77777777" w:rsidR="00915161" w:rsidRDefault="00DB0F92">
            <w:r>
              <w:rPr>
                <w:color w:val="000000"/>
                <w:sz w:val="12"/>
              </w:rPr>
              <w:t>neo-async</w:t>
            </w:r>
          </w:p>
        </w:tc>
        <w:tc>
          <w:tcPr>
            <w:tcW w:w="1368" w:type="dxa"/>
          </w:tcPr>
          <w:p w14:paraId="161BBC7F" w14:textId="77777777" w:rsidR="00915161" w:rsidRDefault="00DB0F92">
            <w:r>
              <w:rPr>
                <w:color w:val="000000"/>
                <w:sz w:val="12"/>
              </w:rPr>
              <w:t>2.6.2</w:t>
            </w:r>
          </w:p>
        </w:tc>
        <w:tc>
          <w:tcPr>
            <w:tcW w:w="1152" w:type="dxa"/>
          </w:tcPr>
          <w:p w14:paraId="411B1D5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417E3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393647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80E479" w14:textId="77777777" w:rsidR="00915161" w:rsidRDefault="00DB0F92">
            <w:r>
              <w:rPr>
                <w:color w:val="000000"/>
                <w:sz w:val="12"/>
              </w:rPr>
              <w:t>node_modules/neo-async</w:t>
            </w:r>
          </w:p>
        </w:tc>
      </w:tr>
      <w:tr w:rsidR="00915161" w14:paraId="6B66E089" w14:textId="77777777">
        <w:trPr>
          <w:jc w:val="center"/>
        </w:trPr>
        <w:tc>
          <w:tcPr>
            <w:tcW w:w="1584" w:type="dxa"/>
          </w:tcPr>
          <w:p w14:paraId="0A87183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BB9035E" w14:textId="77777777" w:rsidR="00915161" w:rsidRDefault="00DB0F92">
            <w:r>
              <w:rPr>
                <w:color w:val="000000"/>
                <w:sz w:val="12"/>
              </w:rPr>
              <w:t>node-cache</w:t>
            </w:r>
          </w:p>
        </w:tc>
        <w:tc>
          <w:tcPr>
            <w:tcW w:w="1368" w:type="dxa"/>
          </w:tcPr>
          <w:p w14:paraId="03C323FD" w14:textId="77777777" w:rsidR="00915161" w:rsidRDefault="00DB0F92">
            <w:r>
              <w:rPr>
                <w:color w:val="000000"/>
                <w:sz w:val="12"/>
              </w:rPr>
              <w:t>5.1.2</w:t>
            </w:r>
          </w:p>
        </w:tc>
        <w:tc>
          <w:tcPr>
            <w:tcW w:w="1152" w:type="dxa"/>
          </w:tcPr>
          <w:p w14:paraId="704857AE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258A5F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DE318F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C40C232" w14:textId="77777777" w:rsidR="00915161" w:rsidRDefault="00DB0F92">
            <w:r>
              <w:rPr>
                <w:color w:val="000000"/>
                <w:sz w:val="12"/>
              </w:rPr>
              <w:t>node_modules/node-cache</w:t>
            </w:r>
          </w:p>
        </w:tc>
      </w:tr>
      <w:tr w:rsidR="00915161" w14:paraId="52A4D3D5" w14:textId="77777777">
        <w:trPr>
          <w:jc w:val="center"/>
        </w:trPr>
        <w:tc>
          <w:tcPr>
            <w:tcW w:w="1584" w:type="dxa"/>
          </w:tcPr>
          <w:p w14:paraId="64C0E8F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7B56B72" w14:textId="77777777" w:rsidR="00915161" w:rsidRDefault="00DB0F92">
            <w:r>
              <w:rPr>
                <w:color w:val="000000"/>
                <w:sz w:val="12"/>
              </w:rPr>
              <w:t>node-cron</w:t>
            </w:r>
          </w:p>
        </w:tc>
        <w:tc>
          <w:tcPr>
            <w:tcW w:w="1368" w:type="dxa"/>
          </w:tcPr>
          <w:p w14:paraId="65E7E4F4" w14:textId="77777777" w:rsidR="00915161" w:rsidRDefault="00DB0F92">
            <w:r>
              <w:rPr>
                <w:color w:val="000000"/>
                <w:sz w:val="12"/>
              </w:rPr>
              <w:t>4.2.1</w:t>
            </w:r>
          </w:p>
        </w:tc>
        <w:tc>
          <w:tcPr>
            <w:tcW w:w="1152" w:type="dxa"/>
          </w:tcPr>
          <w:p w14:paraId="0C475E1A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8F1CFC8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5FBCF84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F8EC191" w14:textId="77777777" w:rsidR="00915161" w:rsidRDefault="00DB0F92">
            <w:r>
              <w:rPr>
                <w:color w:val="000000"/>
                <w:sz w:val="12"/>
              </w:rPr>
              <w:t>node_modules/node-cron</w:t>
            </w:r>
          </w:p>
        </w:tc>
      </w:tr>
      <w:tr w:rsidR="00915161" w14:paraId="7825353F" w14:textId="77777777">
        <w:trPr>
          <w:jc w:val="center"/>
        </w:trPr>
        <w:tc>
          <w:tcPr>
            <w:tcW w:w="1584" w:type="dxa"/>
          </w:tcPr>
          <w:p w14:paraId="185F6B7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FAAB350" w14:textId="77777777" w:rsidR="00915161" w:rsidRDefault="00DB0F92">
            <w:r>
              <w:rPr>
                <w:color w:val="000000"/>
                <w:sz w:val="12"/>
              </w:rPr>
              <w:t>node-domexception</w:t>
            </w:r>
          </w:p>
        </w:tc>
        <w:tc>
          <w:tcPr>
            <w:tcW w:w="1368" w:type="dxa"/>
          </w:tcPr>
          <w:p w14:paraId="72ADB9EF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0DC2F6A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7DC6E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3436786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BE76BF3" w14:textId="77777777" w:rsidR="00915161" w:rsidRDefault="00DB0F92">
            <w:r>
              <w:rPr>
                <w:color w:val="000000"/>
                <w:sz w:val="12"/>
              </w:rPr>
              <w:t>node_modules/node-domexception</w:t>
            </w:r>
          </w:p>
        </w:tc>
      </w:tr>
      <w:tr w:rsidR="00915161" w14:paraId="786AD271" w14:textId="77777777">
        <w:trPr>
          <w:jc w:val="center"/>
        </w:trPr>
        <w:tc>
          <w:tcPr>
            <w:tcW w:w="1584" w:type="dxa"/>
          </w:tcPr>
          <w:p w14:paraId="4678A85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DDF3EEB" w14:textId="77777777" w:rsidR="00915161" w:rsidRDefault="00DB0F92">
            <w:r>
              <w:rPr>
                <w:color w:val="000000"/>
                <w:sz w:val="12"/>
              </w:rPr>
              <w:t>node-fetch</w:t>
            </w:r>
          </w:p>
        </w:tc>
        <w:tc>
          <w:tcPr>
            <w:tcW w:w="1368" w:type="dxa"/>
          </w:tcPr>
          <w:p w14:paraId="187D7605" w14:textId="77777777" w:rsidR="00915161" w:rsidRDefault="00DB0F92">
            <w:r>
              <w:rPr>
                <w:color w:val="000000"/>
                <w:sz w:val="12"/>
              </w:rPr>
              <w:t>3.3.2</w:t>
            </w:r>
          </w:p>
        </w:tc>
        <w:tc>
          <w:tcPr>
            <w:tcW w:w="1152" w:type="dxa"/>
          </w:tcPr>
          <w:p w14:paraId="20255D9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83E6B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33695D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01ECB52" w14:textId="77777777" w:rsidR="00915161" w:rsidRDefault="00DB0F92">
            <w:r>
              <w:rPr>
                <w:color w:val="000000"/>
                <w:sz w:val="12"/>
              </w:rPr>
              <w:t>node_modules/node-fetch</w:t>
            </w:r>
          </w:p>
        </w:tc>
      </w:tr>
      <w:tr w:rsidR="00915161" w14:paraId="730A422C" w14:textId="77777777">
        <w:trPr>
          <w:jc w:val="center"/>
        </w:trPr>
        <w:tc>
          <w:tcPr>
            <w:tcW w:w="1584" w:type="dxa"/>
          </w:tcPr>
          <w:p w14:paraId="3518281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AC7020C" w14:textId="77777777" w:rsidR="00915161" w:rsidRDefault="00DB0F92">
            <w:r>
              <w:rPr>
                <w:color w:val="000000"/>
                <w:sz w:val="12"/>
              </w:rPr>
              <w:t>node-gyp-build-optional-packages</w:t>
            </w:r>
          </w:p>
        </w:tc>
        <w:tc>
          <w:tcPr>
            <w:tcW w:w="1368" w:type="dxa"/>
          </w:tcPr>
          <w:p w14:paraId="3FA684B0" w14:textId="77777777" w:rsidR="00915161" w:rsidRDefault="00DB0F92">
            <w:r>
              <w:rPr>
                <w:color w:val="000000"/>
                <w:sz w:val="12"/>
              </w:rPr>
              <w:t>5.2.2</w:t>
            </w:r>
          </w:p>
        </w:tc>
        <w:tc>
          <w:tcPr>
            <w:tcW w:w="1152" w:type="dxa"/>
          </w:tcPr>
          <w:p w14:paraId="723D375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81EC6A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60575B4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255722F" w14:textId="77777777" w:rsidR="00915161" w:rsidRDefault="00DB0F92">
            <w:r>
              <w:rPr>
                <w:color w:val="000000"/>
                <w:sz w:val="12"/>
              </w:rPr>
              <w:t>node_modules/node-gyp-build-optional-packages</w:t>
            </w:r>
          </w:p>
        </w:tc>
      </w:tr>
      <w:tr w:rsidR="00915161" w14:paraId="6418A682" w14:textId="77777777">
        <w:trPr>
          <w:jc w:val="center"/>
        </w:trPr>
        <w:tc>
          <w:tcPr>
            <w:tcW w:w="1584" w:type="dxa"/>
          </w:tcPr>
          <w:p w14:paraId="6B998EA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D02F32F" w14:textId="77777777" w:rsidR="00915161" w:rsidRDefault="00DB0F92">
            <w:r>
              <w:rPr>
                <w:color w:val="000000"/>
                <w:sz w:val="12"/>
              </w:rPr>
              <w:t>node-int64</w:t>
            </w:r>
          </w:p>
        </w:tc>
        <w:tc>
          <w:tcPr>
            <w:tcW w:w="1368" w:type="dxa"/>
          </w:tcPr>
          <w:p w14:paraId="753853C6" w14:textId="77777777" w:rsidR="00915161" w:rsidRDefault="00DB0F92">
            <w:r>
              <w:rPr>
                <w:color w:val="000000"/>
                <w:sz w:val="12"/>
              </w:rPr>
              <w:t>0.4.0</w:t>
            </w:r>
          </w:p>
        </w:tc>
        <w:tc>
          <w:tcPr>
            <w:tcW w:w="1152" w:type="dxa"/>
          </w:tcPr>
          <w:p w14:paraId="0CF2BCF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47B76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552DC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ED9924" w14:textId="77777777" w:rsidR="00915161" w:rsidRDefault="00DB0F92">
            <w:r>
              <w:rPr>
                <w:color w:val="000000"/>
                <w:sz w:val="12"/>
              </w:rPr>
              <w:t>node_modules/node-int64</w:t>
            </w:r>
          </w:p>
        </w:tc>
      </w:tr>
      <w:tr w:rsidR="00915161" w14:paraId="4A4159BC" w14:textId="77777777">
        <w:trPr>
          <w:jc w:val="center"/>
        </w:trPr>
        <w:tc>
          <w:tcPr>
            <w:tcW w:w="1584" w:type="dxa"/>
          </w:tcPr>
          <w:p w14:paraId="20B8BE6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A6DC5A4" w14:textId="77777777" w:rsidR="00915161" w:rsidRDefault="00DB0F92">
            <w:r>
              <w:rPr>
                <w:color w:val="000000"/>
                <w:sz w:val="12"/>
              </w:rPr>
              <w:t>node-releases</w:t>
            </w:r>
          </w:p>
        </w:tc>
        <w:tc>
          <w:tcPr>
            <w:tcW w:w="1368" w:type="dxa"/>
          </w:tcPr>
          <w:p w14:paraId="10441C51" w14:textId="77777777" w:rsidR="00915161" w:rsidRDefault="00DB0F92">
            <w:r>
              <w:rPr>
                <w:color w:val="000000"/>
                <w:sz w:val="12"/>
              </w:rPr>
              <w:t>2.0.27</w:t>
            </w:r>
          </w:p>
        </w:tc>
        <w:tc>
          <w:tcPr>
            <w:tcW w:w="1152" w:type="dxa"/>
          </w:tcPr>
          <w:p w14:paraId="1FFF0CF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A0584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066CC9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C3BD49" w14:textId="77777777" w:rsidR="00915161" w:rsidRDefault="00DB0F92">
            <w:r>
              <w:rPr>
                <w:color w:val="000000"/>
                <w:sz w:val="12"/>
              </w:rPr>
              <w:t>node_modules/node-releases</w:t>
            </w:r>
          </w:p>
        </w:tc>
      </w:tr>
      <w:tr w:rsidR="00915161" w14:paraId="744D4B56" w14:textId="77777777">
        <w:trPr>
          <w:jc w:val="center"/>
        </w:trPr>
        <w:tc>
          <w:tcPr>
            <w:tcW w:w="1584" w:type="dxa"/>
          </w:tcPr>
          <w:p w14:paraId="481C4E5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0F59581" w14:textId="77777777" w:rsidR="00915161" w:rsidRDefault="00DB0F92">
            <w:r>
              <w:rPr>
                <w:color w:val="000000"/>
                <w:sz w:val="12"/>
              </w:rPr>
              <w:t>nodemon</w:t>
            </w:r>
          </w:p>
        </w:tc>
        <w:tc>
          <w:tcPr>
            <w:tcW w:w="1368" w:type="dxa"/>
          </w:tcPr>
          <w:p w14:paraId="6875370C" w14:textId="77777777" w:rsidR="00915161" w:rsidRDefault="00DB0F92">
            <w:r>
              <w:rPr>
                <w:color w:val="000000"/>
                <w:sz w:val="12"/>
              </w:rPr>
              <w:t>3.1.11</w:t>
            </w:r>
          </w:p>
        </w:tc>
        <w:tc>
          <w:tcPr>
            <w:tcW w:w="1152" w:type="dxa"/>
          </w:tcPr>
          <w:p w14:paraId="73CDC89C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895FAA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BD23B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0F2D65" w14:textId="77777777" w:rsidR="00915161" w:rsidRDefault="00DB0F92">
            <w:r>
              <w:rPr>
                <w:color w:val="000000"/>
                <w:sz w:val="12"/>
              </w:rPr>
              <w:t>node_modules/nodemon</w:t>
            </w:r>
          </w:p>
        </w:tc>
      </w:tr>
      <w:tr w:rsidR="00915161" w14:paraId="0BEFBAC3" w14:textId="77777777">
        <w:trPr>
          <w:jc w:val="center"/>
        </w:trPr>
        <w:tc>
          <w:tcPr>
            <w:tcW w:w="1584" w:type="dxa"/>
          </w:tcPr>
          <w:p w14:paraId="545025A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1C1DBAD" w14:textId="77777777" w:rsidR="00915161" w:rsidRDefault="00DB0F92">
            <w:r>
              <w:rPr>
                <w:color w:val="000000"/>
                <w:sz w:val="12"/>
              </w:rPr>
              <w:t>normalize-path</w:t>
            </w:r>
          </w:p>
        </w:tc>
        <w:tc>
          <w:tcPr>
            <w:tcW w:w="1368" w:type="dxa"/>
          </w:tcPr>
          <w:p w14:paraId="25154B6C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3CFB445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79190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C27C4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E25D1D4" w14:textId="77777777" w:rsidR="00915161" w:rsidRDefault="00DB0F92">
            <w:r>
              <w:rPr>
                <w:color w:val="000000"/>
                <w:sz w:val="12"/>
              </w:rPr>
              <w:t>node_modules/normalize-path</w:t>
            </w:r>
          </w:p>
        </w:tc>
      </w:tr>
      <w:tr w:rsidR="00915161" w14:paraId="100F1B86" w14:textId="77777777">
        <w:trPr>
          <w:jc w:val="center"/>
        </w:trPr>
        <w:tc>
          <w:tcPr>
            <w:tcW w:w="1584" w:type="dxa"/>
          </w:tcPr>
          <w:p w14:paraId="06DC915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6C0DA3F" w14:textId="77777777" w:rsidR="00915161" w:rsidRDefault="00DB0F92">
            <w:r>
              <w:rPr>
                <w:color w:val="000000"/>
                <w:sz w:val="12"/>
              </w:rPr>
              <w:t>npm-run-path</w:t>
            </w:r>
          </w:p>
        </w:tc>
        <w:tc>
          <w:tcPr>
            <w:tcW w:w="1368" w:type="dxa"/>
          </w:tcPr>
          <w:p w14:paraId="3F8197B3" w14:textId="77777777" w:rsidR="00915161" w:rsidRDefault="00DB0F92">
            <w:r>
              <w:rPr>
                <w:color w:val="000000"/>
                <w:sz w:val="12"/>
              </w:rPr>
              <w:t>4.0.1</w:t>
            </w:r>
          </w:p>
        </w:tc>
        <w:tc>
          <w:tcPr>
            <w:tcW w:w="1152" w:type="dxa"/>
          </w:tcPr>
          <w:p w14:paraId="69A58EA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5FB58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5C4C43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A8D563" w14:textId="77777777" w:rsidR="00915161" w:rsidRDefault="00DB0F92">
            <w:r>
              <w:rPr>
                <w:color w:val="000000"/>
                <w:sz w:val="12"/>
              </w:rPr>
              <w:t>node_modules/npm-run-path</w:t>
            </w:r>
          </w:p>
        </w:tc>
      </w:tr>
      <w:tr w:rsidR="00915161" w14:paraId="23348312" w14:textId="77777777">
        <w:trPr>
          <w:jc w:val="center"/>
        </w:trPr>
        <w:tc>
          <w:tcPr>
            <w:tcW w:w="1584" w:type="dxa"/>
          </w:tcPr>
          <w:p w14:paraId="2E9F8E0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A17FAFB" w14:textId="77777777" w:rsidR="00915161" w:rsidRDefault="00DB0F92">
            <w:r>
              <w:rPr>
                <w:color w:val="000000"/>
                <w:sz w:val="12"/>
              </w:rPr>
              <w:t>object-assign</w:t>
            </w:r>
          </w:p>
        </w:tc>
        <w:tc>
          <w:tcPr>
            <w:tcW w:w="1368" w:type="dxa"/>
          </w:tcPr>
          <w:p w14:paraId="45044C9F" w14:textId="77777777" w:rsidR="00915161" w:rsidRDefault="00DB0F92">
            <w:r>
              <w:rPr>
                <w:color w:val="000000"/>
                <w:sz w:val="12"/>
              </w:rPr>
              <w:t>4.1.1</w:t>
            </w:r>
          </w:p>
        </w:tc>
        <w:tc>
          <w:tcPr>
            <w:tcW w:w="1152" w:type="dxa"/>
          </w:tcPr>
          <w:p w14:paraId="50FC36A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C92B5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E90627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1DB84F" w14:textId="77777777" w:rsidR="00915161" w:rsidRDefault="00DB0F92">
            <w:r>
              <w:rPr>
                <w:color w:val="000000"/>
                <w:sz w:val="12"/>
              </w:rPr>
              <w:t>node_modules/object-assign</w:t>
            </w:r>
          </w:p>
        </w:tc>
      </w:tr>
      <w:tr w:rsidR="00915161" w14:paraId="20C58BF9" w14:textId="77777777">
        <w:trPr>
          <w:jc w:val="center"/>
        </w:trPr>
        <w:tc>
          <w:tcPr>
            <w:tcW w:w="1584" w:type="dxa"/>
          </w:tcPr>
          <w:p w14:paraId="3095113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1C37135" w14:textId="77777777" w:rsidR="00915161" w:rsidRDefault="00DB0F92">
            <w:r>
              <w:rPr>
                <w:color w:val="000000"/>
                <w:sz w:val="12"/>
              </w:rPr>
              <w:t>object-hash</w:t>
            </w:r>
          </w:p>
        </w:tc>
        <w:tc>
          <w:tcPr>
            <w:tcW w:w="1368" w:type="dxa"/>
          </w:tcPr>
          <w:p w14:paraId="21DAD77F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6389E36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E6A09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9ABB27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E9A756" w14:textId="77777777" w:rsidR="00915161" w:rsidRDefault="00DB0F92">
            <w:r>
              <w:rPr>
                <w:color w:val="000000"/>
                <w:sz w:val="12"/>
              </w:rPr>
              <w:t>node_modules/object-hash</w:t>
            </w:r>
          </w:p>
        </w:tc>
      </w:tr>
      <w:tr w:rsidR="00915161" w14:paraId="68568E0F" w14:textId="77777777">
        <w:trPr>
          <w:jc w:val="center"/>
        </w:trPr>
        <w:tc>
          <w:tcPr>
            <w:tcW w:w="1584" w:type="dxa"/>
          </w:tcPr>
          <w:p w14:paraId="5597A18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51BA7BB" w14:textId="77777777" w:rsidR="00915161" w:rsidRDefault="00DB0F92">
            <w:r>
              <w:rPr>
                <w:color w:val="000000"/>
                <w:sz w:val="12"/>
              </w:rPr>
              <w:t>object-inspect</w:t>
            </w:r>
          </w:p>
        </w:tc>
        <w:tc>
          <w:tcPr>
            <w:tcW w:w="1368" w:type="dxa"/>
          </w:tcPr>
          <w:p w14:paraId="00FE90EC" w14:textId="77777777" w:rsidR="00915161" w:rsidRDefault="00DB0F92">
            <w:r>
              <w:rPr>
                <w:color w:val="000000"/>
                <w:sz w:val="12"/>
              </w:rPr>
              <w:t>1.13.4</w:t>
            </w:r>
          </w:p>
        </w:tc>
        <w:tc>
          <w:tcPr>
            <w:tcW w:w="1152" w:type="dxa"/>
          </w:tcPr>
          <w:p w14:paraId="410A54F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6B9B5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F345D8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6F60CD1" w14:textId="77777777" w:rsidR="00915161" w:rsidRDefault="00DB0F92">
            <w:r>
              <w:rPr>
                <w:color w:val="000000"/>
                <w:sz w:val="12"/>
              </w:rPr>
              <w:t>node_modules/object-inspect</w:t>
            </w:r>
          </w:p>
        </w:tc>
      </w:tr>
      <w:tr w:rsidR="00915161" w14:paraId="7CA2EDB4" w14:textId="77777777">
        <w:trPr>
          <w:jc w:val="center"/>
        </w:trPr>
        <w:tc>
          <w:tcPr>
            <w:tcW w:w="1584" w:type="dxa"/>
          </w:tcPr>
          <w:p w14:paraId="5B94B10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2579894" w14:textId="77777777" w:rsidR="00915161" w:rsidRDefault="00DB0F92">
            <w:r>
              <w:rPr>
                <w:color w:val="000000"/>
                <w:sz w:val="12"/>
              </w:rPr>
              <w:t>on-finished</w:t>
            </w:r>
          </w:p>
        </w:tc>
        <w:tc>
          <w:tcPr>
            <w:tcW w:w="1368" w:type="dxa"/>
          </w:tcPr>
          <w:p w14:paraId="25855376" w14:textId="77777777" w:rsidR="00915161" w:rsidRDefault="00DB0F92">
            <w:r>
              <w:rPr>
                <w:color w:val="000000"/>
                <w:sz w:val="12"/>
              </w:rPr>
              <w:t>2.3.0</w:t>
            </w:r>
          </w:p>
        </w:tc>
        <w:tc>
          <w:tcPr>
            <w:tcW w:w="1152" w:type="dxa"/>
          </w:tcPr>
          <w:p w14:paraId="06DFACB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F1899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638975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138A07" w14:textId="77777777" w:rsidR="00915161" w:rsidRDefault="00DB0F92">
            <w:r>
              <w:rPr>
                <w:color w:val="000000"/>
                <w:sz w:val="12"/>
              </w:rPr>
              <w:t>node_modules/morgan/node_modules/on-finished</w:t>
            </w:r>
          </w:p>
        </w:tc>
      </w:tr>
      <w:tr w:rsidR="00915161" w14:paraId="3CB1AA57" w14:textId="77777777">
        <w:trPr>
          <w:jc w:val="center"/>
        </w:trPr>
        <w:tc>
          <w:tcPr>
            <w:tcW w:w="1584" w:type="dxa"/>
          </w:tcPr>
          <w:p w14:paraId="1186175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0393AE4" w14:textId="77777777" w:rsidR="00915161" w:rsidRDefault="00DB0F92">
            <w:r>
              <w:rPr>
                <w:color w:val="000000"/>
                <w:sz w:val="12"/>
              </w:rPr>
              <w:t>on-finished</w:t>
            </w:r>
          </w:p>
        </w:tc>
        <w:tc>
          <w:tcPr>
            <w:tcW w:w="1368" w:type="dxa"/>
          </w:tcPr>
          <w:p w14:paraId="0E952D13" w14:textId="77777777" w:rsidR="00915161" w:rsidRDefault="00DB0F92">
            <w:r>
              <w:rPr>
                <w:color w:val="000000"/>
                <w:sz w:val="12"/>
              </w:rPr>
              <w:t>2.4.1</w:t>
            </w:r>
          </w:p>
        </w:tc>
        <w:tc>
          <w:tcPr>
            <w:tcW w:w="1152" w:type="dxa"/>
          </w:tcPr>
          <w:p w14:paraId="0BEEE9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72457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5DEF19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E628A1" w14:textId="77777777" w:rsidR="00915161" w:rsidRDefault="00DB0F92">
            <w:r>
              <w:rPr>
                <w:color w:val="000000"/>
                <w:sz w:val="12"/>
              </w:rPr>
              <w:t>node_modules/on-finished</w:t>
            </w:r>
          </w:p>
        </w:tc>
      </w:tr>
      <w:tr w:rsidR="00915161" w14:paraId="7E507795" w14:textId="77777777">
        <w:trPr>
          <w:jc w:val="center"/>
        </w:trPr>
        <w:tc>
          <w:tcPr>
            <w:tcW w:w="1584" w:type="dxa"/>
          </w:tcPr>
          <w:p w14:paraId="06E09D3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1FBA64F" w14:textId="77777777" w:rsidR="00915161" w:rsidRDefault="00DB0F92">
            <w:r>
              <w:rPr>
                <w:color w:val="000000"/>
                <w:sz w:val="12"/>
              </w:rPr>
              <w:t>on-headers</w:t>
            </w:r>
          </w:p>
        </w:tc>
        <w:tc>
          <w:tcPr>
            <w:tcW w:w="1368" w:type="dxa"/>
          </w:tcPr>
          <w:p w14:paraId="5E281D68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43FD109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72940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CA681B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CB8F97" w14:textId="77777777" w:rsidR="00915161" w:rsidRDefault="00DB0F92">
            <w:r>
              <w:rPr>
                <w:color w:val="000000"/>
                <w:sz w:val="12"/>
              </w:rPr>
              <w:t>node_modules/on-headers</w:t>
            </w:r>
          </w:p>
        </w:tc>
      </w:tr>
      <w:tr w:rsidR="00915161" w14:paraId="3A8631E6" w14:textId="77777777">
        <w:trPr>
          <w:jc w:val="center"/>
        </w:trPr>
        <w:tc>
          <w:tcPr>
            <w:tcW w:w="1584" w:type="dxa"/>
          </w:tcPr>
          <w:p w14:paraId="7008864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213B15A" w14:textId="77777777" w:rsidR="00915161" w:rsidRDefault="00DB0F92">
            <w:r>
              <w:rPr>
                <w:color w:val="000000"/>
                <w:sz w:val="12"/>
              </w:rPr>
              <w:t>once</w:t>
            </w:r>
          </w:p>
        </w:tc>
        <w:tc>
          <w:tcPr>
            <w:tcW w:w="1368" w:type="dxa"/>
          </w:tcPr>
          <w:p w14:paraId="18878AA9" w14:textId="77777777" w:rsidR="00915161" w:rsidRDefault="00DB0F92">
            <w:r>
              <w:rPr>
                <w:color w:val="000000"/>
                <w:sz w:val="12"/>
              </w:rPr>
              <w:t>1.4.0</w:t>
            </w:r>
          </w:p>
        </w:tc>
        <w:tc>
          <w:tcPr>
            <w:tcW w:w="1152" w:type="dxa"/>
          </w:tcPr>
          <w:p w14:paraId="22DF3B6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F5C4B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78971F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E5A20A" w14:textId="77777777" w:rsidR="00915161" w:rsidRDefault="00DB0F92">
            <w:r>
              <w:rPr>
                <w:color w:val="000000"/>
                <w:sz w:val="12"/>
              </w:rPr>
              <w:t>node_modules/once</w:t>
            </w:r>
          </w:p>
        </w:tc>
      </w:tr>
      <w:tr w:rsidR="00915161" w14:paraId="045161D9" w14:textId="77777777">
        <w:trPr>
          <w:jc w:val="center"/>
        </w:trPr>
        <w:tc>
          <w:tcPr>
            <w:tcW w:w="1584" w:type="dxa"/>
          </w:tcPr>
          <w:p w14:paraId="49351D5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5B39C2D" w14:textId="77777777" w:rsidR="00915161" w:rsidRDefault="00DB0F92">
            <w:r>
              <w:rPr>
                <w:color w:val="000000"/>
                <w:sz w:val="12"/>
              </w:rPr>
              <w:t>one-time</w:t>
            </w:r>
          </w:p>
        </w:tc>
        <w:tc>
          <w:tcPr>
            <w:tcW w:w="1368" w:type="dxa"/>
          </w:tcPr>
          <w:p w14:paraId="267B30B5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5F0858B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40FAF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DE99B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0B8DF3" w14:textId="77777777" w:rsidR="00915161" w:rsidRDefault="00DB0F92">
            <w:r>
              <w:rPr>
                <w:color w:val="000000"/>
                <w:sz w:val="12"/>
              </w:rPr>
              <w:t>node_modules/one-time</w:t>
            </w:r>
          </w:p>
        </w:tc>
      </w:tr>
      <w:tr w:rsidR="00915161" w14:paraId="678515D3" w14:textId="77777777">
        <w:trPr>
          <w:jc w:val="center"/>
        </w:trPr>
        <w:tc>
          <w:tcPr>
            <w:tcW w:w="1584" w:type="dxa"/>
          </w:tcPr>
          <w:p w14:paraId="412368A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6725F3B" w14:textId="77777777" w:rsidR="00915161" w:rsidRDefault="00DB0F92">
            <w:r>
              <w:rPr>
                <w:color w:val="000000"/>
                <w:sz w:val="12"/>
              </w:rPr>
              <w:t>onetime</w:t>
            </w:r>
          </w:p>
        </w:tc>
        <w:tc>
          <w:tcPr>
            <w:tcW w:w="1368" w:type="dxa"/>
          </w:tcPr>
          <w:p w14:paraId="6CBC1360" w14:textId="77777777" w:rsidR="00915161" w:rsidRDefault="00DB0F92">
            <w:r>
              <w:rPr>
                <w:color w:val="000000"/>
                <w:sz w:val="12"/>
              </w:rPr>
              <w:t>5.1.2</w:t>
            </w:r>
          </w:p>
        </w:tc>
        <w:tc>
          <w:tcPr>
            <w:tcW w:w="1152" w:type="dxa"/>
          </w:tcPr>
          <w:p w14:paraId="06404BE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ABAFE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48847D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383CE5" w14:textId="77777777" w:rsidR="00915161" w:rsidRDefault="00DB0F92">
            <w:r>
              <w:rPr>
                <w:color w:val="000000"/>
                <w:sz w:val="12"/>
              </w:rPr>
              <w:t>node_modules/onetime</w:t>
            </w:r>
          </w:p>
        </w:tc>
      </w:tr>
      <w:tr w:rsidR="00915161" w14:paraId="453AF8C9" w14:textId="77777777">
        <w:trPr>
          <w:jc w:val="center"/>
        </w:trPr>
        <w:tc>
          <w:tcPr>
            <w:tcW w:w="1584" w:type="dxa"/>
          </w:tcPr>
          <w:p w14:paraId="77A32A92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49A52AF5" w14:textId="77777777" w:rsidR="00915161" w:rsidRDefault="00DB0F92">
            <w:r>
              <w:rPr>
                <w:color w:val="000000"/>
                <w:sz w:val="12"/>
              </w:rPr>
              <w:t>open</w:t>
            </w:r>
          </w:p>
        </w:tc>
        <w:tc>
          <w:tcPr>
            <w:tcW w:w="1368" w:type="dxa"/>
          </w:tcPr>
          <w:p w14:paraId="606DE606" w14:textId="77777777" w:rsidR="00915161" w:rsidRDefault="00DB0F92">
            <w:r>
              <w:rPr>
                <w:color w:val="000000"/>
                <w:sz w:val="12"/>
              </w:rPr>
              <w:t>10.2.0</w:t>
            </w:r>
          </w:p>
        </w:tc>
        <w:tc>
          <w:tcPr>
            <w:tcW w:w="1152" w:type="dxa"/>
          </w:tcPr>
          <w:p w14:paraId="731E590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4A747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9634DC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AC9774" w14:textId="77777777" w:rsidR="00915161" w:rsidRDefault="00DB0F92">
            <w:r>
              <w:rPr>
                <w:color w:val="000000"/>
                <w:sz w:val="12"/>
              </w:rPr>
              <w:t>node_modules/open</w:t>
            </w:r>
          </w:p>
        </w:tc>
      </w:tr>
      <w:tr w:rsidR="00915161" w14:paraId="4E7F8609" w14:textId="77777777">
        <w:trPr>
          <w:jc w:val="center"/>
        </w:trPr>
        <w:tc>
          <w:tcPr>
            <w:tcW w:w="1584" w:type="dxa"/>
          </w:tcPr>
          <w:p w14:paraId="026700F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49D3503" w14:textId="77777777" w:rsidR="00915161" w:rsidRDefault="00DB0F92">
            <w:r>
              <w:rPr>
                <w:color w:val="000000"/>
                <w:sz w:val="12"/>
              </w:rPr>
              <w:t>optionator</w:t>
            </w:r>
          </w:p>
        </w:tc>
        <w:tc>
          <w:tcPr>
            <w:tcW w:w="1368" w:type="dxa"/>
          </w:tcPr>
          <w:p w14:paraId="5E0784CA" w14:textId="77777777" w:rsidR="00915161" w:rsidRDefault="00DB0F92">
            <w:r>
              <w:rPr>
                <w:color w:val="000000"/>
                <w:sz w:val="12"/>
              </w:rPr>
              <w:t>0.9.4</w:t>
            </w:r>
          </w:p>
        </w:tc>
        <w:tc>
          <w:tcPr>
            <w:tcW w:w="1152" w:type="dxa"/>
          </w:tcPr>
          <w:p w14:paraId="617E1BE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01B46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271B4F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377B3C" w14:textId="77777777" w:rsidR="00915161" w:rsidRDefault="00DB0F92">
            <w:r>
              <w:rPr>
                <w:color w:val="000000"/>
                <w:sz w:val="12"/>
              </w:rPr>
              <w:t>node_modules/optionator</w:t>
            </w:r>
          </w:p>
        </w:tc>
      </w:tr>
      <w:tr w:rsidR="00915161" w14:paraId="6D0CC70F" w14:textId="77777777">
        <w:trPr>
          <w:jc w:val="center"/>
        </w:trPr>
        <w:tc>
          <w:tcPr>
            <w:tcW w:w="1584" w:type="dxa"/>
          </w:tcPr>
          <w:p w14:paraId="0D45EDE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EC54ABA" w14:textId="77777777" w:rsidR="00915161" w:rsidRDefault="00DB0F92">
            <w:r>
              <w:rPr>
                <w:color w:val="000000"/>
                <w:sz w:val="12"/>
              </w:rPr>
              <w:t>p-limit</w:t>
            </w:r>
          </w:p>
        </w:tc>
        <w:tc>
          <w:tcPr>
            <w:tcW w:w="1368" w:type="dxa"/>
          </w:tcPr>
          <w:p w14:paraId="01D0B32A" w14:textId="77777777" w:rsidR="00915161" w:rsidRDefault="00DB0F92">
            <w:r>
              <w:rPr>
                <w:color w:val="000000"/>
                <w:sz w:val="12"/>
              </w:rPr>
              <w:t>2.3.0</w:t>
            </w:r>
          </w:p>
        </w:tc>
        <w:tc>
          <w:tcPr>
            <w:tcW w:w="1152" w:type="dxa"/>
          </w:tcPr>
          <w:p w14:paraId="3E7613D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E336A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1B4B3E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C6796B1" w14:textId="77777777" w:rsidR="00915161" w:rsidRDefault="00DB0F92">
            <w:r>
              <w:rPr>
                <w:color w:val="000000"/>
                <w:sz w:val="12"/>
              </w:rPr>
              <w:t>node_modules/@istanbuljs/load-nyc-config/node_modules/p-limit; node_modules/pkg-dir/node_modules/p-limit</w:t>
            </w:r>
          </w:p>
        </w:tc>
      </w:tr>
      <w:tr w:rsidR="00915161" w14:paraId="1B79DFA5" w14:textId="77777777">
        <w:trPr>
          <w:jc w:val="center"/>
        </w:trPr>
        <w:tc>
          <w:tcPr>
            <w:tcW w:w="1584" w:type="dxa"/>
          </w:tcPr>
          <w:p w14:paraId="1E3D849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91424F7" w14:textId="77777777" w:rsidR="00915161" w:rsidRDefault="00DB0F92">
            <w:r>
              <w:rPr>
                <w:color w:val="000000"/>
                <w:sz w:val="12"/>
              </w:rPr>
              <w:t>p-limit</w:t>
            </w:r>
          </w:p>
        </w:tc>
        <w:tc>
          <w:tcPr>
            <w:tcW w:w="1368" w:type="dxa"/>
          </w:tcPr>
          <w:p w14:paraId="54DAF397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6EBFDC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702D8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79078E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C7BFBDB" w14:textId="77777777" w:rsidR="00915161" w:rsidRDefault="00DB0F92">
            <w:r>
              <w:rPr>
                <w:color w:val="000000"/>
                <w:sz w:val="12"/>
              </w:rPr>
              <w:t>node_modules/p-limit</w:t>
            </w:r>
          </w:p>
        </w:tc>
      </w:tr>
      <w:tr w:rsidR="00915161" w14:paraId="60A166CF" w14:textId="77777777">
        <w:trPr>
          <w:jc w:val="center"/>
        </w:trPr>
        <w:tc>
          <w:tcPr>
            <w:tcW w:w="1584" w:type="dxa"/>
          </w:tcPr>
          <w:p w14:paraId="2D8583A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619494E" w14:textId="77777777" w:rsidR="00915161" w:rsidRDefault="00DB0F92">
            <w:r>
              <w:rPr>
                <w:color w:val="000000"/>
                <w:sz w:val="12"/>
              </w:rPr>
              <w:t>p-locate</w:t>
            </w:r>
          </w:p>
        </w:tc>
        <w:tc>
          <w:tcPr>
            <w:tcW w:w="1368" w:type="dxa"/>
          </w:tcPr>
          <w:p w14:paraId="431E1DC9" w14:textId="77777777" w:rsidR="00915161" w:rsidRDefault="00DB0F92">
            <w:r>
              <w:rPr>
                <w:color w:val="000000"/>
                <w:sz w:val="12"/>
              </w:rPr>
              <w:t>4.1.0</w:t>
            </w:r>
          </w:p>
        </w:tc>
        <w:tc>
          <w:tcPr>
            <w:tcW w:w="1152" w:type="dxa"/>
          </w:tcPr>
          <w:p w14:paraId="756989F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DE18A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F639AF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B3C3A9D" w14:textId="77777777" w:rsidR="00915161" w:rsidRDefault="00DB0F92">
            <w:r>
              <w:rPr>
                <w:color w:val="000000"/>
                <w:sz w:val="12"/>
              </w:rPr>
              <w:t>node_modules/@istanbuljs/load-nyc-config/node_modules/p-locate; node_modules/pkg-dir/node_modules/p-locate</w:t>
            </w:r>
          </w:p>
        </w:tc>
      </w:tr>
      <w:tr w:rsidR="00915161" w14:paraId="308D1E41" w14:textId="77777777">
        <w:trPr>
          <w:jc w:val="center"/>
        </w:trPr>
        <w:tc>
          <w:tcPr>
            <w:tcW w:w="1584" w:type="dxa"/>
          </w:tcPr>
          <w:p w14:paraId="2AF201D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13E865B" w14:textId="77777777" w:rsidR="00915161" w:rsidRDefault="00DB0F92">
            <w:r>
              <w:rPr>
                <w:color w:val="000000"/>
                <w:sz w:val="12"/>
              </w:rPr>
              <w:t>p-locate</w:t>
            </w:r>
          </w:p>
        </w:tc>
        <w:tc>
          <w:tcPr>
            <w:tcW w:w="1368" w:type="dxa"/>
          </w:tcPr>
          <w:p w14:paraId="76B50954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1A33C52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1FBA9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4626F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52CCF2" w14:textId="77777777" w:rsidR="00915161" w:rsidRDefault="00DB0F92">
            <w:r>
              <w:rPr>
                <w:color w:val="000000"/>
                <w:sz w:val="12"/>
              </w:rPr>
              <w:t>node_modules/p-locate</w:t>
            </w:r>
          </w:p>
        </w:tc>
      </w:tr>
      <w:tr w:rsidR="00915161" w14:paraId="2C263651" w14:textId="77777777">
        <w:trPr>
          <w:jc w:val="center"/>
        </w:trPr>
        <w:tc>
          <w:tcPr>
            <w:tcW w:w="1584" w:type="dxa"/>
          </w:tcPr>
          <w:p w14:paraId="30CE824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D679488" w14:textId="77777777" w:rsidR="00915161" w:rsidRDefault="00DB0F92">
            <w:r>
              <w:rPr>
                <w:color w:val="000000"/>
                <w:sz w:val="12"/>
              </w:rPr>
              <w:t>p-try</w:t>
            </w:r>
          </w:p>
        </w:tc>
        <w:tc>
          <w:tcPr>
            <w:tcW w:w="1368" w:type="dxa"/>
          </w:tcPr>
          <w:p w14:paraId="09BA29F5" w14:textId="77777777" w:rsidR="00915161" w:rsidRDefault="00DB0F92">
            <w:r>
              <w:rPr>
                <w:color w:val="000000"/>
                <w:sz w:val="12"/>
              </w:rPr>
              <w:t>2.2.0</w:t>
            </w:r>
          </w:p>
        </w:tc>
        <w:tc>
          <w:tcPr>
            <w:tcW w:w="1152" w:type="dxa"/>
          </w:tcPr>
          <w:p w14:paraId="45E85BE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1B1DE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1566D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ABE2BD" w14:textId="77777777" w:rsidR="00915161" w:rsidRDefault="00DB0F92">
            <w:r>
              <w:rPr>
                <w:color w:val="000000"/>
                <w:sz w:val="12"/>
              </w:rPr>
              <w:t>node_modules/p-try</w:t>
            </w:r>
          </w:p>
        </w:tc>
      </w:tr>
      <w:tr w:rsidR="00915161" w14:paraId="750386CB" w14:textId="77777777">
        <w:trPr>
          <w:jc w:val="center"/>
        </w:trPr>
        <w:tc>
          <w:tcPr>
            <w:tcW w:w="1584" w:type="dxa"/>
          </w:tcPr>
          <w:p w14:paraId="50FE8A1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0050EFD" w14:textId="77777777" w:rsidR="00915161" w:rsidRDefault="00DB0F92">
            <w:r>
              <w:rPr>
                <w:color w:val="000000"/>
                <w:sz w:val="12"/>
              </w:rPr>
              <w:t>package-json-from-dist</w:t>
            </w:r>
          </w:p>
        </w:tc>
        <w:tc>
          <w:tcPr>
            <w:tcW w:w="1368" w:type="dxa"/>
          </w:tcPr>
          <w:p w14:paraId="6D1CF04D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0A3BA58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D48C5C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BD8A941" w14:textId="77777777" w:rsidR="00915161" w:rsidRDefault="00DB0F92">
            <w:r>
              <w:rPr>
                <w:color w:val="000000"/>
                <w:sz w:val="12"/>
              </w:rPr>
              <w:t>BlueOak-1.0.0</w:t>
            </w:r>
          </w:p>
        </w:tc>
        <w:tc>
          <w:tcPr>
            <w:tcW w:w="3888" w:type="dxa"/>
          </w:tcPr>
          <w:p w14:paraId="21E1F869" w14:textId="77777777" w:rsidR="00915161" w:rsidRDefault="00DB0F92">
            <w:r>
              <w:rPr>
                <w:color w:val="000000"/>
                <w:sz w:val="12"/>
              </w:rPr>
              <w:t>node_modules/package-json-from-dist</w:t>
            </w:r>
          </w:p>
        </w:tc>
      </w:tr>
      <w:tr w:rsidR="00915161" w14:paraId="595B6800" w14:textId="77777777">
        <w:trPr>
          <w:jc w:val="center"/>
        </w:trPr>
        <w:tc>
          <w:tcPr>
            <w:tcW w:w="1584" w:type="dxa"/>
          </w:tcPr>
          <w:p w14:paraId="235711D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E54DEFD" w14:textId="77777777" w:rsidR="00915161" w:rsidRDefault="00DB0F92">
            <w:r>
              <w:rPr>
                <w:color w:val="000000"/>
                <w:sz w:val="12"/>
              </w:rPr>
              <w:t>parent-module</w:t>
            </w:r>
          </w:p>
        </w:tc>
        <w:tc>
          <w:tcPr>
            <w:tcW w:w="1368" w:type="dxa"/>
          </w:tcPr>
          <w:p w14:paraId="78FB8758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6484295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32B78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DB6EC5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949D17" w14:textId="77777777" w:rsidR="00915161" w:rsidRDefault="00DB0F92">
            <w:r>
              <w:rPr>
                <w:color w:val="000000"/>
                <w:sz w:val="12"/>
              </w:rPr>
              <w:t>node_modules/parent-module</w:t>
            </w:r>
          </w:p>
        </w:tc>
      </w:tr>
      <w:tr w:rsidR="00915161" w14:paraId="3FD4D820" w14:textId="77777777">
        <w:trPr>
          <w:jc w:val="center"/>
        </w:trPr>
        <w:tc>
          <w:tcPr>
            <w:tcW w:w="1584" w:type="dxa"/>
          </w:tcPr>
          <w:p w14:paraId="22B1B06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5C82DB1" w14:textId="77777777" w:rsidR="00915161" w:rsidRDefault="00DB0F92">
            <w:r>
              <w:rPr>
                <w:color w:val="000000"/>
                <w:sz w:val="12"/>
              </w:rPr>
              <w:t>parse-json</w:t>
            </w:r>
          </w:p>
        </w:tc>
        <w:tc>
          <w:tcPr>
            <w:tcW w:w="1368" w:type="dxa"/>
          </w:tcPr>
          <w:p w14:paraId="3B8D9879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421F242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BA25D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34960E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172436" w14:textId="77777777" w:rsidR="00915161" w:rsidRDefault="00DB0F92">
            <w:r>
              <w:rPr>
                <w:color w:val="000000"/>
                <w:sz w:val="12"/>
              </w:rPr>
              <w:t>node_modules/parse-json</w:t>
            </w:r>
          </w:p>
        </w:tc>
      </w:tr>
      <w:tr w:rsidR="00915161" w14:paraId="5360AEB0" w14:textId="77777777">
        <w:trPr>
          <w:jc w:val="center"/>
        </w:trPr>
        <w:tc>
          <w:tcPr>
            <w:tcW w:w="1584" w:type="dxa"/>
          </w:tcPr>
          <w:p w14:paraId="6374196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7FFF6E2" w14:textId="77777777" w:rsidR="00915161" w:rsidRDefault="00DB0F92">
            <w:r>
              <w:rPr>
                <w:color w:val="000000"/>
                <w:sz w:val="12"/>
              </w:rPr>
              <w:t>parse-srcset</w:t>
            </w:r>
          </w:p>
        </w:tc>
        <w:tc>
          <w:tcPr>
            <w:tcW w:w="1368" w:type="dxa"/>
          </w:tcPr>
          <w:p w14:paraId="31AF3436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2972DC0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70AFC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C14ED1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D960BA" w14:textId="77777777" w:rsidR="00915161" w:rsidRDefault="00DB0F92">
            <w:r>
              <w:rPr>
                <w:color w:val="000000"/>
                <w:sz w:val="12"/>
              </w:rPr>
              <w:t>node_modules/parse-srcset</w:t>
            </w:r>
          </w:p>
        </w:tc>
      </w:tr>
      <w:tr w:rsidR="00915161" w14:paraId="7618163E" w14:textId="77777777">
        <w:trPr>
          <w:jc w:val="center"/>
        </w:trPr>
        <w:tc>
          <w:tcPr>
            <w:tcW w:w="1584" w:type="dxa"/>
          </w:tcPr>
          <w:p w14:paraId="3F1A7E1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663FE43" w14:textId="77777777" w:rsidR="00915161" w:rsidRDefault="00DB0F92">
            <w:r>
              <w:rPr>
                <w:color w:val="000000"/>
                <w:sz w:val="12"/>
              </w:rPr>
              <w:t>parseurl</w:t>
            </w:r>
          </w:p>
        </w:tc>
        <w:tc>
          <w:tcPr>
            <w:tcW w:w="1368" w:type="dxa"/>
          </w:tcPr>
          <w:p w14:paraId="751E3C3C" w14:textId="77777777" w:rsidR="00915161" w:rsidRDefault="00DB0F92">
            <w:r>
              <w:rPr>
                <w:color w:val="000000"/>
                <w:sz w:val="12"/>
              </w:rPr>
              <w:t>1.3.3</w:t>
            </w:r>
          </w:p>
        </w:tc>
        <w:tc>
          <w:tcPr>
            <w:tcW w:w="1152" w:type="dxa"/>
          </w:tcPr>
          <w:p w14:paraId="23F9B93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4350B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77C5F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5E6A12" w14:textId="77777777" w:rsidR="00915161" w:rsidRDefault="00DB0F92">
            <w:r>
              <w:rPr>
                <w:color w:val="000000"/>
                <w:sz w:val="12"/>
              </w:rPr>
              <w:t>node_modules/parseurl</w:t>
            </w:r>
          </w:p>
        </w:tc>
      </w:tr>
      <w:tr w:rsidR="00915161" w14:paraId="3738883A" w14:textId="77777777">
        <w:trPr>
          <w:jc w:val="center"/>
        </w:trPr>
        <w:tc>
          <w:tcPr>
            <w:tcW w:w="1584" w:type="dxa"/>
          </w:tcPr>
          <w:p w14:paraId="151A435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B95E2A1" w14:textId="77777777" w:rsidR="00915161" w:rsidRDefault="00DB0F92">
            <w:r>
              <w:rPr>
                <w:color w:val="000000"/>
                <w:sz w:val="12"/>
              </w:rPr>
              <w:t>path-exists</w:t>
            </w:r>
          </w:p>
        </w:tc>
        <w:tc>
          <w:tcPr>
            <w:tcW w:w="1368" w:type="dxa"/>
          </w:tcPr>
          <w:p w14:paraId="302410A8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729FD28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5C422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663E74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AD7A45" w14:textId="77777777" w:rsidR="00915161" w:rsidRDefault="00DB0F92">
            <w:r>
              <w:rPr>
                <w:color w:val="000000"/>
                <w:sz w:val="12"/>
              </w:rPr>
              <w:t>node_modules/path-exists</w:t>
            </w:r>
          </w:p>
        </w:tc>
      </w:tr>
      <w:tr w:rsidR="00915161" w14:paraId="3374940D" w14:textId="77777777">
        <w:trPr>
          <w:jc w:val="center"/>
        </w:trPr>
        <w:tc>
          <w:tcPr>
            <w:tcW w:w="1584" w:type="dxa"/>
          </w:tcPr>
          <w:p w14:paraId="0ECEE6C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277FB45" w14:textId="77777777" w:rsidR="00915161" w:rsidRDefault="00DB0F92">
            <w:r>
              <w:rPr>
                <w:color w:val="000000"/>
                <w:sz w:val="12"/>
              </w:rPr>
              <w:t>path-expression-matcher</w:t>
            </w:r>
          </w:p>
        </w:tc>
        <w:tc>
          <w:tcPr>
            <w:tcW w:w="1368" w:type="dxa"/>
          </w:tcPr>
          <w:p w14:paraId="3FEF4887" w14:textId="77777777" w:rsidR="00915161" w:rsidRDefault="00DB0F92">
            <w:r>
              <w:rPr>
                <w:color w:val="000000"/>
                <w:sz w:val="12"/>
              </w:rPr>
              <w:t>1.5.0</w:t>
            </w:r>
          </w:p>
        </w:tc>
        <w:tc>
          <w:tcPr>
            <w:tcW w:w="1152" w:type="dxa"/>
          </w:tcPr>
          <w:p w14:paraId="59BE414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DC142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FFD9BDD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F5177FA" w14:textId="77777777" w:rsidR="00915161" w:rsidRDefault="00DB0F92">
            <w:r>
              <w:rPr>
                <w:color w:val="000000"/>
                <w:sz w:val="12"/>
              </w:rPr>
              <w:t>node_modules/path-expression-matcher</w:t>
            </w:r>
          </w:p>
        </w:tc>
      </w:tr>
      <w:tr w:rsidR="00915161" w14:paraId="4D92BB11" w14:textId="77777777">
        <w:trPr>
          <w:jc w:val="center"/>
        </w:trPr>
        <w:tc>
          <w:tcPr>
            <w:tcW w:w="1584" w:type="dxa"/>
          </w:tcPr>
          <w:p w14:paraId="1A60959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6574D53" w14:textId="77777777" w:rsidR="00915161" w:rsidRDefault="00DB0F92">
            <w:r>
              <w:rPr>
                <w:color w:val="000000"/>
                <w:sz w:val="12"/>
              </w:rPr>
              <w:t>path-is-absolute</w:t>
            </w:r>
          </w:p>
        </w:tc>
        <w:tc>
          <w:tcPr>
            <w:tcW w:w="1368" w:type="dxa"/>
          </w:tcPr>
          <w:p w14:paraId="5E3E149C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0EA98C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6CA1F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8F0D0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F470A8" w14:textId="77777777" w:rsidR="00915161" w:rsidRDefault="00DB0F92">
            <w:r>
              <w:rPr>
                <w:color w:val="000000"/>
                <w:sz w:val="12"/>
              </w:rPr>
              <w:t>node_modules/path-is-absolute</w:t>
            </w:r>
          </w:p>
        </w:tc>
      </w:tr>
      <w:tr w:rsidR="00915161" w14:paraId="6A753359" w14:textId="77777777">
        <w:trPr>
          <w:jc w:val="center"/>
        </w:trPr>
        <w:tc>
          <w:tcPr>
            <w:tcW w:w="1584" w:type="dxa"/>
          </w:tcPr>
          <w:p w14:paraId="111F537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9D0EED6" w14:textId="77777777" w:rsidR="00915161" w:rsidRDefault="00DB0F92">
            <w:r>
              <w:rPr>
                <w:color w:val="000000"/>
                <w:sz w:val="12"/>
              </w:rPr>
              <w:t>path-key</w:t>
            </w:r>
          </w:p>
        </w:tc>
        <w:tc>
          <w:tcPr>
            <w:tcW w:w="1368" w:type="dxa"/>
          </w:tcPr>
          <w:p w14:paraId="5F67914F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233E706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D6BA83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6211CA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55D265" w14:textId="77777777" w:rsidR="00915161" w:rsidRDefault="00DB0F92">
            <w:r>
              <w:rPr>
                <w:color w:val="000000"/>
                <w:sz w:val="12"/>
              </w:rPr>
              <w:t>node_modules/path-key</w:t>
            </w:r>
          </w:p>
        </w:tc>
      </w:tr>
      <w:tr w:rsidR="00915161" w14:paraId="587BABDA" w14:textId="77777777">
        <w:trPr>
          <w:jc w:val="center"/>
        </w:trPr>
        <w:tc>
          <w:tcPr>
            <w:tcW w:w="1584" w:type="dxa"/>
          </w:tcPr>
          <w:p w14:paraId="2D3FC23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20971A6" w14:textId="77777777" w:rsidR="00915161" w:rsidRDefault="00DB0F92">
            <w:r>
              <w:rPr>
                <w:color w:val="000000"/>
                <w:sz w:val="12"/>
              </w:rPr>
              <w:t>path-parse</w:t>
            </w:r>
          </w:p>
        </w:tc>
        <w:tc>
          <w:tcPr>
            <w:tcW w:w="1368" w:type="dxa"/>
          </w:tcPr>
          <w:p w14:paraId="3F59A859" w14:textId="77777777" w:rsidR="00915161" w:rsidRDefault="00DB0F92">
            <w:r>
              <w:rPr>
                <w:color w:val="000000"/>
                <w:sz w:val="12"/>
              </w:rPr>
              <w:t>1.0.7</w:t>
            </w:r>
          </w:p>
        </w:tc>
        <w:tc>
          <w:tcPr>
            <w:tcW w:w="1152" w:type="dxa"/>
          </w:tcPr>
          <w:p w14:paraId="6D9C3D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E74FD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DEFBC5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19DE8E" w14:textId="77777777" w:rsidR="00915161" w:rsidRDefault="00DB0F92">
            <w:r>
              <w:rPr>
                <w:color w:val="000000"/>
                <w:sz w:val="12"/>
              </w:rPr>
              <w:t>node_modules/path-parse</w:t>
            </w:r>
          </w:p>
        </w:tc>
      </w:tr>
      <w:tr w:rsidR="00915161" w14:paraId="5459A670" w14:textId="77777777">
        <w:trPr>
          <w:jc w:val="center"/>
        </w:trPr>
        <w:tc>
          <w:tcPr>
            <w:tcW w:w="1584" w:type="dxa"/>
          </w:tcPr>
          <w:p w14:paraId="1B7CA1D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75A6E29" w14:textId="77777777" w:rsidR="00915161" w:rsidRDefault="00DB0F92">
            <w:r>
              <w:rPr>
                <w:color w:val="000000"/>
                <w:sz w:val="12"/>
              </w:rPr>
              <w:t>path-scurry</w:t>
            </w:r>
          </w:p>
        </w:tc>
        <w:tc>
          <w:tcPr>
            <w:tcW w:w="1368" w:type="dxa"/>
          </w:tcPr>
          <w:p w14:paraId="0340CA54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679EAB2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19625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1DFA782" w14:textId="77777777" w:rsidR="00915161" w:rsidRDefault="00DB0F92">
            <w:r>
              <w:rPr>
                <w:color w:val="000000"/>
                <w:sz w:val="12"/>
              </w:rPr>
              <w:t>BlueOak-1.0.0</w:t>
            </w:r>
          </w:p>
        </w:tc>
        <w:tc>
          <w:tcPr>
            <w:tcW w:w="3888" w:type="dxa"/>
          </w:tcPr>
          <w:p w14:paraId="5C2A0DA0" w14:textId="77777777" w:rsidR="00915161" w:rsidRDefault="00DB0F92">
            <w:r>
              <w:rPr>
                <w:color w:val="000000"/>
                <w:sz w:val="12"/>
              </w:rPr>
              <w:t>node_modules/path-scurry</w:t>
            </w:r>
          </w:p>
        </w:tc>
      </w:tr>
      <w:tr w:rsidR="00915161" w14:paraId="4F8D0706" w14:textId="77777777">
        <w:trPr>
          <w:jc w:val="center"/>
        </w:trPr>
        <w:tc>
          <w:tcPr>
            <w:tcW w:w="1584" w:type="dxa"/>
          </w:tcPr>
          <w:p w14:paraId="0E53056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20438A3" w14:textId="77777777" w:rsidR="00915161" w:rsidRDefault="00DB0F92">
            <w:r>
              <w:rPr>
                <w:color w:val="000000"/>
                <w:sz w:val="12"/>
              </w:rPr>
              <w:t>path-to-regexp</w:t>
            </w:r>
          </w:p>
        </w:tc>
        <w:tc>
          <w:tcPr>
            <w:tcW w:w="1368" w:type="dxa"/>
          </w:tcPr>
          <w:p w14:paraId="16FD795E" w14:textId="77777777" w:rsidR="00915161" w:rsidRDefault="00DB0F92">
            <w:r>
              <w:rPr>
                <w:color w:val="000000"/>
                <w:sz w:val="12"/>
              </w:rPr>
              <w:t>0.1.13</w:t>
            </w:r>
          </w:p>
        </w:tc>
        <w:tc>
          <w:tcPr>
            <w:tcW w:w="1152" w:type="dxa"/>
          </w:tcPr>
          <w:p w14:paraId="1525CED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7BB5D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2FCB0E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31AA086" w14:textId="77777777" w:rsidR="00915161" w:rsidRDefault="00DB0F92">
            <w:r>
              <w:rPr>
                <w:color w:val="000000"/>
                <w:sz w:val="12"/>
              </w:rPr>
              <w:t>node_modules/path-to-regexp</w:t>
            </w:r>
          </w:p>
        </w:tc>
      </w:tr>
      <w:tr w:rsidR="00915161" w14:paraId="4D6FE677" w14:textId="77777777">
        <w:trPr>
          <w:jc w:val="center"/>
        </w:trPr>
        <w:tc>
          <w:tcPr>
            <w:tcW w:w="1584" w:type="dxa"/>
          </w:tcPr>
          <w:p w14:paraId="705362E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A06C73C" w14:textId="77777777" w:rsidR="00915161" w:rsidRDefault="00DB0F92">
            <w:r>
              <w:rPr>
                <w:color w:val="000000"/>
                <w:sz w:val="12"/>
              </w:rPr>
              <w:t>path-type</w:t>
            </w:r>
          </w:p>
        </w:tc>
        <w:tc>
          <w:tcPr>
            <w:tcW w:w="1368" w:type="dxa"/>
          </w:tcPr>
          <w:p w14:paraId="01161800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47A36B4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56596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2AFCF7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B68097" w14:textId="77777777" w:rsidR="00915161" w:rsidRDefault="00DB0F92">
            <w:r>
              <w:rPr>
                <w:color w:val="000000"/>
                <w:sz w:val="12"/>
              </w:rPr>
              <w:t>node_modules/path-type</w:t>
            </w:r>
          </w:p>
        </w:tc>
      </w:tr>
      <w:tr w:rsidR="00915161" w14:paraId="24B76018" w14:textId="77777777">
        <w:trPr>
          <w:jc w:val="center"/>
        </w:trPr>
        <w:tc>
          <w:tcPr>
            <w:tcW w:w="1584" w:type="dxa"/>
          </w:tcPr>
          <w:p w14:paraId="58E94A4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8D29674" w14:textId="77777777" w:rsidR="00915161" w:rsidRDefault="00DB0F92">
            <w:r>
              <w:rPr>
                <w:color w:val="000000"/>
                <w:sz w:val="12"/>
              </w:rPr>
              <w:t>picocolors</w:t>
            </w:r>
          </w:p>
        </w:tc>
        <w:tc>
          <w:tcPr>
            <w:tcW w:w="1368" w:type="dxa"/>
          </w:tcPr>
          <w:p w14:paraId="11E296C4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3CBEA0A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25795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0ACB63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D6BA57" w14:textId="77777777" w:rsidR="00915161" w:rsidRDefault="00DB0F92">
            <w:r>
              <w:rPr>
                <w:color w:val="000000"/>
                <w:sz w:val="12"/>
              </w:rPr>
              <w:t>node_modules/picocolors</w:t>
            </w:r>
          </w:p>
        </w:tc>
      </w:tr>
      <w:tr w:rsidR="00915161" w14:paraId="53B9FCBD" w14:textId="77777777">
        <w:trPr>
          <w:jc w:val="center"/>
        </w:trPr>
        <w:tc>
          <w:tcPr>
            <w:tcW w:w="1584" w:type="dxa"/>
          </w:tcPr>
          <w:p w14:paraId="29EE2CF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13F0A8B" w14:textId="77777777" w:rsidR="00915161" w:rsidRDefault="00DB0F92">
            <w:r>
              <w:rPr>
                <w:color w:val="000000"/>
                <w:sz w:val="12"/>
              </w:rPr>
              <w:t>picomatch</w:t>
            </w:r>
          </w:p>
        </w:tc>
        <w:tc>
          <w:tcPr>
            <w:tcW w:w="1368" w:type="dxa"/>
          </w:tcPr>
          <w:p w14:paraId="5A844D09" w14:textId="77777777" w:rsidR="00915161" w:rsidRDefault="00DB0F92">
            <w:r>
              <w:rPr>
                <w:color w:val="000000"/>
                <w:sz w:val="12"/>
              </w:rPr>
              <w:t>4.0.4</w:t>
            </w:r>
          </w:p>
        </w:tc>
        <w:tc>
          <w:tcPr>
            <w:tcW w:w="1152" w:type="dxa"/>
          </w:tcPr>
          <w:p w14:paraId="208C4A9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16EB3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74A345C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4C77AAC" w14:textId="77777777" w:rsidR="00915161" w:rsidRDefault="00DB0F92">
            <w:r>
              <w:rPr>
                <w:color w:val="000000"/>
                <w:sz w:val="12"/>
              </w:rPr>
              <w:t>node_modules/picomatch</w:t>
            </w:r>
          </w:p>
        </w:tc>
      </w:tr>
      <w:tr w:rsidR="00915161" w14:paraId="00BDF887" w14:textId="77777777">
        <w:trPr>
          <w:jc w:val="center"/>
        </w:trPr>
        <w:tc>
          <w:tcPr>
            <w:tcW w:w="1584" w:type="dxa"/>
          </w:tcPr>
          <w:p w14:paraId="2121B9D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5E395D9" w14:textId="77777777" w:rsidR="00915161" w:rsidRDefault="00DB0F92">
            <w:r>
              <w:rPr>
                <w:color w:val="000000"/>
                <w:sz w:val="12"/>
              </w:rPr>
              <w:t>pirates</w:t>
            </w:r>
          </w:p>
        </w:tc>
        <w:tc>
          <w:tcPr>
            <w:tcW w:w="1368" w:type="dxa"/>
          </w:tcPr>
          <w:p w14:paraId="26F85B68" w14:textId="77777777" w:rsidR="00915161" w:rsidRDefault="00DB0F92">
            <w:r>
              <w:rPr>
                <w:color w:val="000000"/>
                <w:sz w:val="12"/>
              </w:rPr>
              <w:t>4.0.7</w:t>
            </w:r>
          </w:p>
        </w:tc>
        <w:tc>
          <w:tcPr>
            <w:tcW w:w="1152" w:type="dxa"/>
          </w:tcPr>
          <w:p w14:paraId="20D779C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6693D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B4277D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FB8F86" w14:textId="77777777" w:rsidR="00915161" w:rsidRDefault="00DB0F92">
            <w:r>
              <w:rPr>
                <w:color w:val="000000"/>
                <w:sz w:val="12"/>
              </w:rPr>
              <w:t>node_modules/pirates</w:t>
            </w:r>
          </w:p>
        </w:tc>
      </w:tr>
      <w:tr w:rsidR="00915161" w14:paraId="7ECAE711" w14:textId="77777777">
        <w:trPr>
          <w:jc w:val="center"/>
        </w:trPr>
        <w:tc>
          <w:tcPr>
            <w:tcW w:w="1584" w:type="dxa"/>
          </w:tcPr>
          <w:p w14:paraId="12F3F54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415CBBC" w14:textId="77777777" w:rsidR="00915161" w:rsidRDefault="00DB0F92">
            <w:r>
              <w:rPr>
                <w:color w:val="000000"/>
                <w:sz w:val="12"/>
              </w:rPr>
              <w:t>pkg-dir</w:t>
            </w:r>
          </w:p>
        </w:tc>
        <w:tc>
          <w:tcPr>
            <w:tcW w:w="1368" w:type="dxa"/>
          </w:tcPr>
          <w:p w14:paraId="4335C4F3" w14:textId="77777777" w:rsidR="00915161" w:rsidRDefault="00DB0F92">
            <w:r>
              <w:rPr>
                <w:color w:val="000000"/>
                <w:sz w:val="12"/>
              </w:rPr>
              <w:t>4.2.0</w:t>
            </w:r>
          </w:p>
        </w:tc>
        <w:tc>
          <w:tcPr>
            <w:tcW w:w="1152" w:type="dxa"/>
          </w:tcPr>
          <w:p w14:paraId="00D171B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04239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FD634D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B61184" w14:textId="77777777" w:rsidR="00915161" w:rsidRDefault="00DB0F92">
            <w:r>
              <w:rPr>
                <w:color w:val="000000"/>
                <w:sz w:val="12"/>
              </w:rPr>
              <w:t>node_modules/pkg-dir</w:t>
            </w:r>
          </w:p>
        </w:tc>
      </w:tr>
      <w:tr w:rsidR="00915161" w14:paraId="1CA5FF82" w14:textId="77777777">
        <w:trPr>
          <w:jc w:val="center"/>
        </w:trPr>
        <w:tc>
          <w:tcPr>
            <w:tcW w:w="1584" w:type="dxa"/>
          </w:tcPr>
          <w:p w14:paraId="490F698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F4FCDFC" w14:textId="77777777" w:rsidR="00915161" w:rsidRDefault="00DB0F92">
            <w:r>
              <w:rPr>
                <w:color w:val="000000"/>
                <w:sz w:val="12"/>
              </w:rPr>
              <w:t>plimit-lit</w:t>
            </w:r>
          </w:p>
        </w:tc>
        <w:tc>
          <w:tcPr>
            <w:tcW w:w="1368" w:type="dxa"/>
          </w:tcPr>
          <w:p w14:paraId="639E1F00" w14:textId="77777777" w:rsidR="00915161" w:rsidRDefault="00DB0F92">
            <w:r>
              <w:rPr>
                <w:color w:val="000000"/>
                <w:sz w:val="12"/>
              </w:rPr>
              <w:t>1.6.1</w:t>
            </w:r>
          </w:p>
        </w:tc>
        <w:tc>
          <w:tcPr>
            <w:tcW w:w="1152" w:type="dxa"/>
          </w:tcPr>
          <w:p w14:paraId="441836E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FF88C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92EDEA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1FCA70" w14:textId="77777777" w:rsidR="00915161" w:rsidRDefault="00DB0F92">
            <w:r>
              <w:rPr>
                <w:color w:val="000000"/>
                <w:sz w:val="12"/>
              </w:rPr>
              <w:t>node_modules/plimit-lit</w:t>
            </w:r>
          </w:p>
        </w:tc>
      </w:tr>
      <w:tr w:rsidR="00915161" w14:paraId="11E460E0" w14:textId="77777777">
        <w:trPr>
          <w:jc w:val="center"/>
        </w:trPr>
        <w:tc>
          <w:tcPr>
            <w:tcW w:w="1584" w:type="dxa"/>
          </w:tcPr>
          <w:p w14:paraId="2747E962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0CD10F33" w14:textId="77777777" w:rsidR="00915161" w:rsidRDefault="00DB0F92">
            <w:r>
              <w:rPr>
                <w:color w:val="000000"/>
                <w:sz w:val="12"/>
              </w:rPr>
              <w:t>pngjs</w:t>
            </w:r>
          </w:p>
        </w:tc>
        <w:tc>
          <w:tcPr>
            <w:tcW w:w="1368" w:type="dxa"/>
          </w:tcPr>
          <w:p w14:paraId="4B40CCA7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0FF7F4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5FC74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36BDF15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C59F3A2" w14:textId="77777777" w:rsidR="00915161" w:rsidRDefault="00DB0F92">
            <w:r>
              <w:rPr>
                <w:color w:val="000000"/>
                <w:sz w:val="12"/>
              </w:rPr>
              <w:t>node_modules/pngjs</w:t>
            </w:r>
          </w:p>
        </w:tc>
      </w:tr>
      <w:tr w:rsidR="00915161" w14:paraId="707B9E2D" w14:textId="77777777">
        <w:trPr>
          <w:jc w:val="center"/>
        </w:trPr>
        <w:tc>
          <w:tcPr>
            <w:tcW w:w="1584" w:type="dxa"/>
          </w:tcPr>
          <w:p w14:paraId="01652EB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1BEFFCC" w14:textId="77777777" w:rsidR="00915161" w:rsidRDefault="00DB0F92">
            <w:r>
              <w:rPr>
                <w:color w:val="000000"/>
                <w:sz w:val="12"/>
              </w:rPr>
              <w:t>postcss</w:t>
            </w:r>
          </w:p>
        </w:tc>
        <w:tc>
          <w:tcPr>
            <w:tcW w:w="1368" w:type="dxa"/>
          </w:tcPr>
          <w:p w14:paraId="3768079C" w14:textId="77777777" w:rsidR="00915161" w:rsidRDefault="00DB0F92">
            <w:r>
              <w:rPr>
                <w:color w:val="000000"/>
                <w:sz w:val="12"/>
              </w:rPr>
              <w:t>8.5.14</w:t>
            </w:r>
          </w:p>
        </w:tc>
        <w:tc>
          <w:tcPr>
            <w:tcW w:w="1152" w:type="dxa"/>
          </w:tcPr>
          <w:p w14:paraId="2CF8AA2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AA3637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92CB8C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3B8B81A" w14:textId="77777777" w:rsidR="00915161" w:rsidRDefault="00DB0F92">
            <w:r>
              <w:rPr>
                <w:color w:val="000000"/>
                <w:sz w:val="12"/>
              </w:rPr>
              <w:t>node_modules/postcss</w:t>
            </w:r>
          </w:p>
        </w:tc>
      </w:tr>
      <w:tr w:rsidR="00915161" w14:paraId="1A57970C" w14:textId="77777777">
        <w:trPr>
          <w:jc w:val="center"/>
        </w:trPr>
        <w:tc>
          <w:tcPr>
            <w:tcW w:w="1584" w:type="dxa"/>
          </w:tcPr>
          <w:p w14:paraId="5170114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3544848" w14:textId="77777777" w:rsidR="00915161" w:rsidRDefault="00DB0F92">
            <w:r>
              <w:rPr>
                <w:color w:val="000000"/>
                <w:sz w:val="12"/>
              </w:rPr>
              <w:t>prelude-ls</w:t>
            </w:r>
          </w:p>
        </w:tc>
        <w:tc>
          <w:tcPr>
            <w:tcW w:w="1368" w:type="dxa"/>
          </w:tcPr>
          <w:p w14:paraId="6365CA6C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53136A0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D74B6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073DB5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B1C823" w14:textId="77777777" w:rsidR="00915161" w:rsidRDefault="00DB0F92">
            <w:r>
              <w:rPr>
                <w:color w:val="000000"/>
                <w:sz w:val="12"/>
              </w:rPr>
              <w:t>node_modules/prelude-ls</w:t>
            </w:r>
          </w:p>
        </w:tc>
      </w:tr>
      <w:tr w:rsidR="00915161" w14:paraId="740A419A" w14:textId="77777777">
        <w:trPr>
          <w:jc w:val="center"/>
        </w:trPr>
        <w:tc>
          <w:tcPr>
            <w:tcW w:w="1584" w:type="dxa"/>
          </w:tcPr>
          <w:p w14:paraId="2D4A60E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9746AF1" w14:textId="77777777" w:rsidR="00915161" w:rsidRDefault="00DB0F92">
            <w:r>
              <w:rPr>
                <w:color w:val="000000"/>
                <w:sz w:val="12"/>
              </w:rPr>
              <w:t>prettier</w:t>
            </w:r>
          </w:p>
        </w:tc>
        <w:tc>
          <w:tcPr>
            <w:tcW w:w="1368" w:type="dxa"/>
          </w:tcPr>
          <w:p w14:paraId="22375E0B" w14:textId="77777777" w:rsidR="00915161" w:rsidRDefault="00DB0F92">
            <w:r>
              <w:rPr>
                <w:color w:val="000000"/>
                <w:sz w:val="12"/>
              </w:rPr>
              <w:t>3.6.2</w:t>
            </w:r>
          </w:p>
        </w:tc>
        <w:tc>
          <w:tcPr>
            <w:tcW w:w="1152" w:type="dxa"/>
          </w:tcPr>
          <w:p w14:paraId="411F923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338B64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1B6608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A293BB" w14:textId="77777777" w:rsidR="00915161" w:rsidRDefault="00DB0F92">
            <w:r>
              <w:rPr>
                <w:color w:val="000000"/>
                <w:sz w:val="12"/>
              </w:rPr>
              <w:t>node_modules/prettier</w:t>
            </w:r>
          </w:p>
        </w:tc>
      </w:tr>
      <w:tr w:rsidR="00915161" w14:paraId="6FA5FAD5" w14:textId="77777777">
        <w:trPr>
          <w:jc w:val="center"/>
        </w:trPr>
        <w:tc>
          <w:tcPr>
            <w:tcW w:w="1584" w:type="dxa"/>
          </w:tcPr>
          <w:p w14:paraId="4883948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AE5C1F3" w14:textId="77777777" w:rsidR="00915161" w:rsidRDefault="00DB0F92">
            <w:r>
              <w:rPr>
                <w:color w:val="000000"/>
                <w:sz w:val="12"/>
              </w:rPr>
              <w:t>pretty-format</w:t>
            </w:r>
          </w:p>
        </w:tc>
        <w:tc>
          <w:tcPr>
            <w:tcW w:w="1368" w:type="dxa"/>
          </w:tcPr>
          <w:p w14:paraId="5B4E8F59" w14:textId="77777777" w:rsidR="00915161" w:rsidRDefault="00DB0F92">
            <w:r>
              <w:rPr>
                <w:color w:val="000000"/>
                <w:sz w:val="12"/>
              </w:rPr>
              <w:t>29.7.0</w:t>
            </w:r>
          </w:p>
        </w:tc>
        <w:tc>
          <w:tcPr>
            <w:tcW w:w="1152" w:type="dxa"/>
          </w:tcPr>
          <w:p w14:paraId="6FDE1D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2929F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13BDE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D17C9A" w14:textId="77777777" w:rsidR="00915161" w:rsidRDefault="00DB0F92">
            <w:r>
              <w:rPr>
                <w:color w:val="000000"/>
                <w:sz w:val="12"/>
              </w:rPr>
              <w:t>node_modules/pretty-format</w:t>
            </w:r>
          </w:p>
        </w:tc>
      </w:tr>
      <w:tr w:rsidR="00915161" w14:paraId="33240501" w14:textId="77777777">
        <w:trPr>
          <w:jc w:val="center"/>
        </w:trPr>
        <w:tc>
          <w:tcPr>
            <w:tcW w:w="1584" w:type="dxa"/>
          </w:tcPr>
          <w:p w14:paraId="4D94A3E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A5FDB29" w14:textId="77777777" w:rsidR="00915161" w:rsidRDefault="00DB0F92">
            <w:r>
              <w:rPr>
                <w:color w:val="000000"/>
                <w:sz w:val="12"/>
              </w:rPr>
              <w:t>prisma</w:t>
            </w:r>
          </w:p>
        </w:tc>
        <w:tc>
          <w:tcPr>
            <w:tcW w:w="1368" w:type="dxa"/>
          </w:tcPr>
          <w:p w14:paraId="2A67875E" w14:textId="77777777" w:rsidR="00915161" w:rsidRDefault="00DB0F92">
            <w:r>
              <w:rPr>
                <w:color w:val="000000"/>
                <w:sz w:val="12"/>
              </w:rPr>
              <w:t>5.22.0</w:t>
            </w:r>
          </w:p>
        </w:tc>
        <w:tc>
          <w:tcPr>
            <w:tcW w:w="1152" w:type="dxa"/>
          </w:tcPr>
          <w:p w14:paraId="60C0E1F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2A978C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8B3F0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FE26D1" w14:textId="77777777" w:rsidR="00915161" w:rsidRDefault="00DB0F92">
            <w:r>
              <w:rPr>
                <w:color w:val="000000"/>
                <w:sz w:val="12"/>
              </w:rPr>
              <w:t>node_modules/prisma</w:t>
            </w:r>
          </w:p>
        </w:tc>
      </w:tr>
      <w:tr w:rsidR="00915161" w14:paraId="150A8B4A" w14:textId="77777777">
        <w:trPr>
          <w:jc w:val="center"/>
        </w:trPr>
        <w:tc>
          <w:tcPr>
            <w:tcW w:w="1584" w:type="dxa"/>
          </w:tcPr>
          <w:p w14:paraId="07E0D28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6FA473C" w14:textId="77777777" w:rsidR="00915161" w:rsidRDefault="00DB0F92">
            <w:r>
              <w:rPr>
                <w:color w:val="000000"/>
                <w:sz w:val="12"/>
              </w:rPr>
              <w:t>prompts</w:t>
            </w:r>
          </w:p>
        </w:tc>
        <w:tc>
          <w:tcPr>
            <w:tcW w:w="1368" w:type="dxa"/>
          </w:tcPr>
          <w:p w14:paraId="5A8BA4BC" w14:textId="77777777" w:rsidR="00915161" w:rsidRDefault="00DB0F92">
            <w:r>
              <w:rPr>
                <w:color w:val="000000"/>
                <w:sz w:val="12"/>
              </w:rPr>
              <w:t>2.4.2</w:t>
            </w:r>
          </w:p>
        </w:tc>
        <w:tc>
          <w:tcPr>
            <w:tcW w:w="1152" w:type="dxa"/>
          </w:tcPr>
          <w:p w14:paraId="3A3B95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DA2AC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EA8867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3B391A" w14:textId="77777777" w:rsidR="00915161" w:rsidRDefault="00DB0F92">
            <w:r>
              <w:rPr>
                <w:color w:val="000000"/>
                <w:sz w:val="12"/>
              </w:rPr>
              <w:t>node_modules/prompts</w:t>
            </w:r>
          </w:p>
        </w:tc>
      </w:tr>
      <w:tr w:rsidR="00915161" w14:paraId="572FC83A" w14:textId="77777777">
        <w:trPr>
          <w:jc w:val="center"/>
        </w:trPr>
        <w:tc>
          <w:tcPr>
            <w:tcW w:w="1584" w:type="dxa"/>
          </w:tcPr>
          <w:p w14:paraId="508E5E7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0CBBBA1" w14:textId="77777777" w:rsidR="00915161" w:rsidRDefault="00DB0F92">
            <w:r>
              <w:rPr>
                <w:color w:val="000000"/>
                <w:sz w:val="12"/>
              </w:rPr>
              <w:t>proto3-json-serializer</w:t>
            </w:r>
          </w:p>
        </w:tc>
        <w:tc>
          <w:tcPr>
            <w:tcW w:w="1368" w:type="dxa"/>
          </w:tcPr>
          <w:p w14:paraId="22E9B747" w14:textId="77777777" w:rsidR="00915161" w:rsidRDefault="00DB0F92">
            <w:r>
              <w:rPr>
                <w:color w:val="000000"/>
                <w:sz w:val="12"/>
              </w:rPr>
              <w:t>3.0.4</w:t>
            </w:r>
          </w:p>
        </w:tc>
        <w:tc>
          <w:tcPr>
            <w:tcW w:w="1152" w:type="dxa"/>
          </w:tcPr>
          <w:p w14:paraId="7B28E39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AF805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9DC5F0D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46376BCF" w14:textId="77777777" w:rsidR="00915161" w:rsidRDefault="00DB0F92">
            <w:r>
              <w:rPr>
                <w:color w:val="000000"/>
                <w:sz w:val="12"/>
              </w:rPr>
              <w:t>node_modules/proto3-json-serializer</w:t>
            </w:r>
          </w:p>
        </w:tc>
      </w:tr>
      <w:tr w:rsidR="00915161" w14:paraId="443DCD38" w14:textId="77777777">
        <w:trPr>
          <w:jc w:val="center"/>
        </w:trPr>
        <w:tc>
          <w:tcPr>
            <w:tcW w:w="1584" w:type="dxa"/>
          </w:tcPr>
          <w:p w14:paraId="5F2145B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A7C65DC" w14:textId="77777777" w:rsidR="00915161" w:rsidRDefault="00DB0F92">
            <w:r>
              <w:rPr>
                <w:color w:val="000000"/>
                <w:sz w:val="12"/>
              </w:rPr>
              <w:t>protobufjs</w:t>
            </w:r>
          </w:p>
        </w:tc>
        <w:tc>
          <w:tcPr>
            <w:tcW w:w="1368" w:type="dxa"/>
          </w:tcPr>
          <w:p w14:paraId="315C5D5F" w14:textId="77777777" w:rsidR="00915161" w:rsidRDefault="00DB0F92">
            <w:r>
              <w:rPr>
                <w:color w:val="000000"/>
                <w:sz w:val="12"/>
              </w:rPr>
              <w:t>7.5.5</w:t>
            </w:r>
          </w:p>
        </w:tc>
        <w:tc>
          <w:tcPr>
            <w:tcW w:w="1152" w:type="dxa"/>
          </w:tcPr>
          <w:p w14:paraId="3F76E50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3DC78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01CCC3B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3BD3B7C5" w14:textId="77777777" w:rsidR="00915161" w:rsidRDefault="00DB0F92">
            <w:r>
              <w:rPr>
                <w:color w:val="000000"/>
                <w:sz w:val="12"/>
              </w:rPr>
              <w:t>node_modules/protobufjs</w:t>
            </w:r>
          </w:p>
        </w:tc>
      </w:tr>
      <w:tr w:rsidR="00915161" w14:paraId="2C0FB732" w14:textId="77777777">
        <w:trPr>
          <w:jc w:val="center"/>
        </w:trPr>
        <w:tc>
          <w:tcPr>
            <w:tcW w:w="1584" w:type="dxa"/>
          </w:tcPr>
          <w:p w14:paraId="11F6B03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FD303C6" w14:textId="77777777" w:rsidR="00915161" w:rsidRDefault="00DB0F92">
            <w:r>
              <w:rPr>
                <w:color w:val="000000"/>
                <w:sz w:val="12"/>
              </w:rPr>
              <w:t>proxy-addr</w:t>
            </w:r>
          </w:p>
        </w:tc>
        <w:tc>
          <w:tcPr>
            <w:tcW w:w="1368" w:type="dxa"/>
          </w:tcPr>
          <w:p w14:paraId="1D449BF2" w14:textId="77777777" w:rsidR="00915161" w:rsidRDefault="00DB0F92">
            <w:r>
              <w:rPr>
                <w:color w:val="000000"/>
                <w:sz w:val="12"/>
              </w:rPr>
              <w:t>2.0.7</w:t>
            </w:r>
          </w:p>
        </w:tc>
        <w:tc>
          <w:tcPr>
            <w:tcW w:w="1152" w:type="dxa"/>
          </w:tcPr>
          <w:p w14:paraId="6C1F64A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6587C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115C15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A80D36" w14:textId="77777777" w:rsidR="00915161" w:rsidRDefault="00DB0F92">
            <w:r>
              <w:rPr>
                <w:color w:val="000000"/>
                <w:sz w:val="12"/>
              </w:rPr>
              <w:t>node_modules/proxy-addr</w:t>
            </w:r>
          </w:p>
        </w:tc>
      </w:tr>
      <w:tr w:rsidR="00915161" w14:paraId="3F7B8C8B" w14:textId="77777777">
        <w:trPr>
          <w:jc w:val="center"/>
        </w:trPr>
        <w:tc>
          <w:tcPr>
            <w:tcW w:w="1584" w:type="dxa"/>
          </w:tcPr>
          <w:p w14:paraId="71F3C63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0071527" w14:textId="77777777" w:rsidR="00915161" w:rsidRDefault="00DB0F92">
            <w:r>
              <w:rPr>
                <w:color w:val="000000"/>
                <w:sz w:val="12"/>
              </w:rPr>
              <w:t>pstree.remy</w:t>
            </w:r>
          </w:p>
        </w:tc>
        <w:tc>
          <w:tcPr>
            <w:tcW w:w="1368" w:type="dxa"/>
          </w:tcPr>
          <w:p w14:paraId="1AC33A6F" w14:textId="77777777" w:rsidR="00915161" w:rsidRDefault="00DB0F92">
            <w:r>
              <w:rPr>
                <w:color w:val="000000"/>
                <w:sz w:val="12"/>
              </w:rPr>
              <w:t>1.1.8</w:t>
            </w:r>
          </w:p>
        </w:tc>
        <w:tc>
          <w:tcPr>
            <w:tcW w:w="1152" w:type="dxa"/>
          </w:tcPr>
          <w:p w14:paraId="4EA56FD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BF874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DB6A82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5CF04D" w14:textId="77777777" w:rsidR="00915161" w:rsidRDefault="00DB0F92">
            <w:r>
              <w:rPr>
                <w:color w:val="000000"/>
                <w:sz w:val="12"/>
              </w:rPr>
              <w:t>node_modules/pstree.remy</w:t>
            </w:r>
          </w:p>
        </w:tc>
      </w:tr>
      <w:tr w:rsidR="00915161" w14:paraId="6DC5BE68" w14:textId="77777777">
        <w:trPr>
          <w:jc w:val="center"/>
        </w:trPr>
        <w:tc>
          <w:tcPr>
            <w:tcW w:w="1584" w:type="dxa"/>
          </w:tcPr>
          <w:p w14:paraId="01CB90C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97E0BCA" w14:textId="77777777" w:rsidR="00915161" w:rsidRDefault="00DB0F92">
            <w:r>
              <w:rPr>
                <w:color w:val="000000"/>
                <w:sz w:val="12"/>
              </w:rPr>
              <w:t>pure-rand</w:t>
            </w:r>
          </w:p>
        </w:tc>
        <w:tc>
          <w:tcPr>
            <w:tcW w:w="1368" w:type="dxa"/>
          </w:tcPr>
          <w:p w14:paraId="73973AFE" w14:textId="77777777" w:rsidR="00915161" w:rsidRDefault="00DB0F92">
            <w:r>
              <w:rPr>
                <w:color w:val="000000"/>
                <w:sz w:val="12"/>
              </w:rPr>
              <w:t>6.1.0</w:t>
            </w:r>
          </w:p>
        </w:tc>
        <w:tc>
          <w:tcPr>
            <w:tcW w:w="1152" w:type="dxa"/>
          </w:tcPr>
          <w:p w14:paraId="0BBF27B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63AB0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DA484E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8A9011" w14:textId="77777777" w:rsidR="00915161" w:rsidRDefault="00DB0F92">
            <w:r>
              <w:rPr>
                <w:color w:val="000000"/>
                <w:sz w:val="12"/>
              </w:rPr>
              <w:t>node_modules/pure-rand</w:t>
            </w:r>
          </w:p>
        </w:tc>
      </w:tr>
      <w:tr w:rsidR="00915161" w14:paraId="2B27A69B" w14:textId="77777777">
        <w:trPr>
          <w:jc w:val="center"/>
        </w:trPr>
        <w:tc>
          <w:tcPr>
            <w:tcW w:w="1584" w:type="dxa"/>
          </w:tcPr>
          <w:p w14:paraId="56267AA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D3BBDEC" w14:textId="77777777" w:rsidR="00915161" w:rsidRDefault="00DB0F92">
            <w:r>
              <w:rPr>
                <w:color w:val="000000"/>
                <w:sz w:val="12"/>
              </w:rPr>
              <w:t>qrcode</w:t>
            </w:r>
          </w:p>
        </w:tc>
        <w:tc>
          <w:tcPr>
            <w:tcW w:w="1368" w:type="dxa"/>
          </w:tcPr>
          <w:p w14:paraId="17F1C022" w14:textId="77777777" w:rsidR="00915161" w:rsidRDefault="00DB0F92">
            <w:r>
              <w:rPr>
                <w:color w:val="000000"/>
                <w:sz w:val="12"/>
              </w:rPr>
              <w:t>1.5.4</w:t>
            </w:r>
          </w:p>
        </w:tc>
        <w:tc>
          <w:tcPr>
            <w:tcW w:w="1152" w:type="dxa"/>
          </w:tcPr>
          <w:p w14:paraId="3064911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D1E4CA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E6ECEA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FB84EF" w14:textId="77777777" w:rsidR="00915161" w:rsidRDefault="00DB0F92">
            <w:r>
              <w:rPr>
                <w:color w:val="000000"/>
                <w:sz w:val="12"/>
              </w:rPr>
              <w:t>node_modules/qrcode</w:t>
            </w:r>
          </w:p>
        </w:tc>
      </w:tr>
      <w:tr w:rsidR="00915161" w14:paraId="2075D0D5" w14:textId="77777777">
        <w:trPr>
          <w:jc w:val="center"/>
        </w:trPr>
        <w:tc>
          <w:tcPr>
            <w:tcW w:w="1584" w:type="dxa"/>
          </w:tcPr>
          <w:p w14:paraId="2B2F63C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145AA1" w14:textId="77777777" w:rsidR="00915161" w:rsidRDefault="00DB0F92">
            <w:r>
              <w:rPr>
                <w:color w:val="000000"/>
                <w:sz w:val="12"/>
              </w:rPr>
              <w:t>qs</w:t>
            </w:r>
          </w:p>
        </w:tc>
        <w:tc>
          <w:tcPr>
            <w:tcW w:w="1368" w:type="dxa"/>
          </w:tcPr>
          <w:p w14:paraId="2BE5C44E" w14:textId="77777777" w:rsidR="00915161" w:rsidRDefault="00DB0F92">
            <w:r>
              <w:rPr>
                <w:color w:val="000000"/>
                <w:sz w:val="12"/>
              </w:rPr>
              <w:t>6.15.1</w:t>
            </w:r>
          </w:p>
        </w:tc>
        <w:tc>
          <w:tcPr>
            <w:tcW w:w="1152" w:type="dxa"/>
          </w:tcPr>
          <w:p w14:paraId="28A8BAC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133BD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8EB7A20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3CB9015B" w14:textId="77777777" w:rsidR="00915161" w:rsidRDefault="00DB0F92">
            <w:r>
              <w:rPr>
                <w:color w:val="000000"/>
                <w:sz w:val="12"/>
              </w:rPr>
              <w:t>node_modules/qs</w:t>
            </w:r>
          </w:p>
        </w:tc>
      </w:tr>
      <w:tr w:rsidR="00915161" w14:paraId="5F104089" w14:textId="77777777">
        <w:trPr>
          <w:jc w:val="center"/>
        </w:trPr>
        <w:tc>
          <w:tcPr>
            <w:tcW w:w="1584" w:type="dxa"/>
          </w:tcPr>
          <w:p w14:paraId="62D94DE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58D63B1" w14:textId="77777777" w:rsidR="00915161" w:rsidRDefault="00DB0F92">
            <w:r>
              <w:rPr>
                <w:color w:val="000000"/>
                <w:sz w:val="12"/>
              </w:rPr>
              <w:t>queue-lit</w:t>
            </w:r>
          </w:p>
        </w:tc>
        <w:tc>
          <w:tcPr>
            <w:tcW w:w="1368" w:type="dxa"/>
          </w:tcPr>
          <w:p w14:paraId="5C36448E" w14:textId="77777777" w:rsidR="00915161" w:rsidRDefault="00DB0F92">
            <w:r>
              <w:rPr>
                <w:color w:val="000000"/>
                <w:sz w:val="12"/>
              </w:rPr>
              <w:t>1.5.2</w:t>
            </w:r>
          </w:p>
        </w:tc>
        <w:tc>
          <w:tcPr>
            <w:tcW w:w="1152" w:type="dxa"/>
          </w:tcPr>
          <w:p w14:paraId="28F0F1D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79F74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80F5D0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704B94" w14:textId="77777777" w:rsidR="00915161" w:rsidRDefault="00DB0F92">
            <w:r>
              <w:rPr>
                <w:color w:val="000000"/>
                <w:sz w:val="12"/>
              </w:rPr>
              <w:t>node_modules/queue-lit</w:t>
            </w:r>
          </w:p>
        </w:tc>
      </w:tr>
      <w:tr w:rsidR="00915161" w14:paraId="0E583E5C" w14:textId="77777777">
        <w:trPr>
          <w:jc w:val="center"/>
        </w:trPr>
        <w:tc>
          <w:tcPr>
            <w:tcW w:w="1584" w:type="dxa"/>
          </w:tcPr>
          <w:p w14:paraId="0D88A47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E19EA6E" w14:textId="77777777" w:rsidR="00915161" w:rsidRDefault="00DB0F92">
            <w:r>
              <w:rPr>
                <w:color w:val="000000"/>
                <w:sz w:val="12"/>
              </w:rPr>
              <w:t>queue-microtask</w:t>
            </w:r>
          </w:p>
        </w:tc>
        <w:tc>
          <w:tcPr>
            <w:tcW w:w="1368" w:type="dxa"/>
          </w:tcPr>
          <w:p w14:paraId="53435434" w14:textId="77777777" w:rsidR="00915161" w:rsidRDefault="00DB0F92">
            <w:r>
              <w:rPr>
                <w:color w:val="000000"/>
                <w:sz w:val="12"/>
              </w:rPr>
              <w:t>1.2.3</w:t>
            </w:r>
          </w:p>
        </w:tc>
        <w:tc>
          <w:tcPr>
            <w:tcW w:w="1152" w:type="dxa"/>
          </w:tcPr>
          <w:p w14:paraId="59022B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45FB1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EBE10D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9A165A" w14:textId="77777777" w:rsidR="00915161" w:rsidRDefault="00DB0F92">
            <w:r>
              <w:rPr>
                <w:color w:val="000000"/>
                <w:sz w:val="12"/>
              </w:rPr>
              <w:t>node_modules/queue-microtask</w:t>
            </w:r>
          </w:p>
        </w:tc>
      </w:tr>
      <w:tr w:rsidR="00915161" w14:paraId="4A22D26D" w14:textId="77777777">
        <w:trPr>
          <w:jc w:val="center"/>
        </w:trPr>
        <w:tc>
          <w:tcPr>
            <w:tcW w:w="1584" w:type="dxa"/>
          </w:tcPr>
          <w:p w14:paraId="6A5D03B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D64A1CF" w14:textId="77777777" w:rsidR="00915161" w:rsidRDefault="00DB0F92">
            <w:r>
              <w:rPr>
                <w:color w:val="000000"/>
                <w:sz w:val="12"/>
              </w:rPr>
              <w:t>range-parser</w:t>
            </w:r>
          </w:p>
        </w:tc>
        <w:tc>
          <w:tcPr>
            <w:tcW w:w="1368" w:type="dxa"/>
          </w:tcPr>
          <w:p w14:paraId="68A02E41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641B6C5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17778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E516BE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A57268" w14:textId="77777777" w:rsidR="00915161" w:rsidRDefault="00DB0F92">
            <w:r>
              <w:rPr>
                <w:color w:val="000000"/>
                <w:sz w:val="12"/>
              </w:rPr>
              <w:t>node_modules/range-parser</w:t>
            </w:r>
          </w:p>
        </w:tc>
      </w:tr>
      <w:tr w:rsidR="00915161" w14:paraId="3C049CD4" w14:textId="77777777">
        <w:trPr>
          <w:jc w:val="center"/>
        </w:trPr>
        <w:tc>
          <w:tcPr>
            <w:tcW w:w="1584" w:type="dxa"/>
          </w:tcPr>
          <w:p w14:paraId="34EF86D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4151835" w14:textId="77777777" w:rsidR="00915161" w:rsidRDefault="00DB0F92">
            <w:r>
              <w:rPr>
                <w:color w:val="000000"/>
                <w:sz w:val="12"/>
              </w:rPr>
              <w:t>raw-body</w:t>
            </w:r>
          </w:p>
        </w:tc>
        <w:tc>
          <w:tcPr>
            <w:tcW w:w="1368" w:type="dxa"/>
          </w:tcPr>
          <w:p w14:paraId="184EA03E" w14:textId="77777777" w:rsidR="00915161" w:rsidRDefault="00DB0F92">
            <w:r>
              <w:rPr>
                <w:color w:val="000000"/>
                <w:sz w:val="12"/>
              </w:rPr>
              <w:t>2.5.2</w:t>
            </w:r>
          </w:p>
        </w:tc>
        <w:tc>
          <w:tcPr>
            <w:tcW w:w="1152" w:type="dxa"/>
          </w:tcPr>
          <w:p w14:paraId="1B662F1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A291A3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5DE69F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933FD5" w14:textId="77777777" w:rsidR="00915161" w:rsidRDefault="00DB0F92">
            <w:r>
              <w:rPr>
                <w:color w:val="000000"/>
                <w:sz w:val="12"/>
              </w:rPr>
              <w:t>node_modules/raw-body</w:t>
            </w:r>
          </w:p>
        </w:tc>
      </w:tr>
      <w:tr w:rsidR="00915161" w14:paraId="58CA1877" w14:textId="77777777">
        <w:trPr>
          <w:jc w:val="center"/>
        </w:trPr>
        <w:tc>
          <w:tcPr>
            <w:tcW w:w="1584" w:type="dxa"/>
          </w:tcPr>
          <w:p w14:paraId="180151A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5A71977" w14:textId="77777777" w:rsidR="00915161" w:rsidRDefault="00DB0F92">
            <w:r>
              <w:rPr>
                <w:color w:val="000000"/>
                <w:sz w:val="12"/>
              </w:rPr>
              <w:t>react-is</w:t>
            </w:r>
          </w:p>
        </w:tc>
        <w:tc>
          <w:tcPr>
            <w:tcW w:w="1368" w:type="dxa"/>
          </w:tcPr>
          <w:p w14:paraId="7688A5DF" w14:textId="77777777" w:rsidR="00915161" w:rsidRDefault="00DB0F92">
            <w:r>
              <w:rPr>
                <w:color w:val="000000"/>
                <w:sz w:val="12"/>
              </w:rPr>
              <w:t>18.3.1</w:t>
            </w:r>
          </w:p>
        </w:tc>
        <w:tc>
          <w:tcPr>
            <w:tcW w:w="1152" w:type="dxa"/>
          </w:tcPr>
          <w:p w14:paraId="73504C5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8D172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1BDBE2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35DF73" w14:textId="77777777" w:rsidR="00915161" w:rsidRDefault="00DB0F92">
            <w:r>
              <w:rPr>
                <w:color w:val="000000"/>
                <w:sz w:val="12"/>
              </w:rPr>
              <w:t>node_modules/react-is</w:t>
            </w:r>
          </w:p>
        </w:tc>
      </w:tr>
      <w:tr w:rsidR="00915161" w14:paraId="4A1DC432" w14:textId="77777777">
        <w:trPr>
          <w:jc w:val="center"/>
        </w:trPr>
        <w:tc>
          <w:tcPr>
            <w:tcW w:w="1584" w:type="dxa"/>
          </w:tcPr>
          <w:p w14:paraId="5C19775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803B325" w14:textId="77777777" w:rsidR="00915161" w:rsidRDefault="00DB0F92">
            <w:r>
              <w:rPr>
                <w:color w:val="000000"/>
                <w:sz w:val="12"/>
              </w:rPr>
              <w:t>readable-stream</w:t>
            </w:r>
          </w:p>
        </w:tc>
        <w:tc>
          <w:tcPr>
            <w:tcW w:w="1368" w:type="dxa"/>
          </w:tcPr>
          <w:p w14:paraId="20FC8648" w14:textId="77777777" w:rsidR="00915161" w:rsidRDefault="00DB0F92">
            <w:r>
              <w:rPr>
                <w:color w:val="000000"/>
                <w:sz w:val="12"/>
              </w:rPr>
              <w:t>3.6.2</w:t>
            </w:r>
          </w:p>
        </w:tc>
        <w:tc>
          <w:tcPr>
            <w:tcW w:w="1152" w:type="dxa"/>
          </w:tcPr>
          <w:p w14:paraId="12B84AF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20417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77C4F5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FD9A86" w14:textId="77777777" w:rsidR="00915161" w:rsidRDefault="00DB0F92">
            <w:r>
              <w:rPr>
                <w:color w:val="000000"/>
                <w:sz w:val="12"/>
              </w:rPr>
              <w:t>node_modules/readable-stream</w:t>
            </w:r>
          </w:p>
        </w:tc>
      </w:tr>
      <w:tr w:rsidR="00915161" w14:paraId="38BD2366" w14:textId="77777777">
        <w:trPr>
          <w:jc w:val="center"/>
        </w:trPr>
        <w:tc>
          <w:tcPr>
            <w:tcW w:w="1584" w:type="dxa"/>
          </w:tcPr>
          <w:p w14:paraId="72FC90D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E4EABA1" w14:textId="77777777" w:rsidR="00915161" w:rsidRDefault="00DB0F92">
            <w:r>
              <w:rPr>
                <w:color w:val="000000"/>
                <w:sz w:val="12"/>
              </w:rPr>
              <w:t>readdirp</w:t>
            </w:r>
          </w:p>
        </w:tc>
        <w:tc>
          <w:tcPr>
            <w:tcW w:w="1368" w:type="dxa"/>
          </w:tcPr>
          <w:p w14:paraId="0B1B19A1" w14:textId="77777777" w:rsidR="00915161" w:rsidRDefault="00DB0F92">
            <w:r>
              <w:rPr>
                <w:color w:val="000000"/>
                <w:sz w:val="12"/>
              </w:rPr>
              <w:t>3.6.0</w:t>
            </w:r>
          </w:p>
        </w:tc>
        <w:tc>
          <w:tcPr>
            <w:tcW w:w="1152" w:type="dxa"/>
          </w:tcPr>
          <w:p w14:paraId="29B2FCA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941B6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6EB9B0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A825C0" w14:textId="77777777" w:rsidR="00915161" w:rsidRDefault="00DB0F92">
            <w:r>
              <w:rPr>
                <w:color w:val="000000"/>
                <w:sz w:val="12"/>
              </w:rPr>
              <w:t>node_modules/readdirp</w:t>
            </w:r>
          </w:p>
        </w:tc>
      </w:tr>
      <w:tr w:rsidR="00915161" w14:paraId="1385EAB9" w14:textId="77777777">
        <w:trPr>
          <w:jc w:val="center"/>
        </w:trPr>
        <w:tc>
          <w:tcPr>
            <w:tcW w:w="1584" w:type="dxa"/>
          </w:tcPr>
          <w:p w14:paraId="4B03C21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A38E0FD" w14:textId="77777777" w:rsidR="00915161" w:rsidRDefault="00DB0F92">
            <w:r>
              <w:rPr>
                <w:color w:val="000000"/>
                <w:sz w:val="12"/>
              </w:rPr>
              <w:t>redis-errors</w:t>
            </w:r>
          </w:p>
        </w:tc>
        <w:tc>
          <w:tcPr>
            <w:tcW w:w="1368" w:type="dxa"/>
          </w:tcPr>
          <w:p w14:paraId="231C2972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0A6EC49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78CE5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38FBDC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6FAE7D" w14:textId="77777777" w:rsidR="00915161" w:rsidRDefault="00DB0F92">
            <w:r>
              <w:rPr>
                <w:color w:val="000000"/>
                <w:sz w:val="12"/>
              </w:rPr>
              <w:t>node_modules/redis-errors</w:t>
            </w:r>
          </w:p>
        </w:tc>
      </w:tr>
      <w:tr w:rsidR="00915161" w14:paraId="456647AF" w14:textId="77777777">
        <w:trPr>
          <w:jc w:val="center"/>
        </w:trPr>
        <w:tc>
          <w:tcPr>
            <w:tcW w:w="1584" w:type="dxa"/>
          </w:tcPr>
          <w:p w14:paraId="138A71A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137FC13" w14:textId="77777777" w:rsidR="00915161" w:rsidRDefault="00DB0F92">
            <w:r>
              <w:rPr>
                <w:color w:val="000000"/>
                <w:sz w:val="12"/>
              </w:rPr>
              <w:t>redis-parser</w:t>
            </w:r>
          </w:p>
        </w:tc>
        <w:tc>
          <w:tcPr>
            <w:tcW w:w="1368" w:type="dxa"/>
          </w:tcPr>
          <w:p w14:paraId="1BCE32E8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5083A5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62BB5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7B9654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6F0D84" w14:textId="77777777" w:rsidR="00915161" w:rsidRDefault="00DB0F92">
            <w:r>
              <w:rPr>
                <w:color w:val="000000"/>
                <w:sz w:val="12"/>
              </w:rPr>
              <w:t>node_modules/redis-parser</w:t>
            </w:r>
          </w:p>
        </w:tc>
      </w:tr>
      <w:tr w:rsidR="00915161" w14:paraId="61DBC588" w14:textId="77777777">
        <w:trPr>
          <w:jc w:val="center"/>
        </w:trPr>
        <w:tc>
          <w:tcPr>
            <w:tcW w:w="1584" w:type="dxa"/>
          </w:tcPr>
          <w:p w14:paraId="7FD8F06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08B3B24" w14:textId="77777777" w:rsidR="00915161" w:rsidRDefault="00DB0F92">
            <w:r>
              <w:rPr>
                <w:color w:val="000000"/>
                <w:sz w:val="12"/>
              </w:rPr>
              <w:t>require-directory</w:t>
            </w:r>
          </w:p>
        </w:tc>
        <w:tc>
          <w:tcPr>
            <w:tcW w:w="1368" w:type="dxa"/>
          </w:tcPr>
          <w:p w14:paraId="3868B603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241B541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75459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8FB0F1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7EB467" w14:textId="77777777" w:rsidR="00915161" w:rsidRDefault="00DB0F92">
            <w:r>
              <w:rPr>
                <w:color w:val="000000"/>
                <w:sz w:val="12"/>
              </w:rPr>
              <w:t>node_modules/require-directory</w:t>
            </w:r>
          </w:p>
        </w:tc>
      </w:tr>
      <w:tr w:rsidR="00915161" w14:paraId="6639515F" w14:textId="77777777">
        <w:trPr>
          <w:jc w:val="center"/>
        </w:trPr>
        <w:tc>
          <w:tcPr>
            <w:tcW w:w="1584" w:type="dxa"/>
          </w:tcPr>
          <w:p w14:paraId="4735E4B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9955444" w14:textId="77777777" w:rsidR="00915161" w:rsidRDefault="00DB0F92">
            <w:r>
              <w:rPr>
                <w:color w:val="000000"/>
                <w:sz w:val="12"/>
              </w:rPr>
              <w:t>require-from-string</w:t>
            </w:r>
          </w:p>
        </w:tc>
        <w:tc>
          <w:tcPr>
            <w:tcW w:w="1368" w:type="dxa"/>
          </w:tcPr>
          <w:p w14:paraId="70CEAF95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4432E32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4080D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89CA59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8A06F2" w14:textId="77777777" w:rsidR="00915161" w:rsidRDefault="00DB0F92">
            <w:r>
              <w:rPr>
                <w:color w:val="000000"/>
                <w:sz w:val="12"/>
              </w:rPr>
              <w:t>node_modules/require-from-string</w:t>
            </w:r>
          </w:p>
        </w:tc>
      </w:tr>
      <w:tr w:rsidR="00915161" w14:paraId="6EEF6B02" w14:textId="77777777">
        <w:trPr>
          <w:jc w:val="center"/>
        </w:trPr>
        <w:tc>
          <w:tcPr>
            <w:tcW w:w="1584" w:type="dxa"/>
          </w:tcPr>
          <w:p w14:paraId="3FF3931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E5E8A35" w14:textId="77777777" w:rsidR="00915161" w:rsidRDefault="00DB0F92">
            <w:r>
              <w:rPr>
                <w:color w:val="000000"/>
                <w:sz w:val="12"/>
              </w:rPr>
              <w:t>require-main-filename</w:t>
            </w:r>
          </w:p>
        </w:tc>
        <w:tc>
          <w:tcPr>
            <w:tcW w:w="1368" w:type="dxa"/>
          </w:tcPr>
          <w:p w14:paraId="0BE8FD95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0454E70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2F4C8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997F391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3567ECAD" w14:textId="77777777" w:rsidR="00915161" w:rsidRDefault="00DB0F92">
            <w:r>
              <w:rPr>
                <w:color w:val="000000"/>
                <w:sz w:val="12"/>
              </w:rPr>
              <w:t>node_modules/require-main-filename</w:t>
            </w:r>
          </w:p>
        </w:tc>
      </w:tr>
      <w:tr w:rsidR="00915161" w14:paraId="224AFA1B" w14:textId="77777777">
        <w:trPr>
          <w:jc w:val="center"/>
        </w:trPr>
        <w:tc>
          <w:tcPr>
            <w:tcW w:w="1584" w:type="dxa"/>
          </w:tcPr>
          <w:p w14:paraId="71E91479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15C363C4" w14:textId="77777777" w:rsidR="00915161" w:rsidRDefault="00DB0F92">
            <w:r>
              <w:rPr>
                <w:color w:val="000000"/>
                <w:sz w:val="12"/>
              </w:rPr>
              <w:t>resolve</w:t>
            </w:r>
          </w:p>
        </w:tc>
        <w:tc>
          <w:tcPr>
            <w:tcW w:w="1368" w:type="dxa"/>
          </w:tcPr>
          <w:p w14:paraId="03D708C9" w14:textId="77777777" w:rsidR="00915161" w:rsidRDefault="00DB0F92">
            <w:r>
              <w:rPr>
                <w:color w:val="000000"/>
                <w:sz w:val="12"/>
              </w:rPr>
              <w:t>1.22.11</w:t>
            </w:r>
          </w:p>
        </w:tc>
        <w:tc>
          <w:tcPr>
            <w:tcW w:w="1152" w:type="dxa"/>
          </w:tcPr>
          <w:p w14:paraId="6B78AB6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55A5C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3C699A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00FF32" w14:textId="77777777" w:rsidR="00915161" w:rsidRDefault="00DB0F92">
            <w:r>
              <w:rPr>
                <w:color w:val="000000"/>
                <w:sz w:val="12"/>
              </w:rPr>
              <w:t>node_modules/resolve</w:t>
            </w:r>
          </w:p>
        </w:tc>
      </w:tr>
      <w:tr w:rsidR="00915161" w14:paraId="5D868642" w14:textId="77777777">
        <w:trPr>
          <w:jc w:val="center"/>
        </w:trPr>
        <w:tc>
          <w:tcPr>
            <w:tcW w:w="1584" w:type="dxa"/>
          </w:tcPr>
          <w:p w14:paraId="3169A89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D7566F9" w14:textId="77777777" w:rsidR="00915161" w:rsidRDefault="00DB0F92">
            <w:r>
              <w:rPr>
                <w:color w:val="000000"/>
                <w:sz w:val="12"/>
              </w:rPr>
              <w:t>resolve-cwd</w:t>
            </w:r>
          </w:p>
        </w:tc>
        <w:tc>
          <w:tcPr>
            <w:tcW w:w="1368" w:type="dxa"/>
          </w:tcPr>
          <w:p w14:paraId="5BFC282F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739E891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FDEE0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A259A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55B826" w14:textId="77777777" w:rsidR="00915161" w:rsidRDefault="00DB0F92">
            <w:r>
              <w:rPr>
                <w:color w:val="000000"/>
                <w:sz w:val="12"/>
              </w:rPr>
              <w:t>node_modules/resolve-cwd</w:t>
            </w:r>
          </w:p>
        </w:tc>
      </w:tr>
      <w:tr w:rsidR="00915161" w14:paraId="05B60AB8" w14:textId="77777777">
        <w:trPr>
          <w:jc w:val="center"/>
        </w:trPr>
        <w:tc>
          <w:tcPr>
            <w:tcW w:w="1584" w:type="dxa"/>
          </w:tcPr>
          <w:p w14:paraId="0CD986F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01A93C9" w14:textId="77777777" w:rsidR="00915161" w:rsidRDefault="00DB0F92">
            <w:r>
              <w:rPr>
                <w:color w:val="000000"/>
                <w:sz w:val="12"/>
              </w:rPr>
              <w:t>resolve-from</w:t>
            </w:r>
          </w:p>
        </w:tc>
        <w:tc>
          <w:tcPr>
            <w:tcW w:w="1368" w:type="dxa"/>
          </w:tcPr>
          <w:p w14:paraId="66A43D64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45D4081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46F6E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77ADDA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951792" w14:textId="77777777" w:rsidR="00915161" w:rsidRDefault="00DB0F92">
            <w:r>
              <w:rPr>
                <w:color w:val="000000"/>
                <w:sz w:val="12"/>
              </w:rPr>
              <w:t>node_modules/resolve-from</w:t>
            </w:r>
          </w:p>
        </w:tc>
      </w:tr>
      <w:tr w:rsidR="00915161" w14:paraId="427208F1" w14:textId="77777777">
        <w:trPr>
          <w:jc w:val="center"/>
        </w:trPr>
        <w:tc>
          <w:tcPr>
            <w:tcW w:w="1584" w:type="dxa"/>
          </w:tcPr>
          <w:p w14:paraId="33C5DDA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8D635D3" w14:textId="77777777" w:rsidR="00915161" w:rsidRDefault="00DB0F92">
            <w:r>
              <w:rPr>
                <w:color w:val="000000"/>
                <w:sz w:val="12"/>
              </w:rPr>
              <w:t>resolve-from</w:t>
            </w:r>
          </w:p>
        </w:tc>
        <w:tc>
          <w:tcPr>
            <w:tcW w:w="1368" w:type="dxa"/>
          </w:tcPr>
          <w:p w14:paraId="5CDBC2C8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75CC586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68813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333244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03A231" w14:textId="77777777" w:rsidR="00915161" w:rsidRDefault="00DB0F92">
            <w:r>
              <w:rPr>
                <w:color w:val="000000"/>
                <w:sz w:val="12"/>
              </w:rPr>
              <w:t>node_modules/@istanbuljs/load-nyc-config/node_modules/resolve-from; node_modules/resolve-cwd/node_modules/r...</w:t>
            </w:r>
          </w:p>
        </w:tc>
      </w:tr>
      <w:tr w:rsidR="00915161" w14:paraId="49170517" w14:textId="77777777">
        <w:trPr>
          <w:jc w:val="center"/>
        </w:trPr>
        <w:tc>
          <w:tcPr>
            <w:tcW w:w="1584" w:type="dxa"/>
          </w:tcPr>
          <w:p w14:paraId="2BCDE8E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56CE094" w14:textId="77777777" w:rsidR="00915161" w:rsidRDefault="00DB0F92">
            <w:r>
              <w:rPr>
                <w:color w:val="000000"/>
                <w:sz w:val="12"/>
              </w:rPr>
              <w:t>resolve-pkg-maps</w:t>
            </w:r>
          </w:p>
        </w:tc>
        <w:tc>
          <w:tcPr>
            <w:tcW w:w="1368" w:type="dxa"/>
          </w:tcPr>
          <w:p w14:paraId="0CF04E82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7A00824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93C33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B465D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B42C60" w14:textId="77777777" w:rsidR="00915161" w:rsidRDefault="00DB0F92">
            <w:r>
              <w:rPr>
                <w:color w:val="000000"/>
                <w:sz w:val="12"/>
              </w:rPr>
              <w:t>node_modules/resolve-pkg-maps</w:t>
            </w:r>
          </w:p>
        </w:tc>
      </w:tr>
      <w:tr w:rsidR="00915161" w14:paraId="52B9342E" w14:textId="77777777">
        <w:trPr>
          <w:jc w:val="center"/>
        </w:trPr>
        <w:tc>
          <w:tcPr>
            <w:tcW w:w="1584" w:type="dxa"/>
          </w:tcPr>
          <w:p w14:paraId="132B0F4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5F530E3" w14:textId="77777777" w:rsidR="00915161" w:rsidRDefault="00DB0F92">
            <w:r>
              <w:rPr>
                <w:color w:val="000000"/>
                <w:sz w:val="12"/>
              </w:rPr>
              <w:t>resolve.exports</w:t>
            </w:r>
          </w:p>
        </w:tc>
        <w:tc>
          <w:tcPr>
            <w:tcW w:w="1368" w:type="dxa"/>
          </w:tcPr>
          <w:p w14:paraId="5A617378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679797E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ACA7C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3AC819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F4359B" w14:textId="77777777" w:rsidR="00915161" w:rsidRDefault="00DB0F92">
            <w:r>
              <w:rPr>
                <w:color w:val="000000"/>
                <w:sz w:val="12"/>
              </w:rPr>
              <w:t>node_modules/resolve.exports</w:t>
            </w:r>
          </w:p>
        </w:tc>
      </w:tr>
      <w:tr w:rsidR="00915161" w14:paraId="28FC6A48" w14:textId="77777777">
        <w:trPr>
          <w:jc w:val="center"/>
        </w:trPr>
        <w:tc>
          <w:tcPr>
            <w:tcW w:w="1584" w:type="dxa"/>
          </w:tcPr>
          <w:p w14:paraId="26139D6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98975D1" w14:textId="77777777" w:rsidR="00915161" w:rsidRDefault="00DB0F92">
            <w:r>
              <w:rPr>
                <w:color w:val="000000"/>
                <w:sz w:val="12"/>
              </w:rPr>
              <w:t>retry-request</w:t>
            </w:r>
          </w:p>
        </w:tc>
        <w:tc>
          <w:tcPr>
            <w:tcW w:w="1368" w:type="dxa"/>
          </w:tcPr>
          <w:p w14:paraId="0979BC21" w14:textId="77777777" w:rsidR="00915161" w:rsidRDefault="00DB0F92">
            <w:r>
              <w:rPr>
                <w:color w:val="000000"/>
                <w:sz w:val="12"/>
              </w:rPr>
              <w:t>8.0.2</w:t>
            </w:r>
          </w:p>
        </w:tc>
        <w:tc>
          <w:tcPr>
            <w:tcW w:w="1152" w:type="dxa"/>
          </w:tcPr>
          <w:p w14:paraId="1E32F25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88B25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E2EF4FF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A79AD5B" w14:textId="77777777" w:rsidR="00915161" w:rsidRDefault="00DB0F92">
            <w:r>
              <w:rPr>
                <w:color w:val="000000"/>
                <w:sz w:val="12"/>
              </w:rPr>
              <w:t>node_modules/retry-request</w:t>
            </w:r>
          </w:p>
        </w:tc>
      </w:tr>
      <w:tr w:rsidR="00915161" w14:paraId="01039FB7" w14:textId="77777777">
        <w:trPr>
          <w:jc w:val="center"/>
        </w:trPr>
        <w:tc>
          <w:tcPr>
            <w:tcW w:w="1584" w:type="dxa"/>
          </w:tcPr>
          <w:p w14:paraId="7686071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ECC2E98" w14:textId="77777777" w:rsidR="00915161" w:rsidRDefault="00DB0F92">
            <w:r>
              <w:rPr>
                <w:color w:val="000000"/>
                <w:sz w:val="12"/>
              </w:rPr>
              <w:t>reusify</w:t>
            </w:r>
          </w:p>
        </w:tc>
        <w:tc>
          <w:tcPr>
            <w:tcW w:w="1368" w:type="dxa"/>
          </w:tcPr>
          <w:p w14:paraId="4A243A49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6ADCDDC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3524A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FCB59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263D1F" w14:textId="77777777" w:rsidR="00915161" w:rsidRDefault="00DB0F92">
            <w:r>
              <w:rPr>
                <w:color w:val="000000"/>
                <w:sz w:val="12"/>
              </w:rPr>
              <w:t>node_modules/reusify</w:t>
            </w:r>
          </w:p>
        </w:tc>
      </w:tr>
      <w:tr w:rsidR="00915161" w14:paraId="6CD57A49" w14:textId="77777777">
        <w:trPr>
          <w:jc w:val="center"/>
        </w:trPr>
        <w:tc>
          <w:tcPr>
            <w:tcW w:w="1584" w:type="dxa"/>
          </w:tcPr>
          <w:p w14:paraId="0312CD9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366678A" w14:textId="77777777" w:rsidR="00915161" w:rsidRDefault="00DB0F92">
            <w:r>
              <w:rPr>
                <w:color w:val="000000"/>
                <w:sz w:val="12"/>
              </w:rPr>
              <w:t>rimraf</w:t>
            </w:r>
          </w:p>
        </w:tc>
        <w:tc>
          <w:tcPr>
            <w:tcW w:w="1368" w:type="dxa"/>
          </w:tcPr>
          <w:p w14:paraId="0A9EC8E7" w14:textId="77777777" w:rsidR="00915161" w:rsidRDefault="00DB0F92">
            <w:r>
              <w:rPr>
                <w:color w:val="000000"/>
                <w:sz w:val="12"/>
              </w:rPr>
              <w:t>3.0.2</w:t>
            </w:r>
          </w:p>
        </w:tc>
        <w:tc>
          <w:tcPr>
            <w:tcW w:w="1152" w:type="dxa"/>
          </w:tcPr>
          <w:p w14:paraId="088DEDC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E6C97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BCB696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97D50F" w14:textId="77777777" w:rsidR="00915161" w:rsidRDefault="00DB0F92">
            <w:r>
              <w:rPr>
                <w:color w:val="000000"/>
                <w:sz w:val="12"/>
              </w:rPr>
              <w:t>node_modules/rimraf</w:t>
            </w:r>
          </w:p>
        </w:tc>
      </w:tr>
      <w:tr w:rsidR="00915161" w14:paraId="0E988B6E" w14:textId="77777777">
        <w:trPr>
          <w:jc w:val="center"/>
        </w:trPr>
        <w:tc>
          <w:tcPr>
            <w:tcW w:w="1584" w:type="dxa"/>
          </w:tcPr>
          <w:p w14:paraId="54C13A8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3F03321" w14:textId="77777777" w:rsidR="00915161" w:rsidRDefault="00DB0F92">
            <w:r>
              <w:rPr>
                <w:color w:val="000000"/>
                <w:sz w:val="12"/>
              </w:rPr>
              <w:t>rimraf</w:t>
            </w:r>
          </w:p>
        </w:tc>
        <w:tc>
          <w:tcPr>
            <w:tcW w:w="1368" w:type="dxa"/>
          </w:tcPr>
          <w:p w14:paraId="00E62ECA" w14:textId="77777777" w:rsidR="00915161" w:rsidRDefault="00DB0F92">
            <w:r>
              <w:rPr>
                <w:color w:val="000000"/>
                <w:sz w:val="12"/>
              </w:rPr>
              <w:t>5.0.10</w:t>
            </w:r>
          </w:p>
        </w:tc>
        <w:tc>
          <w:tcPr>
            <w:tcW w:w="1152" w:type="dxa"/>
          </w:tcPr>
          <w:p w14:paraId="199DBEE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B123E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DBBD3B6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39B5CD7A" w14:textId="77777777" w:rsidR="00915161" w:rsidRDefault="00DB0F92">
            <w:r>
              <w:rPr>
                <w:color w:val="000000"/>
                <w:sz w:val="12"/>
              </w:rPr>
              <w:t>node_modules/google-gax/node_modules/rimraf</w:t>
            </w:r>
          </w:p>
        </w:tc>
      </w:tr>
      <w:tr w:rsidR="00915161" w14:paraId="4E47BFDE" w14:textId="77777777">
        <w:trPr>
          <w:jc w:val="center"/>
        </w:trPr>
        <w:tc>
          <w:tcPr>
            <w:tcW w:w="1584" w:type="dxa"/>
          </w:tcPr>
          <w:p w14:paraId="0D29A0B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107C807" w14:textId="77777777" w:rsidR="00915161" w:rsidRDefault="00DB0F92">
            <w:r>
              <w:rPr>
                <w:color w:val="000000"/>
                <w:sz w:val="12"/>
              </w:rPr>
              <w:t>run-applescript</w:t>
            </w:r>
          </w:p>
        </w:tc>
        <w:tc>
          <w:tcPr>
            <w:tcW w:w="1368" w:type="dxa"/>
          </w:tcPr>
          <w:p w14:paraId="729180D1" w14:textId="77777777" w:rsidR="00915161" w:rsidRDefault="00DB0F92">
            <w:r>
              <w:rPr>
                <w:color w:val="000000"/>
                <w:sz w:val="12"/>
              </w:rPr>
              <w:t>7.1.0</w:t>
            </w:r>
          </w:p>
        </w:tc>
        <w:tc>
          <w:tcPr>
            <w:tcW w:w="1152" w:type="dxa"/>
          </w:tcPr>
          <w:p w14:paraId="5307CE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90D3A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815BEA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411ECF" w14:textId="77777777" w:rsidR="00915161" w:rsidRDefault="00DB0F92">
            <w:r>
              <w:rPr>
                <w:color w:val="000000"/>
                <w:sz w:val="12"/>
              </w:rPr>
              <w:t>node_modules/run-applescript</w:t>
            </w:r>
          </w:p>
        </w:tc>
      </w:tr>
      <w:tr w:rsidR="00915161" w14:paraId="637C8FCF" w14:textId="77777777">
        <w:trPr>
          <w:jc w:val="center"/>
        </w:trPr>
        <w:tc>
          <w:tcPr>
            <w:tcW w:w="1584" w:type="dxa"/>
          </w:tcPr>
          <w:p w14:paraId="31988B3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4221945" w14:textId="77777777" w:rsidR="00915161" w:rsidRDefault="00DB0F92">
            <w:r>
              <w:rPr>
                <w:color w:val="000000"/>
                <w:sz w:val="12"/>
              </w:rPr>
              <w:t>run-parallel</w:t>
            </w:r>
          </w:p>
        </w:tc>
        <w:tc>
          <w:tcPr>
            <w:tcW w:w="1368" w:type="dxa"/>
          </w:tcPr>
          <w:p w14:paraId="6B3046CD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3619256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DBCAED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A8D5B4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F4A577" w14:textId="77777777" w:rsidR="00915161" w:rsidRDefault="00DB0F92">
            <w:r>
              <w:rPr>
                <w:color w:val="000000"/>
                <w:sz w:val="12"/>
              </w:rPr>
              <w:t>node_modules/run-parallel</w:t>
            </w:r>
          </w:p>
        </w:tc>
      </w:tr>
      <w:tr w:rsidR="00915161" w14:paraId="53FDD59D" w14:textId="77777777">
        <w:trPr>
          <w:jc w:val="center"/>
        </w:trPr>
        <w:tc>
          <w:tcPr>
            <w:tcW w:w="1584" w:type="dxa"/>
          </w:tcPr>
          <w:p w14:paraId="3CA5E04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299C2BC" w14:textId="77777777" w:rsidR="00915161" w:rsidRDefault="00DB0F92">
            <w:r>
              <w:rPr>
                <w:color w:val="000000"/>
                <w:sz w:val="12"/>
              </w:rPr>
              <w:t>safe-buffer</w:t>
            </w:r>
          </w:p>
        </w:tc>
        <w:tc>
          <w:tcPr>
            <w:tcW w:w="1368" w:type="dxa"/>
          </w:tcPr>
          <w:p w14:paraId="1FD06FF4" w14:textId="77777777" w:rsidR="00915161" w:rsidRDefault="00DB0F92">
            <w:r>
              <w:rPr>
                <w:color w:val="000000"/>
                <w:sz w:val="12"/>
              </w:rPr>
              <w:t>5.1.2</w:t>
            </w:r>
          </w:p>
        </w:tc>
        <w:tc>
          <w:tcPr>
            <w:tcW w:w="1152" w:type="dxa"/>
          </w:tcPr>
          <w:p w14:paraId="1A63AC5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D6A6F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1D068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454892" w14:textId="77777777" w:rsidR="00915161" w:rsidRDefault="00DB0F92">
            <w:r>
              <w:rPr>
                <w:color w:val="000000"/>
                <w:sz w:val="12"/>
              </w:rPr>
              <w:t>node_modules/basic-auth/node_modules/safe-buffer</w:t>
            </w:r>
          </w:p>
        </w:tc>
      </w:tr>
      <w:tr w:rsidR="00915161" w14:paraId="3F2269B7" w14:textId="77777777">
        <w:trPr>
          <w:jc w:val="center"/>
        </w:trPr>
        <w:tc>
          <w:tcPr>
            <w:tcW w:w="1584" w:type="dxa"/>
          </w:tcPr>
          <w:p w14:paraId="4BF8DA4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4DB95E3" w14:textId="77777777" w:rsidR="00915161" w:rsidRDefault="00DB0F92">
            <w:r>
              <w:rPr>
                <w:color w:val="000000"/>
                <w:sz w:val="12"/>
              </w:rPr>
              <w:t>safe-buffer</w:t>
            </w:r>
          </w:p>
        </w:tc>
        <w:tc>
          <w:tcPr>
            <w:tcW w:w="1368" w:type="dxa"/>
          </w:tcPr>
          <w:p w14:paraId="1711FE1C" w14:textId="77777777" w:rsidR="00915161" w:rsidRDefault="00DB0F92">
            <w:r>
              <w:rPr>
                <w:color w:val="000000"/>
                <w:sz w:val="12"/>
              </w:rPr>
              <w:t>5.2.1</w:t>
            </w:r>
          </w:p>
        </w:tc>
        <w:tc>
          <w:tcPr>
            <w:tcW w:w="1152" w:type="dxa"/>
          </w:tcPr>
          <w:p w14:paraId="284E271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3DF8D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98124E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A70A97A" w14:textId="77777777" w:rsidR="00915161" w:rsidRDefault="00DB0F92">
            <w:r>
              <w:rPr>
                <w:color w:val="000000"/>
                <w:sz w:val="12"/>
              </w:rPr>
              <w:t>node_modules/safe-buffer</w:t>
            </w:r>
          </w:p>
        </w:tc>
      </w:tr>
      <w:tr w:rsidR="00915161" w14:paraId="527096A9" w14:textId="77777777">
        <w:trPr>
          <w:jc w:val="center"/>
        </w:trPr>
        <w:tc>
          <w:tcPr>
            <w:tcW w:w="1584" w:type="dxa"/>
          </w:tcPr>
          <w:p w14:paraId="263E546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0386209" w14:textId="77777777" w:rsidR="00915161" w:rsidRDefault="00DB0F92">
            <w:r>
              <w:rPr>
                <w:color w:val="000000"/>
                <w:sz w:val="12"/>
              </w:rPr>
              <w:t>safe-stable-stringify</w:t>
            </w:r>
          </w:p>
        </w:tc>
        <w:tc>
          <w:tcPr>
            <w:tcW w:w="1368" w:type="dxa"/>
          </w:tcPr>
          <w:p w14:paraId="4E15C7B7" w14:textId="77777777" w:rsidR="00915161" w:rsidRDefault="00DB0F92">
            <w:r>
              <w:rPr>
                <w:color w:val="000000"/>
                <w:sz w:val="12"/>
              </w:rPr>
              <w:t>2.5.0</w:t>
            </w:r>
          </w:p>
        </w:tc>
        <w:tc>
          <w:tcPr>
            <w:tcW w:w="1152" w:type="dxa"/>
          </w:tcPr>
          <w:p w14:paraId="349B862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767BB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5758E8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EA73FE" w14:textId="77777777" w:rsidR="00915161" w:rsidRDefault="00DB0F92">
            <w:r>
              <w:rPr>
                <w:color w:val="000000"/>
                <w:sz w:val="12"/>
              </w:rPr>
              <w:t>node_modules/safe-stable-stringify</w:t>
            </w:r>
          </w:p>
        </w:tc>
      </w:tr>
      <w:tr w:rsidR="00915161" w14:paraId="5A56C107" w14:textId="77777777">
        <w:trPr>
          <w:jc w:val="center"/>
        </w:trPr>
        <w:tc>
          <w:tcPr>
            <w:tcW w:w="1584" w:type="dxa"/>
          </w:tcPr>
          <w:p w14:paraId="4450C4D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99D023D" w14:textId="77777777" w:rsidR="00915161" w:rsidRDefault="00DB0F92">
            <w:r>
              <w:rPr>
                <w:color w:val="000000"/>
                <w:sz w:val="12"/>
              </w:rPr>
              <w:t>safer-buffer</w:t>
            </w:r>
          </w:p>
        </w:tc>
        <w:tc>
          <w:tcPr>
            <w:tcW w:w="1368" w:type="dxa"/>
          </w:tcPr>
          <w:p w14:paraId="476BC197" w14:textId="77777777" w:rsidR="00915161" w:rsidRDefault="00DB0F92">
            <w:r>
              <w:rPr>
                <w:color w:val="000000"/>
                <w:sz w:val="12"/>
              </w:rPr>
              <w:t>2.1.2</w:t>
            </w:r>
          </w:p>
        </w:tc>
        <w:tc>
          <w:tcPr>
            <w:tcW w:w="1152" w:type="dxa"/>
          </w:tcPr>
          <w:p w14:paraId="0BEE991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74F6E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12FED8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B935EF" w14:textId="77777777" w:rsidR="00915161" w:rsidRDefault="00DB0F92">
            <w:r>
              <w:rPr>
                <w:color w:val="000000"/>
                <w:sz w:val="12"/>
              </w:rPr>
              <w:t>node_modules/safer-buffer</w:t>
            </w:r>
          </w:p>
        </w:tc>
      </w:tr>
      <w:tr w:rsidR="00915161" w14:paraId="79CC7EBD" w14:textId="77777777">
        <w:trPr>
          <w:jc w:val="center"/>
        </w:trPr>
        <w:tc>
          <w:tcPr>
            <w:tcW w:w="1584" w:type="dxa"/>
          </w:tcPr>
          <w:p w14:paraId="4D38140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B64BB8F" w14:textId="77777777" w:rsidR="00915161" w:rsidRDefault="00DB0F92">
            <w:r>
              <w:rPr>
                <w:color w:val="000000"/>
                <w:sz w:val="12"/>
              </w:rPr>
              <w:t>sanitize-html</w:t>
            </w:r>
          </w:p>
        </w:tc>
        <w:tc>
          <w:tcPr>
            <w:tcW w:w="1368" w:type="dxa"/>
          </w:tcPr>
          <w:p w14:paraId="627C628B" w14:textId="77777777" w:rsidR="00915161" w:rsidRDefault="00DB0F92">
            <w:r>
              <w:rPr>
                <w:color w:val="000000"/>
                <w:sz w:val="12"/>
              </w:rPr>
              <w:t>2.17.0</w:t>
            </w:r>
          </w:p>
        </w:tc>
        <w:tc>
          <w:tcPr>
            <w:tcW w:w="1152" w:type="dxa"/>
          </w:tcPr>
          <w:p w14:paraId="58DD699A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129237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2437DD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3FEF4F" w14:textId="77777777" w:rsidR="00915161" w:rsidRDefault="00DB0F92">
            <w:r>
              <w:rPr>
                <w:color w:val="000000"/>
                <w:sz w:val="12"/>
              </w:rPr>
              <w:t>node_modules/sanitize-html</w:t>
            </w:r>
          </w:p>
        </w:tc>
      </w:tr>
      <w:tr w:rsidR="00915161" w14:paraId="668FFB76" w14:textId="77777777">
        <w:trPr>
          <w:jc w:val="center"/>
        </w:trPr>
        <w:tc>
          <w:tcPr>
            <w:tcW w:w="1584" w:type="dxa"/>
          </w:tcPr>
          <w:p w14:paraId="35271F1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8E03D60" w14:textId="77777777" w:rsidR="00915161" w:rsidRDefault="00DB0F92">
            <w:r>
              <w:rPr>
                <w:color w:val="000000"/>
                <w:sz w:val="12"/>
              </w:rPr>
              <w:t>semver</w:t>
            </w:r>
          </w:p>
        </w:tc>
        <w:tc>
          <w:tcPr>
            <w:tcW w:w="1368" w:type="dxa"/>
          </w:tcPr>
          <w:p w14:paraId="0D9F5010" w14:textId="77777777" w:rsidR="00915161" w:rsidRDefault="00DB0F92">
            <w:r>
              <w:rPr>
                <w:color w:val="000000"/>
                <w:sz w:val="12"/>
              </w:rPr>
              <w:t>6.3.1</w:t>
            </w:r>
          </w:p>
        </w:tc>
        <w:tc>
          <w:tcPr>
            <w:tcW w:w="1152" w:type="dxa"/>
          </w:tcPr>
          <w:p w14:paraId="33CF348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1EFA2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26FA59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02FD876" w14:textId="77777777" w:rsidR="00915161" w:rsidRDefault="00DB0F92">
            <w:r>
              <w:rPr>
                <w:color w:val="000000"/>
                <w:sz w:val="12"/>
              </w:rPr>
              <w:t>node_modules/@babel/core/node_modules/semver; node_modules/@babel/helper-compilation-targets/node_modules/s...</w:t>
            </w:r>
          </w:p>
        </w:tc>
      </w:tr>
      <w:tr w:rsidR="00915161" w14:paraId="2E2B14D8" w14:textId="77777777">
        <w:trPr>
          <w:jc w:val="center"/>
        </w:trPr>
        <w:tc>
          <w:tcPr>
            <w:tcW w:w="1584" w:type="dxa"/>
          </w:tcPr>
          <w:p w14:paraId="3CAEBA7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634C7A5" w14:textId="77777777" w:rsidR="00915161" w:rsidRDefault="00DB0F92">
            <w:r>
              <w:rPr>
                <w:color w:val="000000"/>
                <w:sz w:val="12"/>
              </w:rPr>
              <w:t>semver</w:t>
            </w:r>
          </w:p>
        </w:tc>
        <w:tc>
          <w:tcPr>
            <w:tcW w:w="1368" w:type="dxa"/>
          </w:tcPr>
          <w:p w14:paraId="01DBB8F2" w14:textId="77777777" w:rsidR="00915161" w:rsidRDefault="00DB0F92">
            <w:r>
              <w:rPr>
                <w:color w:val="000000"/>
                <w:sz w:val="12"/>
              </w:rPr>
              <w:t>7.7.3</w:t>
            </w:r>
          </w:p>
        </w:tc>
        <w:tc>
          <w:tcPr>
            <w:tcW w:w="1152" w:type="dxa"/>
          </w:tcPr>
          <w:p w14:paraId="6552D1A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413D2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2D2B6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A146F0" w14:textId="77777777" w:rsidR="00915161" w:rsidRDefault="00DB0F92">
            <w:r>
              <w:rPr>
                <w:color w:val="000000"/>
                <w:sz w:val="12"/>
              </w:rPr>
              <w:t>node_modules/semver</w:t>
            </w:r>
          </w:p>
        </w:tc>
      </w:tr>
      <w:tr w:rsidR="00915161" w14:paraId="228CEFBA" w14:textId="77777777">
        <w:trPr>
          <w:jc w:val="center"/>
        </w:trPr>
        <w:tc>
          <w:tcPr>
            <w:tcW w:w="1584" w:type="dxa"/>
          </w:tcPr>
          <w:p w14:paraId="45CB6A0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7AF53EE" w14:textId="77777777" w:rsidR="00915161" w:rsidRDefault="00DB0F92">
            <w:r>
              <w:rPr>
                <w:color w:val="000000"/>
                <w:sz w:val="12"/>
              </w:rPr>
              <w:t>send</w:t>
            </w:r>
          </w:p>
        </w:tc>
        <w:tc>
          <w:tcPr>
            <w:tcW w:w="1368" w:type="dxa"/>
          </w:tcPr>
          <w:p w14:paraId="0C338C95" w14:textId="77777777" w:rsidR="00915161" w:rsidRDefault="00DB0F92">
            <w:r>
              <w:rPr>
                <w:color w:val="000000"/>
                <w:sz w:val="12"/>
              </w:rPr>
              <w:t>0.19.0</w:t>
            </w:r>
          </w:p>
        </w:tc>
        <w:tc>
          <w:tcPr>
            <w:tcW w:w="1152" w:type="dxa"/>
          </w:tcPr>
          <w:p w14:paraId="30A4EFA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8B4E2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54248F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AF63647" w14:textId="77777777" w:rsidR="00915161" w:rsidRDefault="00DB0F92">
            <w:r>
              <w:rPr>
                <w:color w:val="000000"/>
                <w:sz w:val="12"/>
              </w:rPr>
              <w:t>node_modules/send</w:t>
            </w:r>
          </w:p>
        </w:tc>
      </w:tr>
      <w:tr w:rsidR="00915161" w14:paraId="3A077E85" w14:textId="77777777">
        <w:trPr>
          <w:jc w:val="center"/>
        </w:trPr>
        <w:tc>
          <w:tcPr>
            <w:tcW w:w="1584" w:type="dxa"/>
          </w:tcPr>
          <w:p w14:paraId="13D5735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EB57523" w14:textId="77777777" w:rsidR="00915161" w:rsidRDefault="00DB0F92">
            <w:r>
              <w:rPr>
                <w:color w:val="000000"/>
                <w:sz w:val="12"/>
              </w:rPr>
              <w:t>serve-static</w:t>
            </w:r>
          </w:p>
        </w:tc>
        <w:tc>
          <w:tcPr>
            <w:tcW w:w="1368" w:type="dxa"/>
          </w:tcPr>
          <w:p w14:paraId="125BBEF2" w14:textId="77777777" w:rsidR="00915161" w:rsidRDefault="00DB0F92">
            <w:r>
              <w:rPr>
                <w:color w:val="000000"/>
                <w:sz w:val="12"/>
              </w:rPr>
              <w:t>1.16.2</w:t>
            </w:r>
          </w:p>
        </w:tc>
        <w:tc>
          <w:tcPr>
            <w:tcW w:w="1152" w:type="dxa"/>
          </w:tcPr>
          <w:p w14:paraId="64B90DD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561A8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445545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C13B2A" w14:textId="77777777" w:rsidR="00915161" w:rsidRDefault="00DB0F92">
            <w:r>
              <w:rPr>
                <w:color w:val="000000"/>
                <w:sz w:val="12"/>
              </w:rPr>
              <w:t>node_modules/serve-static</w:t>
            </w:r>
          </w:p>
        </w:tc>
      </w:tr>
      <w:tr w:rsidR="00915161" w14:paraId="5E853477" w14:textId="77777777">
        <w:trPr>
          <w:jc w:val="center"/>
        </w:trPr>
        <w:tc>
          <w:tcPr>
            <w:tcW w:w="1584" w:type="dxa"/>
          </w:tcPr>
          <w:p w14:paraId="4C8D7A0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A8E28FD" w14:textId="77777777" w:rsidR="00915161" w:rsidRDefault="00DB0F92">
            <w:r>
              <w:rPr>
                <w:color w:val="000000"/>
                <w:sz w:val="12"/>
              </w:rPr>
              <w:t>set-blocking</w:t>
            </w:r>
          </w:p>
        </w:tc>
        <w:tc>
          <w:tcPr>
            <w:tcW w:w="1368" w:type="dxa"/>
          </w:tcPr>
          <w:p w14:paraId="6AC76DB0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7FC7FB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15272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48C8226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7D69CA5C" w14:textId="77777777" w:rsidR="00915161" w:rsidRDefault="00DB0F92">
            <w:r>
              <w:rPr>
                <w:color w:val="000000"/>
                <w:sz w:val="12"/>
              </w:rPr>
              <w:t>node_modules/set-blocking</w:t>
            </w:r>
          </w:p>
        </w:tc>
      </w:tr>
      <w:tr w:rsidR="00915161" w14:paraId="4D1BCD1E" w14:textId="77777777">
        <w:trPr>
          <w:jc w:val="center"/>
        </w:trPr>
        <w:tc>
          <w:tcPr>
            <w:tcW w:w="1584" w:type="dxa"/>
          </w:tcPr>
          <w:p w14:paraId="373A9B9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E709C77" w14:textId="77777777" w:rsidR="00915161" w:rsidRDefault="00DB0F92">
            <w:r>
              <w:rPr>
                <w:color w:val="000000"/>
                <w:sz w:val="12"/>
              </w:rPr>
              <w:t>setprototypeof</w:t>
            </w:r>
          </w:p>
        </w:tc>
        <w:tc>
          <w:tcPr>
            <w:tcW w:w="1368" w:type="dxa"/>
          </w:tcPr>
          <w:p w14:paraId="212F778B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3509E21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32867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85D200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7A1969D" w14:textId="77777777" w:rsidR="00915161" w:rsidRDefault="00DB0F92">
            <w:r>
              <w:rPr>
                <w:color w:val="000000"/>
                <w:sz w:val="12"/>
              </w:rPr>
              <w:t>node_modules/setprototypeof</w:t>
            </w:r>
          </w:p>
        </w:tc>
      </w:tr>
      <w:tr w:rsidR="00915161" w14:paraId="6CC49B1A" w14:textId="77777777">
        <w:trPr>
          <w:jc w:val="center"/>
        </w:trPr>
        <w:tc>
          <w:tcPr>
            <w:tcW w:w="1584" w:type="dxa"/>
          </w:tcPr>
          <w:p w14:paraId="3E98C7B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631E2AA" w14:textId="77777777" w:rsidR="00915161" w:rsidRDefault="00DB0F92">
            <w:r>
              <w:rPr>
                <w:color w:val="000000"/>
                <w:sz w:val="12"/>
              </w:rPr>
              <w:t>sharp</w:t>
            </w:r>
          </w:p>
        </w:tc>
        <w:tc>
          <w:tcPr>
            <w:tcW w:w="1368" w:type="dxa"/>
          </w:tcPr>
          <w:p w14:paraId="42D155EB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73DA011E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D69D98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0CBE79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805EE1" w14:textId="77777777" w:rsidR="00915161" w:rsidRDefault="00DB0F92">
            <w:r>
              <w:rPr>
                <w:color w:val="000000"/>
                <w:sz w:val="12"/>
              </w:rPr>
              <w:t>node_modules/sharp</w:t>
            </w:r>
          </w:p>
        </w:tc>
      </w:tr>
      <w:tr w:rsidR="00915161" w14:paraId="5EABCDD6" w14:textId="77777777">
        <w:trPr>
          <w:jc w:val="center"/>
        </w:trPr>
        <w:tc>
          <w:tcPr>
            <w:tcW w:w="1584" w:type="dxa"/>
          </w:tcPr>
          <w:p w14:paraId="4D7F2B9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2B7C5C7" w14:textId="77777777" w:rsidR="00915161" w:rsidRDefault="00DB0F92">
            <w:r>
              <w:rPr>
                <w:color w:val="000000"/>
                <w:sz w:val="12"/>
              </w:rPr>
              <w:t>shebang-command</w:t>
            </w:r>
          </w:p>
        </w:tc>
        <w:tc>
          <w:tcPr>
            <w:tcW w:w="1368" w:type="dxa"/>
          </w:tcPr>
          <w:p w14:paraId="7F2B242D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3517DE1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AFE90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A8C899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882979" w14:textId="77777777" w:rsidR="00915161" w:rsidRDefault="00DB0F92">
            <w:r>
              <w:rPr>
                <w:color w:val="000000"/>
                <w:sz w:val="12"/>
              </w:rPr>
              <w:t>node_modules/shebang-command</w:t>
            </w:r>
          </w:p>
        </w:tc>
      </w:tr>
      <w:tr w:rsidR="00915161" w14:paraId="0F27CD23" w14:textId="77777777">
        <w:trPr>
          <w:jc w:val="center"/>
        </w:trPr>
        <w:tc>
          <w:tcPr>
            <w:tcW w:w="1584" w:type="dxa"/>
          </w:tcPr>
          <w:p w14:paraId="00048481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485C02B5" w14:textId="77777777" w:rsidR="00915161" w:rsidRDefault="00DB0F92">
            <w:r>
              <w:rPr>
                <w:color w:val="000000"/>
                <w:sz w:val="12"/>
              </w:rPr>
              <w:t>shebang-regex</w:t>
            </w:r>
          </w:p>
        </w:tc>
        <w:tc>
          <w:tcPr>
            <w:tcW w:w="1368" w:type="dxa"/>
          </w:tcPr>
          <w:p w14:paraId="0CE0BC4A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24A41EC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3C8A9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89E5AD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10A21B" w14:textId="77777777" w:rsidR="00915161" w:rsidRDefault="00DB0F92">
            <w:r>
              <w:rPr>
                <w:color w:val="000000"/>
                <w:sz w:val="12"/>
              </w:rPr>
              <w:t>node_modules/shebang-regex</w:t>
            </w:r>
          </w:p>
        </w:tc>
      </w:tr>
      <w:tr w:rsidR="00915161" w14:paraId="2A4AF486" w14:textId="77777777">
        <w:trPr>
          <w:jc w:val="center"/>
        </w:trPr>
        <w:tc>
          <w:tcPr>
            <w:tcW w:w="1584" w:type="dxa"/>
          </w:tcPr>
          <w:p w14:paraId="04F57DC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8E6E866" w14:textId="77777777" w:rsidR="00915161" w:rsidRDefault="00DB0F92">
            <w:r>
              <w:rPr>
                <w:color w:val="000000"/>
                <w:sz w:val="12"/>
              </w:rPr>
              <w:t>side-channel</w:t>
            </w:r>
          </w:p>
        </w:tc>
        <w:tc>
          <w:tcPr>
            <w:tcW w:w="1368" w:type="dxa"/>
          </w:tcPr>
          <w:p w14:paraId="2D6E783B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02074DD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422C3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EA6FE2C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7718D6B" w14:textId="77777777" w:rsidR="00915161" w:rsidRDefault="00DB0F92">
            <w:r>
              <w:rPr>
                <w:color w:val="000000"/>
                <w:sz w:val="12"/>
              </w:rPr>
              <w:t>node_modules/side-channel</w:t>
            </w:r>
          </w:p>
        </w:tc>
      </w:tr>
      <w:tr w:rsidR="00915161" w14:paraId="57127131" w14:textId="77777777">
        <w:trPr>
          <w:jc w:val="center"/>
        </w:trPr>
        <w:tc>
          <w:tcPr>
            <w:tcW w:w="1584" w:type="dxa"/>
          </w:tcPr>
          <w:p w14:paraId="18938A6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F3257F4" w14:textId="77777777" w:rsidR="00915161" w:rsidRDefault="00DB0F92">
            <w:r>
              <w:rPr>
                <w:color w:val="000000"/>
                <w:sz w:val="12"/>
              </w:rPr>
              <w:t>side-channel-list</w:t>
            </w:r>
          </w:p>
        </w:tc>
        <w:tc>
          <w:tcPr>
            <w:tcW w:w="1368" w:type="dxa"/>
          </w:tcPr>
          <w:p w14:paraId="79651C1B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36F42A6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0A746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C1F5600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93310A6" w14:textId="77777777" w:rsidR="00915161" w:rsidRDefault="00DB0F92">
            <w:r>
              <w:rPr>
                <w:color w:val="000000"/>
                <w:sz w:val="12"/>
              </w:rPr>
              <w:t>node_modules/side-channel-list</w:t>
            </w:r>
          </w:p>
        </w:tc>
      </w:tr>
      <w:tr w:rsidR="00915161" w14:paraId="2648F305" w14:textId="77777777">
        <w:trPr>
          <w:jc w:val="center"/>
        </w:trPr>
        <w:tc>
          <w:tcPr>
            <w:tcW w:w="1584" w:type="dxa"/>
          </w:tcPr>
          <w:p w14:paraId="798D4A2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C639756" w14:textId="77777777" w:rsidR="00915161" w:rsidRDefault="00DB0F92">
            <w:r>
              <w:rPr>
                <w:color w:val="000000"/>
                <w:sz w:val="12"/>
              </w:rPr>
              <w:t>side-channel-map</w:t>
            </w:r>
          </w:p>
        </w:tc>
        <w:tc>
          <w:tcPr>
            <w:tcW w:w="1368" w:type="dxa"/>
          </w:tcPr>
          <w:p w14:paraId="53B182CD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5BF3D40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19FD6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41BA26C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332FE0D" w14:textId="77777777" w:rsidR="00915161" w:rsidRDefault="00DB0F92">
            <w:r>
              <w:rPr>
                <w:color w:val="000000"/>
                <w:sz w:val="12"/>
              </w:rPr>
              <w:t>node_modules/side-channel-map</w:t>
            </w:r>
          </w:p>
        </w:tc>
      </w:tr>
      <w:tr w:rsidR="00915161" w14:paraId="6B3971FD" w14:textId="77777777">
        <w:trPr>
          <w:jc w:val="center"/>
        </w:trPr>
        <w:tc>
          <w:tcPr>
            <w:tcW w:w="1584" w:type="dxa"/>
          </w:tcPr>
          <w:p w14:paraId="579FC66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78C4BF8" w14:textId="77777777" w:rsidR="00915161" w:rsidRDefault="00DB0F92">
            <w:r>
              <w:rPr>
                <w:color w:val="000000"/>
                <w:sz w:val="12"/>
              </w:rPr>
              <w:t>side-channel-weakmap</w:t>
            </w:r>
          </w:p>
        </w:tc>
        <w:tc>
          <w:tcPr>
            <w:tcW w:w="1368" w:type="dxa"/>
          </w:tcPr>
          <w:p w14:paraId="4C4B330C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7BF237E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57DCB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BAD75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1E4A276" w14:textId="77777777" w:rsidR="00915161" w:rsidRDefault="00DB0F92">
            <w:r>
              <w:rPr>
                <w:color w:val="000000"/>
                <w:sz w:val="12"/>
              </w:rPr>
              <w:t>node_modules/side-channel-weakmap</w:t>
            </w:r>
          </w:p>
        </w:tc>
      </w:tr>
      <w:tr w:rsidR="00915161" w14:paraId="41C4CAD4" w14:textId="77777777">
        <w:trPr>
          <w:jc w:val="center"/>
        </w:trPr>
        <w:tc>
          <w:tcPr>
            <w:tcW w:w="1584" w:type="dxa"/>
          </w:tcPr>
          <w:p w14:paraId="15D6F11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1ECEFA0" w14:textId="77777777" w:rsidR="00915161" w:rsidRDefault="00DB0F92">
            <w:r>
              <w:rPr>
                <w:color w:val="000000"/>
                <w:sz w:val="12"/>
              </w:rPr>
              <w:t>signal-exit</w:t>
            </w:r>
          </w:p>
        </w:tc>
        <w:tc>
          <w:tcPr>
            <w:tcW w:w="1368" w:type="dxa"/>
          </w:tcPr>
          <w:p w14:paraId="29B1C443" w14:textId="77777777" w:rsidR="00915161" w:rsidRDefault="00DB0F92">
            <w:r>
              <w:rPr>
                <w:color w:val="000000"/>
                <w:sz w:val="12"/>
              </w:rPr>
              <w:t>3.0.7</w:t>
            </w:r>
          </w:p>
        </w:tc>
        <w:tc>
          <w:tcPr>
            <w:tcW w:w="1152" w:type="dxa"/>
          </w:tcPr>
          <w:p w14:paraId="23C310F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6F7AC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C6C97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2C9108" w14:textId="77777777" w:rsidR="00915161" w:rsidRDefault="00DB0F92">
            <w:r>
              <w:rPr>
                <w:color w:val="000000"/>
                <w:sz w:val="12"/>
              </w:rPr>
              <w:t>node_modules/signal-exit</w:t>
            </w:r>
          </w:p>
        </w:tc>
      </w:tr>
      <w:tr w:rsidR="00915161" w14:paraId="2EA34753" w14:textId="77777777">
        <w:trPr>
          <w:jc w:val="center"/>
        </w:trPr>
        <w:tc>
          <w:tcPr>
            <w:tcW w:w="1584" w:type="dxa"/>
          </w:tcPr>
          <w:p w14:paraId="35A6089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DA3B5E9" w14:textId="77777777" w:rsidR="00915161" w:rsidRDefault="00DB0F92">
            <w:r>
              <w:rPr>
                <w:color w:val="000000"/>
                <w:sz w:val="12"/>
              </w:rPr>
              <w:t>signal-exit</w:t>
            </w:r>
          </w:p>
        </w:tc>
        <w:tc>
          <w:tcPr>
            <w:tcW w:w="1368" w:type="dxa"/>
          </w:tcPr>
          <w:p w14:paraId="4C868290" w14:textId="77777777" w:rsidR="00915161" w:rsidRDefault="00DB0F92">
            <w:r>
              <w:rPr>
                <w:color w:val="000000"/>
                <w:sz w:val="12"/>
              </w:rPr>
              <w:t>4.1.0</w:t>
            </w:r>
          </w:p>
        </w:tc>
        <w:tc>
          <w:tcPr>
            <w:tcW w:w="1152" w:type="dxa"/>
          </w:tcPr>
          <w:p w14:paraId="5F4B9CC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C9C57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1AA7F1D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44DB5D9E" w14:textId="77777777" w:rsidR="00915161" w:rsidRDefault="00DB0F92">
            <w:r>
              <w:rPr>
                <w:color w:val="000000"/>
                <w:sz w:val="12"/>
              </w:rPr>
              <w:t>node_modules/foreground-child/node_modules/signal-exit</w:t>
            </w:r>
          </w:p>
        </w:tc>
      </w:tr>
      <w:tr w:rsidR="00915161" w14:paraId="0379E0DA" w14:textId="77777777">
        <w:trPr>
          <w:jc w:val="center"/>
        </w:trPr>
        <w:tc>
          <w:tcPr>
            <w:tcW w:w="1584" w:type="dxa"/>
          </w:tcPr>
          <w:p w14:paraId="48F3F53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2135CC7" w14:textId="77777777" w:rsidR="00915161" w:rsidRDefault="00DB0F92">
            <w:r>
              <w:rPr>
                <w:color w:val="000000"/>
                <w:sz w:val="12"/>
              </w:rPr>
              <w:t>simple-update-notifier</w:t>
            </w:r>
          </w:p>
        </w:tc>
        <w:tc>
          <w:tcPr>
            <w:tcW w:w="1368" w:type="dxa"/>
          </w:tcPr>
          <w:p w14:paraId="4BDB2CA9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324D3E9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66EF9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0031BD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24F3390" w14:textId="77777777" w:rsidR="00915161" w:rsidRDefault="00DB0F92">
            <w:r>
              <w:rPr>
                <w:color w:val="000000"/>
                <w:sz w:val="12"/>
              </w:rPr>
              <w:t>node_modules/simple-update-notifier</w:t>
            </w:r>
          </w:p>
        </w:tc>
      </w:tr>
      <w:tr w:rsidR="00915161" w14:paraId="73341B69" w14:textId="77777777">
        <w:trPr>
          <w:jc w:val="center"/>
        </w:trPr>
        <w:tc>
          <w:tcPr>
            <w:tcW w:w="1584" w:type="dxa"/>
          </w:tcPr>
          <w:p w14:paraId="75B3BBB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B351345" w14:textId="77777777" w:rsidR="00915161" w:rsidRDefault="00DB0F92">
            <w:r>
              <w:rPr>
                <w:color w:val="000000"/>
                <w:sz w:val="12"/>
              </w:rPr>
              <w:t>sisteransi</w:t>
            </w:r>
          </w:p>
        </w:tc>
        <w:tc>
          <w:tcPr>
            <w:tcW w:w="1368" w:type="dxa"/>
          </w:tcPr>
          <w:p w14:paraId="0E30E75B" w14:textId="77777777" w:rsidR="00915161" w:rsidRDefault="00DB0F92">
            <w:r>
              <w:rPr>
                <w:color w:val="000000"/>
                <w:sz w:val="12"/>
              </w:rPr>
              <w:t>1.0.5</w:t>
            </w:r>
          </w:p>
        </w:tc>
        <w:tc>
          <w:tcPr>
            <w:tcW w:w="1152" w:type="dxa"/>
          </w:tcPr>
          <w:p w14:paraId="052844C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E290E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DCEFB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E603FE" w14:textId="77777777" w:rsidR="00915161" w:rsidRDefault="00DB0F92">
            <w:r>
              <w:rPr>
                <w:color w:val="000000"/>
                <w:sz w:val="12"/>
              </w:rPr>
              <w:t>node_modules/sisteransi</w:t>
            </w:r>
          </w:p>
        </w:tc>
      </w:tr>
      <w:tr w:rsidR="00915161" w14:paraId="0B38C2DC" w14:textId="77777777">
        <w:trPr>
          <w:jc w:val="center"/>
        </w:trPr>
        <w:tc>
          <w:tcPr>
            <w:tcW w:w="1584" w:type="dxa"/>
          </w:tcPr>
          <w:p w14:paraId="310C79D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6AA0557" w14:textId="77777777" w:rsidR="00915161" w:rsidRDefault="00DB0F92">
            <w:r>
              <w:rPr>
                <w:color w:val="000000"/>
                <w:sz w:val="12"/>
              </w:rPr>
              <w:t>slash</w:t>
            </w:r>
          </w:p>
        </w:tc>
        <w:tc>
          <w:tcPr>
            <w:tcW w:w="1368" w:type="dxa"/>
          </w:tcPr>
          <w:p w14:paraId="039BC036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092996C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8A553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4F401A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F092B3" w14:textId="77777777" w:rsidR="00915161" w:rsidRDefault="00DB0F92">
            <w:r>
              <w:rPr>
                <w:color w:val="000000"/>
                <w:sz w:val="12"/>
              </w:rPr>
              <w:t>node_modules/slash</w:t>
            </w:r>
          </w:p>
        </w:tc>
      </w:tr>
      <w:tr w:rsidR="00915161" w14:paraId="063EB5B3" w14:textId="77777777">
        <w:trPr>
          <w:jc w:val="center"/>
        </w:trPr>
        <w:tc>
          <w:tcPr>
            <w:tcW w:w="1584" w:type="dxa"/>
          </w:tcPr>
          <w:p w14:paraId="1B981FA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60235B0" w14:textId="77777777" w:rsidR="00915161" w:rsidRDefault="00DB0F92">
            <w:r>
              <w:rPr>
                <w:color w:val="000000"/>
                <w:sz w:val="12"/>
              </w:rPr>
              <w:t>slugify</w:t>
            </w:r>
          </w:p>
        </w:tc>
        <w:tc>
          <w:tcPr>
            <w:tcW w:w="1368" w:type="dxa"/>
          </w:tcPr>
          <w:p w14:paraId="0DD25E62" w14:textId="77777777" w:rsidR="00915161" w:rsidRDefault="00DB0F92">
            <w:r>
              <w:rPr>
                <w:color w:val="000000"/>
                <w:sz w:val="12"/>
              </w:rPr>
              <w:t>1.6.6</w:t>
            </w:r>
          </w:p>
        </w:tc>
        <w:tc>
          <w:tcPr>
            <w:tcW w:w="1152" w:type="dxa"/>
          </w:tcPr>
          <w:p w14:paraId="5A7B86FA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FF6198F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F3F5C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D1C351" w14:textId="77777777" w:rsidR="00915161" w:rsidRDefault="00DB0F92">
            <w:r>
              <w:rPr>
                <w:color w:val="000000"/>
                <w:sz w:val="12"/>
              </w:rPr>
              <w:t>node_modules/slugify</w:t>
            </w:r>
          </w:p>
        </w:tc>
      </w:tr>
      <w:tr w:rsidR="00915161" w14:paraId="03D2FFA5" w14:textId="77777777">
        <w:trPr>
          <w:jc w:val="center"/>
        </w:trPr>
        <w:tc>
          <w:tcPr>
            <w:tcW w:w="1584" w:type="dxa"/>
          </w:tcPr>
          <w:p w14:paraId="2ECD3B2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262A6E1" w14:textId="77777777" w:rsidR="00915161" w:rsidRDefault="00DB0F92">
            <w:r>
              <w:rPr>
                <w:color w:val="000000"/>
                <w:sz w:val="12"/>
              </w:rPr>
              <w:t>source-map</w:t>
            </w:r>
          </w:p>
        </w:tc>
        <w:tc>
          <w:tcPr>
            <w:tcW w:w="1368" w:type="dxa"/>
          </w:tcPr>
          <w:p w14:paraId="6DA8AE32" w14:textId="77777777" w:rsidR="00915161" w:rsidRDefault="00DB0F92">
            <w:r>
              <w:rPr>
                <w:color w:val="000000"/>
                <w:sz w:val="12"/>
              </w:rPr>
              <w:t>0.6.1</w:t>
            </w:r>
          </w:p>
        </w:tc>
        <w:tc>
          <w:tcPr>
            <w:tcW w:w="1152" w:type="dxa"/>
          </w:tcPr>
          <w:p w14:paraId="7B2FB7A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A5C63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2B1A3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3E64432" w14:textId="77777777" w:rsidR="00915161" w:rsidRDefault="00DB0F92">
            <w:r>
              <w:rPr>
                <w:color w:val="000000"/>
                <w:sz w:val="12"/>
              </w:rPr>
              <w:t>node_modules/source-map</w:t>
            </w:r>
          </w:p>
        </w:tc>
      </w:tr>
      <w:tr w:rsidR="00915161" w14:paraId="6DA5764D" w14:textId="77777777">
        <w:trPr>
          <w:jc w:val="center"/>
        </w:trPr>
        <w:tc>
          <w:tcPr>
            <w:tcW w:w="1584" w:type="dxa"/>
          </w:tcPr>
          <w:p w14:paraId="50A6096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CC276B4" w14:textId="77777777" w:rsidR="00915161" w:rsidRDefault="00DB0F92">
            <w:r>
              <w:rPr>
                <w:color w:val="000000"/>
                <w:sz w:val="12"/>
              </w:rPr>
              <w:t>source-map-js</w:t>
            </w:r>
          </w:p>
        </w:tc>
        <w:tc>
          <w:tcPr>
            <w:tcW w:w="1368" w:type="dxa"/>
          </w:tcPr>
          <w:p w14:paraId="1B508E2A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7C6AB2A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453AE5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9552AE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35CE40D" w14:textId="77777777" w:rsidR="00915161" w:rsidRDefault="00DB0F92">
            <w:r>
              <w:rPr>
                <w:color w:val="000000"/>
                <w:sz w:val="12"/>
              </w:rPr>
              <w:t>node_modules/source-map-js</w:t>
            </w:r>
          </w:p>
        </w:tc>
      </w:tr>
      <w:tr w:rsidR="00915161" w14:paraId="76A3BC39" w14:textId="77777777">
        <w:trPr>
          <w:jc w:val="center"/>
        </w:trPr>
        <w:tc>
          <w:tcPr>
            <w:tcW w:w="1584" w:type="dxa"/>
          </w:tcPr>
          <w:p w14:paraId="7FB84EE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CB8A3C0" w14:textId="77777777" w:rsidR="00915161" w:rsidRDefault="00DB0F92">
            <w:r>
              <w:rPr>
                <w:color w:val="000000"/>
                <w:sz w:val="12"/>
              </w:rPr>
              <w:t>source-map-support</w:t>
            </w:r>
          </w:p>
        </w:tc>
        <w:tc>
          <w:tcPr>
            <w:tcW w:w="1368" w:type="dxa"/>
          </w:tcPr>
          <w:p w14:paraId="326EEBDF" w14:textId="77777777" w:rsidR="00915161" w:rsidRDefault="00DB0F92">
            <w:r>
              <w:rPr>
                <w:color w:val="000000"/>
                <w:sz w:val="12"/>
              </w:rPr>
              <w:t>0.5.13</w:t>
            </w:r>
          </w:p>
        </w:tc>
        <w:tc>
          <w:tcPr>
            <w:tcW w:w="1152" w:type="dxa"/>
          </w:tcPr>
          <w:p w14:paraId="645B8BC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0EFD6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51B5E2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F72DC6" w14:textId="77777777" w:rsidR="00915161" w:rsidRDefault="00DB0F92">
            <w:r>
              <w:rPr>
                <w:color w:val="000000"/>
                <w:sz w:val="12"/>
              </w:rPr>
              <w:t>node_modules/source-map-support</w:t>
            </w:r>
          </w:p>
        </w:tc>
      </w:tr>
      <w:tr w:rsidR="00915161" w14:paraId="31DB2353" w14:textId="77777777">
        <w:trPr>
          <w:jc w:val="center"/>
        </w:trPr>
        <w:tc>
          <w:tcPr>
            <w:tcW w:w="1584" w:type="dxa"/>
          </w:tcPr>
          <w:p w14:paraId="0278D8D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1243707" w14:textId="77777777" w:rsidR="00915161" w:rsidRDefault="00DB0F92">
            <w:r>
              <w:rPr>
                <w:color w:val="000000"/>
                <w:sz w:val="12"/>
              </w:rPr>
              <w:t>speakeasy</w:t>
            </w:r>
          </w:p>
        </w:tc>
        <w:tc>
          <w:tcPr>
            <w:tcW w:w="1368" w:type="dxa"/>
          </w:tcPr>
          <w:p w14:paraId="155FEFD9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1C811C6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02B09E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E270FF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9C9A60" w14:textId="77777777" w:rsidR="00915161" w:rsidRDefault="00DB0F92">
            <w:r>
              <w:rPr>
                <w:color w:val="000000"/>
                <w:sz w:val="12"/>
              </w:rPr>
              <w:t>node_modules/speakeasy</w:t>
            </w:r>
          </w:p>
        </w:tc>
      </w:tr>
      <w:tr w:rsidR="00915161" w14:paraId="0450F008" w14:textId="77777777">
        <w:trPr>
          <w:jc w:val="center"/>
        </w:trPr>
        <w:tc>
          <w:tcPr>
            <w:tcW w:w="1584" w:type="dxa"/>
          </w:tcPr>
          <w:p w14:paraId="3EE707C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023762D" w14:textId="77777777" w:rsidR="00915161" w:rsidRDefault="00DB0F92">
            <w:r>
              <w:rPr>
                <w:color w:val="000000"/>
                <w:sz w:val="12"/>
              </w:rPr>
              <w:t>sprintf-js</w:t>
            </w:r>
          </w:p>
        </w:tc>
        <w:tc>
          <w:tcPr>
            <w:tcW w:w="1368" w:type="dxa"/>
          </w:tcPr>
          <w:p w14:paraId="2B797E5B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6EF1330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3EDEA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4F030C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8C8ED9" w14:textId="77777777" w:rsidR="00915161" w:rsidRDefault="00DB0F92">
            <w:r>
              <w:rPr>
                <w:color w:val="000000"/>
                <w:sz w:val="12"/>
              </w:rPr>
              <w:t>node_modules/sprintf-js</w:t>
            </w:r>
          </w:p>
        </w:tc>
      </w:tr>
      <w:tr w:rsidR="00915161" w14:paraId="70B21D21" w14:textId="77777777">
        <w:trPr>
          <w:jc w:val="center"/>
        </w:trPr>
        <w:tc>
          <w:tcPr>
            <w:tcW w:w="1584" w:type="dxa"/>
          </w:tcPr>
          <w:p w14:paraId="3015042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14DFEB3" w14:textId="77777777" w:rsidR="00915161" w:rsidRDefault="00DB0F92">
            <w:r>
              <w:rPr>
                <w:color w:val="000000"/>
                <w:sz w:val="12"/>
              </w:rPr>
              <w:t>stack-trace</w:t>
            </w:r>
          </w:p>
        </w:tc>
        <w:tc>
          <w:tcPr>
            <w:tcW w:w="1368" w:type="dxa"/>
          </w:tcPr>
          <w:p w14:paraId="1830F664" w14:textId="77777777" w:rsidR="00915161" w:rsidRDefault="00DB0F92">
            <w:r>
              <w:rPr>
                <w:color w:val="000000"/>
                <w:sz w:val="12"/>
              </w:rPr>
              <w:t>0.0.10</w:t>
            </w:r>
          </w:p>
        </w:tc>
        <w:tc>
          <w:tcPr>
            <w:tcW w:w="1152" w:type="dxa"/>
          </w:tcPr>
          <w:p w14:paraId="29691A3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20940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CDC237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497248" w14:textId="77777777" w:rsidR="00915161" w:rsidRDefault="00DB0F92">
            <w:r>
              <w:rPr>
                <w:color w:val="000000"/>
                <w:sz w:val="12"/>
              </w:rPr>
              <w:t>node_modules/stack-trace</w:t>
            </w:r>
          </w:p>
        </w:tc>
      </w:tr>
      <w:tr w:rsidR="00915161" w14:paraId="4A2F4FF0" w14:textId="77777777">
        <w:trPr>
          <w:jc w:val="center"/>
        </w:trPr>
        <w:tc>
          <w:tcPr>
            <w:tcW w:w="1584" w:type="dxa"/>
          </w:tcPr>
          <w:p w14:paraId="7C14672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5C75B01" w14:textId="77777777" w:rsidR="00915161" w:rsidRDefault="00DB0F92">
            <w:r>
              <w:rPr>
                <w:color w:val="000000"/>
                <w:sz w:val="12"/>
              </w:rPr>
              <w:t>stack-utils</w:t>
            </w:r>
          </w:p>
        </w:tc>
        <w:tc>
          <w:tcPr>
            <w:tcW w:w="1368" w:type="dxa"/>
          </w:tcPr>
          <w:p w14:paraId="3BFB029D" w14:textId="77777777" w:rsidR="00915161" w:rsidRDefault="00DB0F92">
            <w:r>
              <w:rPr>
                <w:color w:val="000000"/>
                <w:sz w:val="12"/>
              </w:rPr>
              <w:t>2.0.6</w:t>
            </w:r>
          </w:p>
        </w:tc>
        <w:tc>
          <w:tcPr>
            <w:tcW w:w="1152" w:type="dxa"/>
          </w:tcPr>
          <w:p w14:paraId="27A0254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C3631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3BC858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5C4E29" w14:textId="77777777" w:rsidR="00915161" w:rsidRDefault="00DB0F92">
            <w:r>
              <w:rPr>
                <w:color w:val="000000"/>
                <w:sz w:val="12"/>
              </w:rPr>
              <w:t>node_modules/stack-utils</w:t>
            </w:r>
          </w:p>
        </w:tc>
      </w:tr>
      <w:tr w:rsidR="00915161" w14:paraId="27703B99" w14:textId="77777777">
        <w:trPr>
          <w:jc w:val="center"/>
        </w:trPr>
        <w:tc>
          <w:tcPr>
            <w:tcW w:w="1584" w:type="dxa"/>
          </w:tcPr>
          <w:p w14:paraId="141A8A4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936677B" w14:textId="77777777" w:rsidR="00915161" w:rsidRDefault="00DB0F92">
            <w:r>
              <w:rPr>
                <w:color w:val="000000"/>
                <w:sz w:val="12"/>
              </w:rPr>
              <w:t>standard-as-callback</w:t>
            </w:r>
          </w:p>
        </w:tc>
        <w:tc>
          <w:tcPr>
            <w:tcW w:w="1368" w:type="dxa"/>
          </w:tcPr>
          <w:p w14:paraId="172CB64C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295A489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9EBD0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FC704B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0CE9C0" w14:textId="77777777" w:rsidR="00915161" w:rsidRDefault="00DB0F92">
            <w:r>
              <w:rPr>
                <w:color w:val="000000"/>
                <w:sz w:val="12"/>
              </w:rPr>
              <w:t>node_modules/standard-as-callback</w:t>
            </w:r>
          </w:p>
        </w:tc>
      </w:tr>
      <w:tr w:rsidR="00915161" w14:paraId="2B7897A7" w14:textId="77777777">
        <w:trPr>
          <w:jc w:val="center"/>
        </w:trPr>
        <w:tc>
          <w:tcPr>
            <w:tcW w:w="1584" w:type="dxa"/>
          </w:tcPr>
          <w:p w14:paraId="17AB360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E453F8E" w14:textId="77777777" w:rsidR="00915161" w:rsidRDefault="00DB0F92">
            <w:r>
              <w:rPr>
                <w:color w:val="000000"/>
                <w:sz w:val="12"/>
              </w:rPr>
              <w:t>statuses</w:t>
            </w:r>
          </w:p>
        </w:tc>
        <w:tc>
          <w:tcPr>
            <w:tcW w:w="1368" w:type="dxa"/>
          </w:tcPr>
          <w:p w14:paraId="61A3F237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69901AB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5CFC0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23D587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775806" w14:textId="77777777" w:rsidR="00915161" w:rsidRDefault="00DB0F92">
            <w:r>
              <w:rPr>
                <w:color w:val="000000"/>
                <w:sz w:val="12"/>
              </w:rPr>
              <w:t>node_modules/statuses</w:t>
            </w:r>
          </w:p>
        </w:tc>
      </w:tr>
      <w:tr w:rsidR="00915161" w14:paraId="16341229" w14:textId="77777777">
        <w:trPr>
          <w:jc w:val="center"/>
        </w:trPr>
        <w:tc>
          <w:tcPr>
            <w:tcW w:w="1584" w:type="dxa"/>
          </w:tcPr>
          <w:p w14:paraId="4C5EB85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8D3255A" w14:textId="77777777" w:rsidR="00915161" w:rsidRDefault="00DB0F92">
            <w:r>
              <w:rPr>
                <w:color w:val="000000"/>
                <w:sz w:val="12"/>
              </w:rPr>
              <w:t>stream-browserify</w:t>
            </w:r>
          </w:p>
        </w:tc>
        <w:tc>
          <w:tcPr>
            <w:tcW w:w="1368" w:type="dxa"/>
          </w:tcPr>
          <w:p w14:paraId="074CEF53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2D85FFC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B2006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FC584F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8A0D7B" w14:textId="77777777" w:rsidR="00915161" w:rsidRDefault="00DB0F92">
            <w:r>
              <w:rPr>
                <w:color w:val="000000"/>
                <w:sz w:val="12"/>
              </w:rPr>
              <w:t>node_modules/stream-browserify</w:t>
            </w:r>
          </w:p>
        </w:tc>
      </w:tr>
      <w:tr w:rsidR="00915161" w14:paraId="2830F0B0" w14:textId="77777777">
        <w:trPr>
          <w:jc w:val="center"/>
        </w:trPr>
        <w:tc>
          <w:tcPr>
            <w:tcW w:w="1584" w:type="dxa"/>
          </w:tcPr>
          <w:p w14:paraId="66A966A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BD380D1" w14:textId="77777777" w:rsidR="00915161" w:rsidRDefault="00DB0F92">
            <w:r>
              <w:rPr>
                <w:color w:val="000000"/>
                <w:sz w:val="12"/>
              </w:rPr>
              <w:t>stream-events</w:t>
            </w:r>
          </w:p>
        </w:tc>
        <w:tc>
          <w:tcPr>
            <w:tcW w:w="1368" w:type="dxa"/>
          </w:tcPr>
          <w:p w14:paraId="4C01803B" w14:textId="77777777" w:rsidR="00915161" w:rsidRDefault="00DB0F92">
            <w:r>
              <w:rPr>
                <w:color w:val="000000"/>
                <w:sz w:val="12"/>
              </w:rPr>
              <w:t>1.0.5</w:t>
            </w:r>
          </w:p>
        </w:tc>
        <w:tc>
          <w:tcPr>
            <w:tcW w:w="1152" w:type="dxa"/>
          </w:tcPr>
          <w:p w14:paraId="70A13B0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61CB4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6C0B09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9449C68" w14:textId="77777777" w:rsidR="00915161" w:rsidRDefault="00DB0F92">
            <w:r>
              <w:rPr>
                <w:color w:val="000000"/>
                <w:sz w:val="12"/>
              </w:rPr>
              <w:t>node_modules/stream-events</w:t>
            </w:r>
          </w:p>
        </w:tc>
      </w:tr>
      <w:tr w:rsidR="00915161" w14:paraId="7793F143" w14:textId="77777777">
        <w:trPr>
          <w:jc w:val="center"/>
        </w:trPr>
        <w:tc>
          <w:tcPr>
            <w:tcW w:w="1584" w:type="dxa"/>
          </w:tcPr>
          <w:p w14:paraId="788E5E8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8CD9C5E" w14:textId="77777777" w:rsidR="00915161" w:rsidRDefault="00DB0F92">
            <w:r>
              <w:rPr>
                <w:color w:val="000000"/>
                <w:sz w:val="12"/>
              </w:rPr>
              <w:t>stream-shift</w:t>
            </w:r>
          </w:p>
        </w:tc>
        <w:tc>
          <w:tcPr>
            <w:tcW w:w="1368" w:type="dxa"/>
          </w:tcPr>
          <w:p w14:paraId="52F47985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07E6C61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4989D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F38D246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1E77584" w14:textId="77777777" w:rsidR="00915161" w:rsidRDefault="00DB0F92">
            <w:r>
              <w:rPr>
                <w:color w:val="000000"/>
                <w:sz w:val="12"/>
              </w:rPr>
              <w:t>node_modules/stream-shift</w:t>
            </w:r>
          </w:p>
        </w:tc>
      </w:tr>
      <w:tr w:rsidR="00915161" w14:paraId="44C1773B" w14:textId="77777777">
        <w:trPr>
          <w:jc w:val="center"/>
        </w:trPr>
        <w:tc>
          <w:tcPr>
            <w:tcW w:w="1584" w:type="dxa"/>
          </w:tcPr>
          <w:p w14:paraId="019B8CE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779539B" w14:textId="77777777" w:rsidR="00915161" w:rsidRDefault="00DB0F92">
            <w:r>
              <w:rPr>
                <w:color w:val="000000"/>
                <w:sz w:val="12"/>
              </w:rPr>
              <w:t>streamsearch</w:t>
            </w:r>
          </w:p>
        </w:tc>
        <w:tc>
          <w:tcPr>
            <w:tcW w:w="1368" w:type="dxa"/>
          </w:tcPr>
          <w:p w14:paraId="14894B69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721EC1E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1009A3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F2858B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DF40B0" w14:textId="77777777" w:rsidR="00915161" w:rsidRDefault="00DB0F92">
            <w:r>
              <w:rPr>
                <w:color w:val="000000"/>
                <w:sz w:val="12"/>
              </w:rPr>
              <w:t>node_modules/streamsearch</w:t>
            </w:r>
          </w:p>
        </w:tc>
      </w:tr>
      <w:tr w:rsidR="00915161" w14:paraId="1D50BD74" w14:textId="77777777">
        <w:trPr>
          <w:jc w:val="center"/>
        </w:trPr>
        <w:tc>
          <w:tcPr>
            <w:tcW w:w="1584" w:type="dxa"/>
          </w:tcPr>
          <w:p w14:paraId="4D07DD5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1C404D6" w14:textId="77777777" w:rsidR="00915161" w:rsidRDefault="00DB0F92">
            <w:r>
              <w:rPr>
                <w:color w:val="000000"/>
                <w:sz w:val="12"/>
              </w:rPr>
              <w:t>string-length</w:t>
            </w:r>
          </w:p>
        </w:tc>
        <w:tc>
          <w:tcPr>
            <w:tcW w:w="1368" w:type="dxa"/>
          </w:tcPr>
          <w:p w14:paraId="17FA6D98" w14:textId="77777777" w:rsidR="00915161" w:rsidRDefault="00DB0F92">
            <w:r>
              <w:rPr>
                <w:color w:val="000000"/>
                <w:sz w:val="12"/>
              </w:rPr>
              <w:t>4.0.2</w:t>
            </w:r>
          </w:p>
        </w:tc>
        <w:tc>
          <w:tcPr>
            <w:tcW w:w="1152" w:type="dxa"/>
          </w:tcPr>
          <w:p w14:paraId="7D4B309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94F36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54B176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CE9C57" w14:textId="77777777" w:rsidR="00915161" w:rsidRDefault="00DB0F92">
            <w:r>
              <w:rPr>
                <w:color w:val="000000"/>
                <w:sz w:val="12"/>
              </w:rPr>
              <w:t>node_modules/string-length</w:t>
            </w:r>
          </w:p>
        </w:tc>
      </w:tr>
      <w:tr w:rsidR="00915161" w14:paraId="3D3DFFE9" w14:textId="77777777">
        <w:trPr>
          <w:jc w:val="center"/>
        </w:trPr>
        <w:tc>
          <w:tcPr>
            <w:tcW w:w="1584" w:type="dxa"/>
          </w:tcPr>
          <w:p w14:paraId="3D80CAC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0EF301F" w14:textId="77777777" w:rsidR="00915161" w:rsidRDefault="00DB0F92">
            <w:r>
              <w:rPr>
                <w:color w:val="000000"/>
                <w:sz w:val="12"/>
              </w:rPr>
              <w:t>string-width</w:t>
            </w:r>
          </w:p>
        </w:tc>
        <w:tc>
          <w:tcPr>
            <w:tcW w:w="1368" w:type="dxa"/>
          </w:tcPr>
          <w:p w14:paraId="4315DF37" w14:textId="77777777" w:rsidR="00915161" w:rsidRDefault="00DB0F92">
            <w:r>
              <w:rPr>
                <w:color w:val="000000"/>
                <w:sz w:val="12"/>
              </w:rPr>
              <w:t>4.2.3</w:t>
            </w:r>
          </w:p>
        </w:tc>
        <w:tc>
          <w:tcPr>
            <w:tcW w:w="1152" w:type="dxa"/>
          </w:tcPr>
          <w:p w14:paraId="3921258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A9C97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7A2CC1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7D9EB3" w14:textId="77777777" w:rsidR="00915161" w:rsidRDefault="00DB0F92">
            <w:r>
              <w:rPr>
                <w:color w:val="000000"/>
                <w:sz w:val="12"/>
              </w:rPr>
              <w:t>node_modules/string-width</w:t>
            </w:r>
          </w:p>
        </w:tc>
      </w:tr>
      <w:tr w:rsidR="00915161" w14:paraId="2F5ED731" w14:textId="77777777">
        <w:trPr>
          <w:jc w:val="center"/>
        </w:trPr>
        <w:tc>
          <w:tcPr>
            <w:tcW w:w="1584" w:type="dxa"/>
          </w:tcPr>
          <w:p w14:paraId="0E8F610B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2D8A9CD8" w14:textId="77777777" w:rsidR="00915161" w:rsidRDefault="00DB0F92">
            <w:r>
              <w:rPr>
                <w:color w:val="000000"/>
                <w:sz w:val="12"/>
              </w:rPr>
              <w:t>string-width</w:t>
            </w:r>
          </w:p>
        </w:tc>
        <w:tc>
          <w:tcPr>
            <w:tcW w:w="1368" w:type="dxa"/>
          </w:tcPr>
          <w:p w14:paraId="39AFC6A3" w14:textId="77777777" w:rsidR="00915161" w:rsidRDefault="00DB0F92">
            <w:r>
              <w:rPr>
                <w:color w:val="000000"/>
                <w:sz w:val="12"/>
              </w:rPr>
              <w:t>5.1.2</w:t>
            </w:r>
          </w:p>
        </w:tc>
        <w:tc>
          <w:tcPr>
            <w:tcW w:w="1152" w:type="dxa"/>
          </w:tcPr>
          <w:p w14:paraId="27642F9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82553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80B58D9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65C5612" w14:textId="77777777" w:rsidR="00915161" w:rsidRDefault="00DB0F92">
            <w:r>
              <w:rPr>
                <w:color w:val="000000"/>
                <w:sz w:val="12"/>
              </w:rPr>
              <w:t>node_modules/@isaacs/cliui/node_modules/string-width</w:t>
            </w:r>
          </w:p>
        </w:tc>
      </w:tr>
      <w:tr w:rsidR="00915161" w14:paraId="0276CCC0" w14:textId="77777777">
        <w:trPr>
          <w:jc w:val="center"/>
        </w:trPr>
        <w:tc>
          <w:tcPr>
            <w:tcW w:w="1584" w:type="dxa"/>
          </w:tcPr>
          <w:p w14:paraId="647246C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F12CB57" w14:textId="77777777" w:rsidR="00915161" w:rsidRDefault="00DB0F92">
            <w:r>
              <w:rPr>
                <w:color w:val="000000"/>
                <w:sz w:val="12"/>
              </w:rPr>
              <w:t>string-width-cjs</w:t>
            </w:r>
          </w:p>
        </w:tc>
        <w:tc>
          <w:tcPr>
            <w:tcW w:w="1368" w:type="dxa"/>
          </w:tcPr>
          <w:p w14:paraId="5F0F8A2B" w14:textId="77777777" w:rsidR="00915161" w:rsidRDefault="00DB0F92">
            <w:r>
              <w:rPr>
                <w:color w:val="000000"/>
                <w:sz w:val="12"/>
              </w:rPr>
              <w:t>4.2.3</w:t>
            </w:r>
          </w:p>
        </w:tc>
        <w:tc>
          <w:tcPr>
            <w:tcW w:w="1152" w:type="dxa"/>
          </w:tcPr>
          <w:p w14:paraId="72346AF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F93DC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7C4F63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A261815" w14:textId="77777777" w:rsidR="00915161" w:rsidRDefault="00DB0F92">
            <w:r>
              <w:rPr>
                <w:color w:val="000000"/>
                <w:sz w:val="12"/>
              </w:rPr>
              <w:t>node_modules/string-width-cjs</w:t>
            </w:r>
          </w:p>
        </w:tc>
      </w:tr>
      <w:tr w:rsidR="00915161" w14:paraId="568B691F" w14:textId="77777777">
        <w:trPr>
          <w:jc w:val="center"/>
        </w:trPr>
        <w:tc>
          <w:tcPr>
            <w:tcW w:w="1584" w:type="dxa"/>
          </w:tcPr>
          <w:p w14:paraId="2299A38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B23AB0A" w14:textId="77777777" w:rsidR="00915161" w:rsidRDefault="00DB0F92">
            <w:r>
              <w:rPr>
                <w:color w:val="000000"/>
                <w:sz w:val="12"/>
              </w:rPr>
              <w:t>string_decoder</w:t>
            </w:r>
          </w:p>
        </w:tc>
        <w:tc>
          <w:tcPr>
            <w:tcW w:w="1368" w:type="dxa"/>
          </w:tcPr>
          <w:p w14:paraId="2265A189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2FF2C4D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7604D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DA436F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DDAEE5" w14:textId="77777777" w:rsidR="00915161" w:rsidRDefault="00DB0F92">
            <w:r>
              <w:rPr>
                <w:color w:val="000000"/>
                <w:sz w:val="12"/>
              </w:rPr>
              <w:t>node_modules/string_decoder</w:t>
            </w:r>
          </w:p>
        </w:tc>
      </w:tr>
      <w:tr w:rsidR="00915161" w14:paraId="708A7C9E" w14:textId="77777777">
        <w:trPr>
          <w:jc w:val="center"/>
        </w:trPr>
        <w:tc>
          <w:tcPr>
            <w:tcW w:w="1584" w:type="dxa"/>
          </w:tcPr>
          <w:p w14:paraId="3D4CB39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2935059" w14:textId="77777777" w:rsidR="00915161" w:rsidRDefault="00DB0F92">
            <w:r>
              <w:rPr>
                <w:color w:val="000000"/>
                <w:sz w:val="12"/>
              </w:rPr>
              <w:t>strip-ansi</w:t>
            </w:r>
          </w:p>
        </w:tc>
        <w:tc>
          <w:tcPr>
            <w:tcW w:w="1368" w:type="dxa"/>
          </w:tcPr>
          <w:p w14:paraId="287E36A8" w14:textId="77777777" w:rsidR="00915161" w:rsidRDefault="00DB0F92">
            <w:r>
              <w:rPr>
                <w:color w:val="000000"/>
                <w:sz w:val="12"/>
              </w:rPr>
              <w:t>6.0.1</w:t>
            </w:r>
          </w:p>
        </w:tc>
        <w:tc>
          <w:tcPr>
            <w:tcW w:w="1152" w:type="dxa"/>
          </w:tcPr>
          <w:p w14:paraId="0D039A1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3AE34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42F12B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ED8EC1" w14:textId="77777777" w:rsidR="00915161" w:rsidRDefault="00DB0F92">
            <w:r>
              <w:rPr>
                <w:color w:val="000000"/>
                <w:sz w:val="12"/>
              </w:rPr>
              <w:t>node_modules/strip-ansi</w:t>
            </w:r>
          </w:p>
        </w:tc>
      </w:tr>
      <w:tr w:rsidR="00915161" w14:paraId="3AD725AE" w14:textId="77777777">
        <w:trPr>
          <w:jc w:val="center"/>
        </w:trPr>
        <w:tc>
          <w:tcPr>
            <w:tcW w:w="1584" w:type="dxa"/>
          </w:tcPr>
          <w:p w14:paraId="0BDBB90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7551BBB" w14:textId="77777777" w:rsidR="00915161" w:rsidRDefault="00DB0F92">
            <w:r>
              <w:rPr>
                <w:color w:val="000000"/>
                <w:sz w:val="12"/>
              </w:rPr>
              <w:t>strip-ansi</w:t>
            </w:r>
          </w:p>
        </w:tc>
        <w:tc>
          <w:tcPr>
            <w:tcW w:w="1368" w:type="dxa"/>
          </w:tcPr>
          <w:p w14:paraId="67158988" w14:textId="77777777" w:rsidR="00915161" w:rsidRDefault="00DB0F92">
            <w:r>
              <w:rPr>
                <w:color w:val="000000"/>
                <w:sz w:val="12"/>
              </w:rPr>
              <w:t>7.2.0</w:t>
            </w:r>
          </w:p>
        </w:tc>
        <w:tc>
          <w:tcPr>
            <w:tcW w:w="1152" w:type="dxa"/>
          </w:tcPr>
          <w:p w14:paraId="404A13E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E960A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82EA0B1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FD78A07" w14:textId="77777777" w:rsidR="00915161" w:rsidRDefault="00DB0F92">
            <w:r>
              <w:rPr>
                <w:color w:val="000000"/>
                <w:sz w:val="12"/>
              </w:rPr>
              <w:t>node_modules/@isaacs/cliui/node_modules/strip-ansi</w:t>
            </w:r>
          </w:p>
        </w:tc>
      </w:tr>
      <w:tr w:rsidR="00915161" w14:paraId="033A94AC" w14:textId="77777777">
        <w:trPr>
          <w:jc w:val="center"/>
        </w:trPr>
        <w:tc>
          <w:tcPr>
            <w:tcW w:w="1584" w:type="dxa"/>
          </w:tcPr>
          <w:p w14:paraId="6ACD56D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289F6CF" w14:textId="77777777" w:rsidR="00915161" w:rsidRDefault="00DB0F92">
            <w:r>
              <w:rPr>
                <w:color w:val="000000"/>
                <w:sz w:val="12"/>
              </w:rPr>
              <w:t>strip-ansi-cjs</w:t>
            </w:r>
          </w:p>
        </w:tc>
        <w:tc>
          <w:tcPr>
            <w:tcW w:w="1368" w:type="dxa"/>
          </w:tcPr>
          <w:p w14:paraId="61CE48BA" w14:textId="77777777" w:rsidR="00915161" w:rsidRDefault="00DB0F92">
            <w:r>
              <w:rPr>
                <w:color w:val="000000"/>
                <w:sz w:val="12"/>
              </w:rPr>
              <w:t>6.0.1</w:t>
            </w:r>
          </w:p>
        </w:tc>
        <w:tc>
          <w:tcPr>
            <w:tcW w:w="1152" w:type="dxa"/>
          </w:tcPr>
          <w:p w14:paraId="41C8E6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3162A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8A31C6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486676E" w14:textId="77777777" w:rsidR="00915161" w:rsidRDefault="00DB0F92">
            <w:r>
              <w:rPr>
                <w:color w:val="000000"/>
                <w:sz w:val="12"/>
              </w:rPr>
              <w:t>node_modules/strip-ansi-cjs</w:t>
            </w:r>
          </w:p>
        </w:tc>
      </w:tr>
      <w:tr w:rsidR="00915161" w14:paraId="703BC59C" w14:textId="77777777">
        <w:trPr>
          <w:jc w:val="center"/>
        </w:trPr>
        <w:tc>
          <w:tcPr>
            <w:tcW w:w="1584" w:type="dxa"/>
          </w:tcPr>
          <w:p w14:paraId="7966365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13EA53B" w14:textId="77777777" w:rsidR="00915161" w:rsidRDefault="00DB0F92">
            <w:r>
              <w:rPr>
                <w:color w:val="000000"/>
                <w:sz w:val="12"/>
              </w:rPr>
              <w:t>strip-bom</w:t>
            </w:r>
          </w:p>
        </w:tc>
        <w:tc>
          <w:tcPr>
            <w:tcW w:w="1368" w:type="dxa"/>
          </w:tcPr>
          <w:p w14:paraId="3B55B741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626404E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1C753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C9CFB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33832A" w14:textId="77777777" w:rsidR="00915161" w:rsidRDefault="00DB0F92">
            <w:r>
              <w:rPr>
                <w:color w:val="000000"/>
                <w:sz w:val="12"/>
              </w:rPr>
              <w:t>node_modules/tsconfig-paths/node_modules/strip-bom</w:t>
            </w:r>
          </w:p>
        </w:tc>
      </w:tr>
      <w:tr w:rsidR="00915161" w14:paraId="672CE8A0" w14:textId="77777777">
        <w:trPr>
          <w:jc w:val="center"/>
        </w:trPr>
        <w:tc>
          <w:tcPr>
            <w:tcW w:w="1584" w:type="dxa"/>
          </w:tcPr>
          <w:p w14:paraId="4018EC5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72F39B2" w14:textId="77777777" w:rsidR="00915161" w:rsidRDefault="00DB0F92">
            <w:r>
              <w:rPr>
                <w:color w:val="000000"/>
                <w:sz w:val="12"/>
              </w:rPr>
              <w:t>strip-bom</w:t>
            </w:r>
          </w:p>
        </w:tc>
        <w:tc>
          <w:tcPr>
            <w:tcW w:w="1368" w:type="dxa"/>
          </w:tcPr>
          <w:p w14:paraId="09C519B7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69782F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D0F57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565E1A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8F5E9A" w14:textId="77777777" w:rsidR="00915161" w:rsidRDefault="00DB0F92">
            <w:r>
              <w:rPr>
                <w:color w:val="000000"/>
                <w:sz w:val="12"/>
              </w:rPr>
              <w:t>node_modules/strip-bom</w:t>
            </w:r>
          </w:p>
        </w:tc>
      </w:tr>
      <w:tr w:rsidR="00915161" w14:paraId="40F1C249" w14:textId="77777777">
        <w:trPr>
          <w:jc w:val="center"/>
        </w:trPr>
        <w:tc>
          <w:tcPr>
            <w:tcW w:w="1584" w:type="dxa"/>
          </w:tcPr>
          <w:p w14:paraId="40E5222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15D39AB" w14:textId="77777777" w:rsidR="00915161" w:rsidRDefault="00DB0F92">
            <w:r>
              <w:rPr>
                <w:color w:val="000000"/>
                <w:sz w:val="12"/>
              </w:rPr>
              <w:t>strip-final-newline</w:t>
            </w:r>
          </w:p>
        </w:tc>
        <w:tc>
          <w:tcPr>
            <w:tcW w:w="1368" w:type="dxa"/>
          </w:tcPr>
          <w:p w14:paraId="607A31BB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4AD2C04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2657F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09EDE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F8C02F" w14:textId="77777777" w:rsidR="00915161" w:rsidRDefault="00DB0F92">
            <w:r>
              <w:rPr>
                <w:color w:val="000000"/>
                <w:sz w:val="12"/>
              </w:rPr>
              <w:t>node_modules/strip-final-newline</w:t>
            </w:r>
          </w:p>
        </w:tc>
      </w:tr>
      <w:tr w:rsidR="00915161" w14:paraId="6DD27942" w14:textId="77777777">
        <w:trPr>
          <w:jc w:val="center"/>
        </w:trPr>
        <w:tc>
          <w:tcPr>
            <w:tcW w:w="1584" w:type="dxa"/>
          </w:tcPr>
          <w:p w14:paraId="15B7441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2BACF9D" w14:textId="77777777" w:rsidR="00915161" w:rsidRDefault="00DB0F92">
            <w:r>
              <w:rPr>
                <w:color w:val="000000"/>
                <w:sz w:val="12"/>
              </w:rPr>
              <w:t>strip-json-comments</w:t>
            </w:r>
          </w:p>
        </w:tc>
        <w:tc>
          <w:tcPr>
            <w:tcW w:w="1368" w:type="dxa"/>
          </w:tcPr>
          <w:p w14:paraId="43BB7D8C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0ACC309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70C45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28C28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BC749D" w14:textId="77777777" w:rsidR="00915161" w:rsidRDefault="00DB0F92">
            <w:r>
              <w:rPr>
                <w:color w:val="000000"/>
                <w:sz w:val="12"/>
              </w:rPr>
              <w:t>node_modules/strip-json-comments</w:t>
            </w:r>
          </w:p>
        </w:tc>
      </w:tr>
      <w:tr w:rsidR="00915161" w14:paraId="1DD5B86D" w14:textId="77777777">
        <w:trPr>
          <w:jc w:val="center"/>
        </w:trPr>
        <w:tc>
          <w:tcPr>
            <w:tcW w:w="1584" w:type="dxa"/>
          </w:tcPr>
          <w:p w14:paraId="3E82CB1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AB623C6" w14:textId="77777777" w:rsidR="00915161" w:rsidRDefault="00DB0F92">
            <w:r>
              <w:rPr>
                <w:color w:val="000000"/>
                <w:sz w:val="12"/>
              </w:rPr>
              <w:t>strnum</w:t>
            </w:r>
          </w:p>
        </w:tc>
        <w:tc>
          <w:tcPr>
            <w:tcW w:w="1368" w:type="dxa"/>
          </w:tcPr>
          <w:p w14:paraId="7887246A" w14:textId="77777777" w:rsidR="00915161" w:rsidRDefault="00DB0F92">
            <w:r>
              <w:rPr>
                <w:color w:val="000000"/>
                <w:sz w:val="12"/>
              </w:rPr>
              <w:t>2.2.3</w:t>
            </w:r>
          </w:p>
        </w:tc>
        <w:tc>
          <w:tcPr>
            <w:tcW w:w="1152" w:type="dxa"/>
          </w:tcPr>
          <w:p w14:paraId="738CED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77462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ACB617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7680D5E" w14:textId="77777777" w:rsidR="00915161" w:rsidRDefault="00DB0F92">
            <w:r>
              <w:rPr>
                <w:color w:val="000000"/>
                <w:sz w:val="12"/>
              </w:rPr>
              <w:t>node_modules/strnum</w:t>
            </w:r>
          </w:p>
        </w:tc>
      </w:tr>
      <w:tr w:rsidR="00915161" w14:paraId="75B56DE3" w14:textId="77777777">
        <w:trPr>
          <w:jc w:val="center"/>
        </w:trPr>
        <w:tc>
          <w:tcPr>
            <w:tcW w:w="1584" w:type="dxa"/>
          </w:tcPr>
          <w:p w14:paraId="2B10E8F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2C539FF" w14:textId="77777777" w:rsidR="00915161" w:rsidRDefault="00DB0F92">
            <w:r>
              <w:rPr>
                <w:color w:val="000000"/>
                <w:sz w:val="12"/>
              </w:rPr>
              <w:t>stubs</w:t>
            </w:r>
          </w:p>
        </w:tc>
        <w:tc>
          <w:tcPr>
            <w:tcW w:w="1368" w:type="dxa"/>
          </w:tcPr>
          <w:p w14:paraId="234EBA50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1E4E5E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8309F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121B8C6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5BA4352" w14:textId="77777777" w:rsidR="00915161" w:rsidRDefault="00DB0F92">
            <w:r>
              <w:rPr>
                <w:color w:val="000000"/>
                <w:sz w:val="12"/>
              </w:rPr>
              <w:t>node_modules/stubs</w:t>
            </w:r>
          </w:p>
        </w:tc>
      </w:tr>
      <w:tr w:rsidR="00915161" w14:paraId="07ED220D" w14:textId="77777777">
        <w:trPr>
          <w:jc w:val="center"/>
        </w:trPr>
        <w:tc>
          <w:tcPr>
            <w:tcW w:w="1584" w:type="dxa"/>
          </w:tcPr>
          <w:p w14:paraId="4C459A2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53760E0" w14:textId="77777777" w:rsidR="00915161" w:rsidRDefault="00DB0F92">
            <w:r>
              <w:rPr>
                <w:color w:val="000000"/>
                <w:sz w:val="12"/>
              </w:rPr>
              <w:t>superagent</w:t>
            </w:r>
          </w:p>
        </w:tc>
        <w:tc>
          <w:tcPr>
            <w:tcW w:w="1368" w:type="dxa"/>
          </w:tcPr>
          <w:p w14:paraId="588C2646" w14:textId="77777777" w:rsidR="00915161" w:rsidRDefault="00DB0F92">
            <w:r>
              <w:rPr>
                <w:color w:val="000000"/>
                <w:sz w:val="12"/>
              </w:rPr>
              <w:t>8.1.2</w:t>
            </w:r>
          </w:p>
        </w:tc>
        <w:tc>
          <w:tcPr>
            <w:tcW w:w="1152" w:type="dxa"/>
          </w:tcPr>
          <w:p w14:paraId="13A52E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F249F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0C37B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C216AF" w14:textId="77777777" w:rsidR="00915161" w:rsidRDefault="00DB0F92">
            <w:r>
              <w:rPr>
                <w:color w:val="000000"/>
                <w:sz w:val="12"/>
              </w:rPr>
              <w:t>node_modules/superagent</w:t>
            </w:r>
          </w:p>
        </w:tc>
      </w:tr>
      <w:tr w:rsidR="00915161" w14:paraId="753D6F34" w14:textId="77777777">
        <w:trPr>
          <w:jc w:val="center"/>
        </w:trPr>
        <w:tc>
          <w:tcPr>
            <w:tcW w:w="1584" w:type="dxa"/>
          </w:tcPr>
          <w:p w14:paraId="2F40047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5F84ED4" w14:textId="77777777" w:rsidR="00915161" w:rsidRDefault="00DB0F92">
            <w:r>
              <w:rPr>
                <w:color w:val="000000"/>
                <w:sz w:val="12"/>
              </w:rPr>
              <w:t>supertest</w:t>
            </w:r>
          </w:p>
        </w:tc>
        <w:tc>
          <w:tcPr>
            <w:tcW w:w="1368" w:type="dxa"/>
          </w:tcPr>
          <w:p w14:paraId="61F4EFAF" w14:textId="77777777" w:rsidR="00915161" w:rsidRDefault="00DB0F92">
            <w:r>
              <w:rPr>
                <w:color w:val="000000"/>
                <w:sz w:val="12"/>
              </w:rPr>
              <w:t>6.3.4</w:t>
            </w:r>
          </w:p>
        </w:tc>
        <w:tc>
          <w:tcPr>
            <w:tcW w:w="1152" w:type="dxa"/>
          </w:tcPr>
          <w:p w14:paraId="0C9BF028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558F15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0307DE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F5A4607" w14:textId="77777777" w:rsidR="00915161" w:rsidRDefault="00DB0F92">
            <w:r>
              <w:rPr>
                <w:color w:val="000000"/>
                <w:sz w:val="12"/>
              </w:rPr>
              <w:t>node_modules/supertest</w:t>
            </w:r>
          </w:p>
        </w:tc>
      </w:tr>
      <w:tr w:rsidR="00915161" w14:paraId="74F22EA0" w14:textId="77777777">
        <w:trPr>
          <w:jc w:val="center"/>
        </w:trPr>
        <w:tc>
          <w:tcPr>
            <w:tcW w:w="1584" w:type="dxa"/>
          </w:tcPr>
          <w:p w14:paraId="50E0170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FE11C9F" w14:textId="77777777" w:rsidR="00915161" w:rsidRDefault="00DB0F92">
            <w:r>
              <w:rPr>
                <w:color w:val="000000"/>
                <w:sz w:val="12"/>
              </w:rPr>
              <w:t>supports-color</w:t>
            </w:r>
          </w:p>
        </w:tc>
        <w:tc>
          <w:tcPr>
            <w:tcW w:w="1368" w:type="dxa"/>
          </w:tcPr>
          <w:p w14:paraId="3A13E3DE" w14:textId="77777777" w:rsidR="00915161" w:rsidRDefault="00DB0F92">
            <w:r>
              <w:rPr>
                <w:color w:val="000000"/>
                <w:sz w:val="12"/>
              </w:rPr>
              <w:t>5.5.0</w:t>
            </w:r>
          </w:p>
        </w:tc>
        <w:tc>
          <w:tcPr>
            <w:tcW w:w="1152" w:type="dxa"/>
          </w:tcPr>
          <w:p w14:paraId="281988E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A5C3C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055B76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3692D0E" w14:textId="77777777" w:rsidR="00915161" w:rsidRDefault="00DB0F92">
            <w:r>
              <w:rPr>
                <w:color w:val="000000"/>
                <w:sz w:val="12"/>
              </w:rPr>
              <w:t>node_modules/nodemon/node_modules/supports-color</w:t>
            </w:r>
          </w:p>
        </w:tc>
      </w:tr>
      <w:tr w:rsidR="00915161" w14:paraId="481341AE" w14:textId="77777777">
        <w:trPr>
          <w:jc w:val="center"/>
        </w:trPr>
        <w:tc>
          <w:tcPr>
            <w:tcW w:w="1584" w:type="dxa"/>
          </w:tcPr>
          <w:p w14:paraId="09F3A75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36767C8" w14:textId="77777777" w:rsidR="00915161" w:rsidRDefault="00DB0F92">
            <w:r>
              <w:rPr>
                <w:color w:val="000000"/>
                <w:sz w:val="12"/>
              </w:rPr>
              <w:t>supports-color</w:t>
            </w:r>
          </w:p>
        </w:tc>
        <w:tc>
          <w:tcPr>
            <w:tcW w:w="1368" w:type="dxa"/>
          </w:tcPr>
          <w:p w14:paraId="11053FD2" w14:textId="77777777" w:rsidR="00915161" w:rsidRDefault="00DB0F92">
            <w:r>
              <w:rPr>
                <w:color w:val="000000"/>
                <w:sz w:val="12"/>
              </w:rPr>
              <w:t>7.2.0</w:t>
            </w:r>
          </w:p>
        </w:tc>
        <w:tc>
          <w:tcPr>
            <w:tcW w:w="1152" w:type="dxa"/>
          </w:tcPr>
          <w:p w14:paraId="116E1EC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A06B3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D3D5D5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33B0D2" w14:textId="77777777" w:rsidR="00915161" w:rsidRDefault="00DB0F92">
            <w:r>
              <w:rPr>
                <w:color w:val="000000"/>
                <w:sz w:val="12"/>
              </w:rPr>
              <w:t>node_modules/supports-color</w:t>
            </w:r>
          </w:p>
        </w:tc>
      </w:tr>
      <w:tr w:rsidR="00915161" w14:paraId="6C3ED064" w14:textId="77777777">
        <w:trPr>
          <w:jc w:val="center"/>
        </w:trPr>
        <w:tc>
          <w:tcPr>
            <w:tcW w:w="1584" w:type="dxa"/>
          </w:tcPr>
          <w:p w14:paraId="25CB7E7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ABE5A72" w14:textId="77777777" w:rsidR="00915161" w:rsidRDefault="00DB0F92">
            <w:r>
              <w:rPr>
                <w:color w:val="000000"/>
                <w:sz w:val="12"/>
              </w:rPr>
              <w:t>supports-color</w:t>
            </w:r>
          </w:p>
        </w:tc>
        <w:tc>
          <w:tcPr>
            <w:tcW w:w="1368" w:type="dxa"/>
          </w:tcPr>
          <w:p w14:paraId="43A06D07" w14:textId="77777777" w:rsidR="00915161" w:rsidRDefault="00DB0F92">
            <w:r>
              <w:rPr>
                <w:color w:val="000000"/>
                <w:sz w:val="12"/>
              </w:rPr>
              <w:t>8.1.1</w:t>
            </w:r>
          </w:p>
        </w:tc>
        <w:tc>
          <w:tcPr>
            <w:tcW w:w="1152" w:type="dxa"/>
          </w:tcPr>
          <w:p w14:paraId="7C83866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C8D81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017CC8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0EBB93" w14:textId="77777777" w:rsidR="00915161" w:rsidRDefault="00DB0F92">
            <w:r>
              <w:rPr>
                <w:color w:val="000000"/>
                <w:sz w:val="12"/>
              </w:rPr>
              <w:t>node_modules/jest-worker/node_modules/supports-color</w:t>
            </w:r>
          </w:p>
        </w:tc>
      </w:tr>
      <w:tr w:rsidR="00915161" w14:paraId="1987D704" w14:textId="77777777">
        <w:trPr>
          <w:jc w:val="center"/>
        </w:trPr>
        <w:tc>
          <w:tcPr>
            <w:tcW w:w="1584" w:type="dxa"/>
          </w:tcPr>
          <w:p w14:paraId="40CD6BF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3B2A756" w14:textId="77777777" w:rsidR="00915161" w:rsidRDefault="00DB0F92">
            <w:r>
              <w:rPr>
                <w:color w:val="000000"/>
                <w:sz w:val="12"/>
              </w:rPr>
              <w:t>supports-preserve-symlinks-flag</w:t>
            </w:r>
          </w:p>
        </w:tc>
        <w:tc>
          <w:tcPr>
            <w:tcW w:w="1368" w:type="dxa"/>
          </w:tcPr>
          <w:p w14:paraId="17CA5D38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4966F20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60CC3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5873E9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79BE57" w14:textId="77777777" w:rsidR="00915161" w:rsidRDefault="00DB0F92">
            <w:r>
              <w:rPr>
                <w:color w:val="000000"/>
                <w:sz w:val="12"/>
              </w:rPr>
              <w:t>node_modules/supports-preserve-symlinks-flag</w:t>
            </w:r>
          </w:p>
        </w:tc>
      </w:tr>
      <w:tr w:rsidR="00915161" w14:paraId="36D9F301" w14:textId="77777777">
        <w:trPr>
          <w:jc w:val="center"/>
        </w:trPr>
        <w:tc>
          <w:tcPr>
            <w:tcW w:w="1584" w:type="dxa"/>
          </w:tcPr>
          <w:p w14:paraId="0B506BE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7484048" w14:textId="77777777" w:rsidR="00915161" w:rsidRDefault="00DB0F92">
            <w:r>
              <w:rPr>
                <w:color w:val="000000"/>
                <w:sz w:val="12"/>
              </w:rPr>
              <w:t>teeny-request</w:t>
            </w:r>
          </w:p>
        </w:tc>
        <w:tc>
          <w:tcPr>
            <w:tcW w:w="1368" w:type="dxa"/>
          </w:tcPr>
          <w:p w14:paraId="19D6C8F3" w14:textId="77777777" w:rsidR="00915161" w:rsidRDefault="00DB0F92">
            <w:r>
              <w:rPr>
                <w:color w:val="000000"/>
                <w:sz w:val="12"/>
              </w:rPr>
              <w:t>10.1.2</w:t>
            </w:r>
          </w:p>
        </w:tc>
        <w:tc>
          <w:tcPr>
            <w:tcW w:w="1152" w:type="dxa"/>
          </w:tcPr>
          <w:p w14:paraId="5FE7CDF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AD6808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20ECE61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3D1056AD" w14:textId="77777777" w:rsidR="00915161" w:rsidRDefault="00DB0F92">
            <w:r>
              <w:rPr>
                <w:color w:val="000000"/>
                <w:sz w:val="12"/>
              </w:rPr>
              <w:t>node_modules/teeny-request</w:t>
            </w:r>
          </w:p>
        </w:tc>
      </w:tr>
      <w:tr w:rsidR="00915161" w14:paraId="3935329B" w14:textId="77777777">
        <w:trPr>
          <w:jc w:val="center"/>
        </w:trPr>
        <w:tc>
          <w:tcPr>
            <w:tcW w:w="1584" w:type="dxa"/>
          </w:tcPr>
          <w:p w14:paraId="624C442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2DE8CDE" w14:textId="77777777" w:rsidR="00915161" w:rsidRDefault="00DB0F92">
            <w:r>
              <w:rPr>
                <w:color w:val="000000"/>
                <w:sz w:val="12"/>
              </w:rPr>
              <w:t>test-exclude</w:t>
            </w:r>
          </w:p>
        </w:tc>
        <w:tc>
          <w:tcPr>
            <w:tcW w:w="1368" w:type="dxa"/>
          </w:tcPr>
          <w:p w14:paraId="4ECEE32F" w14:textId="77777777" w:rsidR="00915161" w:rsidRDefault="00DB0F92">
            <w:r>
              <w:rPr>
                <w:color w:val="000000"/>
                <w:sz w:val="12"/>
              </w:rPr>
              <w:t>6.0.0</w:t>
            </w:r>
          </w:p>
        </w:tc>
        <w:tc>
          <w:tcPr>
            <w:tcW w:w="1152" w:type="dxa"/>
          </w:tcPr>
          <w:p w14:paraId="71EE674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FDDE0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33B592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D735BB" w14:textId="77777777" w:rsidR="00915161" w:rsidRDefault="00DB0F92">
            <w:r>
              <w:rPr>
                <w:color w:val="000000"/>
                <w:sz w:val="12"/>
              </w:rPr>
              <w:t>node_modules/test-exclude</w:t>
            </w:r>
          </w:p>
        </w:tc>
      </w:tr>
      <w:tr w:rsidR="00915161" w14:paraId="7AA52BA4" w14:textId="77777777">
        <w:trPr>
          <w:jc w:val="center"/>
        </w:trPr>
        <w:tc>
          <w:tcPr>
            <w:tcW w:w="1584" w:type="dxa"/>
          </w:tcPr>
          <w:p w14:paraId="48E33EE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0F0C82F" w14:textId="77777777" w:rsidR="00915161" w:rsidRDefault="00DB0F92">
            <w:r>
              <w:rPr>
                <w:color w:val="000000"/>
                <w:sz w:val="12"/>
              </w:rPr>
              <w:t>text-hex</w:t>
            </w:r>
          </w:p>
        </w:tc>
        <w:tc>
          <w:tcPr>
            <w:tcW w:w="1368" w:type="dxa"/>
          </w:tcPr>
          <w:p w14:paraId="403C899E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6D78445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E3BF6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133035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135B5F" w14:textId="77777777" w:rsidR="00915161" w:rsidRDefault="00DB0F92">
            <w:r>
              <w:rPr>
                <w:color w:val="000000"/>
                <w:sz w:val="12"/>
              </w:rPr>
              <w:t>node_modules/text-hex</w:t>
            </w:r>
          </w:p>
        </w:tc>
      </w:tr>
      <w:tr w:rsidR="00915161" w14:paraId="3E5A195A" w14:textId="77777777">
        <w:trPr>
          <w:jc w:val="center"/>
        </w:trPr>
        <w:tc>
          <w:tcPr>
            <w:tcW w:w="1584" w:type="dxa"/>
          </w:tcPr>
          <w:p w14:paraId="2D88348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D531181" w14:textId="77777777" w:rsidR="00915161" w:rsidRDefault="00DB0F92">
            <w:r>
              <w:rPr>
                <w:color w:val="000000"/>
                <w:sz w:val="12"/>
              </w:rPr>
              <w:t>text-table</w:t>
            </w:r>
          </w:p>
        </w:tc>
        <w:tc>
          <w:tcPr>
            <w:tcW w:w="1368" w:type="dxa"/>
          </w:tcPr>
          <w:p w14:paraId="56D35721" w14:textId="77777777" w:rsidR="00915161" w:rsidRDefault="00DB0F92">
            <w:r>
              <w:rPr>
                <w:color w:val="000000"/>
                <w:sz w:val="12"/>
              </w:rPr>
              <w:t>0.2.0</w:t>
            </w:r>
          </w:p>
        </w:tc>
        <w:tc>
          <w:tcPr>
            <w:tcW w:w="1152" w:type="dxa"/>
          </w:tcPr>
          <w:p w14:paraId="04C281F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0035D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1F89B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F44725" w14:textId="77777777" w:rsidR="00915161" w:rsidRDefault="00DB0F92">
            <w:r>
              <w:rPr>
                <w:color w:val="000000"/>
                <w:sz w:val="12"/>
              </w:rPr>
              <w:t>node_modules/text-table</w:t>
            </w:r>
          </w:p>
        </w:tc>
      </w:tr>
      <w:tr w:rsidR="00915161" w14:paraId="2CBEE24F" w14:textId="77777777">
        <w:trPr>
          <w:jc w:val="center"/>
        </w:trPr>
        <w:tc>
          <w:tcPr>
            <w:tcW w:w="1584" w:type="dxa"/>
          </w:tcPr>
          <w:p w14:paraId="218B736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DD70ADC" w14:textId="77777777" w:rsidR="00915161" w:rsidRDefault="00DB0F92">
            <w:r>
              <w:rPr>
                <w:color w:val="000000"/>
                <w:sz w:val="12"/>
              </w:rPr>
              <w:t>tinyglobby</w:t>
            </w:r>
          </w:p>
        </w:tc>
        <w:tc>
          <w:tcPr>
            <w:tcW w:w="1368" w:type="dxa"/>
          </w:tcPr>
          <w:p w14:paraId="3DC88EF6" w14:textId="77777777" w:rsidR="00915161" w:rsidRDefault="00DB0F92">
            <w:r>
              <w:rPr>
                <w:color w:val="000000"/>
                <w:sz w:val="12"/>
              </w:rPr>
              <w:t>0.2.16</w:t>
            </w:r>
          </w:p>
        </w:tc>
        <w:tc>
          <w:tcPr>
            <w:tcW w:w="1152" w:type="dxa"/>
          </w:tcPr>
          <w:p w14:paraId="522142B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094E0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D0363C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618493F" w14:textId="77777777" w:rsidR="00915161" w:rsidRDefault="00DB0F92">
            <w:r>
              <w:rPr>
                <w:color w:val="000000"/>
                <w:sz w:val="12"/>
              </w:rPr>
              <w:t>node_modules/tinyglobby</w:t>
            </w:r>
          </w:p>
        </w:tc>
      </w:tr>
      <w:tr w:rsidR="00915161" w14:paraId="68FBD635" w14:textId="77777777">
        <w:trPr>
          <w:jc w:val="center"/>
        </w:trPr>
        <w:tc>
          <w:tcPr>
            <w:tcW w:w="1584" w:type="dxa"/>
          </w:tcPr>
          <w:p w14:paraId="31FCC42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8FE8CCC" w14:textId="77777777" w:rsidR="00915161" w:rsidRDefault="00DB0F92">
            <w:r>
              <w:rPr>
                <w:color w:val="000000"/>
                <w:sz w:val="12"/>
              </w:rPr>
              <w:t>tmpl</w:t>
            </w:r>
          </w:p>
        </w:tc>
        <w:tc>
          <w:tcPr>
            <w:tcW w:w="1368" w:type="dxa"/>
          </w:tcPr>
          <w:p w14:paraId="686C4C84" w14:textId="77777777" w:rsidR="00915161" w:rsidRDefault="00DB0F92">
            <w:r>
              <w:rPr>
                <w:color w:val="000000"/>
                <w:sz w:val="12"/>
              </w:rPr>
              <w:t>1.0.5</w:t>
            </w:r>
          </w:p>
        </w:tc>
        <w:tc>
          <w:tcPr>
            <w:tcW w:w="1152" w:type="dxa"/>
          </w:tcPr>
          <w:p w14:paraId="1DC05F1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0BACF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2F897B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E122AB" w14:textId="77777777" w:rsidR="00915161" w:rsidRDefault="00DB0F92">
            <w:r>
              <w:rPr>
                <w:color w:val="000000"/>
                <w:sz w:val="12"/>
              </w:rPr>
              <w:t>node_modules/tmpl</w:t>
            </w:r>
          </w:p>
        </w:tc>
      </w:tr>
      <w:tr w:rsidR="00915161" w14:paraId="44AB9B92" w14:textId="77777777">
        <w:trPr>
          <w:jc w:val="center"/>
        </w:trPr>
        <w:tc>
          <w:tcPr>
            <w:tcW w:w="1584" w:type="dxa"/>
          </w:tcPr>
          <w:p w14:paraId="2055922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DD4FFBF" w14:textId="77777777" w:rsidR="00915161" w:rsidRDefault="00DB0F92">
            <w:r>
              <w:rPr>
                <w:color w:val="000000"/>
                <w:sz w:val="12"/>
              </w:rPr>
              <w:t>to-regex-range</w:t>
            </w:r>
          </w:p>
        </w:tc>
        <w:tc>
          <w:tcPr>
            <w:tcW w:w="1368" w:type="dxa"/>
          </w:tcPr>
          <w:p w14:paraId="3F63F57D" w14:textId="77777777" w:rsidR="00915161" w:rsidRDefault="00DB0F92">
            <w:r>
              <w:rPr>
                <w:color w:val="000000"/>
                <w:sz w:val="12"/>
              </w:rPr>
              <w:t>5.0.1</w:t>
            </w:r>
          </w:p>
        </w:tc>
        <w:tc>
          <w:tcPr>
            <w:tcW w:w="1152" w:type="dxa"/>
          </w:tcPr>
          <w:p w14:paraId="78CD919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157AEF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BDF1FE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9D7BE47" w14:textId="77777777" w:rsidR="00915161" w:rsidRDefault="00DB0F92">
            <w:r>
              <w:rPr>
                <w:color w:val="000000"/>
                <w:sz w:val="12"/>
              </w:rPr>
              <w:t>node_modules/to-regex-range</w:t>
            </w:r>
          </w:p>
        </w:tc>
      </w:tr>
      <w:tr w:rsidR="00915161" w14:paraId="03C3E054" w14:textId="77777777">
        <w:trPr>
          <w:jc w:val="center"/>
        </w:trPr>
        <w:tc>
          <w:tcPr>
            <w:tcW w:w="1584" w:type="dxa"/>
          </w:tcPr>
          <w:p w14:paraId="067C163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16E1912" w14:textId="77777777" w:rsidR="00915161" w:rsidRDefault="00DB0F92">
            <w:r>
              <w:rPr>
                <w:color w:val="000000"/>
                <w:sz w:val="12"/>
              </w:rPr>
              <w:t>toidentifier</w:t>
            </w:r>
          </w:p>
        </w:tc>
        <w:tc>
          <w:tcPr>
            <w:tcW w:w="1368" w:type="dxa"/>
          </w:tcPr>
          <w:p w14:paraId="57C4AB7E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2EF3E67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DCB64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74975D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3BA8B4" w14:textId="77777777" w:rsidR="00915161" w:rsidRDefault="00DB0F92">
            <w:r>
              <w:rPr>
                <w:color w:val="000000"/>
                <w:sz w:val="12"/>
              </w:rPr>
              <w:t>node_modules/toidentifier</w:t>
            </w:r>
          </w:p>
        </w:tc>
      </w:tr>
      <w:tr w:rsidR="00915161" w14:paraId="626176C8" w14:textId="77777777">
        <w:trPr>
          <w:jc w:val="center"/>
        </w:trPr>
        <w:tc>
          <w:tcPr>
            <w:tcW w:w="1584" w:type="dxa"/>
          </w:tcPr>
          <w:p w14:paraId="0C81AF51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662F5DC3" w14:textId="77777777" w:rsidR="00915161" w:rsidRDefault="00DB0F92">
            <w:r>
              <w:rPr>
                <w:color w:val="000000"/>
                <w:sz w:val="12"/>
              </w:rPr>
              <w:t>touch</w:t>
            </w:r>
          </w:p>
        </w:tc>
        <w:tc>
          <w:tcPr>
            <w:tcW w:w="1368" w:type="dxa"/>
          </w:tcPr>
          <w:p w14:paraId="422CE98A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50083BF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F1044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73D6B8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524D05" w14:textId="77777777" w:rsidR="00915161" w:rsidRDefault="00DB0F92">
            <w:r>
              <w:rPr>
                <w:color w:val="000000"/>
                <w:sz w:val="12"/>
              </w:rPr>
              <w:t>node_modules/touch</w:t>
            </w:r>
          </w:p>
        </w:tc>
      </w:tr>
      <w:tr w:rsidR="00915161" w14:paraId="00228D63" w14:textId="77777777">
        <w:trPr>
          <w:jc w:val="center"/>
        </w:trPr>
        <w:tc>
          <w:tcPr>
            <w:tcW w:w="1584" w:type="dxa"/>
          </w:tcPr>
          <w:p w14:paraId="5016B8D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2BCDB75" w14:textId="77777777" w:rsidR="00915161" w:rsidRDefault="00DB0F92">
            <w:r>
              <w:rPr>
                <w:color w:val="000000"/>
                <w:sz w:val="12"/>
              </w:rPr>
              <w:t>triple-beam</w:t>
            </w:r>
          </w:p>
        </w:tc>
        <w:tc>
          <w:tcPr>
            <w:tcW w:w="1368" w:type="dxa"/>
          </w:tcPr>
          <w:p w14:paraId="723BCD73" w14:textId="77777777" w:rsidR="00915161" w:rsidRDefault="00DB0F92">
            <w:r>
              <w:rPr>
                <w:color w:val="000000"/>
                <w:sz w:val="12"/>
              </w:rPr>
              <w:t>1.4.1</w:t>
            </w:r>
          </w:p>
        </w:tc>
        <w:tc>
          <w:tcPr>
            <w:tcW w:w="1152" w:type="dxa"/>
          </w:tcPr>
          <w:p w14:paraId="7B45AC9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AFAE16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5A6812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B50F8E" w14:textId="77777777" w:rsidR="00915161" w:rsidRDefault="00DB0F92">
            <w:r>
              <w:rPr>
                <w:color w:val="000000"/>
                <w:sz w:val="12"/>
              </w:rPr>
              <w:t>node_modules/triple-beam</w:t>
            </w:r>
          </w:p>
        </w:tc>
      </w:tr>
      <w:tr w:rsidR="00915161" w14:paraId="5880E204" w14:textId="77777777">
        <w:trPr>
          <w:jc w:val="center"/>
        </w:trPr>
        <w:tc>
          <w:tcPr>
            <w:tcW w:w="1584" w:type="dxa"/>
          </w:tcPr>
          <w:p w14:paraId="4896B76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907ADBC" w14:textId="77777777" w:rsidR="00915161" w:rsidRDefault="00DB0F92">
            <w:r>
              <w:rPr>
                <w:color w:val="000000"/>
                <w:sz w:val="12"/>
              </w:rPr>
              <w:t>ts-api-utils</w:t>
            </w:r>
          </w:p>
        </w:tc>
        <w:tc>
          <w:tcPr>
            <w:tcW w:w="1368" w:type="dxa"/>
          </w:tcPr>
          <w:p w14:paraId="16A0E50F" w14:textId="77777777" w:rsidR="00915161" w:rsidRDefault="00DB0F92">
            <w:r>
              <w:rPr>
                <w:color w:val="000000"/>
                <w:sz w:val="12"/>
              </w:rPr>
              <w:t>2.5.0</w:t>
            </w:r>
          </w:p>
        </w:tc>
        <w:tc>
          <w:tcPr>
            <w:tcW w:w="1152" w:type="dxa"/>
          </w:tcPr>
          <w:p w14:paraId="3580292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B843B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0AAF4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CF4056D" w14:textId="77777777" w:rsidR="00915161" w:rsidRDefault="00DB0F92">
            <w:r>
              <w:rPr>
                <w:color w:val="000000"/>
                <w:sz w:val="12"/>
              </w:rPr>
              <w:t>node_modules/ts-api-utils</w:t>
            </w:r>
          </w:p>
        </w:tc>
      </w:tr>
      <w:tr w:rsidR="00915161" w14:paraId="0328F8D1" w14:textId="77777777">
        <w:trPr>
          <w:jc w:val="center"/>
        </w:trPr>
        <w:tc>
          <w:tcPr>
            <w:tcW w:w="1584" w:type="dxa"/>
          </w:tcPr>
          <w:p w14:paraId="636B8ED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054A534" w14:textId="77777777" w:rsidR="00915161" w:rsidRDefault="00DB0F92">
            <w:r>
              <w:rPr>
                <w:color w:val="000000"/>
                <w:sz w:val="12"/>
              </w:rPr>
              <w:t>ts-jest</w:t>
            </w:r>
          </w:p>
        </w:tc>
        <w:tc>
          <w:tcPr>
            <w:tcW w:w="1368" w:type="dxa"/>
          </w:tcPr>
          <w:p w14:paraId="3A528B77" w14:textId="77777777" w:rsidR="00915161" w:rsidRDefault="00DB0F92">
            <w:r>
              <w:rPr>
                <w:color w:val="000000"/>
                <w:sz w:val="12"/>
              </w:rPr>
              <w:t>29.4.5</w:t>
            </w:r>
          </w:p>
        </w:tc>
        <w:tc>
          <w:tcPr>
            <w:tcW w:w="1152" w:type="dxa"/>
          </w:tcPr>
          <w:p w14:paraId="0BBD2A5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30D80A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80E547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CB87E4" w14:textId="77777777" w:rsidR="00915161" w:rsidRDefault="00DB0F92">
            <w:r>
              <w:rPr>
                <w:color w:val="000000"/>
                <w:sz w:val="12"/>
              </w:rPr>
              <w:t>node_modules/ts-jest</w:t>
            </w:r>
          </w:p>
        </w:tc>
      </w:tr>
      <w:tr w:rsidR="00915161" w14:paraId="06C9AB1D" w14:textId="77777777">
        <w:trPr>
          <w:jc w:val="center"/>
        </w:trPr>
        <w:tc>
          <w:tcPr>
            <w:tcW w:w="1584" w:type="dxa"/>
          </w:tcPr>
          <w:p w14:paraId="55DE2C3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753F07C" w14:textId="77777777" w:rsidR="00915161" w:rsidRDefault="00DB0F92">
            <w:r>
              <w:rPr>
                <w:color w:val="000000"/>
                <w:sz w:val="12"/>
              </w:rPr>
              <w:t>ts-node</w:t>
            </w:r>
          </w:p>
        </w:tc>
        <w:tc>
          <w:tcPr>
            <w:tcW w:w="1368" w:type="dxa"/>
          </w:tcPr>
          <w:p w14:paraId="7A3DAB19" w14:textId="77777777" w:rsidR="00915161" w:rsidRDefault="00DB0F92">
            <w:r>
              <w:rPr>
                <w:color w:val="000000"/>
                <w:sz w:val="12"/>
              </w:rPr>
              <w:t>10.9.2</w:t>
            </w:r>
          </w:p>
        </w:tc>
        <w:tc>
          <w:tcPr>
            <w:tcW w:w="1152" w:type="dxa"/>
          </w:tcPr>
          <w:p w14:paraId="2AD9C70F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FB6505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0359EF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1FE60E" w14:textId="77777777" w:rsidR="00915161" w:rsidRDefault="00DB0F92">
            <w:r>
              <w:rPr>
                <w:color w:val="000000"/>
                <w:sz w:val="12"/>
              </w:rPr>
              <w:t>node_modules/ts-node</w:t>
            </w:r>
          </w:p>
        </w:tc>
      </w:tr>
      <w:tr w:rsidR="00915161" w14:paraId="5A40D1C7" w14:textId="77777777">
        <w:trPr>
          <w:jc w:val="center"/>
        </w:trPr>
        <w:tc>
          <w:tcPr>
            <w:tcW w:w="1584" w:type="dxa"/>
          </w:tcPr>
          <w:p w14:paraId="01B62D1D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4ED6024" w14:textId="77777777" w:rsidR="00915161" w:rsidRDefault="00DB0F92">
            <w:r>
              <w:rPr>
                <w:color w:val="000000"/>
                <w:sz w:val="12"/>
              </w:rPr>
              <w:t>tsc-alias</w:t>
            </w:r>
          </w:p>
        </w:tc>
        <w:tc>
          <w:tcPr>
            <w:tcW w:w="1368" w:type="dxa"/>
          </w:tcPr>
          <w:p w14:paraId="618E1E2B" w14:textId="77777777" w:rsidR="00915161" w:rsidRDefault="00DB0F92">
            <w:r>
              <w:rPr>
                <w:color w:val="000000"/>
                <w:sz w:val="12"/>
              </w:rPr>
              <w:t>1.8.16</w:t>
            </w:r>
          </w:p>
        </w:tc>
        <w:tc>
          <w:tcPr>
            <w:tcW w:w="1152" w:type="dxa"/>
          </w:tcPr>
          <w:p w14:paraId="24284757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845A7C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342489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E7DE1E" w14:textId="77777777" w:rsidR="00915161" w:rsidRDefault="00DB0F92">
            <w:r>
              <w:rPr>
                <w:color w:val="000000"/>
                <w:sz w:val="12"/>
              </w:rPr>
              <w:t>node_modules/tsc-alias</w:t>
            </w:r>
          </w:p>
        </w:tc>
      </w:tr>
      <w:tr w:rsidR="00915161" w14:paraId="7A28D9CA" w14:textId="77777777">
        <w:trPr>
          <w:jc w:val="center"/>
        </w:trPr>
        <w:tc>
          <w:tcPr>
            <w:tcW w:w="1584" w:type="dxa"/>
          </w:tcPr>
          <w:p w14:paraId="03BCB7E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9E8F555" w14:textId="77777777" w:rsidR="00915161" w:rsidRDefault="00DB0F92">
            <w:r>
              <w:rPr>
                <w:color w:val="000000"/>
                <w:sz w:val="12"/>
              </w:rPr>
              <w:t>tsconfig-paths</w:t>
            </w:r>
          </w:p>
        </w:tc>
        <w:tc>
          <w:tcPr>
            <w:tcW w:w="1368" w:type="dxa"/>
          </w:tcPr>
          <w:p w14:paraId="7918AFD7" w14:textId="77777777" w:rsidR="00915161" w:rsidRDefault="00DB0F92">
            <w:r>
              <w:rPr>
                <w:color w:val="000000"/>
                <w:sz w:val="12"/>
              </w:rPr>
              <w:t>4.2.0</w:t>
            </w:r>
          </w:p>
        </w:tc>
        <w:tc>
          <w:tcPr>
            <w:tcW w:w="1152" w:type="dxa"/>
          </w:tcPr>
          <w:p w14:paraId="431ED5F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102951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B1E1D3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D54D2D4" w14:textId="77777777" w:rsidR="00915161" w:rsidRDefault="00DB0F92">
            <w:r>
              <w:rPr>
                <w:color w:val="000000"/>
                <w:sz w:val="12"/>
              </w:rPr>
              <w:t>node_modules/tsconfig-paths</w:t>
            </w:r>
          </w:p>
        </w:tc>
      </w:tr>
      <w:tr w:rsidR="00915161" w14:paraId="198550F3" w14:textId="77777777">
        <w:trPr>
          <w:jc w:val="center"/>
        </w:trPr>
        <w:tc>
          <w:tcPr>
            <w:tcW w:w="1584" w:type="dxa"/>
          </w:tcPr>
          <w:p w14:paraId="0C38253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0F8EBDF" w14:textId="77777777" w:rsidR="00915161" w:rsidRDefault="00DB0F92">
            <w:r>
              <w:rPr>
                <w:color w:val="000000"/>
                <w:sz w:val="12"/>
              </w:rPr>
              <w:t>tslib</w:t>
            </w:r>
          </w:p>
        </w:tc>
        <w:tc>
          <w:tcPr>
            <w:tcW w:w="1368" w:type="dxa"/>
          </w:tcPr>
          <w:p w14:paraId="487DC6FE" w14:textId="77777777" w:rsidR="00915161" w:rsidRDefault="00DB0F92">
            <w:r>
              <w:rPr>
                <w:color w:val="000000"/>
                <w:sz w:val="12"/>
              </w:rPr>
              <w:t>2.8.1</w:t>
            </w:r>
          </w:p>
        </w:tc>
        <w:tc>
          <w:tcPr>
            <w:tcW w:w="1152" w:type="dxa"/>
          </w:tcPr>
          <w:p w14:paraId="1C47D7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1823C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820ADF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BE59BB" w14:textId="77777777" w:rsidR="00915161" w:rsidRDefault="00DB0F92">
            <w:r>
              <w:rPr>
                <w:color w:val="000000"/>
                <w:sz w:val="12"/>
              </w:rPr>
              <w:t>node_modules/tslib</w:t>
            </w:r>
          </w:p>
        </w:tc>
      </w:tr>
      <w:tr w:rsidR="00915161" w14:paraId="7A9F88EE" w14:textId="77777777">
        <w:trPr>
          <w:jc w:val="center"/>
        </w:trPr>
        <w:tc>
          <w:tcPr>
            <w:tcW w:w="1584" w:type="dxa"/>
          </w:tcPr>
          <w:p w14:paraId="2A7F30F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C86B139" w14:textId="77777777" w:rsidR="00915161" w:rsidRDefault="00DB0F92">
            <w:r>
              <w:rPr>
                <w:color w:val="000000"/>
                <w:sz w:val="12"/>
              </w:rPr>
              <w:t>type-check</w:t>
            </w:r>
          </w:p>
        </w:tc>
        <w:tc>
          <w:tcPr>
            <w:tcW w:w="1368" w:type="dxa"/>
          </w:tcPr>
          <w:p w14:paraId="0649BFB6" w14:textId="77777777" w:rsidR="00915161" w:rsidRDefault="00DB0F92">
            <w:r>
              <w:rPr>
                <w:color w:val="000000"/>
                <w:sz w:val="12"/>
              </w:rPr>
              <w:t>0.4.0</w:t>
            </w:r>
          </w:p>
        </w:tc>
        <w:tc>
          <w:tcPr>
            <w:tcW w:w="1152" w:type="dxa"/>
          </w:tcPr>
          <w:p w14:paraId="564C611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357D2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E0E49A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2C96BC" w14:textId="77777777" w:rsidR="00915161" w:rsidRDefault="00DB0F92">
            <w:r>
              <w:rPr>
                <w:color w:val="000000"/>
                <w:sz w:val="12"/>
              </w:rPr>
              <w:t>node_modules/type-check</w:t>
            </w:r>
          </w:p>
        </w:tc>
      </w:tr>
      <w:tr w:rsidR="00915161" w14:paraId="5E6859CE" w14:textId="77777777">
        <w:trPr>
          <w:jc w:val="center"/>
        </w:trPr>
        <w:tc>
          <w:tcPr>
            <w:tcW w:w="1584" w:type="dxa"/>
          </w:tcPr>
          <w:p w14:paraId="5554FC1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8589C82" w14:textId="77777777" w:rsidR="00915161" w:rsidRDefault="00DB0F92">
            <w:r>
              <w:rPr>
                <w:color w:val="000000"/>
                <w:sz w:val="12"/>
              </w:rPr>
              <w:t>type-detect</w:t>
            </w:r>
          </w:p>
        </w:tc>
        <w:tc>
          <w:tcPr>
            <w:tcW w:w="1368" w:type="dxa"/>
          </w:tcPr>
          <w:p w14:paraId="3A78F501" w14:textId="77777777" w:rsidR="00915161" w:rsidRDefault="00DB0F92">
            <w:r>
              <w:rPr>
                <w:color w:val="000000"/>
                <w:sz w:val="12"/>
              </w:rPr>
              <w:t>4.0.8</w:t>
            </w:r>
          </w:p>
        </w:tc>
        <w:tc>
          <w:tcPr>
            <w:tcW w:w="1152" w:type="dxa"/>
          </w:tcPr>
          <w:p w14:paraId="4D5BEFA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0657D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D64184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04922C" w14:textId="77777777" w:rsidR="00915161" w:rsidRDefault="00DB0F92">
            <w:r>
              <w:rPr>
                <w:color w:val="000000"/>
                <w:sz w:val="12"/>
              </w:rPr>
              <w:t>node_modules/type-detect</w:t>
            </w:r>
          </w:p>
        </w:tc>
      </w:tr>
      <w:tr w:rsidR="00915161" w14:paraId="5AD6240F" w14:textId="77777777">
        <w:trPr>
          <w:jc w:val="center"/>
        </w:trPr>
        <w:tc>
          <w:tcPr>
            <w:tcW w:w="1584" w:type="dxa"/>
          </w:tcPr>
          <w:p w14:paraId="644A1A0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9D5C22F" w14:textId="77777777" w:rsidR="00915161" w:rsidRDefault="00DB0F92">
            <w:r>
              <w:rPr>
                <w:color w:val="000000"/>
                <w:sz w:val="12"/>
              </w:rPr>
              <w:t>type-fest</w:t>
            </w:r>
          </w:p>
        </w:tc>
        <w:tc>
          <w:tcPr>
            <w:tcW w:w="1368" w:type="dxa"/>
          </w:tcPr>
          <w:p w14:paraId="688742AA" w14:textId="77777777" w:rsidR="00915161" w:rsidRDefault="00DB0F92">
            <w:r>
              <w:rPr>
                <w:color w:val="000000"/>
                <w:sz w:val="12"/>
              </w:rPr>
              <w:t>0.20.2</w:t>
            </w:r>
          </w:p>
        </w:tc>
        <w:tc>
          <w:tcPr>
            <w:tcW w:w="1152" w:type="dxa"/>
          </w:tcPr>
          <w:p w14:paraId="2815597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14E3D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A74C9B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6BC7A0" w14:textId="77777777" w:rsidR="00915161" w:rsidRDefault="00DB0F92">
            <w:r>
              <w:rPr>
                <w:color w:val="000000"/>
                <w:sz w:val="12"/>
              </w:rPr>
              <w:t>node_modules/type-fest</w:t>
            </w:r>
          </w:p>
        </w:tc>
      </w:tr>
      <w:tr w:rsidR="00915161" w14:paraId="3011344F" w14:textId="77777777">
        <w:trPr>
          <w:jc w:val="center"/>
        </w:trPr>
        <w:tc>
          <w:tcPr>
            <w:tcW w:w="1584" w:type="dxa"/>
          </w:tcPr>
          <w:p w14:paraId="643232A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4CF383E" w14:textId="77777777" w:rsidR="00915161" w:rsidRDefault="00DB0F92">
            <w:r>
              <w:rPr>
                <w:color w:val="000000"/>
                <w:sz w:val="12"/>
              </w:rPr>
              <w:t>type-fest</w:t>
            </w:r>
          </w:p>
        </w:tc>
        <w:tc>
          <w:tcPr>
            <w:tcW w:w="1368" w:type="dxa"/>
          </w:tcPr>
          <w:p w14:paraId="4CAD861A" w14:textId="77777777" w:rsidR="00915161" w:rsidRDefault="00DB0F92">
            <w:r>
              <w:rPr>
                <w:color w:val="000000"/>
                <w:sz w:val="12"/>
              </w:rPr>
              <w:t>0.21.3</w:t>
            </w:r>
          </w:p>
        </w:tc>
        <w:tc>
          <w:tcPr>
            <w:tcW w:w="1152" w:type="dxa"/>
          </w:tcPr>
          <w:p w14:paraId="37FE7CB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03808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6775A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19EFCB" w14:textId="77777777" w:rsidR="00915161" w:rsidRDefault="00DB0F92">
            <w:r>
              <w:rPr>
                <w:color w:val="000000"/>
                <w:sz w:val="12"/>
              </w:rPr>
              <w:t>node_modules/ansi-escapes/node_modules/type-fest</w:t>
            </w:r>
          </w:p>
        </w:tc>
      </w:tr>
      <w:tr w:rsidR="00915161" w14:paraId="01F3EC1C" w14:textId="77777777">
        <w:trPr>
          <w:jc w:val="center"/>
        </w:trPr>
        <w:tc>
          <w:tcPr>
            <w:tcW w:w="1584" w:type="dxa"/>
          </w:tcPr>
          <w:p w14:paraId="1F10945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A16A431" w14:textId="77777777" w:rsidR="00915161" w:rsidRDefault="00DB0F92">
            <w:r>
              <w:rPr>
                <w:color w:val="000000"/>
                <w:sz w:val="12"/>
              </w:rPr>
              <w:t>type-fest</w:t>
            </w:r>
          </w:p>
        </w:tc>
        <w:tc>
          <w:tcPr>
            <w:tcW w:w="1368" w:type="dxa"/>
          </w:tcPr>
          <w:p w14:paraId="31A5D18E" w14:textId="77777777" w:rsidR="00915161" w:rsidRDefault="00DB0F92">
            <w:r>
              <w:rPr>
                <w:color w:val="000000"/>
                <w:sz w:val="12"/>
              </w:rPr>
              <w:t>4.41.0</w:t>
            </w:r>
          </w:p>
        </w:tc>
        <w:tc>
          <w:tcPr>
            <w:tcW w:w="1152" w:type="dxa"/>
          </w:tcPr>
          <w:p w14:paraId="416501B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AFE934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364080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956942" w14:textId="77777777" w:rsidR="00915161" w:rsidRDefault="00DB0F92">
            <w:r>
              <w:rPr>
                <w:color w:val="000000"/>
                <w:sz w:val="12"/>
              </w:rPr>
              <w:t>node_modules/ts-jest/node_modules/type-fest</w:t>
            </w:r>
          </w:p>
        </w:tc>
      </w:tr>
      <w:tr w:rsidR="00915161" w14:paraId="3284C7BC" w14:textId="77777777">
        <w:trPr>
          <w:jc w:val="center"/>
        </w:trPr>
        <w:tc>
          <w:tcPr>
            <w:tcW w:w="1584" w:type="dxa"/>
          </w:tcPr>
          <w:p w14:paraId="05B5AD9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5D03A6B" w14:textId="77777777" w:rsidR="00915161" w:rsidRDefault="00DB0F92">
            <w:r>
              <w:rPr>
                <w:color w:val="000000"/>
                <w:sz w:val="12"/>
              </w:rPr>
              <w:t>type-is</w:t>
            </w:r>
          </w:p>
        </w:tc>
        <w:tc>
          <w:tcPr>
            <w:tcW w:w="1368" w:type="dxa"/>
          </w:tcPr>
          <w:p w14:paraId="405DE1D2" w14:textId="77777777" w:rsidR="00915161" w:rsidRDefault="00DB0F92">
            <w:r>
              <w:rPr>
                <w:color w:val="000000"/>
                <w:sz w:val="12"/>
              </w:rPr>
              <w:t>1.6.18</w:t>
            </w:r>
          </w:p>
        </w:tc>
        <w:tc>
          <w:tcPr>
            <w:tcW w:w="1152" w:type="dxa"/>
          </w:tcPr>
          <w:p w14:paraId="6CAD006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F5601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774F33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A2F459" w14:textId="77777777" w:rsidR="00915161" w:rsidRDefault="00DB0F92">
            <w:r>
              <w:rPr>
                <w:color w:val="000000"/>
                <w:sz w:val="12"/>
              </w:rPr>
              <w:t>node_modules/type-is</w:t>
            </w:r>
          </w:p>
        </w:tc>
      </w:tr>
      <w:tr w:rsidR="00915161" w14:paraId="11A851A9" w14:textId="77777777">
        <w:trPr>
          <w:jc w:val="center"/>
        </w:trPr>
        <w:tc>
          <w:tcPr>
            <w:tcW w:w="1584" w:type="dxa"/>
          </w:tcPr>
          <w:p w14:paraId="2AEF432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7EEF592" w14:textId="77777777" w:rsidR="00915161" w:rsidRDefault="00DB0F92">
            <w:r>
              <w:rPr>
                <w:color w:val="000000"/>
                <w:sz w:val="12"/>
              </w:rPr>
              <w:t>typedarray</w:t>
            </w:r>
          </w:p>
        </w:tc>
        <w:tc>
          <w:tcPr>
            <w:tcW w:w="1368" w:type="dxa"/>
          </w:tcPr>
          <w:p w14:paraId="654FBECC" w14:textId="77777777" w:rsidR="00915161" w:rsidRDefault="00DB0F92">
            <w:r>
              <w:rPr>
                <w:color w:val="000000"/>
                <w:sz w:val="12"/>
              </w:rPr>
              <w:t>0.0.6</w:t>
            </w:r>
          </w:p>
        </w:tc>
        <w:tc>
          <w:tcPr>
            <w:tcW w:w="1152" w:type="dxa"/>
          </w:tcPr>
          <w:p w14:paraId="3F57935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BD4F4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296E6E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2507C7" w14:textId="77777777" w:rsidR="00915161" w:rsidRDefault="00DB0F92">
            <w:r>
              <w:rPr>
                <w:color w:val="000000"/>
                <w:sz w:val="12"/>
              </w:rPr>
              <w:t>node_modules/typedarray</w:t>
            </w:r>
          </w:p>
        </w:tc>
      </w:tr>
      <w:tr w:rsidR="00915161" w14:paraId="1DCED9B6" w14:textId="77777777">
        <w:trPr>
          <w:jc w:val="center"/>
        </w:trPr>
        <w:tc>
          <w:tcPr>
            <w:tcW w:w="1584" w:type="dxa"/>
          </w:tcPr>
          <w:p w14:paraId="01518E4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0CAD629" w14:textId="77777777" w:rsidR="00915161" w:rsidRDefault="00DB0F92">
            <w:r>
              <w:rPr>
                <w:color w:val="000000"/>
                <w:sz w:val="12"/>
              </w:rPr>
              <w:t>typescript</w:t>
            </w:r>
          </w:p>
        </w:tc>
        <w:tc>
          <w:tcPr>
            <w:tcW w:w="1368" w:type="dxa"/>
          </w:tcPr>
          <w:p w14:paraId="7086C37A" w14:textId="77777777" w:rsidR="00915161" w:rsidRDefault="00DB0F92">
            <w:r>
              <w:rPr>
                <w:color w:val="000000"/>
                <w:sz w:val="12"/>
              </w:rPr>
              <w:t>5.9.3</w:t>
            </w:r>
          </w:p>
        </w:tc>
        <w:tc>
          <w:tcPr>
            <w:tcW w:w="1152" w:type="dxa"/>
          </w:tcPr>
          <w:p w14:paraId="7D0609D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BB3FED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343EBB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B7EB69" w14:textId="77777777" w:rsidR="00915161" w:rsidRDefault="00DB0F92">
            <w:r>
              <w:rPr>
                <w:color w:val="000000"/>
                <w:sz w:val="12"/>
              </w:rPr>
              <w:t>node_modules/typescript</w:t>
            </w:r>
          </w:p>
        </w:tc>
      </w:tr>
      <w:tr w:rsidR="00915161" w14:paraId="576F985E" w14:textId="77777777">
        <w:trPr>
          <w:jc w:val="center"/>
        </w:trPr>
        <w:tc>
          <w:tcPr>
            <w:tcW w:w="1584" w:type="dxa"/>
          </w:tcPr>
          <w:p w14:paraId="2382E84C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0166287" w14:textId="77777777" w:rsidR="00915161" w:rsidRDefault="00DB0F92">
            <w:r>
              <w:rPr>
                <w:color w:val="000000"/>
                <w:sz w:val="12"/>
              </w:rPr>
              <w:t>ua-is-frozen</w:t>
            </w:r>
          </w:p>
        </w:tc>
        <w:tc>
          <w:tcPr>
            <w:tcW w:w="1368" w:type="dxa"/>
          </w:tcPr>
          <w:p w14:paraId="25CEDAB8" w14:textId="77777777" w:rsidR="00915161" w:rsidRDefault="00DB0F92">
            <w:r>
              <w:rPr>
                <w:color w:val="000000"/>
                <w:sz w:val="12"/>
              </w:rPr>
              <w:t>0.1.2</w:t>
            </w:r>
          </w:p>
        </w:tc>
        <w:tc>
          <w:tcPr>
            <w:tcW w:w="1152" w:type="dxa"/>
          </w:tcPr>
          <w:p w14:paraId="0BA97A1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BEB05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1807CA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93A2A25" w14:textId="77777777" w:rsidR="00915161" w:rsidRDefault="00DB0F92">
            <w:r>
              <w:rPr>
                <w:color w:val="000000"/>
                <w:sz w:val="12"/>
              </w:rPr>
              <w:t>node_modules/ua-is-frozen</w:t>
            </w:r>
          </w:p>
        </w:tc>
      </w:tr>
      <w:tr w:rsidR="00915161" w14:paraId="279E3D28" w14:textId="77777777">
        <w:trPr>
          <w:jc w:val="center"/>
        </w:trPr>
        <w:tc>
          <w:tcPr>
            <w:tcW w:w="1584" w:type="dxa"/>
          </w:tcPr>
          <w:p w14:paraId="6F35409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8FABC29" w14:textId="77777777" w:rsidR="00915161" w:rsidRDefault="00DB0F92">
            <w:r>
              <w:rPr>
                <w:color w:val="000000"/>
                <w:sz w:val="12"/>
              </w:rPr>
              <w:t>ua-parser-js</w:t>
            </w:r>
          </w:p>
        </w:tc>
        <w:tc>
          <w:tcPr>
            <w:tcW w:w="1368" w:type="dxa"/>
          </w:tcPr>
          <w:p w14:paraId="761167CE" w14:textId="77777777" w:rsidR="00915161" w:rsidRDefault="00DB0F92">
            <w:r>
              <w:rPr>
                <w:color w:val="000000"/>
                <w:sz w:val="12"/>
              </w:rPr>
              <w:t>2.0.9</w:t>
            </w:r>
          </w:p>
        </w:tc>
        <w:tc>
          <w:tcPr>
            <w:tcW w:w="1152" w:type="dxa"/>
          </w:tcPr>
          <w:p w14:paraId="14C82DCB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E918435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0F89DFB1" w14:textId="77777777" w:rsidR="00915161" w:rsidRDefault="00DB0F92">
            <w:r>
              <w:rPr>
                <w:color w:val="000000"/>
                <w:sz w:val="12"/>
              </w:rPr>
              <w:t>AGPL-3.0-or-later</w:t>
            </w:r>
          </w:p>
        </w:tc>
        <w:tc>
          <w:tcPr>
            <w:tcW w:w="3888" w:type="dxa"/>
          </w:tcPr>
          <w:p w14:paraId="37573522" w14:textId="77777777" w:rsidR="00915161" w:rsidRDefault="00DB0F92">
            <w:r>
              <w:rPr>
                <w:color w:val="000000"/>
                <w:sz w:val="12"/>
              </w:rPr>
              <w:t>node_modules/ua-parser-js</w:t>
            </w:r>
          </w:p>
        </w:tc>
      </w:tr>
      <w:tr w:rsidR="00915161" w14:paraId="47D3372A" w14:textId="77777777">
        <w:trPr>
          <w:jc w:val="center"/>
        </w:trPr>
        <w:tc>
          <w:tcPr>
            <w:tcW w:w="1584" w:type="dxa"/>
          </w:tcPr>
          <w:p w14:paraId="7C9CFF4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DF9EECE" w14:textId="77777777" w:rsidR="00915161" w:rsidRDefault="00DB0F92">
            <w:r>
              <w:rPr>
                <w:color w:val="000000"/>
                <w:sz w:val="12"/>
              </w:rPr>
              <w:t>uglify-js</w:t>
            </w:r>
          </w:p>
        </w:tc>
        <w:tc>
          <w:tcPr>
            <w:tcW w:w="1368" w:type="dxa"/>
          </w:tcPr>
          <w:p w14:paraId="684B2EAC" w14:textId="77777777" w:rsidR="00915161" w:rsidRDefault="00DB0F92">
            <w:r>
              <w:rPr>
                <w:color w:val="000000"/>
                <w:sz w:val="12"/>
              </w:rPr>
              <w:t>3.19.3</w:t>
            </w:r>
          </w:p>
        </w:tc>
        <w:tc>
          <w:tcPr>
            <w:tcW w:w="1152" w:type="dxa"/>
          </w:tcPr>
          <w:p w14:paraId="274A748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64EBB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0B34CF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9D04EF" w14:textId="77777777" w:rsidR="00915161" w:rsidRDefault="00DB0F92">
            <w:r>
              <w:rPr>
                <w:color w:val="000000"/>
                <w:sz w:val="12"/>
              </w:rPr>
              <w:t>node_modules/uglify-js</w:t>
            </w:r>
          </w:p>
        </w:tc>
      </w:tr>
      <w:tr w:rsidR="00915161" w14:paraId="1974053B" w14:textId="77777777">
        <w:trPr>
          <w:jc w:val="center"/>
        </w:trPr>
        <w:tc>
          <w:tcPr>
            <w:tcW w:w="1584" w:type="dxa"/>
          </w:tcPr>
          <w:p w14:paraId="0CF8272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7026499" w14:textId="77777777" w:rsidR="00915161" w:rsidRDefault="00DB0F92">
            <w:r>
              <w:rPr>
                <w:color w:val="000000"/>
                <w:sz w:val="12"/>
              </w:rPr>
              <w:t>undefsafe</w:t>
            </w:r>
          </w:p>
        </w:tc>
        <w:tc>
          <w:tcPr>
            <w:tcW w:w="1368" w:type="dxa"/>
          </w:tcPr>
          <w:p w14:paraId="21DA173A" w14:textId="77777777" w:rsidR="00915161" w:rsidRDefault="00DB0F92">
            <w:r>
              <w:rPr>
                <w:color w:val="000000"/>
                <w:sz w:val="12"/>
              </w:rPr>
              <w:t>2.0.5</w:t>
            </w:r>
          </w:p>
        </w:tc>
        <w:tc>
          <w:tcPr>
            <w:tcW w:w="1152" w:type="dxa"/>
          </w:tcPr>
          <w:p w14:paraId="46B9D72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7FA6C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2E995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BE0934" w14:textId="77777777" w:rsidR="00915161" w:rsidRDefault="00DB0F92">
            <w:r>
              <w:rPr>
                <w:color w:val="000000"/>
                <w:sz w:val="12"/>
              </w:rPr>
              <w:t>node_modules/undefsafe</w:t>
            </w:r>
          </w:p>
        </w:tc>
      </w:tr>
      <w:tr w:rsidR="00915161" w14:paraId="1156FAD6" w14:textId="77777777">
        <w:trPr>
          <w:jc w:val="center"/>
        </w:trPr>
        <w:tc>
          <w:tcPr>
            <w:tcW w:w="1584" w:type="dxa"/>
          </w:tcPr>
          <w:p w14:paraId="12F96D2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5DCED93" w14:textId="77777777" w:rsidR="00915161" w:rsidRDefault="00DB0F92">
            <w:r>
              <w:rPr>
                <w:color w:val="000000"/>
                <w:sz w:val="12"/>
              </w:rPr>
              <w:t>undici-types</w:t>
            </w:r>
          </w:p>
        </w:tc>
        <w:tc>
          <w:tcPr>
            <w:tcW w:w="1368" w:type="dxa"/>
          </w:tcPr>
          <w:p w14:paraId="0792DEAC" w14:textId="77777777" w:rsidR="00915161" w:rsidRDefault="00DB0F92">
            <w:r>
              <w:rPr>
                <w:color w:val="000000"/>
                <w:sz w:val="12"/>
              </w:rPr>
              <w:t>6.21.0</w:t>
            </w:r>
          </w:p>
        </w:tc>
        <w:tc>
          <w:tcPr>
            <w:tcW w:w="1152" w:type="dxa"/>
          </w:tcPr>
          <w:p w14:paraId="28751DC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0495C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AF3443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8BF587" w14:textId="77777777" w:rsidR="00915161" w:rsidRDefault="00DB0F92">
            <w:r>
              <w:rPr>
                <w:color w:val="000000"/>
                <w:sz w:val="12"/>
              </w:rPr>
              <w:t>node_modules/undici-types</w:t>
            </w:r>
          </w:p>
        </w:tc>
      </w:tr>
      <w:tr w:rsidR="00915161" w14:paraId="757901E8" w14:textId="77777777">
        <w:trPr>
          <w:jc w:val="center"/>
        </w:trPr>
        <w:tc>
          <w:tcPr>
            <w:tcW w:w="1584" w:type="dxa"/>
          </w:tcPr>
          <w:p w14:paraId="50E19F76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AAF42C9" w14:textId="77777777" w:rsidR="00915161" w:rsidRDefault="00DB0F92">
            <w:r>
              <w:rPr>
                <w:color w:val="000000"/>
                <w:sz w:val="12"/>
              </w:rPr>
              <w:t>unpipe</w:t>
            </w:r>
          </w:p>
        </w:tc>
        <w:tc>
          <w:tcPr>
            <w:tcW w:w="1368" w:type="dxa"/>
          </w:tcPr>
          <w:p w14:paraId="30A21FD1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56AB661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77B5E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3893D7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3072DE8" w14:textId="77777777" w:rsidR="00915161" w:rsidRDefault="00DB0F92">
            <w:r>
              <w:rPr>
                <w:color w:val="000000"/>
                <w:sz w:val="12"/>
              </w:rPr>
              <w:t>node_modules/unpipe</w:t>
            </w:r>
          </w:p>
        </w:tc>
      </w:tr>
      <w:tr w:rsidR="00915161" w14:paraId="04CD06E4" w14:textId="77777777">
        <w:trPr>
          <w:jc w:val="center"/>
        </w:trPr>
        <w:tc>
          <w:tcPr>
            <w:tcW w:w="1584" w:type="dxa"/>
          </w:tcPr>
          <w:p w14:paraId="3E4B1F6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2FFE76A" w14:textId="77777777" w:rsidR="00915161" w:rsidRDefault="00DB0F92">
            <w:r>
              <w:rPr>
                <w:color w:val="000000"/>
                <w:sz w:val="12"/>
              </w:rPr>
              <w:t>update-browserslist-db</w:t>
            </w:r>
          </w:p>
        </w:tc>
        <w:tc>
          <w:tcPr>
            <w:tcW w:w="1368" w:type="dxa"/>
          </w:tcPr>
          <w:p w14:paraId="0E5DAE2B" w14:textId="77777777" w:rsidR="00915161" w:rsidRDefault="00DB0F92">
            <w:r>
              <w:rPr>
                <w:color w:val="000000"/>
                <w:sz w:val="12"/>
              </w:rPr>
              <w:t>1.1.4</w:t>
            </w:r>
          </w:p>
        </w:tc>
        <w:tc>
          <w:tcPr>
            <w:tcW w:w="1152" w:type="dxa"/>
          </w:tcPr>
          <w:p w14:paraId="3AEF673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584AC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3A8A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EB4BF0" w14:textId="77777777" w:rsidR="00915161" w:rsidRDefault="00DB0F92">
            <w:r>
              <w:rPr>
                <w:color w:val="000000"/>
                <w:sz w:val="12"/>
              </w:rPr>
              <w:t>node_modules/update-browserslist-db</w:t>
            </w:r>
          </w:p>
        </w:tc>
      </w:tr>
      <w:tr w:rsidR="00915161" w14:paraId="47B13D7E" w14:textId="77777777">
        <w:trPr>
          <w:jc w:val="center"/>
        </w:trPr>
        <w:tc>
          <w:tcPr>
            <w:tcW w:w="1584" w:type="dxa"/>
          </w:tcPr>
          <w:p w14:paraId="488DFDF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A55D6B6" w14:textId="77777777" w:rsidR="00915161" w:rsidRDefault="00DB0F92">
            <w:r>
              <w:rPr>
                <w:color w:val="000000"/>
                <w:sz w:val="12"/>
              </w:rPr>
              <w:t>util-deprecate</w:t>
            </w:r>
          </w:p>
        </w:tc>
        <w:tc>
          <w:tcPr>
            <w:tcW w:w="1368" w:type="dxa"/>
          </w:tcPr>
          <w:p w14:paraId="1A1ACB01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10EA926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FF0CE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09EB61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3BC3E5C" w14:textId="77777777" w:rsidR="00915161" w:rsidRDefault="00DB0F92">
            <w:r>
              <w:rPr>
                <w:color w:val="000000"/>
                <w:sz w:val="12"/>
              </w:rPr>
              <w:t>node_modules/util-deprecate</w:t>
            </w:r>
          </w:p>
        </w:tc>
      </w:tr>
      <w:tr w:rsidR="00915161" w14:paraId="71306019" w14:textId="77777777">
        <w:trPr>
          <w:jc w:val="center"/>
        </w:trPr>
        <w:tc>
          <w:tcPr>
            <w:tcW w:w="1584" w:type="dxa"/>
          </w:tcPr>
          <w:p w14:paraId="7590E98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35CE42C" w14:textId="77777777" w:rsidR="00915161" w:rsidRDefault="00DB0F92">
            <w:r>
              <w:rPr>
                <w:color w:val="000000"/>
                <w:sz w:val="12"/>
              </w:rPr>
              <w:t>utils-merge</w:t>
            </w:r>
          </w:p>
        </w:tc>
        <w:tc>
          <w:tcPr>
            <w:tcW w:w="1368" w:type="dxa"/>
          </w:tcPr>
          <w:p w14:paraId="2DAA41EE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77B0080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31A43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676264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A655A4" w14:textId="77777777" w:rsidR="00915161" w:rsidRDefault="00DB0F92">
            <w:r>
              <w:rPr>
                <w:color w:val="000000"/>
                <w:sz w:val="12"/>
              </w:rPr>
              <w:t>node_modules/utils-merge</w:t>
            </w:r>
          </w:p>
        </w:tc>
      </w:tr>
      <w:tr w:rsidR="00915161" w14:paraId="5391A315" w14:textId="77777777">
        <w:trPr>
          <w:jc w:val="center"/>
        </w:trPr>
        <w:tc>
          <w:tcPr>
            <w:tcW w:w="1584" w:type="dxa"/>
          </w:tcPr>
          <w:p w14:paraId="67E3921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0689C08" w14:textId="77777777" w:rsidR="00915161" w:rsidRDefault="00DB0F92">
            <w:r>
              <w:rPr>
                <w:color w:val="000000"/>
                <w:sz w:val="12"/>
              </w:rPr>
              <w:t>uuid</w:t>
            </w:r>
          </w:p>
        </w:tc>
        <w:tc>
          <w:tcPr>
            <w:tcW w:w="1368" w:type="dxa"/>
          </w:tcPr>
          <w:p w14:paraId="6836954D" w14:textId="77777777" w:rsidR="00915161" w:rsidRDefault="00DB0F92">
            <w:r>
              <w:rPr>
                <w:color w:val="000000"/>
                <w:sz w:val="12"/>
              </w:rPr>
              <w:t>8.3.2</w:t>
            </w:r>
          </w:p>
        </w:tc>
        <w:tc>
          <w:tcPr>
            <w:tcW w:w="1152" w:type="dxa"/>
          </w:tcPr>
          <w:p w14:paraId="110AA63C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097F78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4100DF6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9880E18" w14:textId="77777777" w:rsidR="00915161" w:rsidRDefault="00DB0F92">
            <w:r>
              <w:rPr>
                <w:color w:val="000000"/>
                <w:sz w:val="12"/>
              </w:rPr>
              <w:t>node_modules/@azure/msal-node/node_modules/uuid; node_modules/bull/node_modules/uuid</w:t>
            </w:r>
          </w:p>
        </w:tc>
      </w:tr>
      <w:tr w:rsidR="00915161" w14:paraId="464362FE" w14:textId="77777777">
        <w:trPr>
          <w:jc w:val="center"/>
        </w:trPr>
        <w:tc>
          <w:tcPr>
            <w:tcW w:w="1584" w:type="dxa"/>
          </w:tcPr>
          <w:p w14:paraId="152A39D8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0FF9C573" w14:textId="77777777" w:rsidR="00915161" w:rsidRDefault="00DB0F92">
            <w:r>
              <w:rPr>
                <w:color w:val="000000"/>
                <w:sz w:val="12"/>
              </w:rPr>
              <w:t>uuid</w:t>
            </w:r>
          </w:p>
        </w:tc>
        <w:tc>
          <w:tcPr>
            <w:tcW w:w="1368" w:type="dxa"/>
          </w:tcPr>
          <w:p w14:paraId="7C18862B" w14:textId="77777777" w:rsidR="00915161" w:rsidRDefault="00DB0F92">
            <w:r>
              <w:rPr>
                <w:color w:val="000000"/>
                <w:sz w:val="12"/>
              </w:rPr>
              <w:t>9.0.1</w:t>
            </w:r>
          </w:p>
        </w:tc>
        <w:tc>
          <w:tcPr>
            <w:tcW w:w="1152" w:type="dxa"/>
          </w:tcPr>
          <w:p w14:paraId="53E02511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8FAEA58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CFD24C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780ACF" w14:textId="77777777" w:rsidR="00915161" w:rsidRDefault="00DB0F92">
            <w:r>
              <w:rPr>
                <w:color w:val="000000"/>
                <w:sz w:val="12"/>
              </w:rPr>
              <w:t>node_modules/uuid</w:t>
            </w:r>
          </w:p>
        </w:tc>
      </w:tr>
      <w:tr w:rsidR="00915161" w14:paraId="7C5566C8" w14:textId="77777777">
        <w:trPr>
          <w:jc w:val="center"/>
        </w:trPr>
        <w:tc>
          <w:tcPr>
            <w:tcW w:w="1584" w:type="dxa"/>
          </w:tcPr>
          <w:p w14:paraId="2239822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3436193" w14:textId="77777777" w:rsidR="00915161" w:rsidRDefault="00DB0F92">
            <w:r>
              <w:rPr>
                <w:color w:val="000000"/>
                <w:sz w:val="12"/>
              </w:rPr>
              <w:t>v8-compile-cache-lib</w:t>
            </w:r>
          </w:p>
        </w:tc>
        <w:tc>
          <w:tcPr>
            <w:tcW w:w="1368" w:type="dxa"/>
          </w:tcPr>
          <w:p w14:paraId="1B02EF7D" w14:textId="77777777" w:rsidR="00915161" w:rsidRDefault="00DB0F92">
            <w:r>
              <w:rPr>
                <w:color w:val="000000"/>
                <w:sz w:val="12"/>
              </w:rPr>
              <w:t>3.0.1</w:t>
            </w:r>
          </w:p>
        </w:tc>
        <w:tc>
          <w:tcPr>
            <w:tcW w:w="1152" w:type="dxa"/>
          </w:tcPr>
          <w:p w14:paraId="5AAA52E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3AF5C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7F3C44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BDFB0F" w14:textId="77777777" w:rsidR="00915161" w:rsidRDefault="00DB0F92">
            <w:r>
              <w:rPr>
                <w:color w:val="000000"/>
                <w:sz w:val="12"/>
              </w:rPr>
              <w:t>node_modules/v8-compile-cache-lib</w:t>
            </w:r>
          </w:p>
        </w:tc>
      </w:tr>
      <w:tr w:rsidR="00915161" w14:paraId="41B15F96" w14:textId="77777777">
        <w:trPr>
          <w:jc w:val="center"/>
        </w:trPr>
        <w:tc>
          <w:tcPr>
            <w:tcW w:w="1584" w:type="dxa"/>
          </w:tcPr>
          <w:p w14:paraId="7354FC1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E570A4B" w14:textId="77777777" w:rsidR="00915161" w:rsidRDefault="00DB0F92">
            <w:r>
              <w:rPr>
                <w:color w:val="000000"/>
                <w:sz w:val="12"/>
              </w:rPr>
              <w:t>v8-to-istanbul</w:t>
            </w:r>
          </w:p>
        </w:tc>
        <w:tc>
          <w:tcPr>
            <w:tcW w:w="1368" w:type="dxa"/>
          </w:tcPr>
          <w:p w14:paraId="0C32AB4D" w14:textId="77777777" w:rsidR="00915161" w:rsidRDefault="00DB0F92">
            <w:r>
              <w:rPr>
                <w:color w:val="000000"/>
                <w:sz w:val="12"/>
              </w:rPr>
              <w:t>9.3.0</w:t>
            </w:r>
          </w:p>
        </w:tc>
        <w:tc>
          <w:tcPr>
            <w:tcW w:w="1152" w:type="dxa"/>
          </w:tcPr>
          <w:p w14:paraId="0EE26A7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1B014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A0C63B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5A77C3" w14:textId="77777777" w:rsidR="00915161" w:rsidRDefault="00DB0F92">
            <w:r>
              <w:rPr>
                <w:color w:val="000000"/>
                <w:sz w:val="12"/>
              </w:rPr>
              <w:t>node_modules/v8-to-istanbul</w:t>
            </w:r>
          </w:p>
        </w:tc>
      </w:tr>
      <w:tr w:rsidR="00915161" w14:paraId="406F6962" w14:textId="77777777">
        <w:trPr>
          <w:jc w:val="center"/>
        </w:trPr>
        <w:tc>
          <w:tcPr>
            <w:tcW w:w="1584" w:type="dxa"/>
          </w:tcPr>
          <w:p w14:paraId="4CACDF20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EF89C1A" w14:textId="77777777" w:rsidR="00915161" w:rsidRDefault="00DB0F92">
            <w:r>
              <w:rPr>
                <w:color w:val="000000"/>
                <w:sz w:val="12"/>
              </w:rPr>
              <w:t>validator</w:t>
            </w:r>
          </w:p>
        </w:tc>
        <w:tc>
          <w:tcPr>
            <w:tcW w:w="1368" w:type="dxa"/>
          </w:tcPr>
          <w:p w14:paraId="4289643E" w14:textId="77777777" w:rsidR="00915161" w:rsidRDefault="00DB0F92">
            <w:r>
              <w:rPr>
                <w:color w:val="000000"/>
                <w:sz w:val="12"/>
              </w:rPr>
              <w:t>13.15.23</w:t>
            </w:r>
          </w:p>
        </w:tc>
        <w:tc>
          <w:tcPr>
            <w:tcW w:w="1152" w:type="dxa"/>
          </w:tcPr>
          <w:p w14:paraId="2BD76D5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8ACC7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1D2E8F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402F9D" w14:textId="77777777" w:rsidR="00915161" w:rsidRDefault="00DB0F92">
            <w:r>
              <w:rPr>
                <w:color w:val="000000"/>
                <w:sz w:val="12"/>
              </w:rPr>
              <w:t>node_modules/validator</w:t>
            </w:r>
          </w:p>
        </w:tc>
      </w:tr>
      <w:tr w:rsidR="00915161" w14:paraId="13F9F89B" w14:textId="77777777">
        <w:trPr>
          <w:jc w:val="center"/>
        </w:trPr>
        <w:tc>
          <w:tcPr>
            <w:tcW w:w="1584" w:type="dxa"/>
          </w:tcPr>
          <w:p w14:paraId="0D2ABC28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B80FF0E" w14:textId="77777777" w:rsidR="00915161" w:rsidRDefault="00DB0F92">
            <w:r>
              <w:rPr>
                <w:color w:val="000000"/>
                <w:sz w:val="12"/>
              </w:rPr>
              <w:t>vary</w:t>
            </w:r>
          </w:p>
        </w:tc>
        <w:tc>
          <w:tcPr>
            <w:tcW w:w="1368" w:type="dxa"/>
          </w:tcPr>
          <w:p w14:paraId="5EC5A296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5EFB40E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F6247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8E2437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443D8C" w14:textId="77777777" w:rsidR="00915161" w:rsidRDefault="00DB0F92">
            <w:r>
              <w:rPr>
                <w:color w:val="000000"/>
                <w:sz w:val="12"/>
              </w:rPr>
              <w:t>node_modules/vary</w:t>
            </w:r>
          </w:p>
        </w:tc>
      </w:tr>
      <w:tr w:rsidR="00915161" w14:paraId="1C4692A8" w14:textId="77777777">
        <w:trPr>
          <w:jc w:val="center"/>
        </w:trPr>
        <w:tc>
          <w:tcPr>
            <w:tcW w:w="1584" w:type="dxa"/>
          </w:tcPr>
          <w:p w14:paraId="77C3167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242C4DB" w14:textId="77777777" w:rsidR="00915161" w:rsidRDefault="00DB0F92">
            <w:r>
              <w:rPr>
                <w:color w:val="000000"/>
                <w:sz w:val="12"/>
              </w:rPr>
              <w:t>walker</w:t>
            </w:r>
          </w:p>
        </w:tc>
        <w:tc>
          <w:tcPr>
            <w:tcW w:w="1368" w:type="dxa"/>
          </w:tcPr>
          <w:p w14:paraId="2686BA63" w14:textId="77777777" w:rsidR="00915161" w:rsidRDefault="00DB0F92">
            <w:r>
              <w:rPr>
                <w:color w:val="000000"/>
                <w:sz w:val="12"/>
              </w:rPr>
              <w:t>1.0.8</w:t>
            </w:r>
          </w:p>
        </w:tc>
        <w:tc>
          <w:tcPr>
            <w:tcW w:w="1152" w:type="dxa"/>
          </w:tcPr>
          <w:p w14:paraId="19A91D9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E1EBF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26846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DB322B0" w14:textId="77777777" w:rsidR="00915161" w:rsidRDefault="00DB0F92">
            <w:r>
              <w:rPr>
                <w:color w:val="000000"/>
                <w:sz w:val="12"/>
              </w:rPr>
              <w:t>node_modules/walker</w:t>
            </w:r>
          </w:p>
        </w:tc>
      </w:tr>
      <w:tr w:rsidR="00915161" w14:paraId="2B397ED8" w14:textId="77777777">
        <w:trPr>
          <w:jc w:val="center"/>
        </w:trPr>
        <w:tc>
          <w:tcPr>
            <w:tcW w:w="1584" w:type="dxa"/>
          </w:tcPr>
          <w:p w14:paraId="5A74F85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6916F9" w14:textId="77777777" w:rsidR="00915161" w:rsidRDefault="00DB0F92">
            <w:r>
              <w:rPr>
                <w:color w:val="000000"/>
                <w:sz w:val="12"/>
              </w:rPr>
              <w:t>web-streams-polyfill</w:t>
            </w:r>
          </w:p>
        </w:tc>
        <w:tc>
          <w:tcPr>
            <w:tcW w:w="1368" w:type="dxa"/>
          </w:tcPr>
          <w:p w14:paraId="5EA32CB7" w14:textId="77777777" w:rsidR="00915161" w:rsidRDefault="00DB0F92">
            <w:r>
              <w:rPr>
                <w:color w:val="000000"/>
                <w:sz w:val="12"/>
              </w:rPr>
              <w:t>3.3.3</w:t>
            </w:r>
          </w:p>
        </w:tc>
        <w:tc>
          <w:tcPr>
            <w:tcW w:w="1152" w:type="dxa"/>
          </w:tcPr>
          <w:p w14:paraId="34F755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9DB41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012E10D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F506B84" w14:textId="77777777" w:rsidR="00915161" w:rsidRDefault="00DB0F92">
            <w:r>
              <w:rPr>
                <w:color w:val="000000"/>
                <w:sz w:val="12"/>
              </w:rPr>
              <w:t>node_modules/web-streams-polyfill</w:t>
            </w:r>
          </w:p>
        </w:tc>
      </w:tr>
      <w:tr w:rsidR="00915161" w14:paraId="0750058E" w14:textId="77777777">
        <w:trPr>
          <w:jc w:val="center"/>
        </w:trPr>
        <w:tc>
          <w:tcPr>
            <w:tcW w:w="1584" w:type="dxa"/>
          </w:tcPr>
          <w:p w14:paraId="57C400C7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55ECA1B" w14:textId="77777777" w:rsidR="00915161" w:rsidRDefault="00DB0F92">
            <w:r>
              <w:rPr>
                <w:color w:val="000000"/>
                <w:sz w:val="12"/>
              </w:rPr>
              <w:t>which</w:t>
            </w:r>
          </w:p>
        </w:tc>
        <w:tc>
          <w:tcPr>
            <w:tcW w:w="1368" w:type="dxa"/>
          </w:tcPr>
          <w:p w14:paraId="707C324A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67A241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C4797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A73E7E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953CF2" w14:textId="77777777" w:rsidR="00915161" w:rsidRDefault="00DB0F92">
            <w:r>
              <w:rPr>
                <w:color w:val="000000"/>
                <w:sz w:val="12"/>
              </w:rPr>
              <w:t>node_modules/which</w:t>
            </w:r>
          </w:p>
        </w:tc>
      </w:tr>
      <w:tr w:rsidR="00915161" w14:paraId="6641A5DF" w14:textId="77777777">
        <w:trPr>
          <w:jc w:val="center"/>
        </w:trPr>
        <w:tc>
          <w:tcPr>
            <w:tcW w:w="1584" w:type="dxa"/>
          </w:tcPr>
          <w:p w14:paraId="23F1D2C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F3107D9" w14:textId="77777777" w:rsidR="00915161" w:rsidRDefault="00DB0F92">
            <w:r>
              <w:rPr>
                <w:color w:val="000000"/>
                <w:sz w:val="12"/>
              </w:rPr>
              <w:t>which-module</w:t>
            </w:r>
          </w:p>
        </w:tc>
        <w:tc>
          <w:tcPr>
            <w:tcW w:w="1368" w:type="dxa"/>
          </w:tcPr>
          <w:p w14:paraId="6706CF98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0B56EA2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0620EF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CE52565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2DD883B6" w14:textId="77777777" w:rsidR="00915161" w:rsidRDefault="00DB0F92">
            <w:r>
              <w:rPr>
                <w:color w:val="000000"/>
                <w:sz w:val="12"/>
              </w:rPr>
              <w:t>node_modules/which-module</w:t>
            </w:r>
          </w:p>
        </w:tc>
      </w:tr>
      <w:tr w:rsidR="00915161" w14:paraId="79DA8F65" w14:textId="77777777">
        <w:trPr>
          <w:jc w:val="center"/>
        </w:trPr>
        <w:tc>
          <w:tcPr>
            <w:tcW w:w="1584" w:type="dxa"/>
          </w:tcPr>
          <w:p w14:paraId="7F854429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694C52B" w14:textId="77777777" w:rsidR="00915161" w:rsidRDefault="00DB0F92">
            <w:r>
              <w:rPr>
                <w:color w:val="000000"/>
                <w:sz w:val="12"/>
              </w:rPr>
              <w:t>winston</w:t>
            </w:r>
          </w:p>
        </w:tc>
        <w:tc>
          <w:tcPr>
            <w:tcW w:w="1368" w:type="dxa"/>
          </w:tcPr>
          <w:p w14:paraId="045CC83C" w14:textId="77777777" w:rsidR="00915161" w:rsidRDefault="00DB0F92">
            <w:r>
              <w:rPr>
                <w:color w:val="000000"/>
                <w:sz w:val="12"/>
              </w:rPr>
              <w:t>3.18.3</w:t>
            </w:r>
          </w:p>
        </w:tc>
        <w:tc>
          <w:tcPr>
            <w:tcW w:w="1152" w:type="dxa"/>
          </w:tcPr>
          <w:p w14:paraId="767A4F7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D47150B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AFF233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F77F46" w14:textId="77777777" w:rsidR="00915161" w:rsidRDefault="00DB0F92">
            <w:r>
              <w:rPr>
                <w:color w:val="000000"/>
                <w:sz w:val="12"/>
              </w:rPr>
              <w:t>node_modules/winston</w:t>
            </w:r>
          </w:p>
        </w:tc>
      </w:tr>
      <w:tr w:rsidR="00915161" w14:paraId="1AF0E4AE" w14:textId="77777777">
        <w:trPr>
          <w:jc w:val="center"/>
        </w:trPr>
        <w:tc>
          <w:tcPr>
            <w:tcW w:w="1584" w:type="dxa"/>
          </w:tcPr>
          <w:p w14:paraId="50BC164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AAF2337" w14:textId="77777777" w:rsidR="00915161" w:rsidRDefault="00DB0F92">
            <w:r>
              <w:rPr>
                <w:color w:val="000000"/>
                <w:sz w:val="12"/>
              </w:rPr>
              <w:t>winston-daily-rotate-file</w:t>
            </w:r>
          </w:p>
        </w:tc>
        <w:tc>
          <w:tcPr>
            <w:tcW w:w="1368" w:type="dxa"/>
          </w:tcPr>
          <w:p w14:paraId="0BE6E022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3331221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EF5867F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C35B48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5BFC75" w14:textId="77777777" w:rsidR="00915161" w:rsidRDefault="00DB0F92">
            <w:r>
              <w:rPr>
                <w:color w:val="000000"/>
                <w:sz w:val="12"/>
              </w:rPr>
              <w:t>node_modules/winston-daily-rotate-file</w:t>
            </w:r>
          </w:p>
        </w:tc>
      </w:tr>
      <w:tr w:rsidR="00915161" w14:paraId="0988F2C0" w14:textId="77777777">
        <w:trPr>
          <w:jc w:val="center"/>
        </w:trPr>
        <w:tc>
          <w:tcPr>
            <w:tcW w:w="1584" w:type="dxa"/>
          </w:tcPr>
          <w:p w14:paraId="2681A85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7234C12" w14:textId="77777777" w:rsidR="00915161" w:rsidRDefault="00DB0F92">
            <w:r>
              <w:rPr>
                <w:color w:val="000000"/>
                <w:sz w:val="12"/>
              </w:rPr>
              <w:t>winston-transport</w:t>
            </w:r>
          </w:p>
        </w:tc>
        <w:tc>
          <w:tcPr>
            <w:tcW w:w="1368" w:type="dxa"/>
          </w:tcPr>
          <w:p w14:paraId="002A392B" w14:textId="77777777" w:rsidR="00915161" w:rsidRDefault="00DB0F92">
            <w:r>
              <w:rPr>
                <w:color w:val="000000"/>
                <w:sz w:val="12"/>
              </w:rPr>
              <w:t>4.9.0</w:t>
            </w:r>
          </w:p>
        </w:tc>
        <w:tc>
          <w:tcPr>
            <w:tcW w:w="1152" w:type="dxa"/>
          </w:tcPr>
          <w:p w14:paraId="6EDFC5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B9858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D45095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C858695" w14:textId="77777777" w:rsidR="00915161" w:rsidRDefault="00DB0F92">
            <w:r>
              <w:rPr>
                <w:color w:val="000000"/>
                <w:sz w:val="12"/>
              </w:rPr>
              <w:t>node_modules/winston-transport</w:t>
            </w:r>
          </w:p>
        </w:tc>
      </w:tr>
      <w:tr w:rsidR="00915161" w14:paraId="563F3DEF" w14:textId="77777777">
        <w:trPr>
          <w:jc w:val="center"/>
        </w:trPr>
        <w:tc>
          <w:tcPr>
            <w:tcW w:w="1584" w:type="dxa"/>
          </w:tcPr>
          <w:p w14:paraId="65D5637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655195B" w14:textId="77777777" w:rsidR="00915161" w:rsidRDefault="00DB0F92">
            <w:r>
              <w:rPr>
                <w:color w:val="000000"/>
                <w:sz w:val="12"/>
              </w:rPr>
              <w:t>word-wrap</w:t>
            </w:r>
          </w:p>
        </w:tc>
        <w:tc>
          <w:tcPr>
            <w:tcW w:w="1368" w:type="dxa"/>
          </w:tcPr>
          <w:p w14:paraId="49BA8516" w14:textId="77777777" w:rsidR="00915161" w:rsidRDefault="00DB0F92">
            <w:r>
              <w:rPr>
                <w:color w:val="000000"/>
                <w:sz w:val="12"/>
              </w:rPr>
              <w:t>1.2.5</w:t>
            </w:r>
          </w:p>
        </w:tc>
        <w:tc>
          <w:tcPr>
            <w:tcW w:w="1152" w:type="dxa"/>
          </w:tcPr>
          <w:p w14:paraId="13906C5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992D2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D66326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A91960" w14:textId="77777777" w:rsidR="00915161" w:rsidRDefault="00DB0F92">
            <w:r>
              <w:rPr>
                <w:color w:val="000000"/>
                <w:sz w:val="12"/>
              </w:rPr>
              <w:t>node_modules/word-wrap</w:t>
            </w:r>
          </w:p>
        </w:tc>
      </w:tr>
      <w:tr w:rsidR="00915161" w14:paraId="0AA195E4" w14:textId="77777777">
        <w:trPr>
          <w:jc w:val="center"/>
        </w:trPr>
        <w:tc>
          <w:tcPr>
            <w:tcW w:w="1584" w:type="dxa"/>
          </w:tcPr>
          <w:p w14:paraId="5337CD4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ECB9D6D" w14:textId="77777777" w:rsidR="00915161" w:rsidRDefault="00DB0F92">
            <w:r>
              <w:rPr>
                <w:color w:val="000000"/>
                <w:sz w:val="12"/>
              </w:rPr>
              <w:t>wordwrap</w:t>
            </w:r>
          </w:p>
        </w:tc>
        <w:tc>
          <w:tcPr>
            <w:tcW w:w="1368" w:type="dxa"/>
          </w:tcPr>
          <w:p w14:paraId="046316A6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68688CA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EA002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5138A5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AF06B8" w14:textId="77777777" w:rsidR="00915161" w:rsidRDefault="00DB0F92">
            <w:r>
              <w:rPr>
                <w:color w:val="000000"/>
                <w:sz w:val="12"/>
              </w:rPr>
              <w:t>node_modules/wordwrap</w:t>
            </w:r>
          </w:p>
        </w:tc>
      </w:tr>
      <w:tr w:rsidR="00915161" w14:paraId="21348455" w14:textId="77777777">
        <w:trPr>
          <w:jc w:val="center"/>
        </w:trPr>
        <w:tc>
          <w:tcPr>
            <w:tcW w:w="1584" w:type="dxa"/>
          </w:tcPr>
          <w:p w14:paraId="74000585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FE0BA46" w14:textId="77777777" w:rsidR="00915161" w:rsidRDefault="00DB0F92">
            <w:r>
              <w:rPr>
                <w:color w:val="000000"/>
                <w:sz w:val="12"/>
              </w:rPr>
              <w:t>wrap-ansi</w:t>
            </w:r>
          </w:p>
        </w:tc>
        <w:tc>
          <w:tcPr>
            <w:tcW w:w="1368" w:type="dxa"/>
          </w:tcPr>
          <w:p w14:paraId="2B56EC1E" w14:textId="77777777" w:rsidR="00915161" w:rsidRDefault="00DB0F92">
            <w:r>
              <w:rPr>
                <w:color w:val="000000"/>
                <w:sz w:val="12"/>
              </w:rPr>
              <w:t>6.2.0</w:t>
            </w:r>
          </w:p>
        </w:tc>
        <w:tc>
          <w:tcPr>
            <w:tcW w:w="1152" w:type="dxa"/>
          </w:tcPr>
          <w:p w14:paraId="40AD08D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385CE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25099A8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9237B0D" w14:textId="77777777" w:rsidR="00915161" w:rsidRDefault="00DB0F92">
            <w:r>
              <w:rPr>
                <w:color w:val="000000"/>
                <w:sz w:val="12"/>
              </w:rPr>
              <w:t>node_modules/qrcode/node_modules/wrap-ansi</w:t>
            </w:r>
          </w:p>
        </w:tc>
      </w:tr>
      <w:tr w:rsidR="00915161" w14:paraId="309F8626" w14:textId="77777777">
        <w:trPr>
          <w:jc w:val="center"/>
        </w:trPr>
        <w:tc>
          <w:tcPr>
            <w:tcW w:w="1584" w:type="dxa"/>
          </w:tcPr>
          <w:p w14:paraId="76C565D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DE14626" w14:textId="77777777" w:rsidR="00915161" w:rsidRDefault="00DB0F92">
            <w:r>
              <w:rPr>
                <w:color w:val="000000"/>
                <w:sz w:val="12"/>
              </w:rPr>
              <w:t>wrap-ansi</w:t>
            </w:r>
          </w:p>
        </w:tc>
        <w:tc>
          <w:tcPr>
            <w:tcW w:w="1368" w:type="dxa"/>
          </w:tcPr>
          <w:p w14:paraId="164CCD4A" w14:textId="77777777" w:rsidR="00915161" w:rsidRDefault="00DB0F92">
            <w:r>
              <w:rPr>
                <w:color w:val="000000"/>
                <w:sz w:val="12"/>
              </w:rPr>
              <w:t>7.0.0</w:t>
            </w:r>
          </w:p>
        </w:tc>
        <w:tc>
          <w:tcPr>
            <w:tcW w:w="1152" w:type="dxa"/>
          </w:tcPr>
          <w:p w14:paraId="1B6C4D2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4D9812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73C8BC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CB76F5" w14:textId="77777777" w:rsidR="00915161" w:rsidRDefault="00DB0F92">
            <w:r>
              <w:rPr>
                <w:color w:val="000000"/>
                <w:sz w:val="12"/>
              </w:rPr>
              <w:t>node_modules/wrap-ansi</w:t>
            </w:r>
          </w:p>
        </w:tc>
      </w:tr>
      <w:tr w:rsidR="00915161" w14:paraId="78B4DC0D" w14:textId="77777777">
        <w:trPr>
          <w:jc w:val="center"/>
        </w:trPr>
        <w:tc>
          <w:tcPr>
            <w:tcW w:w="1584" w:type="dxa"/>
          </w:tcPr>
          <w:p w14:paraId="72EA1E11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A907035" w14:textId="77777777" w:rsidR="00915161" w:rsidRDefault="00DB0F92">
            <w:r>
              <w:rPr>
                <w:color w:val="000000"/>
                <w:sz w:val="12"/>
              </w:rPr>
              <w:t>wrap-ansi</w:t>
            </w:r>
          </w:p>
        </w:tc>
        <w:tc>
          <w:tcPr>
            <w:tcW w:w="1368" w:type="dxa"/>
          </w:tcPr>
          <w:p w14:paraId="322D68D0" w14:textId="77777777" w:rsidR="00915161" w:rsidRDefault="00DB0F92">
            <w:r>
              <w:rPr>
                <w:color w:val="000000"/>
                <w:sz w:val="12"/>
              </w:rPr>
              <w:t>8.1.0</w:t>
            </w:r>
          </w:p>
        </w:tc>
        <w:tc>
          <w:tcPr>
            <w:tcW w:w="1152" w:type="dxa"/>
          </w:tcPr>
          <w:p w14:paraId="131AB8F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35FD6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946F198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1AF2F42" w14:textId="77777777" w:rsidR="00915161" w:rsidRDefault="00DB0F92">
            <w:r>
              <w:rPr>
                <w:color w:val="000000"/>
                <w:sz w:val="12"/>
              </w:rPr>
              <w:t>node_modules/@isaacs/cliui/node_modules/wrap-ansi</w:t>
            </w:r>
          </w:p>
        </w:tc>
      </w:tr>
      <w:tr w:rsidR="00915161" w14:paraId="160A158B" w14:textId="77777777">
        <w:trPr>
          <w:jc w:val="center"/>
        </w:trPr>
        <w:tc>
          <w:tcPr>
            <w:tcW w:w="1584" w:type="dxa"/>
          </w:tcPr>
          <w:p w14:paraId="4D6AE03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1827D993" w14:textId="77777777" w:rsidR="00915161" w:rsidRDefault="00DB0F92">
            <w:r>
              <w:rPr>
                <w:color w:val="000000"/>
                <w:sz w:val="12"/>
              </w:rPr>
              <w:t>wrap-ansi-cjs</w:t>
            </w:r>
          </w:p>
        </w:tc>
        <w:tc>
          <w:tcPr>
            <w:tcW w:w="1368" w:type="dxa"/>
          </w:tcPr>
          <w:p w14:paraId="4BD29619" w14:textId="77777777" w:rsidR="00915161" w:rsidRDefault="00DB0F92">
            <w:r>
              <w:rPr>
                <w:color w:val="000000"/>
                <w:sz w:val="12"/>
              </w:rPr>
              <w:t>7.0.0</w:t>
            </w:r>
          </w:p>
        </w:tc>
        <w:tc>
          <w:tcPr>
            <w:tcW w:w="1152" w:type="dxa"/>
          </w:tcPr>
          <w:p w14:paraId="68D511A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13F67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5E2D3D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9E52003" w14:textId="77777777" w:rsidR="00915161" w:rsidRDefault="00DB0F92">
            <w:r>
              <w:rPr>
                <w:color w:val="000000"/>
                <w:sz w:val="12"/>
              </w:rPr>
              <w:t>node_modules/wrap-ansi-cjs</w:t>
            </w:r>
          </w:p>
        </w:tc>
      </w:tr>
      <w:tr w:rsidR="00915161" w14:paraId="72EA6CBA" w14:textId="77777777">
        <w:trPr>
          <w:jc w:val="center"/>
        </w:trPr>
        <w:tc>
          <w:tcPr>
            <w:tcW w:w="1584" w:type="dxa"/>
          </w:tcPr>
          <w:p w14:paraId="1BE9320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C317A7B" w14:textId="77777777" w:rsidR="00915161" w:rsidRDefault="00DB0F92">
            <w:r>
              <w:rPr>
                <w:color w:val="000000"/>
                <w:sz w:val="12"/>
              </w:rPr>
              <w:t>wrappy</w:t>
            </w:r>
          </w:p>
        </w:tc>
        <w:tc>
          <w:tcPr>
            <w:tcW w:w="1368" w:type="dxa"/>
          </w:tcPr>
          <w:p w14:paraId="71349A25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0A0A79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D0BCB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8E43F1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549525" w14:textId="77777777" w:rsidR="00915161" w:rsidRDefault="00DB0F92">
            <w:r>
              <w:rPr>
                <w:color w:val="000000"/>
                <w:sz w:val="12"/>
              </w:rPr>
              <w:t>node_modules/wrappy</w:t>
            </w:r>
          </w:p>
        </w:tc>
      </w:tr>
      <w:tr w:rsidR="00915161" w14:paraId="0680EF02" w14:textId="77777777">
        <w:trPr>
          <w:jc w:val="center"/>
        </w:trPr>
        <w:tc>
          <w:tcPr>
            <w:tcW w:w="1584" w:type="dxa"/>
          </w:tcPr>
          <w:p w14:paraId="265A15E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690816C3" w14:textId="77777777" w:rsidR="00915161" w:rsidRDefault="00DB0F92">
            <w:r>
              <w:rPr>
                <w:color w:val="000000"/>
                <w:sz w:val="12"/>
              </w:rPr>
              <w:t>write-file-atomic</w:t>
            </w:r>
          </w:p>
        </w:tc>
        <w:tc>
          <w:tcPr>
            <w:tcW w:w="1368" w:type="dxa"/>
          </w:tcPr>
          <w:p w14:paraId="765E25BB" w14:textId="77777777" w:rsidR="00915161" w:rsidRDefault="00DB0F92">
            <w:r>
              <w:rPr>
                <w:color w:val="000000"/>
                <w:sz w:val="12"/>
              </w:rPr>
              <w:t>4.0.2</w:t>
            </w:r>
          </w:p>
        </w:tc>
        <w:tc>
          <w:tcPr>
            <w:tcW w:w="1152" w:type="dxa"/>
          </w:tcPr>
          <w:p w14:paraId="14DA708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1C56D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93C67D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68BF56" w14:textId="77777777" w:rsidR="00915161" w:rsidRDefault="00DB0F92">
            <w:r>
              <w:rPr>
                <w:color w:val="000000"/>
                <w:sz w:val="12"/>
              </w:rPr>
              <w:t>node_modules/write-file-atomic</w:t>
            </w:r>
          </w:p>
        </w:tc>
      </w:tr>
      <w:tr w:rsidR="00915161" w14:paraId="5B8F8B6C" w14:textId="77777777">
        <w:trPr>
          <w:jc w:val="center"/>
        </w:trPr>
        <w:tc>
          <w:tcPr>
            <w:tcW w:w="1584" w:type="dxa"/>
          </w:tcPr>
          <w:p w14:paraId="1B5DCC0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8684FFA" w14:textId="77777777" w:rsidR="00915161" w:rsidRDefault="00DB0F92">
            <w:r>
              <w:rPr>
                <w:color w:val="000000"/>
                <w:sz w:val="12"/>
              </w:rPr>
              <w:t>wsl-utils</w:t>
            </w:r>
          </w:p>
        </w:tc>
        <w:tc>
          <w:tcPr>
            <w:tcW w:w="1368" w:type="dxa"/>
          </w:tcPr>
          <w:p w14:paraId="54D10F33" w14:textId="77777777" w:rsidR="00915161" w:rsidRDefault="00DB0F92">
            <w:r>
              <w:rPr>
                <w:color w:val="000000"/>
                <w:sz w:val="12"/>
              </w:rPr>
              <w:t>0.1.0</w:t>
            </w:r>
          </w:p>
        </w:tc>
        <w:tc>
          <w:tcPr>
            <w:tcW w:w="1152" w:type="dxa"/>
          </w:tcPr>
          <w:p w14:paraId="7340E83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19C49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397FF0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1F29B4" w14:textId="77777777" w:rsidR="00915161" w:rsidRDefault="00DB0F92">
            <w:r>
              <w:rPr>
                <w:color w:val="000000"/>
                <w:sz w:val="12"/>
              </w:rPr>
              <w:t>node_modules/wsl-utils</w:t>
            </w:r>
          </w:p>
        </w:tc>
      </w:tr>
      <w:tr w:rsidR="00915161" w14:paraId="0F619E6E" w14:textId="77777777">
        <w:trPr>
          <w:jc w:val="center"/>
        </w:trPr>
        <w:tc>
          <w:tcPr>
            <w:tcW w:w="1584" w:type="dxa"/>
          </w:tcPr>
          <w:p w14:paraId="2CE48E7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7396795" w14:textId="77777777" w:rsidR="00915161" w:rsidRDefault="00DB0F92">
            <w:r>
              <w:rPr>
                <w:color w:val="000000"/>
                <w:sz w:val="12"/>
              </w:rPr>
              <w:t>y18n</w:t>
            </w:r>
          </w:p>
        </w:tc>
        <w:tc>
          <w:tcPr>
            <w:tcW w:w="1368" w:type="dxa"/>
          </w:tcPr>
          <w:p w14:paraId="5047937F" w14:textId="77777777" w:rsidR="00915161" w:rsidRDefault="00DB0F92">
            <w:r>
              <w:rPr>
                <w:color w:val="000000"/>
                <w:sz w:val="12"/>
              </w:rPr>
              <w:t>4.0.3</w:t>
            </w:r>
          </w:p>
        </w:tc>
        <w:tc>
          <w:tcPr>
            <w:tcW w:w="1152" w:type="dxa"/>
          </w:tcPr>
          <w:p w14:paraId="64F25D3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EE8D9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ABA19A5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70768F3A" w14:textId="77777777" w:rsidR="00915161" w:rsidRDefault="00DB0F92">
            <w:r>
              <w:rPr>
                <w:color w:val="000000"/>
                <w:sz w:val="12"/>
              </w:rPr>
              <w:t>node_modules/qrcode/node_modules/y18n</w:t>
            </w:r>
          </w:p>
        </w:tc>
      </w:tr>
      <w:tr w:rsidR="00915161" w14:paraId="7225CD23" w14:textId="77777777">
        <w:trPr>
          <w:jc w:val="center"/>
        </w:trPr>
        <w:tc>
          <w:tcPr>
            <w:tcW w:w="1584" w:type="dxa"/>
          </w:tcPr>
          <w:p w14:paraId="2F07AD44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48ED23C" w14:textId="77777777" w:rsidR="00915161" w:rsidRDefault="00DB0F92">
            <w:r>
              <w:rPr>
                <w:color w:val="000000"/>
                <w:sz w:val="12"/>
              </w:rPr>
              <w:t>y18n</w:t>
            </w:r>
          </w:p>
        </w:tc>
        <w:tc>
          <w:tcPr>
            <w:tcW w:w="1368" w:type="dxa"/>
          </w:tcPr>
          <w:p w14:paraId="06241B0C" w14:textId="77777777" w:rsidR="00915161" w:rsidRDefault="00DB0F92">
            <w:r>
              <w:rPr>
                <w:color w:val="000000"/>
                <w:sz w:val="12"/>
              </w:rPr>
              <w:t>5.0.8</w:t>
            </w:r>
          </w:p>
        </w:tc>
        <w:tc>
          <w:tcPr>
            <w:tcW w:w="1152" w:type="dxa"/>
          </w:tcPr>
          <w:p w14:paraId="322E474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70E67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A46A9F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F2514D" w14:textId="77777777" w:rsidR="00915161" w:rsidRDefault="00DB0F92">
            <w:r>
              <w:rPr>
                <w:color w:val="000000"/>
                <w:sz w:val="12"/>
              </w:rPr>
              <w:t>node_modules/y18n</w:t>
            </w:r>
          </w:p>
        </w:tc>
      </w:tr>
      <w:tr w:rsidR="00915161" w14:paraId="399F5B4C" w14:textId="77777777">
        <w:trPr>
          <w:jc w:val="center"/>
        </w:trPr>
        <w:tc>
          <w:tcPr>
            <w:tcW w:w="1584" w:type="dxa"/>
          </w:tcPr>
          <w:p w14:paraId="2F3BB39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064CB9F" w14:textId="77777777" w:rsidR="00915161" w:rsidRDefault="00DB0F92">
            <w:r>
              <w:rPr>
                <w:color w:val="000000"/>
                <w:sz w:val="12"/>
              </w:rPr>
              <w:t>yallist</w:t>
            </w:r>
          </w:p>
        </w:tc>
        <w:tc>
          <w:tcPr>
            <w:tcW w:w="1368" w:type="dxa"/>
          </w:tcPr>
          <w:p w14:paraId="55E45599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33B4A95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D0875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EE57C5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E0A826" w14:textId="77777777" w:rsidR="00915161" w:rsidRDefault="00DB0F92">
            <w:r>
              <w:rPr>
                <w:color w:val="000000"/>
                <w:sz w:val="12"/>
              </w:rPr>
              <w:t>node_modules/yallist</w:t>
            </w:r>
          </w:p>
        </w:tc>
      </w:tr>
      <w:tr w:rsidR="00915161" w14:paraId="0E76AF1A" w14:textId="77777777">
        <w:trPr>
          <w:jc w:val="center"/>
        </w:trPr>
        <w:tc>
          <w:tcPr>
            <w:tcW w:w="1584" w:type="dxa"/>
          </w:tcPr>
          <w:p w14:paraId="317E53DE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56643CA5" w14:textId="77777777" w:rsidR="00915161" w:rsidRDefault="00DB0F92">
            <w:r>
              <w:rPr>
                <w:color w:val="000000"/>
                <w:sz w:val="12"/>
              </w:rPr>
              <w:t>yaml</w:t>
            </w:r>
          </w:p>
        </w:tc>
        <w:tc>
          <w:tcPr>
            <w:tcW w:w="1368" w:type="dxa"/>
          </w:tcPr>
          <w:p w14:paraId="5E776D57" w14:textId="77777777" w:rsidR="00915161" w:rsidRDefault="00DB0F92">
            <w:r>
              <w:rPr>
                <w:color w:val="000000"/>
                <w:sz w:val="12"/>
              </w:rPr>
              <w:t>1.10.3</w:t>
            </w:r>
          </w:p>
        </w:tc>
        <w:tc>
          <w:tcPr>
            <w:tcW w:w="1152" w:type="dxa"/>
          </w:tcPr>
          <w:p w14:paraId="26AA95E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46471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8230F36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140B3ED8" w14:textId="77777777" w:rsidR="00915161" w:rsidRDefault="00DB0F92">
            <w:r>
              <w:rPr>
                <w:color w:val="000000"/>
                <w:sz w:val="12"/>
              </w:rPr>
              <w:t>node_modules/yaml</w:t>
            </w:r>
          </w:p>
        </w:tc>
      </w:tr>
      <w:tr w:rsidR="00915161" w14:paraId="37854055" w14:textId="77777777">
        <w:trPr>
          <w:jc w:val="center"/>
        </w:trPr>
        <w:tc>
          <w:tcPr>
            <w:tcW w:w="1584" w:type="dxa"/>
          </w:tcPr>
          <w:p w14:paraId="7A28289F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71AB5418" w14:textId="77777777" w:rsidR="00915161" w:rsidRDefault="00DB0F92">
            <w:r>
              <w:rPr>
                <w:color w:val="000000"/>
                <w:sz w:val="12"/>
              </w:rPr>
              <w:t>yargs</w:t>
            </w:r>
          </w:p>
        </w:tc>
        <w:tc>
          <w:tcPr>
            <w:tcW w:w="1368" w:type="dxa"/>
          </w:tcPr>
          <w:p w14:paraId="54C61221" w14:textId="77777777" w:rsidR="00915161" w:rsidRDefault="00DB0F92">
            <w:r>
              <w:rPr>
                <w:color w:val="000000"/>
                <w:sz w:val="12"/>
              </w:rPr>
              <w:t>15.4.1</w:t>
            </w:r>
          </w:p>
        </w:tc>
        <w:tc>
          <w:tcPr>
            <w:tcW w:w="1152" w:type="dxa"/>
          </w:tcPr>
          <w:p w14:paraId="4DB26E1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36CDC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E8178E7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8080A71" w14:textId="77777777" w:rsidR="00915161" w:rsidRDefault="00DB0F92">
            <w:r>
              <w:rPr>
                <w:color w:val="000000"/>
                <w:sz w:val="12"/>
              </w:rPr>
              <w:t>node_modules/qrcode/node_modules/yargs</w:t>
            </w:r>
          </w:p>
        </w:tc>
      </w:tr>
      <w:tr w:rsidR="00915161" w14:paraId="224980A6" w14:textId="77777777">
        <w:trPr>
          <w:jc w:val="center"/>
        </w:trPr>
        <w:tc>
          <w:tcPr>
            <w:tcW w:w="1584" w:type="dxa"/>
          </w:tcPr>
          <w:p w14:paraId="0E01C7F6" w14:textId="77777777" w:rsidR="00915161" w:rsidRDefault="00DB0F92">
            <w:r>
              <w:rPr>
                <w:color w:val="000000"/>
                <w:sz w:val="12"/>
              </w:rPr>
              <w:lastRenderedPageBreak/>
              <w:t>Backend API</w:t>
            </w:r>
          </w:p>
        </w:tc>
        <w:tc>
          <w:tcPr>
            <w:tcW w:w="2376" w:type="dxa"/>
          </w:tcPr>
          <w:p w14:paraId="7560DBFD" w14:textId="77777777" w:rsidR="00915161" w:rsidRDefault="00DB0F92">
            <w:r>
              <w:rPr>
                <w:color w:val="000000"/>
                <w:sz w:val="12"/>
              </w:rPr>
              <w:t>yargs</w:t>
            </w:r>
          </w:p>
        </w:tc>
        <w:tc>
          <w:tcPr>
            <w:tcW w:w="1368" w:type="dxa"/>
          </w:tcPr>
          <w:p w14:paraId="1FE47EE2" w14:textId="77777777" w:rsidR="00915161" w:rsidRDefault="00DB0F92">
            <w:r>
              <w:rPr>
                <w:color w:val="000000"/>
                <w:sz w:val="12"/>
              </w:rPr>
              <w:t>17.7.2</w:t>
            </w:r>
          </w:p>
        </w:tc>
        <w:tc>
          <w:tcPr>
            <w:tcW w:w="1152" w:type="dxa"/>
          </w:tcPr>
          <w:p w14:paraId="1BE4754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72E73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11D60C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16A1C8" w14:textId="77777777" w:rsidR="00915161" w:rsidRDefault="00DB0F92">
            <w:r>
              <w:rPr>
                <w:color w:val="000000"/>
                <w:sz w:val="12"/>
              </w:rPr>
              <w:t>node_modules/yargs</w:t>
            </w:r>
          </w:p>
        </w:tc>
      </w:tr>
      <w:tr w:rsidR="00915161" w14:paraId="2748F969" w14:textId="77777777">
        <w:trPr>
          <w:jc w:val="center"/>
        </w:trPr>
        <w:tc>
          <w:tcPr>
            <w:tcW w:w="1584" w:type="dxa"/>
          </w:tcPr>
          <w:p w14:paraId="78D9380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4047F2BC" w14:textId="77777777" w:rsidR="00915161" w:rsidRDefault="00DB0F92">
            <w:r>
              <w:rPr>
                <w:color w:val="000000"/>
                <w:sz w:val="12"/>
              </w:rPr>
              <w:t>yargs-parser</w:t>
            </w:r>
          </w:p>
        </w:tc>
        <w:tc>
          <w:tcPr>
            <w:tcW w:w="1368" w:type="dxa"/>
          </w:tcPr>
          <w:p w14:paraId="2337F023" w14:textId="77777777" w:rsidR="00915161" w:rsidRDefault="00DB0F92">
            <w:r>
              <w:rPr>
                <w:color w:val="000000"/>
                <w:sz w:val="12"/>
              </w:rPr>
              <w:t>18.1.3</w:t>
            </w:r>
          </w:p>
        </w:tc>
        <w:tc>
          <w:tcPr>
            <w:tcW w:w="1152" w:type="dxa"/>
          </w:tcPr>
          <w:p w14:paraId="3404406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26EF5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AB94449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407D7046" w14:textId="77777777" w:rsidR="00915161" w:rsidRDefault="00DB0F92">
            <w:r>
              <w:rPr>
                <w:color w:val="000000"/>
                <w:sz w:val="12"/>
              </w:rPr>
              <w:t>node_modules/qrcode/node_modules/yargs-parser</w:t>
            </w:r>
          </w:p>
        </w:tc>
      </w:tr>
      <w:tr w:rsidR="00915161" w14:paraId="38D80F7F" w14:textId="77777777">
        <w:trPr>
          <w:jc w:val="center"/>
        </w:trPr>
        <w:tc>
          <w:tcPr>
            <w:tcW w:w="1584" w:type="dxa"/>
          </w:tcPr>
          <w:p w14:paraId="3594EBAA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2D21AD47" w14:textId="77777777" w:rsidR="00915161" w:rsidRDefault="00DB0F92">
            <w:r>
              <w:rPr>
                <w:color w:val="000000"/>
                <w:sz w:val="12"/>
              </w:rPr>
              <w:t>yargs-parser</w:t>
            </w:r>
          </w:p>
        </w:tc>
        <w:tc>
          <w:tcPr>
            <w:tcW w:w="1368" w:type="dxa"/>
          </w:tcPr>
          <w:p w14:paraId="00015271" w14:textId="77777777" w:rsidR="00915161" w:rsidRDefault="00DB0F92">
            <w:r>
              <w:rPr>
                <w:color w:val="000000"/>
                <w:sz w:val="12"/>
              </w:rPr>
              <w:t>21.1.1</w:t>
            </w:r>
          </w:p>
        </w:tc>
        <w:tc>
          <w:tcPr>
            <w:tcW w:w="1152" w:type="dxa"/>
          </w:tcPr>
          <w:p w14:paraId="4DC45DC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14E023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8B6FF4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6BE25F" w14:textId="77777777" w:rsidR="00915161" w:rsidRDefault="00DB0F92">
            <w:r>
              <w:rPr>
                <w:color w:val="000000"/>
                <w:sz w:val="12"/>
              </w:rPr>
              <w:t>node_modules/yargs-parser</w:t>
            </w:r>
          </w:p>
        </w:tc>
      </w:tr>
      <w:tr w:rsidR="00915161" w14:paraId="536D1E9A" w14:textId="77777777">
        <w:trPr>
          <w:jc w:val="center"/>
        </w:trPr>
        <w:tc>
          <w:tcPr>
            <w:tcW w:w="1584" w:type="dxa"/>
          </w:tcPr>
          <w:p w14:paraId="53D74713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4CE9473" w14:textId="77777777" w:rsidR="00915161" w:rsidRDefault="00DB0F92">
            <w:r>
              <w:rPr>
                <w:color w:val="000000"/>
                <w:sz w:val="12"/>
              </w:rPr>
              <w:t>yn</w:t>
            </w:r>
          </w:p>
        </w:tc>
        <w:tc>
          <w:tcPr>
            <w:tcW w:w="1368" w:type="dxa"/>
          </w:tcPr>
          <w:p w14:paraId="0421AC83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1AE3E1E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5F0DC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09F519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0B168E" w14:textId="77777777" w:rsidR="00915161" w:rsidRDefault="00DB0F92">
            <w:r>
              <w:rPr>
                <w:color w:val="000000"/>
                <w:sz w:val="12"/>
              </w:rPr>
              <w:t>node_modules/yn</w:t>
            </w:r>
          </w:p>
        </w:tc>
      </w:tr>
      <w:tr w:rsidR="00915161" w14:paraId="0C16A034" w14:textId="77777777">
        <w:trPr>
          <w:jc w:val="center"/>
        </w:trPr>
        <w:tc>
          <w:tcPr>
            <w:tcW w:w="1584" w:type="dxa"/>
          </w:tcPr>
          <w:p w14:paraId="1C3BCBB2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3D0225A9" w14:textId="77777777" w:rsidR="00915161" w:rsidRDefault="00DB0F92">
            <w:r>
              <w:rPr>
                <w:color w:val="000000"/>
                <w:sz w:val="12"/>
              </w:rPr>
              <w:t>yocto-queue</w:t>
            </w:r>
          </w:p>
        </w:tc>
        <w:tc>
          <w:tcPr>
            <w:tcW w:w="1368" w:type="dxa"/>
          </w:tcPr>
          <w:p w14:paraId="166B8E80" w14:textId="77777777" w:rsidR="00915161" w:rsidRDefault="00DB0F92">
            <w:r>
              <w:rPr>
                <w:color w:val="000000"/>
                <w:sz w:val="12"/>
              </w:rPr>
              <w:t>0.1.0</w:t>
            </w:r>
          </w:p>
        </w:tc>
        <w:tc>
          <w:tcPr>
            <w:tcW w:w="1152" w:type="dxa"/>
          </w:tcPr>
          <w:p w14:paraId="374690A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92738F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0C0683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69F631" w14:textId="77777777" w:rsidR="00915161" w:rsidRDefault="00DB0F92">
            <w:r>
              <w:rPr>
                <w:color w:val="000000"/>
                <w:sz w:val="12"/>
              </w:rPr>
              <w:t>node_modules/yocto-queue</w:t>
            </w:r>
          </w:p>
        </w:tc>
      </w:tr>
      <w:tr w:rsidR="00915161" w14:paraId="53EA45C6" w14:textId="77777777">
        <w:trPr>
          <w:jc w:val="center"/>
        </w:trPr>
        <w:tc>
          <w:tcPr>
            <w:tcW w:w="1584" w:type="dxa"/>
          </w:tcPr>
          <w:p w14:paraId="5B0C9BAB" w14:textId="77777777" w:rsidR="00915161" w:rsidRDefault="00DB0F92">
            <w:r>
              <w:rPr>
                <w:color w:val="000000"/>
                <w:sz w:val="12"/>
              </w:rPr>
              <w:t>Backend API</w:t>
            </w:r>
          </w:p>
        </w:tc>
        <w:tc>
          <w:tcPr>
            <w:tcW w:w="2376" w:type="dxa"/>
          </w:tcPr>
          <w:p w14:paraId="0DBCD27B" w14:textId="77777777" w:rsidR="00915161" w:rsidRDefault="00DB0F92">
            <w:r>
              <w:rPr>
                <w:color w:val="000000"/>
                <w:sz w:val="12"/>
              </w:rPr>
              <w:t>zod</w:t>
            </w:r>
          </w:p>
        </w:tc>
        <w:tc>
          <w:tcPr>
            <w:tcW w:w="1368" w:type="dxa"/>
          </w:tcPr>
          <w:p w14:paraId="1FE3669E" w14:textId="77777777" w:rsidR="00915161" w:rsidRDefault="00DB0F92">
            <w:r>
              <w:rPr>
                <w:color w:val="000000"/>
                <w:sz w:val="12"/>
              </w:rPr>
              <w:t>4.1.13</w:t>
            </w:r>
          </w:p>
        </w:tc>
        <w:tc>
          <w:tcPr>
            <w:tcW w:w="1152" w:type="dxa"/>
          </w:tcPr>
          <w:p w14:paraId="71E47C22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57B2227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FDA317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A8B9BD" w14:textId="77777777" w:rsidR="00915161" w:rsidRDefault="00DB0F92">
            <w:r>
              <w:rPr>
                <w:color w:val="000000"/>
                <w:sz w:val="12"/>
              </w:rPr>
              <w:t>node_modules/zod</w:t>
            </w:r>
          </w:p>
        </w:tc>
      </w:tr>
      <w:tr w:rsidR="00915161" w14:paraId="25F1F4BB" w14:textId="77777777">
        <w:trPr>
          <w:jc w:val="center"/>
        </w:trPr>
        <w:tc>
          <w:tcPr>
            <w:tcW w:w="1584" w:type="dxa"/>
          </w:tcPr>
          <w:p w14:paraId="5D83AD0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F918ED5" w14:textId="77777777" w:rsidR="00915161" w:rsidRDefault="00DB0F92">
            <w:r>
              <w:rPr>
                <w:color w:val="000000"/>
                <w:sz w:val="12"/>
              </w:rPr>
              <w:t>@alloc/quick-lru</w:t>
            </w:r>
          </w:p>
        </w:tc>
        <w:tc>
          <w:tcPr>
            <w:tcW w:w="1368" w:type="dxa"/>
          </w:tcPr>
          <w:p w14:paraId="2E213814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4B7121A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25851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070D49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98BF5B" w14:textId="77777777" w:rsidR="00915161" w:rsidRDefault="00DB0F92">
            <w:r>
              <w:rPr>
                <w:color w:val="000000"/>
                <w:sz w:val="12"/>
              </w:rPr>
              <w:t>node_modules/@alloc/quick-lru</w:t>
            </w:r>
          </w:p>
        </w:tc>
      </w:tr>
      <w:tr w:rsidR="00915161" w14:paraId="16782ED0" w14:textId="77777777">
        <w:trPr>
          <w:jc w:val="center"/>
        </w:trPr>
        <w:tc>
          <w:tcPr>
            <w:tcW w:w="1584" w:type="dxa"/>
          </w:tcPr>
          <w:p w14:paraId="4E46684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E1B2410" w14:textId="77777777" w:rsidR="00915161" w:rsidRDefault="00DB0F92">
            <w:r>
              <w:rPr>
                <w:color w:val="000000"/>
                <w:sz w:val="12"/>
              </w:rPr>
              <w:t>@babel/code-frame</w:t>
            </w:r>
          </w:p>
        </w:tc>
        <w:tc>
          <w:tcPr>
            <w:tcW w:w="1368" w:type="dxa"/>
          </w:tcPr>
          <w:p w14:paraId="72436375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1E4B843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1B8CB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5F3244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C45831" w14:textId="77777777" w:rsidR="00915161" w:rsidRDefault="00DB0F92">
            <w:r>
              <w:rPr>
                <w:color w:val="000000"/>
                <w:sz w:val="12"/>
              </w:rPr>
              <w:t>node_modules/@babel/code-frame</w:t>
            </w:r>
          </w:p>
        </w:tc>
      </w:tr>
      <w:tr w:rsidR="00915161" w14:paraId="5B8510FA" w14:textId="77777777">
        <w:trPr>
          <w:jc w:val="center"/>
        </w:trPr>
        <w:tc>
          <w:tcPr>
            <w:tcW w:w="1584" w:type="dxa"/>
          </w:tcPr>
          <w:p w14:paraId="1BA8A15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F41DD19" w14:textId="77777777" w:rsidR="00915161" w:rsidRDefault="00DB0F92">
            <w:r>
              <w:rPr>
                <w:color w:val="000000"/>
                <w:sz w:val="12"/>
              </w:rPr>
              <w:t>@babel/compat-data</w:t>
            </w:r>
          </w:p>
        </w:tc>
        <w:tc>
          <w:tcPr>
            <w:tcW w:w="1368" w:type="dxa"/>
          </w:tcPr>
          <w:p w14:paraId="0CCBC9CC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0109560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36FA6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E3023E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DEDB05" w14:textId="77777777" w:rsidR="00915161" w:rsidRDefault="00DB0F92">
            <w:r>
              <w:rPr>
                <w:color w:val="000000"/>
                <w:sz w:val="12"/>
              </w:rPr>
              <w:t>node_modules/@babel/compat-data</w:t>
            </w:r>
          </w:p>
        </w:tc>
      </w:tr>
      <w:tr w:rsidR="00915161" w14:paraId="421FBE2B" w14:textId="77777777">
        <w:trPr>
          <w:jc w:val="center"/>
        </w:trPr>
        <w:tc>
          <w:tcPr>
            <w:tcW w:w="1584" w:type="dxa"/>
          </w:tcPr>
          <w:p w14:paraId="1AE92F9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ED2CB54" w14:textId="77777777" w:rsidR="00915161" w:rsidRDefault="00DB0F92">
            <w:r>
              <w:rPr>
                <w:color w:val="000000"/>
                <w:sz w:val="12"/>
              </w:rPr>
              <w:t>@babel/core</w:t>
            </w:r>
          </w:p>
        </w:tc>
        <w:tc>
          <w:tcPr>
            <w:tcW w:w="1368" w:type="dxa"/>
          </w:tcPr>
          <w:p w14:paraId="77CF46CE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65DC3F4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73622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E8A2FB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555160" w14:textId="77777777" w:rsidR="00915161" w:rsidRDefault="00DB0F92">
            <w:r>
              <w:rPr>
                <w:color w:val="000000"/>
                <w:sz w:val="12"/>
              </w:rPr>
              <w:t>node_modules/@babel/core</w:t>
            </w:r>
          </w:p>
        </w:tc>
      </w:tr>
      <w:tr w:rsidR="00915161" w14:paraId="6677CEB0" w14:textId="77777777">
        <w:trPr>
          <w:jc w:val="center"/>
        </w:trPr>
        <w:tc>
          <w:tcPr>
            <w:tcW w:w="1584" w:type="dxa"/>
          </w:tcPr>
          <w:p w14:paraId="56CF5FD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C9CD4B5" w14:textId="77777777" w:rsidR="00915161" w:rsidRDefault="00DB0F92">
            <w:r>
              <w:rPr>
                <w:color w:val="000000"/>
                <w:sz w:val="12"/>
              </w:rPr>
              <w:t>@babel/generator</w:t>
            </w:r>
          </w:p>
        </w:tc>
        <w:tc>
          <w:tcPr>
            <w:tcW w:w="1368" w:type="dxa"/>
          </w:tcPr>
          <w:p w14:paraId="57990B87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255C29E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C0B0C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A499F2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6C4AA1" w14:textId="77777777" w:rsidR="00915161" w:rsidRDefault="00DB0F92">
            <w:r>
              <w:rPr>
                <w:color w:val="000000"/>
                <w:sz w:val="12"/>
              </w:rPr>
              <w:t>node_modules/@babel/generator</w:t>
            </w:r>
          </w:p>
        </w:tc>
      </w:tr>
      <w:tr w:rsidR="00915161" w14:paraId="747BD632" w14:textId="77777777">
        <w:trPr>
          <w:jc w:val="center"/>
        </w:trPr>
        <w:tc>
          <w:tcPr>
            <w:tcW w:w="1584" w:type="dxa"/>
          </w:tcPr>
          <w:p w14:paraId="1D412BB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83746B9" w14:textId="77777777" w:rsidR="00915161" w:rsidRDefault="00DB0F92">
            <w:r>
              <w:rPr>
                <w:color w:val="000000"/>
                <w:sz w:val="12"/>
              </w:rPr>
              <w:t>@babel/helper-annotate-as-pure</w:t>
            </w:r>
          </w:p>
        </w:tc>
        <w:tc>
          <w:tcPr>
            <w:tcW w:w="1368" w:type="dxa"/>
          </w:tcPr>
          <w:p w14:paraId="2BA12457" w14:textId="77777777" w:rsidR="00915161" w:rsidRDefault="00DB0F92">
            <w:r>
              <w:rPr>
                <w:color w:val="000000"/>
                <w:sz w:val="12"/>
              </w:rPr>
              <w:t>7.27.3</w:t>
            </w:r>
          </w:p>
        </w:tc>
        <w:tc>
          <w:tcPr>
            <w:tcW w:w="1152" w:type="dxa"/>
          </w:tcPr>
          <w:p w14:paraId="5FFBDE1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850DC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6F305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9E3C4A" w14:textId="77777777" w:rsidR="00915161" w:rsidRDefault="00DB0F92">
            <w:r>
              <w:rPr>
                <w:color w:val="000000"/>
                <w:sz w:val="12"/>
              </w:rPr>
              <w:t>node_modules/@babel/helper-annotate-as-pure</w:t>
            </w:r>
          </w:p>
        </w:tc>
      </w:tr>
      <w:tr w:rsidR="00915161" w14:paraId="3BEF441D" w14:textId="77777777">
        <w:trPr>
          <w:jc w:val="center"/>
        </w:trPr>
        <w:tc>
          <w:tcPr>
            <w:tcW w:w="1584" w:type="dxa"/>
          </w:tcPr>
          <w:p w14:paraId="4DD52AF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5DED1E7" w14:textId="77777777" w:rsidR="00915161" w:rsidRDefault="00DB0F92">
            <w:r>
              <w:rPr>
                <w:color w:val="000000"/>
                <w:sz w:val="12"/>
              </w:rPr>
              <w:t>@babel/helper-compilation-targets</w:t>
            </w:r>
          </w:p>
        </w:tc>
        <w:tc>
          <w:tcPr>
            <w:tcW w:w="1368" w:type="dxa"/>
          </w:tcPr>
          <w:p w14:paraId="502741EA" w14:textId="77777777" w:rsidR="00915161" w:rsidRDefault="00DB0F92">
            <w:r>
              <w:rPr>
                <w:color w:val="000000"/>
                <w:sz w:val="12"/>
              </w:rPr>
              <w:t>7.27.2</w:t>
            </w:r>
          </w:p>
        </w:tc>
        <w:tc>
          <w:tcPr>
            <w:tcW w:w="1152" w:type="dxa"/>
          </w:tcPr>
          <w:p w14:paraId="0D18944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FD8C0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3F2151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206C81" w14:textId="77777777" w:rsidR="00915161" w:rsidRDefault="00DB0F92">
            <w:r>
              <w:rPr>
                <w:color w:val="000000"/>
                <w:sz w:val="12"/>
              </w:rPr>
              <w:t>node_modules/@babel/helper-compilation-targets</w:t>
            </w:r>
          </w:p>
        </w:tc>
      </w:tr>
      <w:tr w:rsidR="00915161" w14:paraId="09F74D1E" w14:textId="77777777">
        <w:trPr>
          <w:jc w:val="center"/>
        </w:trPr>
        <w:tc>
          <w:tcPr>
            <w:tcW w:w="1584" w:type="dxa"/>
          </w:tcPr>
          <w:p w14:paraId="6514EFA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F3B3282" w14:textId="77777777" w:rsidR="00915161" w:rsidRDefault="00DB0F92">
            <w:r>
              <w:rPr>
                <w:color w:val="000000"/>
                <w:sz w:val="12"/>
              </w:rPr>
              <w:t>@babel/helper-create-class-features-plugin</w:t>
            </w:r>
          </w:p>
        </w:tc>
        <w:tc>
          <w:tcPr>
            <w:tcW w:w="1368" w:type="dxa"/>
          </w:tcPr>
          <w:p w14:paraId="4D0D98B1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1DA794B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0034B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F28E2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44EAFA" w14:textId="77777777" w:rsidR="00915161" w:rsidRDefault="00DB0F92">
            <w:r>
              <w:rPr>
                <w:color w:val="000000"/>
                <w:sz w:val="12"/>
              </w:rPr>
              <w:t>node_modules/@babel/helper-create-class-features-plugin</w:t>
            </w:r>
          </w:p>
        </w:tc>
      </w:tr>
      <w:tr w:rsidR="00915161" w14:paraId="51A12E93" w14:textId="77777777">
        <w:trPr>
          <w:jc w:val="center"/>
        </w:trPr>
        <w:tc>
          <w:tcPr>
            <w:tcW w:w="1584" w:type="dxa"/>
          </w:tcPr>
          <w:p w14:paraId="6F5638A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9C79CA8" w14:textId="77777777" w:rsidR="00915161" w:rsidRDefault="00DB0F92">
            <w:r>
              <w:rPr>
                <w:color w:val="000000"/>
                <w:sz w:val="12"/>
              </w:rPr>
              <w:t>@babel/helper-create-regexp-features-plugin</w:t>
            </w:r>
          </w:p>
        </w:tc>
        <w:tc>
          <w:tcPr>
            <w:tcW w:w="1368" w:type="dxa"/>
          </w:tcPr>
          <w:p w14:paraId="59D1B1F8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5CA5683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9CAA4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53D2F8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754F754" w14:textId="77777777" w:rsidR="00915161" w:rsidRDefault="00DB0F92">
            <w:r>
              <w:rPr>
                <w:color w:val="000000"/>
                <w:sz w:val="12"/>
              </w:rPr>
              <w:t>node_modules/@babel/helper-create-regexp-features-plugin</w:t>
            </w:r>
          </w:p>
        </w:tc>
      </w:tr>
      <w:tr w:rsidR="00915161" w14:paraId="703969F5" w14:textId="77777777">
        <w:trPr>
          <w:jc w:val="center"/>
        </w:trPr>
        <w:tc>
          <w:tcPr>
            <w:tcW w:w="1584" w:type="dxa"/>
          </w:tcPr>
          <w:p w14:paraId="2F84AE2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01A8FA0" w14:textId="77777777" w:rsidR="00915161" w:rsidRDefault="00DB0F92">
            <w:r>
              <w:rPr>
                <w:color w:val="000000"/>
                <w:sz w:val="12"/>
              </w:rPr>
              <w:t>@babel/helper-define-polyfill-provider</w:t>
            </w:r>
          </w:p>
        </w:tc>
        <w:tc>
          <w:tcPr>
            <w:tcW w:w="1368" w:type="dxa"/>
          </w:tcPr>
          <w:p w14:paraId="6604A518" w14:textId="77777777" w:rsidR="00915161" w:rsidRDefault="00DB0F92">
            <w:r>
              <w:rPr>
                <w:color w:val="000000"/>
                <w:sz w:val="12"/>
              </w:rPr>
              <w:t>0.6.5</w:t>
            </w:r>
          </w:p>
        </w:tc>
        <w:tc>
          <w:tcPr>
            <w:tcW w:w="1152" w:type="dxa"/>
          </w:tcPr>
          <w:p w14:paraId="5B3E7DD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6F293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E8D7AC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ABDC91" w14:textId="77777777" w:rsidR="00915161" w:rsidRDefault="00DB0F92">
            <w:r>
              <w:rPr>
                <w:color w:val="000000"/>
                <w:sz w:val="12"/>
              </w:rPr>
              <w:t>node_modules/@babel/helper-define-polyfill-provider</w:t>
            </w:r>
          </w:p>
        </w:tc>
      </w:tr>
      <w:tr w:rsidR="00915161" w14:paraId="06628674" w14:textId="77777777">
        <w:trPr>
          <w:jc w:val="center"/>
        </w:trPr>
        <w:tc>
          <w:tcPr>
            <w:tcW w:w="1584" w:type="dxa"/>
          </w:tcPr>
          <w:p w14:paraId="65A2E08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48D6780" w14:textId="77777777" w:rsidR="00915161" w:rsidRDefault="00DB0F92">
            <w:r>
              <w:rPr>
                <w:color w:val="000000"/>
                <w:sz w:val="12"/>
              </w:rPr>
              <w:t>@babel/helper-globals</w:t>
            </w:r>
          </w:p>
        </w:tc>
        <w:tc>
          <w:tcPr>
            <w:tcW w:w="1368" w:type="dxa"/>
          </w:tcPr>
          <w:p w14:paraId="2FC87104" w14:textId="77777777" w:rsidR="00915161" w:rsidRDefault="00DB0F92">
            <w:r>
              <w:rPr>
                <w:color w:val="000000"/>
                <w:sz w:val="12"/>
              </w:rPr>
              <w:t>7.28.0</w:t>
            </w:r>
          </w:p>
        </w:tc>
        <w:tc>
          <w:tcPr>
            <w:tcW w:w="1152" w:type="dxa"/>
          </w:tcPr>
          <w:p w14:paraId="37A4864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C0849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DAABE0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486549" w14:textId="77777777" w:rsidR="00915161" w:rsidRDefault="00DB0F92">
            <w:r>
              <w:rPr>
                <w:color w:val="000000"/>
                <w:sz w:val="12"/>
              </w:rPr>
              <w:t>node_modules/@babel/helper-globals</w:t>
            </w:r>
          </w:p>
        </w:tc>
      </w:tr>
      <w:tr w:rsidR="00915161" w14:paraId="26C0D35D" w14:textId="77777777">
        <w:trPr>
          <w:jc w:val="center"/>
        </w:trPr>
        <w:tc>
          <w:tcPr>
            <w:tcW w:w="1584" w:type="dxa"/>
          </w:tcPr>
          <w:p w14:paraId="0CCCB6F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4938BEE" w14:textId="77777777" w:rsidR="00915161" w:rsidRDefault="00DB0F92">
            <w:r>
              <w:rPr>
                <w:color w:val="000000"/>
                <w:sz w:val="12"/>
              </w:rPr>
              <w:t>@babel/helper-member-expression-to-functions</w:t>
            </w:r>
          </w:p>
        </w:tc>
        <w:tc>
          <w:tcPr>
            <w:tcW w:w="1368" w:type="dxa"/>
          </w:tcPr>
          <w:p w14:paraId="4B6BE268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04D98B6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8C6675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E76EB1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325A893" w14:textId="77777777" w:rsidR="00915161" w:rsidRDefault="00DB0F92">
            <w:r>
              <w:rPr>
                <w:color w:val="000000"/>
                <w:sz w:val="12"/>
              </w:rPr>
              <w:t>node_modules/@babel/helper-member-expression-to-functions</w:t>
            </w:r>
          </w:p>
        </w:tc>
      </w:tr>
      <w:tr w:rsidR="00915161" w14:paraId="60C1A773" w14:textId="77777777">
        <w:trPr>
          <w:jc w:val="center"/>
        </w:trPr>
        <w:tc>
          <w:tcPr>
            <w:tcW w:w="1584" w:type="dxa"/>
          </w:tcPr>
          <w:p w14:paraId="4E7966F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26FAC7B" w14:textId="77777777" w:rsidR="00915161" w:rsidRDefault="00DB0F92">
            <w:r>
              <w:rPr>
                <w:color w:val="000000"/>
                <w:sz w:val="12"/>
              </w:rPr>
              <w:t>@babel/helper-module-imports</w:t>
            </w:r>
          </w:p>
        </w:tc>
        <w:tc>
          <w:tcPr>
            <w:tcW w:w="1368" w:type="dxa"/>
          </w:tcPr>
          <w:p w14:paraId="3138BE9B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68F5049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BD1AB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3B7023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EDC33F1" w14:textId="77777777" w:rsidR="00915161" w:rsidRDefault="00DB0F92">
            <w:r>
              <w:rPr>
                <w:color w:val="000000"/>
                <w:sz w:val="12"/>
              </w:rPr>
              <w:t>node_modules/@babel/helper-module-imports</w:t>
            </w:r>
          </w:p>
        </w:tc>
      </w:tr>
      <w:tr w:rsidR="00915161" w14:paraId="085195AB" w14:textId="77777777">
        <w:trPr>
          <w:jc w:val="center"/>
        </w:trPr>
        <w:tc>
          <w:tcPr>
            <w:tcW w:w="1584" w:type="dxa"/>
          </w:tcPr>
          <w:p w14:paraId="0041CD3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76A2957" w14:textId="77777777" w:rsidR="00915161" w:rsidRDefault="00DB0F92">
            <w:r>
              <w:rPr>
                <w:color w:val="000000"/>
                <w:sz w:val="12"/>
              </w:rPr>
              <w:t>@babel/helper-module-transforms</w:t>
            </w:r>
          </w:p>
        </w:tc>
        <w:tc>
          <w:tcPr>
            <w:tcW w:w="1368" w:type="dxa"/>
          </w:tcPr>
          <w:p w14:paraId="3EC0EC90" w14:textId="77777777" w:rsidR="00915161" w:rsidRDefault="00DB0F92">
            <w:r>
              <w:rPr>
                <w:color w:val="000000"/>
                <w:sz w:val="12"/>
              </w:rPr>
              <w:t>7.28.3</w:t>
            </w:r>
          </w:p>
        </w:tc>
        <w:tc>
          <w:tcPr>
            <w:tcW w:w="1152" w:type="dxa"/>
          </w:tcPr>
          <w:p w14:paraId="0A401F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FA3EB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3450C7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FBC8C2" w14:textId="77777777" w:rsidR="00915161" w:rsidRDefault="00DB0F92">
            <w:r>
              <w:rPr>
                <w:color w:val="000000"/>
                <w:sz w:val="12"/>
              </w:rPr>
              <w:t>node_modules/@babel/helper-module-transforms</w:t>
            </w:r>
          </w:p>
        </w:tc>
      </w:tr>
      <w:tr w:rsidR="00915161" w14:paraId="40E8D1EC" w14:textId="77777777">
        <w:trPr>
          <w:jc w:val="center"/>
        </w:trPr>
        <w:tc>
          <w:tcPr>
            <w:tcW w:w="1584" w:type="dxa"/>
          </w:tcPr>
          <w:p w14:paraId="3CE776C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6C43F82" w14:textId="77777777" w:rsidR="00915161" w:rsidRDefault="00DB0F92">
            <w:r>
              <w:rPr>
                <w:color w:val="000000"/>
                <w:sz w:val="12"/>
              </w:rPr>
              <w:t>@babel/helper-optimise-call-expression</w:t>
            </w:r>
          </w:p>
        </w:tc>
        <w:tc>
          <w:tcPr>
            <w:tcW w:w="1368" w:type="dxa"/>
          </w:tcPr>
          <w:p w14:paraId="01C50CD6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7F8A207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0C744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5D6EE0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75D7E9" w14:textId="77777777" w:rsidR="00915161" w:rsidRDefault="00DB0F92">
            <w:r>
              <w:rPr>
                <w:color w:val="000000"/>
                <w:sz w:val="12"/>
              </w:rPr>
              <w:t>node_modules/@babel/helper-optimise-call-expression</w:t>
            </w:r>
          </w:p>
        </w:tc>
      </w:tr>
      <w:tr w:rsidR="00915161" w14:paraId="1CAB2328" w14:textId="77777777">
        <w:trPr>
          <w:jc w:val="center"/>
        </w:trPr>
        <w:tc>
          <w:tcPr>
            <w:tcW w:w="1584" w:type="dxa"/>
          </w:tcPr>
          <w:p w14:paraId="3ECA212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B65B305" w14:textId="77777777" w:rsidR="00915161" w:rsidRDefault="00DB0F92">
            <w:r>
              <w:rPr>
                <w:color w:val="000000"/>
                <w:sz w:val="12"/>
              </w:rPr>
              <w:t>@babel/helper-plugin-utils</w:t>
            </w:r>
          </w:p>
        </w:tc>
        <w:tc>
          <w:tcPr>
            <w:tcW w:w="1368" w:type="dxa"/>
          </w:tcPr>
          <w:p w14:paraId="3791C452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6E2561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0F7C9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C2C29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3E9371" w14:textId="77777777" w:rsidR="00915161" w:rsidRDefault="00DB0F92">
            <w:r>
              <w:rPr>
                <w:color w:val="000000"/>
                <w:sz w:val="12"/>
              </w:rPr>
              <w:t>node_modules/@babel/helper-plugin-utils</w:t>
            </w:r>
          </w:p>
        </w:tc>
      </w:tr>
      <w:tr w:rsidR="00915161" w14:paraId="4315EC17" w14:textId="77777777">
        <w:trPr>
          <w:jc w:val="center"/>
        </w:trPr>
        <w:tc>
          <w:tcPr>
            <w:tcW w:w="1584" w:type="dxa"/>
          </w:tcPr>
          <w:p w14:paraId="6C70657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EF2297A" w14:textId="77777777" w:rsidR="00915161" w:rsidRDefault="00DB0F92">
            <w:r>
              <w:rPr>
                <w:color w:val="000000"/>
                <w:sz w:val="12"/>
              </w:rPr>
              <w:t>@babel/helper-remap-async-to-generator</w:t>
            </w:r>
          </w:p>
        </w:tc>
        <w:tc>
          <w:tcPr>
            <w:tcW w:w="1368" w:type="dxa"/>
          </w:tcPr>
          <w:p w14:paraId="1B2E08A9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500EFEF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58B6E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86CAB7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FA798D" w14:textId="77777777" w:rsidR="00915161" w:rsidRDefault="00DB0F92">
            <w:r>
              <w:rPr>
                <w:color w:val="000000"/>
                <w:sz w:val="12"/>
              </w:rPr>
              <w:t>node_modules/@babel/helper-remap-async-to-generator</w:t>
            </w:r>
          </w:p>
        </w:tc>
      </w:tr>
      <w:tr w:rsidR="00915161" w14:paraId="7BB8AB33" w14:textId="77777777">
        <w:trPr>
          <w:jc w:val="center"/>
        </w:trPr>
        <w:tc>
          <w:tcPr>
            <w:tcW w:w="1584" w:type="dxa"/>
          </w:tcPr>
          <w:p w14:paraId="3B0F0E5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BA5ED3B" w14:textId="77777777" w:rsidR="00915161" w:rsidRDefault="00DB0F92">
            <w:r>
              <w:rPr>
                <w:color w:val="000000"/>
                <w:sz w:val="12"/>
              </w:rPr>
              <w:t>@babel/helper-replace-supers</w:t>
            </w:r>
          </w:p>
        </w:tc>
        <w:tc>
          <w:tcPr>
            <w:tcW w:w="1368" w:type="dxa"/>
          </w:tcPr>
          <w:p w14:paraId="378AD12B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6387253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AB19C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908B1A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9301CC" w14:textId="77777777" w:rsidR="00915161" w:rsidRDefault="00DB0F92">
            <w:r>
              <w:rPr>
                <w:color w:val="000000"/>
                <w:sz w:val="12"/>
              </w:rPr>
              <w:t>node_modules/@babel/helper-replace-supers</w:t>
            </w:r>
          </w:p>
        </w:tc>
      </w:tr>
      <w:tr w:rsidR="00915161" w14:paraId="6F264ADE" w14:textId="77777777">
        <w:trPr>
          <w:jc w:val="center"/>
        </w:trPr>
        <w:tc>
          <w:tcPr>
            <w:tcW w:w="1584" w:type="dxa"/>
          </w:tcPr>
          <w:p w14:paraId="768CB74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F608427" w14:textId="77777777" w:rsidR="00915161" w:rsidRDefault="00DB0F92">
            <w:r>
              <w:rPr>
                <w:color w:val="000000"/>
                <w:sz w:val="12"/>
              </w:rPr>
              <w:t>@babel/helper-skip-transparent-expression-wrappers</w:t>
            </w:r>
          </w:p>
        </w:tc>
        <w:tc>
          <w:tcPr>
            <w:tcW w:w="1368" w:type="dxa"/>
          </w:tcPr>
          <w:p w14:paraId="04BA7FCC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01C56E5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276A3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922423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53AD25" w14:textId="77777777" w:rsidR="00915161" w:rsidRDefault="00DB0F92">
            <w:r>
              <w:rPr>
                <w:color w:val="000000"/>
                <w:sz w:val="12"/>
              </w:rPr>
              <w:t>node_modules/@babel/helper-skip-transparent-expression-wrappers</w:t>
            </w:r>
          </w:p>
        </w:tc>
      </w:tr>
      <w:tr w:rsidR="00915161" w14:paraId="6BCD0C6F" w14:textId="77777777">
        <w:trPr>
          <w:jc w:val="center"/>
        </w:trPr>
        <w:tc>
          <w:tcPr>
            <w:tcW w:w="1584" w:type="dxa"/>
          </w:tcPr>
          <w:p w14:paraId="2B130C1A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14C41930" w14:textId="77777777" w:rsidR="00915161" w:rsidRDefault="00DB0F92">
            <w:r>
              <w:rPr>
                <w:color w:val="000000"/>
                <w:sz w:val="12"/>
              </w:rPr>
              <w:t>@babel/helper-string-parser</w:t>
            </w:r>
          </w:p>
        </w:tc>
        <w:tc>
          <w:tcPr>
            <w:tcW w:w="1368" w:type="dxa"/>
          </w:tcPr>
          <w:p w14:paraId="420714D0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24B6494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25065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77165F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618235" w14:textId="77777777" w:rsidR="00915161" w:rsidRDefault="00DB0F92">
            <w:r>
              <w:rPr>
                <w:color w:val="000000"/>
                <w:sz w:val="12"/>
              </w:rPr>
              <w:t>node_modules/@babel/helper-string-parser</w:t>
            </w:r>
          </w:p>
        </w:tc>
      </w:tr>
      <w:tr w:rsidR="00915161" w14:paraId="37321094" w14:textId="77777777">
        <w:trPr>
          <w:jc w:val="center"/>
        </w:trPr>
        <w:tc>
          <w:tcPr>
            <w:tcW w:w="1584" w:type="dxa"/>
          </w:tcPr>
          <w:p w14:paraId="3462EEB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26CCE00" w14:textId="77777777" w:rsidR="00915161" w:rsidRDefault="00DB0F92">
            <w:r>
              <w:rPr>
                <w:color w:val="000000"/>
                <w:sz w:val="12"/>
              </w:rPr>
              <w:t>@babel/helper-validator-identifier</w:t>
            </w:r>
          </w:p>
        </w:tc>
        <w:tc>
          <w:tcPr>
            <w:tcW w:w="1368" w:type="dxa"/>
          </w:tcPr>
          <w:p w14:paraId="3327C8F1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1854917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5CE90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A6596B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5432EB" w14:textId="77777777" w:rsidR="00915161" w:rsidRDefault="00DB0F92">
            <w:r>
              <w:rPr>
                <w:color w:val="000000"/>
                <w:sz w:val="12"/>
              </w:rPr>
              <w:t>node_modules/@babel/helper-validator-identifier</w:t>
            </w:r>
          </w:p>
        </w:tc>
      </w:tr>
      <w:tr w:rsidR="00915161" w14:paraId="7FE2CE6B" w14:textId="77777777">
        <w:trPr>
          <w:jc w:val="center"/>
        </w:trPr>
        <w:tc>
          <w:tcPr>
            <w:tcW w:w="1584" w:type="dxa"/>
          </w:tcPr>
          <w:p w14:paraId="16B2C1E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2C48C7C" w14:textId="77777777" w:rsidR="00915161" w:rsidRDefault="00DB0F92">
            <w:r>
              <w:rPr>
                <w:color w:val="000000"/>
                <w:sz w:val="12"/>
              </w:rPr>
              <w:t>@babel/helper-validator-option</w:t>
            </w:r>
          </w:p>
        </w:tc>
        <w:tc>
          <w:tcPr>
            <w:tcW w:w="1368" w:type="dxa"/>
          </w:tcPr>
          <w:p w14:paraId="294E5048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3C6AAED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C1B83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9C598A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7D5997" w14:textId="77777777" w:rsidR="00915161" w:rsidRDefault="00DB0F92">
            <w:r>
              <w:rPr>
                <w:color w:val="000000"/>
                <w:sz w:val="12"/>
              </w:rPr>
              <w:t>node_modules/@babel/helper-validator-option</w:t>
            </w:r>
          </w:p>
        </w:tc>
      </w:tr>
      <w:tr w:rsidR="00915161" w14:paraId="5AB910F6" w14:textId="77777777">
        <w:trPr>
          <w:jc w:val="center"/>
        </w:trPr>
        <w:tc>
          <w:tcPr>
            <w:tcW w:w="1584" w:type="dxa"/>
          </w:tcPr>
          <w:p w14:paraId="3B15D38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F610191" w14:textId="77777777" w:rsidR="00915161" w:rsidRDefault="00DB0F92">
            <w:r>
              <w:rPr>
                <w:color w:val="000000"/>
                <w:sz w:val="12"/>
              </w:rPr>
              <w:t>@babel/helper-wrap-function</w:t>
            </w:r>
          </w:p>
        </w:tc>
        <w:tc>
          <w:tcPr>
            <w:tcW w:w="1368" w:type="dxa"/>
          </w:tcPr>
          <w:p w14:paraId="5785E680" w14:textId="77777777" w:rsidR="00915161" w:rsidRDefault="00DB0F92">
            <w:r>
              <w:rPr>
                <w:color w:val="000000"/>
                <w:sz w:val="12"/>
              </w:rPr>
              <w:t>7.28.3</w:t>
            </w:r>
          </w:p>
        </w:tc>
        <w:tc>
          <w:tcPr>
            <w:tcW w:w="1152" w:type="dxa"/>
          </w:tcPr>
          <w:p w14:paraId="46E899A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5AD39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B74056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FEEC38" w14:textId="77777777" w:rsidR="00915161" w:rsidRDefault="00DB0F92">
            <w:r>
              <w:rPr>
                <w:color w:val="000000"/>
                <w:sz w:val="12"/>
              </w:rPr>
              <w:t>node_modules/@babel/helper-wrap-function</w:t>
            </w:r>
          </w:p>
        </w:tc>
      </w:tr>
      <w:tr w:rsidR="00915161" w14:paraId="742F5371" w14:textId="77777777">
        <w:trPr>
          <w:jc w:val="center"/>
        </w:trPr>
        <w:tc>
          <w:tcPr>
            <w:tcW w:w="1584" w:type="dxa"/>
          </w:tcPr>
          <w:p w14:paraId="08CC878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9774D69" w14:textId="77777777" w:rsidR="00915161" w:rsidRDefault="00DB0F92">
            <w:r>
              <w:rPr>
                <w:color w:val="000000"/>
                <w:sz w:val="12"/>
              </w:rPr>
              <w:t>@babel/helpers</w:t>
            </w:r>
          </w:p>
        </w:tc>
        <w:tc>
          <w:tcPr>
            <w:tcW w:w="1368" w:type="dxa"/>
          </w:tcPr>
          <w:p w14:paraId="60E17E0C" w14:textId="77777777" w:rsidR="00915161" w:rsidRDefault="00DB0F92">
            <w:r>
              <w:rPr>
                <w:color w:val="000000"/>
                <w:sz w:val="12"/>
              </w:rPr>
              <w:t>7.28.4</w:t>
            </w:r>
          </w:p>
        </w:tc>
        <w:tc>
          <w:tcPr>
            <w:tcW w:w="1152" w:type="dxa"/>
          </w:tcPr>
          <w:p w14:paraId="45AD887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D58617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9F18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834D0B" w14:textId="77777777" w:rsidR="00915161" w:rsidRDefault="00DB0F92">
            <w:r>
              <w:rPr>
                <w:color w:val="000000"/>
                <w:sz w:val="12"/>
              </w:rPr>
              <w:t>node_modules/@babel/helpers</w:t>
            </w:r>
          </w:p>
        </w:tc>
      </w:tr>
      <w:tr w:rsidR="00915161" w14:paraId="0582D4CA" w14:textId="77777777">
        <w:trPr>
          <w:jc w:val="center"/>
        </w:trPr>
        <w:tc>
          <w:tcPr>
            <w:tcW w:w="1584" w:type="dxa"/>
          </w:tcPr>
          <w:p w14:paraId="56A11BF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DBA0387" w14:textId="77777777" w:rsidR="00915161" w:rsidRDefault="00DB0F92">
            <w:r>
              <w:rPr>
                <w:color w:val="000000"/>
                <w:sz w:val="12"/>
              </w:rPr>
              <w:t>@babel/parser</w:t>
            </w:r>
          </w:p>
        </w:tc>
        <w:tc>
          <w:tcPr>
            <w:tcW w:w="1368" w:type="dxa"/>
          </w:tcPr>
          <w:p w14:paraId="64265278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2D36AC5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7DA0C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8CD33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8FF3A5" w14:textId="77777777" w:rsidR="00915161" w:rsidRDefault="00DB0F92">
            <w:r>
              <w:rPr>
                <w:color w:val="000000"/>
                <w:sz w:val="12"/>
              </w:rPr>
              <w:t>node_modules/@babel/parser</w:t>
            </w:r>
          </w:p>
        </w:tc>
      </w:tr>
      <w:tr w:rsidR="00915161" w14:paraId="78722C3F" w14:textId="77777777">
        <w:trPr>
          <w:jc w:val="center"/>
        </w:trPr>
        <w:tc>
          <w:tcPr>
            <w:tcW w:w="1584" w:type="dxa"/>
          </w:tcPr>
          <w:p w14:paraId="072A06A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24EE4A6" w14:textId="77777777" w:rsidR="00915161" w:rsidRDefault="00DB0F92">
            <w:r>
              <w:rPr>
                <w:color w:val="000000"/>
                <w:sz w:val="12"/>
              </w:rPr>
              <w:t>@babel/plugin-bugfix-firefox-class-in-computed-class-key</w:t>
            </w:r>
          </w:p>
        </w:tc>
        <w:tc>
          <w:tcPr>
            <w:tcW w:w="1368" w:type="dxa"/>
          </w:tcPr>
          <w:p w14:paraId="57A6B149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30EC167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2677A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C8D96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49CE0A" w14:textId="77777777" w:rsidR="00915161" w:rsidRDefault="00DB0F92">
            <w:r>
              <w:rPr>
                <w:color w:val="000000"/>
                <w:sz w:val="12"/>
              </w:rPr>
              <w:t>node_modules/@babel/plugin-bugfix-firefox-class-in-computed-class-key</w:t>
            </w:r>
          </w:p>
        </w:tc>
      </w:tr>
      <w:tr w:rsidR="00915161" w14:paraId="1EB58D1D" w14:textId="77777777">
        <w:trPr>
          <w:jc w:val="center"/>
        </w:trPr>
        <w:tc>
          <w:tcPr>
            <w:tcW w:w="1584" w:type="dxa"/>
          </w:tcPr>
          <w:p w14:paraId="4F186C3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6FB5EA7" w14:textId="77777777" w:rsidR="00915161" w:rsidRDefault="00DB0F92">
            <w:r>
              <w:rPr>
                <w:color w:val="000000"/>
                <w:sz w:val="12"/>
              </w:rPr>
              <w:t>@babel/plugin-bugfix-safari-class-field-initializer-scope</w:t>
            </w:r>
          </w:p>
        </w:tc>
        <w:tc>
          <w:tcPr>
            <w:tcW w:w="1368" w:type="dxa"/>
          </w:tcPr>
          <w:p w14:paraId="246B181E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3B88FCA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5196F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21A5F9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D140F3" w14:textId="77777777" w:rsidR="00915161" w:rsidRDefault="00DB0F92">
            <w:r>
              <w:rPr>
                <w:color w:val="000000"/>
                <w:sz w:val="12"/>
              </w:rPr>
              <w:t>node_modules/@babel/plugin-bugfix-safari-class-field-initializer-scope</w:t>
            </w:r>
          </w:p>
        </w:tc>
      </w:tr>
      <w:tr w:rsidR="00915161" w14:paraId="6572426C" w14:textId="77777777">
        <w:trPr>
          <w:jc w:val="center"/>
        </w:trPr>
        <w:tc>
          <w:tcPr>
            <w:tcW w:w="1584" w:type="dxa"/>
          </w:tcPr>
          <w:p w14:paraId="35F34C0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1B9899B" w14:textId="77777777" w:rsidR="00915161" w:rsidRDefault="00DB0F92">
            <w:r>
              <w:rPr>
                <w:color w:val="000000"/>
                <w:sz w:val="12"/>
              </w:rPr>
              <w:t>@babel/plugin-bugfix-safari-id-destructuring-collision-in-function-expression</w:t>
            </w:r>
          </w:p>
        </w:tc>
        <w:tc>
          <w:tcPr>
            <w:tcW w:w="1368" w:type="dxa"/>
          </w:tcPr>
          <w:p w14:paraId="55E0D4F3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2D565FB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A2EFD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6D79DF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D4C410" w14:textId="77777777" w:rsidR="00915161" w:rsidRDefault="00DB0F92">
            <w:r>
              <w:rPr>
                <w:color w:val="000000"/>
                <w:sz w:val="12"/>
              </w:rPr>
              <w:t>node_modules/@babel/plugin-bugfix-safari-id-destructuring-collision-in-function-expression</w:t>
            </w:r>
          </w:p>
        </w:tc>
      </w:tr>
      <w:tr w:rsidR="00915161" w14:paraId="291EB193" w14:textId="77777777">
        <w:trPr>
          <w:jc w:val="center"/>
        </w:trPr>
        <w:tc>
          <w:tcPr>
            <w:tcW w:w="1584" w:type="dxa"/>
          </w:tcPr>
          <w:p w14:paraId="6B6B144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5F6E3D5" w14:textId="77777777" w:rsidR="00915161" w:rsidRDefault="00DB0F92">
            <w:r>
              <w:rPr>
                <w:color w:val="000000"/>
                <w:sz w:val="12"/>
              </w:rPr>
              <w:t>@babel/plugin-bugfix-v8-spread-parameters-in-optional-chaining</w:t>
            </w:r>
          </w:p>
        </w:tc>
        <w:tc>
          <w:tcPr>
            <w:tcW w:w="1368" w:type="dxa"/>
          </w:tcPr>
          <w:p w14:paraId="6B8F20A4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6CE4319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4FF53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B7F9DE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D91C47" w14:textId="77777777" w:rsidR="00915161" w:rsidRDefault="00DB0F92">
            <w:r>
              <w:rPr>
                <w:color w:val="000000"/>
                <w:sz w:val="12"/>
              </w:rPr>
              <w:t>node_modules/@babel/plugin-bugfix-v8-spread-parameters-in-optional-chaining</w:t>
            </w:r>
          </w:p>
        </w:tc>
      </w:tr>
      <w:tr w:rsidR="00915161" w14:paraId="573D49E0" w14:textId="77777777">
        <w:trPr>
          <w:jc w:val="center"/>
        </w:trPr>
        <w:tc>
          <w:tcPr>
            <w:tcW w:w="1584" w:type="dxa"/>
          </w:tcPr>
          <w:p w14:paraId="198F2FD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52A2F7B" w14:textId="77777777" w:rsidR="00915161" w:rsidRDefault="00DB0F92">
            <w:r>
              <w:rPr>
                <w:color w:val="000000"/>
                <w:sz w:val="12"/>
              </w:rPr>
              <w:t>@babel/plugin-bugfix-v8-static-class-fields-redefine-readonly</w:t>
            </w:r>
          </w:p>
        </w:tc>
        <w:tc>
          <w:tcPr>
            <w:tcW w:w="1368" w:type="dxa"/>
          </w:tcPr>
          <w:p w14:paraId="5E6C5142" w14:textId="77777777" w:rsidR="00915161" w:rsidRDefault="00DB0F92">
            <w:r>
              <w:rPr>
                <w:color w:val="000000"/>
                <w:sz w:val="12"/>
              </w:rPr>
              <w:t>7.28.3</w:t>
            </w:r>
          </w:p>
        </w:tc>
        <w:tc>
          <w:tcPr>
            <w:tcW w:w="1152" w:type="dxa"/>
          </w:tcPr>
          <w:p w14:paraId="7C76271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C5AC1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966C97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4AAF8C" w14:textId="77777777" w:rsidR="00915161" w:rsidRDefault="00DB0F92">
            <w:r>
              <w:rPr>
                <w:color w:val="000000"/>
                <w:sz w:val="12"/>
              </w:rPr>
              <w:t>node_modules/@babel/plugin-bugfix-v8-static-class-fields-redefine-readonly</w:t>
            </w:r>
          </w:p>
        </w:tc>
      </w:tr>
      <w:tr w:rsidR="00915161" w14:paraId="74F5C076" w14:textId="77777777">
        <w:trPr>
          <w:jc w:val="center"/>
        </w:trPr>
        <w:tc>
          <w:tcPr>
            <w:tcW w:w="1584" w:type="dxa"/>
          </w:tcPr>
          <w:p w14:paraId="6548032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6AE7EF0" w14:textId="77777777" w:rsidR="00915161" w:rsidRDefault="00DB0F92">
            <w:r>
              <w:rPr>
                <w:color w:val="000000"/>
                <w:sz w:val="12"/>
              </w:rPr>
              <w:t>@babel/plugin-proposal-private-property-in-object</w:t>
            </w:r>
          </w:p>
        </w:tc>
        <w:tc>
          <w:tcPr>
            <w:tcW w:w="1368" w:type="dxa"/>
          </w:tcPr>
          <w:p w14:paraId="3F486965" w14:textId="77777777" w:rsidR="00915161" w:rsidRDefault="00DB0F92">
            <w:r>
              <w:rPr>
                <w:color w:val="000000"/>
                <w:sz w:val="12"/>
              </w:rPr>
              <w:t>7.21.0-placeholder-for-preset-env.2</w:t>
            </w:r>
          </w:p>
        </w:tc>
        <w:tc>
          <w:tcPr>
            <w:tcW w:w="1152" w:type="dxa"/>
          </w:tcPr>
          <w:p w14:paraId="580027F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0A64F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ECFDB4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1B14B2" w14:textId="77777777" w:rsidR="00915161" w:rsidRDefault="00DB0F92">
            <w:r>
              <w:rPr>
                <w:color w:val="000000"/>
                <w:sz w:val="12"/>
              </w:rPr>
              <w:t>node_modules/@babel/plugin-proposal-private-property-in-object</w:t>
            </w:r>
          </w:p>
        </w:tc>
      </w:tr>
      <w:tr w:rsidR="00915161" w14:paraId="24B4AEA5" w14:textId="77777777">
        <w:trPr>
          <w:jc w:val="center"/>
        </w:trPr>
        <w:tc>
          <w:tcPr>
            <w:tcW w:w="1584" w:type="dxa"/>
          </w:tcPr>
          <w:p w14:paraId="12E559D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3B55BD0" w14:textId="77777777" w:rsidR="00915161" w:rsidRDefault="00DB0F92">
            <w:r>
              <w:rPr>
                <w:color w:val="000000"/>
                <w:sz w:val="12"/>
              </w:rPr>
              <w:t>@babel/plugin-syntax-import-assertions</w:t>
            </w:r>
          </w:p>
        </w:tc>
        <w:tc>
          <w:tcPr>
            <w:tcW w:w="1368" w:type="dxa"/>
          </w:tcPr>
          <w:p w14:paraId="5F8FFCF3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31E7CD9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4C624F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0850A2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E3154A" w14:textId="77777777" w:rsidR="00915161" w:rsidRDefault="00DB0F92">
            <w:r>
              <w:rPr>
                <w:color w:val="000000"/>
                <w:sz w:val="12"/>
              </w:rPr>
              <w:t>node_modules/@babel/plugin-syntax-import-assertions</w:t>
            </w:r>
          </w:p>
        </w:tc>
      </w:tr>
      <w:tr w:rsidR="00915161" w14:paraId="7601ACBB" w14:textId="77777777">
        <w:trPr>
          <w:jc w:val="center"/>
        </w:trPr>
        <w:tc>
          <w:tcPr>
            <w:tcW w:w="1584" w:type="dxa"/>
          </w:tcPr>
          <w:p w14:paraId="429CC60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36615CC" w14:textId="77777777" w:rsidR="00915161" w:rsidRDefault="00DB0F92">
            <w:r>
              <w:rPr>
                <w:color w:val="000000"/>
                <w:sz w:val="12"/>
              </w:rPr>
              <w:t>@babel/plugin-syntax-import-attributes</w:t>
            </w:r>
          </w:p>
        </w:tc>
        <w:tc>
          <w:tcPr>
            <w:tcW w:w="1368" w:type="dxa"/>
          </w:tcPr>
          <w:p w14:paraId="4E5EF45F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2BD1C25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91A728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6A891D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BEFB50E" w14:textId="77777777" w:rsidR="00915161" w:rsidRDefault="00DB0F92">
            <w:r>
              <w:rPr>
                <w:color w:val="000000"/>
                <w:sz w:val="12"/>
              </w:rPr>
              <w:t>node_modules/@babel/plugin-syntax-import-attributes</w:t>
            </w:r>
          </w:p>
        </w:tc>
      </w:tr>
      <w:tr w:rsidR="00915161" w14:paraId="28A53832" w14:textId="77777777">
        <w:trPr>
          <w:jc w:val="center"/>
        </w:trPr>
        <w:tc>
          <w:tcPr>
            <w:tcW w:w="1584" w:type="dxa"/>
          </w:tcPr>
          <w:p w14:paraId="394C692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36C159A" w14:textId="77777777" w:rsidR="00915161" w:rsidRDefault="00DB0F92">
            <w:r>
              <w:rPr>
                <w:color w:val="000000"/>
                <w:sz w:val="12"/>
              </w:rPr>
              <w:t>@babel/plugin-syntax-jsx</w:t>
            </w:r>
          </w:p>
        </w:tc>
        <w:tc>
          <w:tcPr>
            <w:tcW w:w="1368" w:type="dxa"/>
          </w:tcPr>
          <w:p w14:paraId="24859382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33789E8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671CC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FC8CA4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05C00A" w14:textId="77777777" w:rsidR="00915161" w:rsidRDefault="00DB0F92">
            <w:r>
              <w:rPr>
                <w:color w:val="000000"/>
                <w:sz w:val="12"/>
              </w:rPr>
              <w:t>node_modules/@babel/plugin-syntax-jsx</w:t>
            </w:r>
          </w:p>
        </w:tc>
      </w:tr>
      <w:tr w:rsidR="00915161" w14:paraId="5236EAA2" w14:textId="77777777">
        <w:trPr>
          <w:jc w:val="center"/>
        </w:trPr>
        <w:tc>
          <w:tcPr>
            <w:tcW w:w="1584" w:type="dxa"/>
          </w:tcPr>
          <w:p w14:paraId="6569939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E50790D" w14:textId="77777777" w:rsidR="00915161" w:rsidRDefault="00DB0F92">
            <w:r>
              <w:rPr>
                <w:color w:val="000000"/>
                <w:sz w:val="12"/>
              </w:rPr>
              <w:t>@babel/plugin-syntax-typescript</w:t>
            </w:r>
          </w:p>
        </w:tc>
        <w:tc>
          <w:tcPr>
            <w:tcW w:w="1368" w:type="dxa"/>
          </w:tcPr>
          <w:p w14:paraId="1040B61A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1D96B6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EE8DA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BD946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F28DCD" w14:textId="77777777" w:rsidR="00915161" w:rsidRDefault="00DB0F92">
            <w:r>
              <w:rPr>
                <w:color w:val="000000"/>
                <w:sz w:val="12"/>
              </w:rPr>
              <w:t>node_modules/@babel/plugin-syntax-typescript</w:t>
            </w:r>
          </w:p>
        </w:tc>
      </w:tr>
      <w:tr w:rsidR="00915161" w14:paraId="4F9B0627" w14:textId="77777777">
        <w:trPr>
          <w:jc w:val="center"/>
        </w:trPr>
        <w:tc>
          <w:tcPr>
            <w:tcW w:w="1584" w:type="dxa"/>
          </w:tcPr>
          <w:p w14:paraId="1FD417C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6A004DB" w14:textId="77777777" w:rsidR="00915161" w:rsidRDefault="00DB0F92">
            <w:r>
              <w:rPr>
                <w:color w:val="000000"/>
                <w:sz w:val="12"/>
              </w:rPr>
              <w:t>@babel/plugin-syntax-unicode-sets-regex</w:t>
            </w:r>
          </w:p>
        </w:tc>
        <w:tc>
          <w:tcPr>
            <w:tcW w:w="1368" w:type="dxa"/>
          </w:tcPr>
          <w:p w14:paraId="63E712CF" w14:textId="77777777" w:rsidR="00915161" w:rsidRDefault="00DB0F92">
            <w:r>
              <w:rPr>
                <w:color w:val="000000"/>
                <w:sz w:val="12"/>
              </w:rPr>
              <w:t>7.18.6</w:t>
            </w:r>
          </w:p>
        </w:tc>
        <w:tc>
          <w:tcPr>
            <w:tcW w:w="1152" w:type="dxa"/>
          </w:tcPr>
          <w:p w14:paraId="32C9737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5F045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935E68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3D9A4FC" w14:textId="77777777" w:rsidR="00915161" w:rsidRDefault="00DB0F92">
            <w:r>
              <w:rPr>
                <w:color w:val="000000"/>
                <w:sz w:val="12"/>
              </w:rPr>
              <w:t>node_modules/@babel/plugin-syntax-unicode-sets-regex</w:t>
            </w:r>
          </w:p>
        </w:tc>
      </w:tr>
      <w:tr w:rsidR="00915161" w14:paraId="2F596A57" w14:textId="77777777">
        <w:trPr>
          <w:jc w:val="center"/>
        </w:trPr>
        <w:tc>
          <w:tcPr>
            <w:tcW w:w="1584" w:type="dxa"/>
          </w:tcPr>
          <w:p w14:paraId="0947DF4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54CBFB2" w14:textId="77777777" w:rsidR="00915161" w:rsidRDefault="00DB0F92">
            <w:r>
              <w:rPr>
                <w:color w:val="000000"/>
                <w:sz w:val="12"/>
              </w:rPr>
              <w:t>@babel/plugin-transform-arrow-functions</w:t>
            </w:r>
          </w:p>
        </w:tc>
        <w:tc>
          <w:tcPr>
            <w:tcW w:w="1368" w:type="dxa"/>
          </w:tcPr>
          <w:p w14:paraId="0C62C58A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4441099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1A94A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CC531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1406E6" w14:textId="77777777" w:rsidR="00915161" w:rsidRDefault="00DB0F92">
            <w:r>
              <w:rPr>
                <w:color w:val="000000"/>
                <w:sz w:val="12"/>
              </w:rPr>
              <w:t>node_modules/@babel/plugin-transform-arrow-functions</w:t>
            </w:r>
          </w:p>
        </w:tc>
      </w:tr>
      <w:tr w:rsidR="00915161" w14:paraId="7FF5DDC0" w14:textId="77777777">
        <w:trPr>
          <w:jc w:val="center"/>
        </w:trPr>
        <w:tc>
          <w:tcPr>
            <w:tcW w:w="1584" w:type="dxa"/>
          </w:tcPr>
          <w:p w14:paraId="14515BB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037E8E7" w14:textId="77777777" w:rsidR="00915161" w:rsidRDefault="00DB0F92">
            <w:r>
              <w:rPr>
                <w:color w:val="000000"/>
                <w:sz w:val="12"/>
              </w:rPr>
              <w:t>@babel/plugin-transform-async-generator-functions</w:t>
            </w:r>
          </w:p>
        </w:tc>
        <w:tc>
          <w:tcPr>
            <w:tcW w:w="1368" w:type="dxa"/>
          </w:tcPr>
          <w:p w14:paraId="4BEE9798" w14:textId="77777777" w:rsidR="00915161" w:rsidRDefault="00DB0F92">
            <w:r>
              <w:rPr>
                <w:color w:val="000000"/>
                <w:sz w:val="12"/>
              </w:rPr>
              <w:t>7.28.0</w:t>
            </w:r>
          </w:p>
        </w:tc>
        <w:tc>
          <w:tcPr>
            <w:tcW w:w="1152" w:type="dxa"/>
          </w:tcPr>
          <w:p w14:paraId="1B3A8C7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2BA0C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4C49DB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E2FC4C" w14:textId="77777777" w:rsidR="00915161" w:rsidRDefault="00DB0F92">
            <w:r>
              <w:rPr>
                <w:color w:val="000000"/>
                <w:sz w:val="12"/>
              </w:rPr>
              <w:t>node_modules/@babel/plugin-transform-async-generator-functions</w:t>
            </w:r>
          </w:p>
        </w:tc>
      </w:tr>
      <w:tr w:rsidR="00915161" w14:paraId="04FE811E" w14:textId="77777777">
        <w:trPr>
          <w:jc w:val="center"/>
        </w:trPr>
        <w:tc>
          <w:tcPr>
            <w:tcW w:w="1584" w:type="dxa"/>
          </w:tcPr>
          <w:p w14:paraId="16490F6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BE0B79D" w14:textId="77777777" w:rsidR="00915161" w:rsidRDefault="00DB0F92">
            <w:r>
              <w:rPr>
                <w:color w:val="000000"/>
                <w:sz w:val="12"/>
              </w:rPr>
              <w:t>@babel/plugin-transform-async-to-generator</w:t>
            </w:r>
          </w:p>
        </w:tc>
        <w:tc>
          <w:tcPr>
            <w:tcW w:w="1368" w:type="dxa"/>
          </w:tcPr>
          <w:p w14:paraId="46F0C9AB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1E75717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8F0C5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CD865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4C281E9" w14:textId="77777777" w:rsidR="00915161" w:rsidRDefault="00DB0F92">
            <w:r>
              <w:rPr>
                <w:color w:val="000000"/>
                <w:sz w:val="12"/>
              </w:rPr>
              <w:t>node_modules/@babel/plugin-transform-async-to-generator</w:t>
            </w:r>
          </w:p>
        </w:tc>
      </w:tr>
      <w:tr w:rsidR="00915161" w14:paraId="75C72ABE" w14:textId="77777777">
        <w:trPr>
          <w:jc w:val="center"/>
        </w:trPr>
        <w:tc>
          <w:tcPr>
            <w:tcW w:w="1584" w:type="dxa"/>
          </w:tcPr>
          <w:p w14:paraId="32AC1B9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FAB3278" w14:textId="77777777" w:rsidR="00915161" w:rsidRDefault="00DB0F92">
            <w:r>
              <w:rPr>
                <w:color w:val="000000"/>
                <w:sz w:val="12"/>
              </w:rPr>
              <w:t>@babel/plugin-transform-block-scoped-functions</w:t>
            </w:r>
          </w:p>
        </w:tc>
        <w:tc>
          <w:tcPr>
            <w:tcW w:w="1368" w:type="dxa"/>
          </w:tcPr>
          <w:p w14:paraId="35BBEB6E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0543998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659D3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E4D4AA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34E1CC" w14:textId="77777777" w:rsidR="00915161" w:rsidRDefault="00DB0F92">
            <w:r>
              <w:rPr>
                <w:color w:val="000000"/>
                <w:sz w:val="12"/>
              </w:rPr>
              <w:t>node_modules/@babel/plugin-transform-block-scoped-functions</w:t>
            </w:r>
          </w:p>
        </w:tc>
      </w:tr>
      <w:tr w:rsidR="00915161" w14:paraId="423C92ED" w14:textId="77777777">
        <w:trPr>
          <w:jc w:val="center"/>
        </w:trPr>
        <w:tc>
          <w:tcPr>
            <w:tcW w:w="1584" w:type="dxa"/>
          </w:tcPr>
          <w:p w14:paraId="74BFC0D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B560830" w14:textId="77777777" w:rsidR="00915161" w:rsidRDefault="00DB0F92">
            <w:r>
              <w:rPr>
                <w:color w:val="000000"/>
                <w:sz w:val="12"/>
              </w:rPr>
              <w:t>@babel/plugin-transform-block-scoping</w:t>
            </w:r>
          </w:p>
        </w:tc>
        <w:tc>
          <w:tcPr>
            <w:tcW w:w="1368" w:type="dxa"/>
          </w:tcPr>
          <w:p w14:paraId="2E852508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44EA66A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7181E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90E48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9B69F5" w14:textId="77777777" w:rsidR="00915161" w:rsidRDefault="00DB0F92">
            <w:r>
              <w:rPr>
                <w:color w:val="000000"/>
                <w:sz w:val="12"/>
              </w:rPr>
              <w:t>node_modules/@babel/plugin-transform-block-scoping</w:t>
            </w:r>
          </w:p>
        </w:tc>
      </w:tr>
      <w:tr w:rsidR="00915161" w14:paraId="660BEB2F" w14:textId="77777777">
        <w:trPr>
          <w:jc w:val="center"/>
        </w:trPr>
        <w:tc>
          <w:tcPr>
            <w:tcW w:w="1584" w:type="dxa"/>
          </w:tcPr>
          <w:p w14:paraId="28DD6D69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51BB15E2" w14:textId="77777777" w:rsidR="00915161" w:rsidRDefault="00DB0F92">
            <w:r>
              <w:rPr>
                <w:color w:val="000000"/>
                <w:sz w:val="12"/>
              </w:rPr>
              <w:t>@babel/plugin-transform-class-properties</w:t>
            </w:r>
          </w:p>
        </w:tc>
        <w:tc>
          <w:tcPr>
            <w:tcW w:w="1368" w:type="dxa"/>
          </w:tcPr>
          <w:p w14:paraId="1143568C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5F5BEB5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61129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B1339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9DF6A5" w14:textId="77777777" w:rsidR="00915161" w:rsidRDefault="00DB0F92">
            <w:r>
              <w:rPr>
                <w:color w:val="000000"/>
                <w:sz w:val="12"/>
              </w:rPr>
              <w:t>node_modules/@babel/plugin-transform-class-properties</w:t>
            </w:r>
          </w:p>
        </w:tc>
      </w:tr>
      <w:tr w:rsidR="00915161" w14:paraId="5E8DD7E7" w14:textId="77777777">
        <w:trPr>
          <w:jc w:val="center"/>
        </w:trPr>
        <w:tc>
          <w:tcPr>
            <w:tcW w:w="1584" w:type="dxa"/>
          </w:tcPr>
          <w:p w14:paraId="724A62B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AB9A487" w14:textId="77777777" w:rsidR="00915161" w:rsidRDefault="00DB0F92">
            <w:r>
              <w:rPr>
                <w:color w:val="000000"/>
                <w:sz w:val="12"/>
              </w:rPr>
              <w:t>@babel/plugin-transform-class-static-block</w:t>
            </w:r>
          </w:p>
        </w:tc>
        <w:tc>
          <w:tcPr>
            <w:tcW w:w="1368" w:type="dxa"/>
          </w:tcPr>
          <w:p w14:paraId="2EE9A2BD" w14:textId="77777777" w:rsidR="00915161" w:rsidRDefault="00DB0F92">
            <w:r>
              <w:rPr>
                <w:color w:val="000000"/>
                <w:sz w:val="12"/>
              </w:rPr>
              <w:t>7.28.3</w:t>
            </w:r>
          </w:p>
        </w:tc>
        <w:tc>
          <w:tcPr>
            <w:tcW w:w="1152" w:type="dxa"/>
          </w:tcPr>
          <w:p w14:paraId="5415026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09154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82676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C520F4" w14:textId="77777777" w:rsidR="00915161" w:rsidRDefault="00DB0F92">
            <w:r>
              <w:rPr>
                <w:color w:val="000000"/>
                <w:sz w:val="12"/>
              </w:rPr>
              <w:t>node_modules/@babel/plugin-transform-class-static-block</w:t>
            </w:r>
          </w:p>
        </w:tc>
      </w:tr>
      <w:tr w:rsidR="00915161" w14:paraId="7DEA8086" w14:textId="77777777">
        <w:trPr>
          <w:jc w:val="center"/>
        </w:trPr>
        <w:tc>
          <w:tcPr>
            <w:tcW w:w="1584" w:type="dxa"/>
          </w:tcPr>
          <w:p w14:paraId="02A099A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6336240" w14:textId="77777777" w:rsidR="00915161" w:rsidRDefault="00DB0F92">
            <w:r>
              <w:rPr>
                <w:color w:val="000000"/>
                <w:sz w:val="12"/>
              </w:rPr>
              <w:t>@babel/plugin-transform-classes</w:t>
            </w:r>
          </w:p>
        </w:tc>
        <w:tc>
          <w:tcPr>
            <w:tcW w:w="1368" w:type="dxa"/>
          </w:tcPr>
          <w:p w14:paraId="5C4D0F23" w14:textId="77777777" w:rsidR="00915161" w:rsidRDefault="00DB0F92">
            <w:r>
              <w:rPr>
                <w:color w:val="000000"/>
                <w:sz w:val="12"/>
              </w:rPr>
              <w:t>7.28.4</w:t>
            </w:r>
          </w:p>
        </w:tc>
        <w:tc>
          <w:tcPr>
            <w:tcW w:w="1152" w:type="dxa"/>
          </w:tcPr>
          <w:p w14:paraId="134A930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EF80B5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CD7526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8239A6" w14:textId="77777777" w:rsidR="00915161" w:rsidRDefault="00DB0F92">
            <w:r>
              <w:rPr>
                <w:color w:val="000000"/>
                <w:sz w:val="12"/>
              </w:rPr>
              <w:t>node_modules/@babel/plugin-transform-classes</w:t>
            </w:r>
          </w:p>
        </w:tc>
      </w:tr>
      <w:tr w:rsidR="00915161" w14:paraId="657390DE" w14:textId="77777777">
        <w:trPr>
          <w:jc w:val="center"/>
        </w:trPr>
        <w:tc>
          <w:tcPr>
            <w:tcW w:w="1584" w:type="dxa"/>
          </w:tcPr>
          <w:p w14:paraId="2851923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C61F881" w14:textId="77777777" w:rsidR="00915161" w:rsidRDefault="00DB0F92">
            <w:r>
              <w:rPr>
                <w:color w:val="000000"/>
                <w:sz w:val="12"/>
              </w:rPr>
              <w:t>@babel/plugin-transform-computed-properties</w:t>
            </w:r>
          </w:p>
        </w:tc>
        <w:tc>
          <w:tcPr>
            <w:tcW w:w="1368" w:type="dxa"/>
          </w:tcPr>
          <w:p w14:paraId="35874820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21E6D69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C3D02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1430F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A76FA9" w14:textId="77777777" w:rsidR="00915161" w:rsidRDefault="00DB0F92">
            <w:r>
              <w:rPr>
                <w:color w:val="000000"/>
                <w:sz w:val="12"/>
              </w:rPr>
              <w:t>node_modules/@babel/plugin-transform-computed-properties</w:t>
            </w:r>
          </w:p>
        </w:tc>
      </w:tr>
      <w:tr w:rsidR="00915161" w14:paraId="1ADF0B5F" w14:textId="77777777">
        <w:trPr>
          <w:jc w:val="center"/>
        </w:trPr>
        <w:tc>
          <w:tcPr>
            <w:tcW w:w="1584" w:type="dxa"/>
          </w:tcPr>
          <w:p w14:paraId="1D8972C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D045BB6" w14:textId="77777777" w:rsidR="00915161" w:rsidRDefault="00DB0F92">
            <w:r>
              <w:rPr>
                <w:color w:val="000000"/>
                <w:sz w:val="12"/>
              </w:rPr>
              <w:t>@babel/plugin-transform-destructuring</w:t>
            </w:r>
          </w:p>
        </w:tc>
        <w:tc>
          <w:tcPr>
            <w:tcW w:w="1368" w:type="dxa"/>
          </w:tcPr>
          <w:p w14:paraId="6B3F29C9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7132E79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EBC1D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778D05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DD7505" w14:textId="77777777" w:rsidR="00915161" w:rsidRDefault="00DB0F92">
            <w:r>
              <w:rPr>
                <w:color w:val="000000"/>
                <w:sz w:val="12"/>
              </w:rPr>
              <w:t>node_modules/@babel/plugin-transform-destructuring</w:t>
            </w:r>
          </w:p>
        </w:tc>
      </w:tr>
      <w:tr w:rsidR="00915161" w14:paraId="1440439A" w14:textId="77777777">
        <w:trPr>
          <w:jc w:val="center"/>
        </w:trPr>
        <w:tc>
          <w:tcPr>
            <w:tcW w:w="1584" w:type="dxa"/>
          </w:tcPr>
          <w:p w14:paraId="79C40B1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0EA2115" w14:textId="77777777" w:rsidR="00915161" w:rsidRDefault="00DB0F92">
            <w:r>
              <w:rPr>
                <w:color w:val="000000"/>
                <w:sz w:val="12"/>
              </w:rPr>
              <w:t>@babel/plugin-transform-dotall-regex</w:t>
            </w:r>
          </w:p>
        </w:tc>
        <w:tc>
          <w:tcPr>
            <w:tcW w:w="1368" w:type="dxa"/>
          </w:tcPr>
          <w:p w14:paraId="61041797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7509EA8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76FB6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796BD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CE69072" w14:textId="77777777" w:rsidR="00915161" w:rsidRDefault="00DB0F92">
            <w:r>
              <w:rPr>
                <w:color w:val="000000"/>
                <w:sz w:val="12"/>
              </w:rPr>
              <w:t>node_modules/@babel/plugin-transform-dotall-regex</w:t>
            </w:r>
          </w:p>
        </w:tc>
      </w:tr>
      <w:tr w:rsidR="00915161" w14:paraId="7C8DBFD1" w14:textId="77777777">
        <w:trPr>
          <w:jc w:val="center"/>
        </w:trPr>
        <w:tc>
          <w:tcPr>
            <w:tcW w:w="1584" w:type="dxa"/>
          </w:tcPr>
          <w:p w14:paraId="006E2AC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D6C3192" w14:textId="77777777" w:rsidR="00915161" w:rsidRDefault="00DB0F92">
            <w:r>
              <w:rPr>
                <w:color w:val="000000"/>
                <w:sz w:val="12"/>
              </w:rPr>
              <w:t>@babel/plugin-transform-duplicate-keys</w:t>
            </w:r>
          </w:p>
        </w:tc>
        <w:tc>
          <w:tcPr>
            <w:tcW w:w="1368" w:type="dxa"/>
          </w:tcPr>
          <w:p w14:paraId="5AB66BA1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234BF0A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5CA4F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4307CB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2CE659" w14:textId="77777777" w:rsidR="00915161" w:rsidRDefault="00DB0F92">
            <w:r>
              <w:rPr>
                <w:color w:val="000000"/>
                <w:sz w:val="12"/>
              </w:rPr>
              <w:t>node_modules/@babel/plugin-transform-duplicate-keys</w:t>
            </w:r>
          </w:p>
        </w:tc>
      </w:tr>
      <w:tr w:rsidR="00915161" w14:paraId="7230CC41" w14:textId="77777777">
        <w:trPr>
          <w:jc w:val="center"/>
        </w:trPr>
        <w:tc>
          <w:tcPr>
            <w:tcW w:w="1584" w:type="dxa"/>
          </w:tcPr>
          <w:p w14:paraId="6504ACC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F667303" w14:textId="77777777" w:rsidR="00915161" w:rsidRDefault="00DB0F92">
            <w:r>
              <w:rPr>
                <w:color w:val="000000"/>
                <w:sz w:val="12"/>
              </w:rPr>
              <w:t>@babel/plugin-transform-duplicate-named-capturing-groups-regex</w:t>
            </w:r>
          </w:p>
        </w:tc>
        <w:tc>
          <w:tcPr>
            <w:tcW w:w="1368" w:type="dxa"/>
          </w:tcPr>
          <w:p w14:paraId="185736EC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64E2C6E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F4D36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D5FB1B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31D7CD" w14:textId="77777777" w:rsidR="00915161" w:rsidRDefault="00DB0F92">
            <w:r>
              <w:rPr>
                <w:color w:val="000000"/>
                <w:sz w:val="12"/>
              </w:rPr>
              <w:t>node_modules/@babel/plugin-transform-duplicate-named-capturing-groups-regex</w:t>
            </w:r>
          </w:p>
        </w:tc>
      </w:tr>
      <w:tr w:rsidR="00915161" w14:paraId="0AA6BE66" w14:textId="77777777">
        <w:trPr>
          <w:jc w:val="center"/>
        </w:trPr>
        <w:tc>
          <w:tcPr>
            <w:tcW w:w="1584" w:type="dxa"/>
          </w:tcPr>
          <w:p w14:paraId="5518D25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449859B" w14:textId="77777777" w:rsidR="00915161" w:rsidRDefault="00DB0F92">
            <w:r>
              <w:rPr>
                <w:color w:val="000000"/>
                <w:sz w:val="12"/>
              </w:rPr>
              <w:t>@babel/plugin-transform-dynamic-import</w:t>
            </w:r>
          </w:p>
        </w:tc>
        <w:tc>
          <w:tcPr>
            <w:tcW w:w="1368" w:type="dxa"/>
          </w:tcPr>
          <w:p w14:paraId="039761C8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618EDA4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5968A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10FCC3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1A511F" w14:textId="77777777" w:rsidR="00915161" w:rsidRDefault="00DB0F92">
            <w:r>
              <w:rPr>
                <w:color w:val="000000"/>
                <w:sz w:val="12"/>
              </w:rPr>
              <w:t>node_modules/@babel/plugin-transform-dynamic-import</w:t>
            </w:r>
          </w:p>
        </w:tc>
      </w:tr>
      <w:tr w:rsidR="00915161" w14:paraId="25E9A041" w14:textId="77777777">
        <w:trPr>
          <w:jc w:val="center"/>
        </w:trPr>
        <w:tc>
          <w:tcPr>
            <w:tcW w:w="1584" w:type="dxa"/>
          </w:tcPr>
          <w:p w14:paraId="39E3020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4D0CDFC" w14:textId="77777777" w:rsidR="00915161" w:rsidRDefault="00DB0F92">
            <w:r>
              <w:rPr>
                <w:color w:val="000000"/>
                <w:sz w:val="12"/>
              </w:rPr>
              <w:t>@babel/plugin-transform-explicit-resource-management</w:t>
            </w:r>
          </w:p>
        </w:tc>
        <w:tc>
          <w:tcPr>
            <w:tcW w:w="1368" w:type="dxa"/>
          </w:tcPr>
          <w:p w14:paraId="697B0C6B" w14:textId="77777777" w:rsidR="00915161" w:rsidRDefault="00DB0F92">
            <w:r>
              <w:rPr>
                <w:color w:val="000000"/>
                <w:sz w:val="12"/>
              </w:rPr>
              <w:t>7.28.0</w:t>
            </w:r>
          </w:p>
        </w:tc>
        <w:tc>
          <w:tcPr>
            <w:tcW w:w="1152" w:type="dxa"/>
          </w:tcPr>
          <w:p w14:paraId="309856D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48342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05589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238673" w14:textId="77777777" w:rsidR="00915161" w:rsidRDefault="00DB0F92">
            <w:r>
              <w:rPr>
                <w:color w:val="000000"/>
                <w:sz w:val="12"/>
              </w:rPr>
              <w:t>node_modules/@babel/plugin-transform-explicit-resource-management</w:t>
            </w:r>
          </w:p>
        </w:tc>
      </w:tr>
      <w:tr w:rsidR="00915161" w14:paraId="184F3E00" w14:textId="77777777">
        <w:trPr>
          <w:jc w:val="center"/>
        </w:trPr>
        <w:tc>
          <w:tcPr>
            <w:tcW w:w="1584" w:type="dxa"/>
          </w:tcPr>
          <w:p w14:paraId="0EB5931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6D98D89" w14:textId="77777777" w:rsidR="00915161" w:rsidRDefault="00DB0F92">
            <w:r>
              <w:rPr>
                <w:color w:val="000000"/>
                <w:sz w:val="12"/>
              </w:rPr>
              <w:t>@babel/plugin-transform-exponentiation-operator</w:t>
            </w:r>
          </w:p>
        </w:tc>
        <w:tc>
          <w:tcPr>
            <w:tcW w:w="1368" w:type="dxa"/>
          </w:tcPr>
          <w:p w14:paraId="43179DFB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7C147E8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46BA7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96B39E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199E767" w14:textId="77777777" w:rsidR="00915161" w:rsidRDefault="00DB0F92">
            <w:r>
              <w:rPr>
                <w:color w:val="000000"/>
                <w:sz w:val="12"/>
              </w:rPr>
              <w:t>node_modules/@babel/plugin-transform-exponentiation-operator</w:t>
            </w:r>
          </w:p>
        </w:tc>
      </w:tr>
      <w:tr w:rsidR="00915161" w14:paraId="141103A7" w14:textId="77777777">
        <w:trPr>
          <w:jc w:val="center"/>
        </w:trPr>
        <w:tc>
          <w:tcPr>
            <w:tcW w:w="1584" w:type="dxa"/>
          </w:tcPr>
          <w:p w14:paraId="330A48D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C99147B" w14:textId="77777777" w:rsidR="00915161" w:rsidRDefault="00DB0F92">
            <w:r>
              <w:rPr>
                <w:color w:val="000000"/>
                <w:sz w:val="12"/>
              </w:rPr>
              <w:t>@babel/plugin-transform-export-namespace-from</w:t>
            </w:r>
          </w:p>
        </w:tc>
        <w:tc>
          <w:tcPr>
            <w:tcW w:w="1368" w:type="dxa"/>
          </w:tcPr>
          <w:p w14:paraId="07B38B41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0DF1E48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D9C7F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4D856C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85A4D3" w14:textId="77777777" w:rsidR="00915161" w:rsidRDefault="00DB0F92">
            <w:r>
              <w:rPr>
                <w:color w:val="000000"/>
                <w:sz w:val="12"/>
              </w:rPr>
              <w:t>node_modules/@babel/plugin-transform-export-namespace-from</w:t>
            </w:r>
          </w:p>
        </w:tc>
      </w:tr>
      <w:tr w:rsidR="00915161" w14:paraId="04F6BBD3" w14:textId="77777777">
        <w:trPr>
          <w:jc w:val="center"/>
        </w:trPr>
        <w:tc>
          <w:tcPr>
            <w:tcW w:w="1584" w:type="dxa"/>
          </w:tcPr>
          <w:p w14:paraId="6BC5DEB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0FD92B5" w14:textId="77777777" w:rsidR="00915161" w:rsidRDefault="00DB0F92">
            <w:r>
              <w:rPr>
                <w:color w:val="000000"/>
                <w:sz w:val="12"/>
              </w:rPr>
              <w:t>@babel/plugin-transform-for-of</w:t>
            </w:r>
          </w:p>
        </w:tc>
        <w:tc>
          <w:tcPr>
            <w:tcW w:w="1368" w:type="dxa"/>
          </w:tcPr>
          <w:p w14:paraId="3AF1F236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6EE5CDE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118A09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D55E9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9B180F" w14:textId="77777777" w:rsidR="00915161" w:rsidRDefault="00DB0F92">
            <w:r>
              <w:rPr>
                <w:color w:val="000000"/>
                <w:sz w:val="12"/>
              </w:rPr>
              <w:t>node_modules/@babel/plugin-transform-for-of</w:t>
            </w:r>
          </w:p>
        </w:tc>
      </w:tr>
      <w:tr w:rsidR="00915161" w14:paraId="0443CEFE" w14:textId="77777777">
        <w:trPr>
          <w:jc w:val="center"/>
        </w:trPr>
        <w:tc>
          <w:tcPr>
            <w:tcW w:w="1584" w:type="dxa"/>
          </w:tcPr>
          <w:p w14:paraId="08904A9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28B004D" w14:textId="77777777" w:rsidR="00915161" w:rsidRDefault="00DB0F92">
            <w:r>
              <w:rPr>
                <w:color w:val="000000"/>
                <w:sz w:val="12"/>
              </w:rPr>
              <w:t>@babel/plugin-transform-function-name</w:t>
            </w:r>
          </w:p>
        </w:tc>
        <w:tc>
          <w:tcPr>
            <w:tcW w:w="1368" w:type="dxa"/>
          </w:tcPr>
          <w:p w14:paraId="49975FF4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4F48EAE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682DD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B3FC2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1DD5CF3" w14:textId="77777777" w:rsidR="00915161" w:rsidRDefault="00DB0F92">
            <w:r>
              <w:rPr>
                <w:color w:val="000000"/>
                <w:sz w:val="12"/>
              </w:rPr>
              <w:t>node_modules/@babel/plugin-transform-function-name</w:t>
            </w:r>
          </w:p>
        </w:tc>
      </w:tr>
      <w:tr w:rsidR="00915161" w14:paraId="4B25ABFF" w14:textId="77777777">
        <w:trPr>
          <w:jc w:val="center"/>
        </w:trPr>
        <w:tc>
          <w:tcPr>
            <w:tcW w:w="1584" w:type="dxa"/>
          </w:tcPr>
          <w:p w14:paraId="38688B4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DB46562" w14:textId="77777777" w:rsidR="00915161" w:rsidRDefault="00DB0F92">
            <w:r>
              <w:rPr>
                <w:color w:val="000000"/>
                <w:sz w:val="12"/>
              </w:rPr>
              <w:t>@babel/plugin-transform-json-strings</w:t>
            </w:r>
          </w:p>
        </w:tc>
        <w:tc>
          <w:tcPr>
            <w:tcW w:w="1368" w:type="dxa"/>
          </w:tcPr>
          <w:p w14:paraId="2CA22FBA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650DC5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53B63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82DA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112E30" w14:textId="77777777" w:rsidR="00915161" w:rsidRDefault="00DB0F92">
            <w:r>
              <w:rPr>
                <w:color w:val="000000"/>
                <w:sz w:val="12"/>
              </w:rPr>
              <w:t>node_modules/@babel/plugin-transform-json-strings</w:t>
            </w:r>
          </w:p>
        </w:tc>
      </w:tr>
      <w:tr w:rsidR="00915161" w14:paraId="1E8465C5" w14:textId="77777777">
        <w:trPr>
          <w:jc w:val="center"/>
        </w:trPr>
        <w:tc>
          <w:tcPr>
            <w:tcW w:w="1584" w:type="dxa"/>
          </w:tcPr>
          <w:p w14:paraId="7F44373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7063FAB" w14:textId="77777777" w:rsidR="00915161" w:rsidRDefault="00DB0F92">
            <w:r>
              <w:rPr>
                <w:color w:val="000000"/>
                <w:sz w:val="12"/>
              </w:rPr>
              <w:t>@babel/plugin-transform-literals</w:t>
            </w:r>
          </w:p>
        </w:tc>
        <w:tc>
          <w:tcPr>
            <w:tcW w:w="1368" w:type="dxa"/>
          </w:tcPr>
          <w:p w14:paraId="45C5807A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44DE9DD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59181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3FD266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B742A3" w14:textId="77777777" w:rsidR="00915161" w:rsidRDefault="00DB0F92">
            <w:r>
              <w:rPr>
                <w:color w:val="000000"/>
                <w:sz w:val="12"/>
              </w:rPr>
              <w:t>node_modules/@babel/plugin-transform-literals</w:t>
            </w:r>
          </w:p>
        </w:tc>
      </w:tr>
      <w:tr w:rsidR="00915161" w14:paraId="611F6DFA" w14:textId="77777777">
        <w:trPr>
          <w:jc w:val="center"/>
        </w:trPr>
        <w:tc>
          <w:tcPr>
            <w:tcW w:w="1584" w:type="dxa"/>
          </w:tcPr>
          <w:p w14:paraId="5841087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1EE8529" w14:textId="77777777" w:rsidR="00915161" w:rsidRDefault="00DB0F92">
            <w:r>
              <w:rPr>
                <w:color w:val="000000"/>
                <w:sz w:val="12"/>
              </w:rPr>
              <w:t>@babel/plugin-transform-logical-assignment-operators</w:t>
            </w:r>
          </w:p>
        </w:tc>
        <w:tc>
          <w:tcPr>
            <w:tcW w:w="1368" w:type="dxa"/>
          </w:tcPr>
          <w:p w14:paraId="46775E1F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6C62982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735E7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DFCD14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F571E7" w14:textId="77777777" w:rsidR="00915161" w:rsidRDefault="00DB0F92">
            <w:r>
              <w:rPr>
                <w:color w:val="000000"/>
                <w:sz w:val="12"/>
              </w:rPr>
              <w:t>node_modules/@babel/plugin-transform-logical-assignment-operators</w:t>
            </w:r>
          </w:p>
        </w:tc>
      </w:tr>
      <w:tr w:rsidR="00915161" w14:paraId="55541FD6" w14:textId="77777777">
        <w:trPr>
          <w:jc w:val="center"/>
        </w:trPr>
        <w:tc>
          <w:tcPr>
            <w:tcW w:w="1584" w:type="dxa"/>
          </w:tcPr>
          <w:p w14:paraId="0DCAFF7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FB7446F" w14:textId="77777777" w:rsidR="00915161" w:rsidRDefault="00DB0F92">
            <w:r>
              <w:rPr>
                <w:color w:val="000000"/>
                <w:sz w:val="12"/>
              </w:rPr>
              <w:t>@babel/plugin-transform-member-expression-literals</w:t>
            </w:r>
          </w:p>
        </w:tc>
        <w:tc>
          <w:tcPr>
            <w:tcW w:w="1368" w:type="dxa"/>
          </w:tcPr>
          <w:p w14:paraId="74C925BF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63B9FEE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74E11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BED50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2700BD" w14:textId="77777777" w:rsidR="00915161" w:rsidRDefault="00DB0F92">
            <w:r>
              <w:rPr>
                <w:color w:val="000000"/>
                <w:sz w:val="12"/>
              </w:rPr>
              <w:t>node_modules/@babel/plugin-transform-member-expression-literals</w:t>
            </w:r>
          </w:p>
        </w:tc>
      </w:tr>
      <w:tr w:rsidR="00915161" w14:paraId="00B30D18" w14:textId="77777777">
        <w:trPr>
          <w:jc w:val="center"/>
        </w:trPr>
        <w:tc>
          <w:tcPr>
            <w:tcW w:w="1584" w:type="dxa"/>
          </w:tcPr>
          <w:p w14:paraId="1756320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0CA15DA" w14:textId="77777777" w:rsidR="00915161" w:rsidRDefault="00DB0F92">
            <w:r>
              <w:rPr>
                <w:color w:val="000000"/>
                <w:sz w:val="12"/>
              </w:rPr>
              <w:t>@babel/plugin-transform-modules-amd</w:t>
            </w:r>
          </w:p>
        </w:tc>
        <w:tc>
          <w:tcPr>
            <w:tcW w:w="1368" w:type="dxa"/>
          </w:tcPr>
          <w:p w14:paraId="43B527D5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17C5F5D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074FC5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30086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3A2BE8" w14:textId="77777777" w:rsidR="00915161" w:rsidRDefault="00DB0F92">
            <w:r>
              <w:rPr>
                <w:color w:val="000000"/>
                <w:sz w:val="12"/>
              </w:rPr>
              <w:t>node_modules/@babel/plugin-transform-modules-amd</w:t>
            </w:r>
          </w:p>
        </w:tc>
      </w:tr>
      <w:tr w:rsidR="00915161" w14:paraId="2806381B" w14:textId="77777777">
        <w:trPr>
          <w:jc w:val="center"/>
        </w:trPr>
        <w:tc>
          <w:tcPr>
            <w:tcW w:w="1584" w:type="dxa"/>
          </w:tcPr>
          <w:p w14:paraId="700A12D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D81494D" w14:textId="77777777" w:rsidR="00915161" w:rsidRDefault="00DB0F92">
            <w:r>
              <w:rPr>
                <w:color w:val="000000"/>
                <w:sz w:val="12"/>
              </w:rPr>
              <w:t>@babel/plugin-transform-modules-commonjs</w:t>
            </w:r>
          </w:p>
        </w:tc>
        <w:tc>
          <w:tcPr>
            <w:tcW w:w="1368" w:type="dxa"/>
          </w:tcPr>
          <w:p w14:paraId="73E5DEC5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54A0169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8E7AD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10B4C7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825511" w14:textId="77777777" w:rsidR="00915161" w:rsidRDefault="00DB0F92">
            <w:r>
              <w:rPr>
                <w:color w:val="000000"/>
                <w:sz w:val="12"/>
              </w:rPr>
              <w:t>node_modules/@babel/plugin-transform-modules-commonjs</w:t>
            </w:r>
          </w:p>
        </w:tc>
      </w:tr>
      <w:tr w:rsidR="00915161" w14:paraId="105C9611" w14:textId="77777777">
        <w:trPr>
          <w:jc w:val="center"/>
        </w:trPr>
        <w:tc>
          <w:tcPr>
            <w:tcW w:w="1584" w:type="dxa"/>
          </w:tcPr>
          <w:p w14:paraId="11A32FD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C6FF2C6" w14:textId="77777777" w:rsidR="00915161" w:rsidRDefault="00DB0F92">
            <w:r>
              <w:rPr>
                <w:color w:val="000000"/>
                <w:sz w:val="12"/>
              </w:rPr>
              <w:t>@babel/plugin-transform-modules-systemjs</w:t>
            </w:r>
          </w:p>
        </w:tc>
        <w:tc>
          <w:tcPr>
            <w:tcW w:w="1368" w:type="dxa"/>
          </w:tcPr>
          <w:p w14:paraId="2DC16654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6F7F7A8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8CA15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615D8F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31B0E8" w14:textId="77777777" w:rsidR="00915161" w:rsidRDefault="00DB0F92">
            <w:r>
              <w:rPr>
                <w:color w:val="000000"/>
                <w:sz w:val="12"/>
              </w:rPr>
              <w:t>node_modules/@babel/plugin-transform-modules-systemjs</w:t>
            </w:r>
          </w:p>
        </w:tc>
      </w:tr>
      <w:tr w:rsidR="00915161" w14:paraId="13B4C4C5" w14:textId="77777777">
        <w:trPr>
          <w:jc w:val="center"/>
        </w:trPr>
        <w:tc>
          <w:tcPr>
            <w:tcW w:w="1584" w:type="dxa"/>
          </w:tcPr>
          <w:p w14:paraId="4AF5BF3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0B5DEA0" w14:textId="77777777" w:rsidR="00915161" w:rsidRDefault="00DB0F92">
            <w:r>
              <w:rPr>
                <w:color w:val="000000"/>
                <w:sz w:val="12"/>
              </w:rPr>
              <w:t>@babel/plugin-transform-modules-umd</w:t>
            </w:r>
          </w:p>
        </w:tc>
        <w:tc>
          <w:tcPr>
            <w:tcW w:w="1368" w:type="dxa"/>
          </w:tcPr>
          <w:p w14:paraId="6C2A6FB2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330BFC1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D3FFD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90B898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A76AB0" w14:textId="77777777" w:rsidR="00915161" w:rsidRDefault="00DB0F92">
            <w:r>
              <w:rPr>
                <w:color w:val="000000"/>
                <w:sz w:val="12"/>
              </w:rPr>
              <w:t>node_modules/@babel/plugin-transform-modules-umd</w:t>
            </w:r>
          </w:p>
        </w:tc>
      </w:tr>
      <w:tr w:rsidR="00915161" w14:paraId="1DE25C30" w14:textId="77777777">
        <w:trPr>
          <w:jc w:val="center"/>
        </w:trPr>
        <w:tc>
          <w:tcPr>
            <w:tcW w:w="1584" w:type="dxa"/>
          </w:tcPr>
          <w:p w14:paraId="18ED8373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6AD889FF" w14:textId="77777777" w:rsidR="00915161" w:rsidRDefault="00DB0F92">
            <w:r>
              <w:rPr>
                <w:color w:val="000000"/>
                <w:sz w:val="12"/>
              </w:rPr>
              <w:t>@babel/plugin-transform-named-capturing-groups-regex</w:t>
            </w:r>
          </w:p>
        </w:tc>
        <w:tc>
          <w:tcPr>
            <w:tcW w:w="1368" w:type="dxa"/>
          </w:tcPr>
          <w:p w14:paraId="1032F6D2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0E33A17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C54D0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528213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8F0C94" w14:textId="77777777" w:rsidR="00915161" w:rsidRDefault="00DB0F92">
            <w:r>
              <w:rPr>
                <w:color w:val="000000"/>
                <w:sz w:val="12"/>
              </w:rPr>
              <w:t>node_modules/@babel/plugin-transform-named-capturing-groups-regex</w:t>
            </w:r>
          </w:p>
        </w:tc>
      </w:tr>
      <w:tr w:rsidR="00915161" w14:paraId="376C52EC" w14:textId="77777777">
        <w:trPr>
          <w:jc w:val="center"/>
        </w:trPr>
        <w:tc>
          <w:tcPr>
            <w:tcW w:w="1584" w:type="dxa"/>
          </w:tcPr>
          <w:p w14:paraId="0FF76FC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2883D66" w14:textId="77777777" w:rsidR="00915161" w:rsidRDefault="00DB0F92">
            <w:r>
              <w:rPr>
                <w:color w:val="000000"/>
                <w:sz w:val="12"/>
              </w:rPr>
              <w:t>@babel/plugin-transform-new-target</w:t>
            </w:r>
          </w:p>
        </w:tc>
        <w:tc>
          <w:tcPr>
            <w:tcW w:w="1368" w:type="dxa"/>
          </w:tcPr>
          <w:p w14:paraId="5FA8418D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54E7B3B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E61FC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5D631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AF4EBC" w14:textId="77777777" w:rsidR="00915161" w:rsidRDefault="00DB0F92">
            <w:r>
              <w:rPr>
                <w:color w:val="000000"/>
                <w:sz w:val="12"/>
              </w:rPr>
              <w:t>node_modules/@babel/plugin-transform-new-target</w:t>
            </w:r>
          </w:p>
        </w:tc>
      </w:tr>
      <w:tr w:rsidR="00915161" w14:paraId="477C950B" w14:textId="77777777">
        <w:trPr>
          <w:jc w:val="center"/>
        </w:trPr>
        <w:tc>
          <w:tcPr>
            <w:tcW w:w="1584" w:type="dxa"/>
          </w:tcPr>
          <w:p w14:paraId="51B5EC4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B36DACD" w14:textId="77777777" w:rsidR="00915161" w:rsidRDefault="00DB0F92">
            <w:r>
              <w:rPr>
                <w:color w:val="000000"/>
                <w:sz w:val="12"/>
              </w:rPr>
              <w:t>@babel/plugin-transform-nullish-coalescing-operator</w:t>
            </w:r>
          </w:p>
        </w:tc>
        <w:tc>
          <w:tcPr>
            <w:tcW w:w="1368" w:type="dxa"/>
          </w:tcPr>
          <w:p w14:paraId="1274D759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277621E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FECFE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7B24A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3A73E2" w14:textId="77777777" w:rsidR="00915161" w:rsidRDefault="00DB0F92">
            <w:r>
              <w:rPr>
                <w:color w:val="000000"/>
                <w:sz w:val="12"/>
              </w:rPr>
              <w:t>node_modules/@babel/plugin-transform-nullish-coalescing-operator</w:t>
            </w:r>
          </w:p>
        </w:tc>
      </w:tr>
      <w:tr w:rsidR="00915161" w14:paraId="686CD9F0" w14:textId="77777777">
        <w:trPr>
          <w:jc w:val="center"/>
        </w:trPr>
        <w:tc>
          <w:tcPr>
            <w:tcW w:w="1584" w:type="dxa"/>
          </w:tcPr>
          <w:p w14:paraId="116EAF3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E44EA95" w14:textId="77777777" w:rsidR="00915161" w:rsidRDefault="00DB0F92">
            <w:r>
              <w:rPr>
                <w:color w:val="000000"/>
                <w:sz w:val="12"/>
              </w:rPr>
              <w:t>@babel/plugin-transform-numeric-separator</w:t>
            </w:r>
          </w:p>
        </w:tc>
        <w:tc>
          <w:tcPr>
            <w:tcW w:w="1368" w:type="dxa"/>
          </w:tcPr>
          <w:p w14:paraId="14E83DE8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2C9BB6B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BD3E4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30A312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0CBAF4" w14:textId="77777777" w:rsidR="00915161" w:rsidRDefault="00DB0F92">
            <w:r>
              <w:rPr>
                <w:color w:val="000000"/>
                <w:sz w:val="12"/>
              </w:rPr>
              <w:t>node_modules/@babel/plugin-transform-numeric-separator</w:t>
            </w:r>
          </w:p>
        </w:tc>
      </w:tr>
      <w:tr w:rsidR="00915161" w14:paraId="6603AC8D" w14:textId="77777777">
        <w:trPr>
          <w:jc w:val="center"/>
        </w:trPr>
        <w:tc>
          <w:tcPr>
            <w:tcW w:w="1584" w:type="dxa"/>
          </w:tcPr>
          <w:p w14:paraId="32F1A7F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BC5E8D9" w14:textId="77777777" w:rsidR="00915161" w:rsidRDefault="00DB0F92">
            <w:r>
              <w:rPr>
                <w:color w:val="000000"/>
                <w:sz w:val="12"/>
              </w:rPr>
              <w:t>@babel/plugin-transform-object-rest-spread</w:t>
            </w:r>
          </w:p>
        </w:tc>
        <w:tc>
          <w:tcPr>
            <w:tcW w:w="1368" w:type="dxa"/>
          </w:tcPr>
          <w:p w14:paraId="7282D486" w14:textId="77777777" w:rsidR="00915161" w:rsidRDefault="00DB0F92">
            <w:r>
              <w:rPr>
                <w:color w:val="000000"/>
                <w:sz w:val="12"/>
              </w:rPr>
              <w:t>7.28.4</w:t>
            </w:r>
          </w:p>
        </w:tc>
        <w:tc>
          <w:tcPr>
            <w:tcW w:w="1152" w:type="dxa"/>
          </w:tcPr>
          <w:p w14:paraId="2020171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226AF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56DE2D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A32D0A" w14:textId="77777777" w:rsidR="00915161" w:rsidRDefault="00DB0F92">
            <w:r>
              <w:rPr>
                <w:color w:val="000000"/>
                <w:sz w:val="12"/>
              </w:rPr>
              <w:t>node_modules/@babel/plugin-transform-object-rest-spread</w:t>
            </w:r>
          </w:p>
        </w:tc>
      </w:tr>
      <w:tr w:rsidR="00915161" w14:paraId="635A307E" w14:textId="77777777">
        <w:trPr>
          <w:jc w:val="center"/>
        </w:trPr>
        <w:tc>
          <w:tcPr>
            <w:tcW w:w="1584" w:type="dxa"/>
          </w:tcPr>
          <w:p w14:paraId="35FF87D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70B5584" w14:textId="77777777" w:rsidR="00915161" w:rsidRDefault="00DB0F92">
            <w:r>
              <w:rPr>
                <w:color w:val="000000"/>
                <w:sz w:val="12"/>
              </w:rPr>
              <w:t>@babel/plugin-transform-object-super</w:t>
            </w:r>
          </w:p>
        </w:tc>
        <w:tc>
          <w:tcPr>
            <w:tcW w:w="1368" w:type="dxa"/>
          </w:tcPr>
          <w:p w14:paraId="78DC7FF1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3E253C5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88656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A779D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FACB68" w14:textId="77777777" w:rsidR="00915161" w:rsidRDefault="00DB0F92">
            <w:r>
              <w:rPr>
                <w:color w:val="000000"/>
                <w:sz w:val="12"/>
              </w:rPr>
              <w:t>node_modules/@babel/plugin-transform-object-super</w:t>
            </w:r>
          </w:p>
        </w:tc>
      </w:tr>
      <w:tr w:rsidR="00915161" w14:paraId="5871AF5D" w14:textId="77777777">
        <w:trPr>
          <w:jc w:val="center"/>
        </w:trPr>
        <w:tc>
          <w:tcPr>
            <w:tcW w:w="1584" w:type="dxa"/>
          </w:tcPr>
          <w:p w14:paraId="1603383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48FE1FC" w14:textId="77777777" w:rsidR="00915161" w:rsidRDefault="00DB0F92">
            <w:r>
              <w:rPr>
                <w:color w:val="000000"/>
                <w:sz w:val="12"/>
              </w:rPr>
              <w:t>@babel/plugin-transform-optional-catch-binding</w:t>
            </w:r>
          </w:p>
        </w:tc>
        <w:tc>
          <w:tcPr>
            <w:tcW w:w="1368" w:type="dxa"/>
          </w:tcPr>
          <w:p w14:paraId="6EDD31C6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36CB5FB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246AD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72489A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FC0F486" w14:textId="77777777" w:rsidR="00915161" w:rsidRDefault="00DB0F92">
            <w:r>
              <w:rPr>
                <w:color w:val="000000"/>
                <w:sz w:val="12"/>
              </w:rPr>
              <w:t>node_modules/@babel/plugin-transform-optional-catch-binding</w:t>
            </w:r>
          </w:p>
        </w:tc>
      </w:tr>
      <w:tr w:rsidR="00915161" w14:paraId="100ABA3C" w14:textId="77777777">
        <w:trPr>
          <w:jc w:val="center"/>
        </w:trPr>
        <w:tc>
          <w:tcPr>
            <w:tcW w:w="1584" w:type="dxa"/>
          </w:tcPr>
          <w:p w14:paraId="1C61783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24D0834" w14:textId="77777777" w:rsidR="00915161" w:rsidRDefault="00DB0F92">
            <w:r>
              <w:rPr>
                <w:color w:val="000000"/>
                <w:sz w:val="12"/>
              </w:rPr>
              <w:t>@babel/plugin-transform-optional-chaining</w:t>
            </w:r>
          </w:p>
        </w:tc>
        <w:tc>
          <w:tcPr>
            <w:tcW w:w="1368" w:type="dxa"/>
          </w:tcPr>
          <w:p w14:paraId="40409E43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0A04555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4AE51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B4462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8B4CB7" w14:textId="77777777" w:rsidR="00915161" w:rsidRDefault="00DB0F92">
            <w:r>
              <w:rPr>
                <w:color w:val="000000"/>
                <w:sz w:val="12"/>
              </w:rPr>
              <w:t>node_modules/@babel/plugin-transform-optional-chaining</w:t>
            </w:r>
          </w:p>
        </w:tc>
      </w:tr>
      <w:tr w:rsidR="00915161" w14:paraId="6CD6E386" w14:textId="77777777">
        <w:trPr>
          <w:jc w:val="center"/>
        </w:trPr>
        <w:tc>
          <w:tcPr>
            <w:tcW w:w="1584" w:type="dxa"/>
          </w:tcPr>
          <w:p w14:paraId="06975AA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77D7DC0" w14:textId="77777777" w:rsidR="00915161" w:rsidRDefault="00DB0F92">
            <w:r>
              <w:rPr>
                <w:color w:val="000000"/>
                <w:sz w:val="12"/>
              </w:rPr>
              <w:t>@babel/plugin-transform-parameters</w:t>
            </w:r>
          </w:p>
        </w:tc>
        <w:tc>
          <w:tcPr>
            <w:tcW w:w="1368" w:type="dxa"/>
          </w:tcPr>
          <w:p w14:paraId="244E1AB9" w14:textId="77777777" w:rsidR="00915161" w:rsidRDefault="00DB0F92">
            <w:r>
              <w:rPr>
                <w:color w:val="000000"/>
                <w:sz w:val="12"/>
              </w:rPr>
              <w:t>7.27.7</w:t>
            </w:r>
          </w:p>
        </w:tc>
        <w:tc>
          <w:tcPr>
            <w:tcW w:w="1152" w:type="dxa"/>
          </w:tcPr>
          <w:p w14:paraId="6363FB4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ACBFD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748998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735FA79" w14:textId="77777777" w:rsidR="00915161" w:rsidRDefault="00DB0F92">
            <w:r>
              <w:rPr>
                <w:color w:val="000000"/>
                <w:sz w:val="12"/>
              </w:rPr>
              <w:t>node_modules/@babel/plugin-transform-parameters</w:t>
            </w:r>
          </w:p>
        </w:tc>
      </w:tr>
      <w:tr w:rsidR="00915161" w14:paraId="3E13102B" w14:textId="77777777">
        <w:trPr>
          <w:jc w:val="center"/>
        </w:trPr>
        <w:tc>
          <w:tcPr>
            <w:tcW w:w="1584" w:type="dxa"/>
          </w:tcPr>
          <w:p w14:paraId="0AE3775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3669248" w14:textId="77777777" w:rsidR="00915161" w:rsidRDefault="00DB0F92">
            <w:r>
              <w:rPr>
                <w:color w:val="000000"/>
                <w:sz w:val="12"/>
              </w:rPr>
              <w:t>@babel/plugin-transform-private-methods</w:t>
            </w:r>
          </w:p>
        </w:tc>
        <w:tc>
          <w:tcPr>
            <w:tcW w:w="1368" w:type="dxa"/>
          </w:tcPr>
          <w:p w14:paraId="2106C526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1BC6195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C73D4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B87A8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4DE9E6" w14:textId="77777777" w:rsidR="00915161" w:rsidRDefault="00DB0F92">
            <w:r>
              <w:rPr>
                <w:color w:val="000000"/>
                <w:sz w:val="12"/>
              </w:rPr>
              <w:t>node_modules/@babel/plugin-transform-private-methods</w:t>
            </w:r>
          </w:p>
        </w:tc>
      </w:tr>
      <w:tr w:rsidR="00915161" w14:paraId="74AAEF21" w14:textId="77777777">
        <w:trPr>
          <w:jc w:val="center"/>
        </w:trPr>
        <w:tc>
          <w:tcPr>
            <w:tcW w:w="1584" w:type="dxa"/>
          </w:tcPr>
          <w:p w14:paraId="7C6025F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F9CBD70" w14:textId="77777777" w:rsidR="00915161" w:rsidRDefault="00DB0F92">
            <w:r>
              <w:rPr>
                <w:color w:val="000000"/>
                <w:sz w:val="12"/>
              </w:rPr>
              <w:t>@babel/plugin-transform-private-property-in-object</w:t>
            </w:r>
          </w:p>
        </w:tc>
        <w:tc>
          <w:tcPr>
            <w:tcW w:w="1368" w:type="dxa"/>
          </w:tcPr>
          <w:p w14:paraId="0B1C235E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5185910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19CF7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539408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6E5B22" w14:textId="77777777" w:rsidR="00915161" w:rsidRDefault="00DB0F92">
            <w:r>
              <w:rPr>
                <w:color w:val="000000"/>
                <w:sz w:val="12"/>
              </w:rPr>
              <w:t>node_modules/@babel/plugin-transform-private-property-in-object</w:t>
            </w:r>
          </w:p>
        </w:tc>
      </w:tr>
      <w:tr w:rsidR="00915161" w14:paraId="7B41471D" w14:textId="77777777">
        <w:trPr>
          <w:jc w:val="center"/>
        </w:trPr>
        <w:tc>
          <w:tcPr>
            <w:tcW w:w="1584" w:type="dxa"/>
          </w:tcPr>
          <w:p w14:paraId="5CA4C5A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83EF9C6" w14:textId="77777777" w:rsidR="00915161" w:rsidRDefault="00DB0F92">
            <w:r>
              <w:rPr>
                <w:color w:val="000000"/>
                <w:sz w:val="12"/>
              </w:rPr>
              <w:t>@babel/plugin-transform-property-literals</w:t>
            </w:r>
          </w:p>
        </w:tc>
        <w:tc>
          <w:tcPr>
            <w:tcW w:w="1368" w:type="dxa"/>
          </w:tcPr>
          <w:p w14:paraId="6300E88F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34E6A8A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E15F1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40AE82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79DDDD" w14:textId="77777777" w:rsidR="00915161" w:rsidRDefault="00DB0F92">
            <w:r>
              <w:rPr>
                <w:color w:val="000000"/>
                <w:sz w:val="12"/>
              </w:rPr>
              <w:t>node_modules/@babel/plugin-transform-property-literals</w:t>
            </w:r>
          </w:p>
        </w:tc>
      </w:tr>
      <w:tr w:rsidR="00915161" w14:paraId="28ECC871" w14:textId="77777777">
        <w:trPr>
          <w:jc w:val="center"/>
        </w:trPr>
        <w:tc>
          <w:tcPr>
            <w:tcW w:w="1584" w:type="dxa"/>
          </w:tcPr>
          <w:p w14:paraId="12522FF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6066666" w14:textId="77777777" w:rsidR="00915161" w:rsidRDefault="00DB0F92">
            <w:r>
              <w:rPr>
                <w:color w:val="000000"/>
                <w:sz w:val="12"/>
              </w:rPr>
              <w:t>@babel/plugin-transform-react-constant-elements</w:t>
            </w:r>
          </w:p>
        </w:tc>
        <w:tc>
          <w:tcPr>
            <w:tcW w:w="1368" w:type="dxa"/>
          </w:tcPr>
          <w:p w14:paraId="6E93512F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249E7B4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EC085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09D3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F4FF23" w14:textId="77777777" w:rsidR="00915161" w:rsidRDefault="00DB0F92">
            <w:r>
              <w:rPr>
                <w:color w:val="000000"/>
                <w:sz w:val="12"/>
              </w:rPr>
              <w:t>node_modules/@babel/plugin-transform-react-constant-elements</w:t>
            </w:r>
          </w:p>
        </w:tc>
      </w:tr>
      <w:tr w:rsidR="00915161" w14:paraId="2DF4EDF5" w14:textId="77777777">
        <w:trPr>
          <w:jc w:val="center"/>
        </w:trPr>
        <w:tc>
          <w:tcPr>
            <w:tcW w:w="1584" w:type="dxa"/>
          </w:tcPr>
          <w:p w14:paraId="1ED2720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A6CCA90" w14:textId="77777777" w:rsidR="00915161" w:rsidRDefault="00DB0F92">
            <w:r>
              <w:rPr>
                <w:color w:val="000000"/>
                <w:sz w:val="12"/>
              </w:rPr>
              <w:t>@babel/plugin-transform-react-display-name</w:t>
            </w:r>
          </w:p>
        </w:tc>
        <w:tc>
          <w:tcPr>
            <w:tcW w:w="1368" w:type="dxa"/>
          </w:tcPr>
          <w:p w14:paraId="0AA3B841" w14:textId="77777777" w:rsidR="00915161" w:rsidRDefault="00DB0F92">
            <w:r>
              <w:rPr>
                <w:color w:val="000000"/>
                <w:sz w:val="12"/>
              </w:rPr>
              <w:t>7.28.0</w:t>
            </w:r>
          </w:p>
        </w:tc>
        <w:tc>
          <w:tcPr>
            <w:tcW w:w="1152" w:type="dxa"/>
          </w:tcPr>
          <w:p w14:paraId="45E0431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7AD36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E0BD3A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C490D4" w14:textId="77777777" w:rsidR="00915161" w:rsidRDefault="00DB0F92">
            <w:r>
              <w:rPr>
                <w:color w:val="000000"/>
                <w:sz w:val="12"/>
              </w:rPr>
              <w:t>node_modules/@babel/plugin-transform-react-display-name</w:t>
            </w:r>
          </w:p>
        </w:tc>
      </w:tr>
      <w:tr w:rsidR="00915161" w14:paraId="6965FE94" w14:textId="77777777">
        <w:trPr>
          <w:jc w:val="center"/>
        </w:trPr>
        <w:tc>
          <w:tcPr>
            <w:tcW w:w="1584" w:type="dxa"/>
          </w:tcPr>
          <w:p w14:paraId="28599AC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093CF23" w14:textId="77777777" w:rsidR="00915161" w:rsidRDefault="00DB0F92">
            <w:r>
              <w:rPr>
                <w:color w:val="000000"/>
                <w:sz w:val="12"/>
              </w:rPr>
              <w:t>@babel/plugin-transform-react-jsx</w:t>
            </w:r>
          </w:p>
        </w:tc>
        <w:tc>
          <w:tcPr>
            <w:tcW w:w="1368" w:type="dxa"/>
          </w:tcPr>
          <w:p w14:paraId="117E3B73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32BB541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94C6D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9E49C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813F4B" w14:textId="77777777" w:rsidR="00915161" w:rsidRDefault="00DB0F92">
            <w:r>
              <w:rPr>
                <w:color w:val="000000"/>
                <w:sz w:val="12"/>
              </w:rPr>
              <w:t>node_modules/@babel/plugin-transform-react-jsx</w:t>
            </w:r>
          </w:p>
        </w:tc>
      </w:tr>
      <w:tr w:rsidR="00915161" w14:paraId="17F747C0" w14:textId="77777777">
        <w:trPr>
          <w:jc w:val="center"/>
        </w:trPr>
        <w:tc>
          <w:tcPr>
            <w:tcW w:w="1584" w:type="dxa"/>
          </w:tcPr>
          <w:p w14:paraId="08E4736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F2C33B3" w14:textId="77777777" w:rsidR="00915161" w:rsidRDefault="00DB0F92">
            <w:r>
              <w:rPr>
                <w:color w:val="000000"/>
                <w:sz w:val="12"/>
              </w:rPr>
              <w:t>@babel/plugin-transform-react-jsx-development</w:t>
            </w:r>
          </w:p>
        </w:tc>
        <w:tc>
          <w:tcPr>
            <w:tcW w:w="1368" w:type="dxa"/>
          </w:tcPr>
          <w:p w14:paraId="1DC8287B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22C5B0F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5234CC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46101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E518DA" w14:textId="77777777" w:rsidR="00915161" w:rsidRDefault="00DB0F92">
            <w:r>
              <w:rPr>
                <w:color w:val="000000"/>
                <w:sz w:val="12"/>
              </w:rPr>
              <w:t>node_modules/@babel/plugin-transform-react-jsx-development</w:t>
            </w:r>
          </w:p>
        </w:tc>
      </w:tr>
      <w:tr w:rsidR="00915161" w14:paraId="0DADF38C" w14:textId="77777777">
        <w:trPr>
          <w:jc w:val="center"/>
        </w:trPr>
        <w:tc>
          <w:tcPr>
            <w:tcW w:w="1584" w:type="dxa"/>
          </w:tcPr>
          <w:p w14:paraId="0488617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F0F444D" w14:textId="77777777" w:rsidR="00915161" w:rsidRDefault="00DB0F92">
            <w:r>
              <w:rPr>
                <w:color w:val="000000"/>
                <w:sz w:val="12"/>
              </w:rPr>
              <w:t>@babel/plugin-transform-react-pure-annotations</w:t>
            </w:r>
          </w:p>
        </w:tc>
        <w:tc>
          <w:tcPr>
            <w:tcW w:w="1368" w:type="dxa"/>
          </w:tcPr>
          <w:p w14:paraId="07BC41C6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5C340FE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5251D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51A0E1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39BDE5B" w14:textId="77777777" w:rsidR="00915161" w:rsidRDefault="00DB0F92">
            <w:r>
              <w:rPr>
                <w:color w:val="000000"/>
                <w:sz w:val="12"/>
              </w:rPr>
              <w:t>node_modules/@babel/plugin-transform-react-pure-annotations</w:t>
            </w:r>
          </w:p>
        </w:tc>
      </w:tr>
      <w:tr w:rsidR="00915161" w14:paraId="4C9F76D8" w14:textId="77777777">
        <w:trPr>
          <w:jc w:val="center"/>
        </w:trPr>
        <w:tc>
          <w:tcPr>
            <w:tcW w:w="1584" w:type="dxa"/>
          </w:tcPr>
          <w:p w14:paraId="6564F4F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D16568F" w14:textId="77777777" w:rsidR="00915161" w:rsidRDefault="00DB0F92">
            <w:r>
              <w:rPr>
                <w:color w:val="000000"/>
                <w:sz w:val="12"/>
              </w:rPr>
              <w:t>@babel/plugin-transform-regenerator</w:t>
            </w:r>
          </w:p>
        </w:tc>
        <w:tc>
          <w:tcPr>
            <w:tcW w:w="1368" w:type="dxa"/>
          </w:tcPr>
          <w:p w14:paraId="0D0399F3" w14:textId="77777777" w:rsidR="00915161" w:rsidRDefault="00DB0F92">
            <w:r>
              <w:rPr>
                <w:color w:val="000000"/>
                <w:sz w:val="12"/>
              </w:rPr>
              <w:t>7.28.4</w:t>
            </w:r>
          </w:p>
        </w:tc>
        <w:tc>
          <w:tcPr>
            <w:tcW w:w="1152" w:type="dxa"/>
          </w:tcPr>
          <w:p w14:paraId="5E35A5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11FF1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C72EF1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4B1CDF" w14:textId="77777777" w:rsidR="00915161" w:rsidRDefault="00DB0F92">
            <w:r>
              <w:rPr>
                <w:color w:val="000000"/>
                <w:sz w:val="12"/>
              </w:rPr>
              <w:t>node_modules/@babel/plugin-transform-regenerator</w:t>
            </w:r>
          </w:p>
        </w:tc>
      </w:tr>
      <w:tr w:rsidR="00915161" w14:paraId="645A7D5A" w14:textId="77777777">
        <w:trPr>
          <w:jc w:val="center"/>
        </w:trPr>
        <w:tc>
          <w:tcPr>
            <w:tcW w:w="1584" w:type="dxa"/>
          </w:tcPr>
          <w:p w14:paraId="1C9F228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FFC314B" w14:textId="77777777" w:rsidR="00915161" w:rsidRDefault="00DB0F92">
            <w:r>
              <w:rPr>
                <w:color w:val="000000"/>
                <w:sz w:val="12"/>
              </w:rPr>
              <w:t>@babel/plugin-transform-regexp-modifiers</w:t>
            </w:r>
          </w:p>
        </w:tc>
        <w:tc>
          <w:tcPr>
            <w:tcW w:w="1368" w:type="dxa"/>
          </w:tcPr>
          <w:p w14:paraId="28FBD015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5F6A74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F86F5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2D439E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BDBF24" w14:textId="77777777" w:rsidR="00915161" w:rsidRDefault="00DB0F92">
            <w:r>
              <w:rPr>
                <w:color w:val="000000"/>
                <w:sz w:val="12"/>
              </w:rPr>
              <w:t>node_modules/@babel/plugin-transform-regexp-modifiers</w:t>
            </w:r>
          </w:p>
        </w:tc>
      </w:tr>
      <w:tr w:rsidR="00915161" w14:paraId="56123345" w14:textId="77777777">
        <w:trPr>
          <w:jc w:val="center"/>
        </w:trPr>
        <w:tc>
          <w:tcPr>
            <w:tcW w:w="1584" w:type="dxa"/>
          </w:tcPr>
          <w:p w14:paraId="7E87DC2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D15CB0A" w14:textId="77777777" w:rsidR="00915161" w:rsidRDefault="00DB0F92">
            <w:r>
              <w:rPr>
                <w:color w:val="000000"/>
                <w:sz w:val="12"/>
              </w:rPr>
              <w:t>@babel/plugin-transform-reserved-words</w:t>
            </w:r>
          </w:p>
        </w:tc>
        <w:tc>
          <w:tcPr>
            <w:tcW w:w="1368" w:type="dxa"/>
          </w:tcPr>
          <w:p w14:paraId="081B16AD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1241AEB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D92B8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66B91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D7C7A1" w14:textId="77777777" w:rsidR="00915161" w:rsidRDefault="00DB0F92">
            <w:r>
              <w:rPr>
                <w:color w:val="000000"/>
                <w:sz w:val="12"/>
              </w:rPr>
              <w:t>node_modules/@babel/plugin-transform-reserved-words</w:t>
            </w:r>
          </w:p>
        </w:tc>
      </w:tr>
      <w:tr w:rsidR="00915161" w14:paraId="5767C058" w14:textId="77777777">
        <w:trPr>
          <w:jc w:val="center"/>
        </w:trPr>
        <w:tc>
          <w:tcPr>
            <w:tcW w:w="1584" w:type="dxa"/>
          </w:tcPr>
          <w:p w14:paraId="1345B85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4BE502D" w14:textId="77777777" w:rsidR="00915161" w:rsidRDefault="00DB0F92">
            <w:r>
              <w:rPr>
                <w:color w:val="000000"/>
                <w:sz w:val="12"/>
              </w:rPr>
              <w:t>@babel/plugin-transform-shorthand-properties</w:t>
            </w:r>
          </w:p>
        </w:tc>
        <w:tc>
          <w:tcPr>
            <w:tcW w:w="1368" w:type="dxa"/>
          </w:tcPr>
          <w:p w14:paraId="4416B560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3638F46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05B73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5192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5F4F09" w14:textId="77777777" w:rsidR="00915161" w:rsidRDefault="00DB0F92">
            <w:r>
              <w:rPr>
                <w:color w:val="000000"/>
                <w:sz w:val="12"/>
              </w:rPr>
              <w:t>node_modules/@babel/plugin-transform-shorthand-properties</w:t>
            </w:r>
          </w:p>
        </w:tc>
      </w:tr>
      <w:tr w:rsidR="00915161" w14:paraId="7D61B1ED" w14:textId="77777777">
        <w:trPr>
          <w:jc w:val="center"/>
        </w:trPr>
        <w:tc>
          <w:tcPr>
            <w:tcW w:w="1584" w:type="dxa"/>
          </w:tcPr>
          <w:p w14:paraId="424AD306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4B8E6BF7" w14:textId="77777777" w:rsidR="00915161" w:rsidRDefault="00DB0F92">
            <w:r>
              <w:rPr>
                <w:color w:val="000000"/>
                <w:sz w:val="12"/>
              </w:rPr>
              <w:t>@babel/plugin-transform-spread</w:t>
            </w:r>
          </w:p>
        </w:tc>
        <w:tc>
          <w:tcPr>
            <w:tcW w:w="1368" w:type="dxa"/>
          </w:tcPr>
          <w:p w14:paraId="31D0B3F4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2E946D9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3CD41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BA0F32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9C4075" w14:textId="77777777" w:rsidR="00915161" w:rsidRDefault="00DB0F92">
            <w:r>
              <w:rPr>
                <w:color w:val="000000"/>
                <w:sz w:val="12"/>
              </w:rPr>
              <w:t>node_modules/@babel/plugin-transform-spread</w:t>
            </w:r>
          </w:p>
        </w:tc>
      </w:tr>
      <w:tr w:rsidR="00915161" w14:paraId="03A85408" w14:textId="77777777">
        <w:trPr>
          <w:jc w:val="center"/>
        </w:trPr>
        <w:tc>
          <w:tcPr>
            <w:tcW w:w="1584" w:type="dxa"/>
          </w:tcPr>
          <w:p w14:paraId="27F3C0B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D360560" w14:textId="77777777" w:rsidR="00915161" w:rsidRDefault="00DB0F92">
            <w:r>
              <w:rPr>
                <w:color w:val="000000"/>
                <w:sz w:val="12"/>
              </w:rPr>
              <w:t>@babel/plugin-transform-sticky-regex</w:t>
            </w:r>
          </w:p>
        </w:tc>
        <w:tc>
          <w:tcPr>
            <w:tcW w:w="1368" w:type="dxa"/>
          </w:tcPr>
          <w:p w14:paraId="2C79113D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3B97111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D76DD6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41931B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94AC72" w14:textId="77777777" w:rsidR="00915161" w:rsidRDefault="00DB0F92">
            <w:r>
              <w:rPr>
                <w:color w:val="000000"/>
                <w:sz w:val="12"/>
              </w:rPr>
              <w:t>node_modules/@babel/plugin-transform-sticky-regex</w:t>
            </w:r>
          </w:p>
        </w:tc>
      </w:tr>
      <w:tr w:rsidR="00915161" w14:paraId="3AD5182E" w14:textId="77777777">
        <w:trPr>
          <w:jc w:val="center"/>
        </w:trPr>
        <w:tc>
          <w:tcPr>
            <w:tcW w:w="1584" w:type="dxa"/>
          </w:tcPr>
          <w:p w14:paraId="6BAC566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D7A85CE" w14:textId="77777777" w:rsidR="00915161" w:rsidRDefault="00DB0F92">
            <w:r>
              <w:rPr>
                <w:color w:val="000000"/>
                <w:sz w:val="12"/>
              </w:rPr>
              <w:t>@babel/plugin-transform-template-literals</w:t>
            </w:r>
          </w:p>
        </w:tc>
        <w:tc>
          <w:tcPr>
            <w:tcW w:w="1368" w:type="dxa"/>
          </w:tcPr>
          <w:p w14:paraId="706BFD16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79D9193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AA613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B60B1B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8F2D99" w14:textId="77777777" w:rsidR="00915161" w:rsidRDefault="00DB0F92">
            <w:r>
              <w:rPr>
                <w:color w:val="000000"/>
                <w:sz w:val="12"/>
              </w:rPr>
              <w:t>node_modules/@babel/plugin-transform-template-literals</w:t>
            </w:r>
          </w:p>
        </w:tc>
      </w:tr>
      <w:tr w:rsidR="00915161" w14:paraId="23108A96" w14:textId="77777777">
        <w:trPr>
          <w:jc w:val="center"/>
        </w:trPr>
        <w:tc>
          <w:tcPr>
            <w:tcW w:w="1584" w:type="dxa"/>
          </w:tcPr>
          <w:p w14:paraId="1C0D6F2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A6D3DB3" w14:textId="77777777" w:rsidR="00915161" w:rsidRDefault="00DB0F92">
            <w:r>
              <w:rPr>
                <w:color w:val="000000"/>
                <w:sz w:val="12"/>
              </w:rPr>
              <w:t>@babel/plugin-transform-typeof-symbol</w:t>
            </w:r>
          </w:p>
        </w:tc>
        <w:tc>
          <w:tcPr>
            <w:tcW w:w="1368" w:type="dxa"/>
          </w:tcPr>
          <w:p w14:paraId="5BE4C767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72C2B04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F1894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2C61C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B0DCBA" w14:textId="77777777" w:rsidR="00915161" w:rsidRDefault="00DB0F92">
            <w:r>
              <w:rPr>
                <w:color w:val="000000"/>
                <w:sz w:val="12"/>
              </w:rPr>
              <w:t>node_modules/@babel/plugin-transform-typeof-symbol</w:t>
            </w:r>
          </w:p>
        </w:tc>
      </w:tr>
      <w:tr w:rsidR="00915161" w14:paraId="2DAB07D7" w14:textId="77777777">
        <w:trPr>
          <w:jc w:val="center"/>
        </w:trPr>
        <w:tc>
          <w:tcPr>
            <w:tcW w:w="1584" w:type="dxa"/>
          </w:tcPr>
          <w:p w14:paraId="4CA16D1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7E3DC75" w14:textId="77777777" w:rsidR="00915161" w:rsidRDefault="00DB0F92">
            <w:r>
              <w:rPr>
                <w:color w:val="000000"/>
                <w:sz w:val="12"/>
              </w:rPr>
              <w:t>@babel/plugin-transform-typescript</w:t>
            </w:r>
          </w:p>
        </w:tc>
        <w:tc>
          <w:tcPr>
            <w:tcW w:w="1368" w:type="dxa"/>
          </w:tcPr>
          <w:p w14:paraId="2B8D5610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682B6A5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9AA2B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B60C83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ED538C" w14:textId="77777777" w:rsidR="00915161" w:rsidRDefault="00DB0F92">
            <w:r>
              <w:rPr>
                <w:color w:val="000000"/>
                <w:sz w:val="12"/>
              </w:rPr>
              <w:t>node_modules/@babel/plugin-transform-typescript</w:t>
            </w:r>
          </w:p>
        </w:tc>
      </w:tr>
      <w:tr w:rsidR="00915161" w14:paraId="576043B0" w14:textId="77777777">
        <w:trPr>
          <w:jc w:val="center"/>
        </w:trPr>
        <w:tc>
          <w:tcPr>
            <w:tcW w:w="1584" w:type="dxa"/>
          </w:tcPr>
          <w:p w14:paraId="15587ED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F063592" w14:textId="77777777" w:rsidR="00915161" w:rsidRDefault="00DB0F92">
            <w:r>
              <w:rPr>
                <w:color w:val="000000"/>
                <w:sz w:val="12"/>
              </w:rPr>
              <w:t>@babel/plugin-transform-unicode-escapes</w:t>
            </w:r>
          </w:p>
        </w:tc>
        <w:tc>
          <w:tcPr>
            <w:tcW w:w="1368" w:type="dxa"/>
          </w:tcPr>
          <w:p w14:paraId="2C4228D6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01256AE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827BC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D4528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6F997D" w14:textId="77777777" w:rsidR="00915161" w:rsidRDefault="00DB0F92">
            <w:r>
              <w:rPr>
                <w:color w:val="000000"/>
                <w:sz w:val="12"/>
              </w:rPr>
              <w:t>node_modules/@babel/plugin-transform-unicode-escapes</w:t>
            </w:r>
          </w:p>
        </w:tc>
      </w:tr>
      <w:tr w:rsidR="00915161" w14:paraId="37679C3D" w14:textId="77777777">
        <w:trPr>
          <w:jc w:val="center"/>
        </w:trPr>
        <w:tc>
          <w:tcPr>
            <w:tcW w:w="1584" w:type="dxa"/>
          </w:tcPr>
          <w:p w14:paraId="23118F0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3A9D6F0" w14:textId="77777777" w:rsidR="00915161" w:rsidRDefault="00DB0F92">
            <w:r>
              <w:rPr>
                <w:color w:val="000000"/>
                <w:sz w:val="12"/>
              </w:rPr>
              <w:t>@babel/plugin-transform-unicode-property-regex</w:t>
            </w:r>
          </w:p>
        </w:tc>
        <w:tc>
          <w:tcPr>
            <w:tcW w:w="1368" w:type="dxa"/>
          </w:tcPr>
          <w:p w14:paraId="55A7A0A2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1ACA52F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DDF86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48FF22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4A3889" w14:textId="77777777" w:rsidR="00915161" w:rsidRDefault="00DB0F92">
            <w:r>
              <w:rPr>
                <w:color w:val="000000"/>
                <w:sz w:val="12"/>
              </w:rPr>
              <w:t>node_modules/@babel/plugin-transform-unicode-property-regex</w:t>
            </w:r>
          </w:p>
        </w:tc>
      </w:tr>
      <w:tr w:rsidR="00915161" w14:paraId="67DE3EC8" w14:textId="77777777">
        <w:trPr>
          <w:jc w:val="center"/>
        </w:trPr>
        <w:tc>
          <w:tcPr>
            <w:tcW w:w="1584" w:type="dxa"/>
          </w:tcPr>
          <w:p w14:paraId="1CE19A0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5DF4F39" w14:textId="77777777" w:rsidR="00915161" w:rsidRDefault="00DB0F92">
            <w:r>
              <w:rPr>
                <w:color w:val="000000"/>
                <w:sz w:val="12"/>
              </w:rPr>
              <w:t>@babel/plugin-transform-unicode-regex</w:t>
            </w:r>
          </w:p>
        </w:tc>
        <w:tc>
          <w:tcPr>
            <w:tcW w:w="1368" w:type="dxa"/>
          </w:tcPr>
          <w:p w14:paraId="32EEEC2A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12E6D2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22E71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208ABE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B8C159" w14:textId="77777777" w:rsidR="00915161" w:rsidRDefault="00DB0F92">
            <w:r>
              <w:rPr>
                <w:color w:val="000000"/>
                <w:sz w:val="12"/>
              </w:rPr>
              <w:t>node_modules/@babel/plugin-transform-unicode-regex</w:t>
            </w:r>
          </w:p>
        </w:tc>
      </w:tr>
      <w:tr w:rsidR="00915161" w14:paraId="349613EA" w14:textId="77777777">
        <w:trPr>
          <w:jc w:val="center"/>
        </w:trPr>
        <w:tc>
          <w:tcPr>
            <w:tcW w:w="1584" w:type="dxa"/>
          </w:tcPr>
          <w:p w14:paraId="541B7B7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D5D356A" w14:textId="77777777" w:rsidR="00915161" w:rsidRDefault="00DB0F92">
            <w:r>
              <w:rPr>
                <w:color w:val="000000"/>
                <w:sz w:val="12"/>
              </w:rPr>
              <w:t>@babel/plugin-transform-unicode-sets-regex</w:t>
            </w:r>
          </w:p>
        </w:tc>
        <w:tc>
          <w:tcPr>
            <w:tcW w:w="1368" w:type="dxa"/>
          </w:tcPr>
          <w:p w14:paraId="3BD6F687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40BC7C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0B88B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78833E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3B64C7" w14:textId="77777777" w:rsidR="00915161" w:rsidRDefault="00DB0F92">
            <w:r>
              <w:rPr>
                <w:color w:val="000000"/>
                <w:sz w:val="12"/>
              </w:rPr>
              <w:t>node_modules/@babel/plugin-transform-unicode-sets-regex</w:t>
            </w:r>
          </w:p>
        </w:tc>
      </w:tr>
      <w:tr w:rsidR="00915161" w14:paraId="2282C758" w14:textId="77777777">
        <w:trPr>
          <w:jc w:val="center"/>
        </w:trPr>
        <w:tc>
          <w:tcPr>
            <w:tcW w:w="1584" w:type="dxa"/>
          </w:tcPr>
          <w:p w14:paraId="7C86C7E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9AEF4B4" w14:textId="77777777" w:rsidR="00915161" w:rsidRDefault="00DB0F92">
            <w:r>
              <w:rPr>
                <w:color w:val="000000"/>
                <w:sz w:val="12"/>
              </w:rPr>
              <w:t>@babel/preset-env</w:t>
            </w:r>
          </w:p>
        </w:tc>
        <w:tc>
          <w:tcPr>
            <w:tcW w:w="1368" w:type="dxa"/>
          </w:tcPr>
          <w:p w14:paraId="27EE81DF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03F911B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2A75A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F1248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13D943" w14:textId="77777777" w:rsidR="00915161" w:rsidRDefault="00DB0F92">
            <w:r>
              <w:rPr>
                <w:color w:val="000000"/>
                <w:sz w:val="12"/>
              </w:rPr>
              <w:t>node_modules/@babel/preset-env</w:t>
            </w:r>
          </w:p>
        </w:tc>
      </w:tr>
      <w:tr w:rsidR="00915161" w14:paraId="5E13B238" w14:textId="77777777">
        <w:trPr>
          <w:jc w:val="center"/>
        </w:trPr>
        <w:tc>
          <w:tcPr>
            <w:tcW w:w="1584" w:type="dxa"/>
          </w:tcPr>
          <w:p w14:paraId="0E2632F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A7D1553" w14:textId="77777777" w:rsidR="00915161" w:rsidRDefault="00DB0F92">
            <w:r>
              <w:rPr>
                <w:color w:val="000000"/>
                <w:sz w:val="12"/>
              </w:rPr>
              <w:t>@babel/preset-modules</w:t>
            </w:r>
          </w:p>
        </w:tc>
        <w:tc>
          <w:tcPr>
            <w:tcW w:w="1368" w:type="dxa"/>
          </w:tcPr>
          <w:p w14:paraId="5BA7FFD2" w14:textId="77777777" w:rsidR="00915161" w:rsidRDefault="00DB0F92">
            <w:r>
              <w:rPr>
                <w:color w:val="000000"/>
                <w:sz w:val="12"/>
              </w:rPr>
              <w:t>0.1.6-no-external-plugins</w:t>
            </w:r>
          </w:p>
        </w:tc>
        <w:tc>
          <w:tcPr>
            <w:tcW w:w="1152" w:type="dxa"/>
          </w:tcPr>
          <w:p w14:paraId="570DFFF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2291E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C445AE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613AA5" w14:textId="77777777" w:rsidR="00915161" w:rsidRDefault="00DB0F92">
            <w:r>
              <w:rPr>
                <w:color w:val="000000"/>
                <w:sz w:val="12"/>
              </w:rPr>
              <w:t>node_modules/@babel/preset-modules</w:t>
            </w:r>
          </w:p>
        </w:tc>
      </w:tr>
      <w:tr w:rsidR="00915161" w14:paraId="530BC9A5" w14:textId="77777777">
        <w:trPr>
          <w:jc w:val="center"/>
        </w:trPr>
        <w:tc>
          <w:tcPr>
            <w:tcW w:w="1584" w:type="dxa"/>
          </w:tcPr>
          <w:p w14:paraId="34A8E5D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E8708C1" w14:textId="77777777" w:rsidR="00915161" w:rsidRDefault="00DB0F92">
            <w:r>
              <w:rPr>
                <w:color w:val="000000"/>
                <w:sz w:val="12"/>
              </w:rPr>
              <w:t>@babel/preset-react</w:t>
            </w:r>
          </w:p>
        </w:tc>
        <w:tc>
          <w:tcPr>
            <w:tcW w:w="1368" w:type="dxa"/>
          </w:tcPr>
          <w:p w14:paraId="2D67BA2B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7F5DC63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8AB1A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2CD526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DFA00C" w14:textId="77777777" w:rsidR="00915161" w:rsidRDefault="00DB0F92">
            <w:r>
              <w:rPr>
                <w:color w:val="000000"/>
                <w:sz w:val="12"/>
              </w:rPr>
              <w:t>node_modules/@babel/preset-react</w:t>
            </w:r>
          </w:p>
        </w:tc>
      </w:tr>
      <w:tr w:rsidR="00915161" w14:paraId="211A3470" w14:textId="77777777">
        <w:trPr>
          <w:jc w:val="center"/>
        </w:trPr>
        <w:tc>
          <w:tcPr>
            <w:tcW w:w="1584" w:type="dxa"/>
          </w:tcPr>
          <w:p w14:paraId="06439E4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B1AD8E3" w14:textId="77777777" w:rsidR="00915161" w:rsidRDefault="00DB0F92">
            <w:r>
              <w:rPr>
                <w:color w:val="000000"/>
                <w:sz w:val="12"/>
              </w:rPr>
              <w:t>@babel/preset-typescript</w:t>
            </w:r>
          </w:p>
        </w:tc>
        <w:tc>
          <w:tcPr>
            <w:tcW w:w="1368" w:type="dxa"/>
          </w:tcPr>
          <w:p w14:paraId="7FFF5BEC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0276567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DFABB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FCC0DF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41605B" w14:textId="77777777" w:rsidR="00915161" w:rsidRDefault="00DB0F92">
            <w:r>
              <w:rPr>
                <w:color w:val="000000"/>
                <w:sz w:val="12"/>
              </w:rPr>
              <w:t>node_modules/@babel/preset-typescript</w:t>
            </w:r>
          </w:p>
        </w:tc>
      </w:tr>
      <w:tr w:rsidR="00915161" w14:paraId="63D21D3C" w14:textId="77777777">
        <w:trPr>
          <w:jc w:val="center"/>
        </w:trPr>
        <w:tc>
          <w:tcPr>
            <w:tcW w:w="1584" w:type="dxa"/>
          </w:tcPr>
          <w:p w14:paraId="055A7B1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B300580" w14:textId="77777777" w:rsidR="00915161" w:rsidRDefault="00DB0F92">
            <w:r>
              <w:rPr>
                <w:color w:val="000000"/>
                <w:sz w:val="12"/>
              </w:rPr>
              <w:t>@babel/runtime</w:t>
            </w:r>
          </w:p>
        </w:tc>
        <w:tc>
          <w:tcPr>
            <w:tcW w:w="1368" w:type="dxa"/>
          </w:tcPr>
          <w:p w14:paraId="7C5006E4" w14:textId="77777777" w:rsidR="00915161" w:rsidRDefault="00DB0F92">
            <w:r>
              <w:rPr>
                <w:color w:val="000000"/>
                <w:sz w:val="12"/>
              </w:rPr>
              <w:t>7.28.4</w:t>
            </w:r>
          </w:p>
        </w:tc>
        <w:tc>
          <w:tcPr>
            <w:tcW w:w="1152" w:type="dxa"/>
          </w:tcPr>
          <w:p w14:paraId="252561B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22CAA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FC5375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E8FA2A" w14:textId="77777777" w:rsidR="00915161" w:rsidRDefault="00DB0F92">
            <w:r>
              <w:rPr>
                <w:color w:val="000000"/>
                <w:sz w:val="12"/>
              </w:rPr>
              <w:t>node_modules/@babel/runtime</w:t>
            </w:r>
          </w:p>
        </w:tc>
      </w:tr>
      <w:tr w:rsidR="00915161" w14:paraId="3CFA2A3E" w14:textId="77777777">
        <w:trPr>
          <w:jc w:val="center"/>
        </w:trPr>
        <w:tc>
          <w:tcPr>
            <w:tcW w:w="1584" w:type="dxa"/>
          </w:tcPr>
          <w:p w14:paraId="0EB869E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3C48ED9" w14:textId="77777777" w:rsidR="00915161" w:rsidRDefault="00DB0F92">
            <w:r>
              <w:rPr>
                <w:color w:val="000000"/>
                <w:sz w:val="12"/>
              </w:rPr>
              <w:t>@babel/template</w:t>
            </w:r>
          </w:p>
        </w:tc>
        <w:tc>
          <w:tcPr>
            <w:tcW w:w="1368" w:type="dxa"/>
          </w:tcPr>
          <w:p w14:paraId="36A90E4C" w14:textId="77777777" w:rsidR="00915161" w:rsidRDefault="00DB0F92">
            <w:r>
              <w:rPr>
                <w:color w:val="000000"/>
                <w:sz w:val="12"/>
              </w:rPr>
              <w:t>7.27.2</w:t>
            </w:r>
          </w:p>
        </w:tc>
        <w:tc>
          <w:tcPr>
            <w:tcW w:w="1152" w:type="dxa"/>
          </w:tcPr>
          <w:p w14:paraId="0E964FE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851A8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57884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14FB52" w14:textId="77777777" w:rsidR="00915161" w:rsidRDefault="00DB0F92">
            <w:r>
              <w:rPr>
                <w:color w:val="000000"/>
                <w:sz w:val="12"/>
              </w:rPr>
              <w:t>node_modules/@babel/template</w:t>
            </w:r>
          </w:p>
        </w:tc>
      </w:tr>
      <w:tr w:rsidR="00915161" w14:paraId="6A91BEA5" w14:textId="77777777">
        <w:trPr>
          <w:jc w:val="center"/>
        </w:trPr>
        <w:tc>
          <w:tcPr>
            <w:tcW w:w="1584" w:type="dxa"/>
          </w:tcPr>
          <w:p w14:paraId="643361D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23E5738" w14:textId="77777777" w:rsidR="00915161" w:rsidRDefault="00DB0F92">
            <w:r>
              <w:rPr>
                <w:color w:val="000000"/>
                <w:sz w:val="12"/>
              </w:rPr>
              <w:t>@babel/traverse</w:t>
            </w:r>
          </w:p>
        </w:tc>
        <w:tc>
          <w:tcPr>
            <w:tcW w:w="1368" w:type="dxa"/>
          </w:tcPr>
          <w:p w14:paraId="4CA4C374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67EB174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E7D17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85C56B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778E10" w14:textId="77777777" w:rsidR="00915161" w:rsidRDefault="00DB0F92">
            <w:r>
              <w:rPr>
                <w:color w:val="000000"/>
                <w:sz w:val="12"/>
              </w:rPr>
              <w:t>node_modules/@babel/traverse</w:t>
            </w:r>
          </w:p>
        </w:tc>
      </w:tr>
      <w:tr w:rsidR="00915161" w14:paraId="597AFC54" w14:textId="77777777">
        <w:trPr>
          <w:jc w:val="center"/>
        </w:trPr>
        <w:tc>
          <w:tcPr>
            <w:tcW w:w="1584" w:type="dxa"/>
          </w:tcPr>
          <w:p w14:paraId="744BC10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9399B90" w14:textId="77777777" w:rsidR="00915161" w:rsidRDefault="00DB0F92">
            <w:r>
              <w:rPr>
                <w:color w:val="000000"/>
                <w:sz w:val="12"/>
              </w:rPr>
              <w:t>@babel/types</w:t>
            </w:r>
          </w:p>
        </w:tc>
        <w:tc>
          <w:tcPr>
            <w:tcW w:w="1368" w:type="dxa"/>
          </w:tcPr>
          <w:p w14:paraId="5211B1C3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0BDD668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B1FC1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21C68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CA8C74" w14:textId="77777777" w:rsidR="00915161" w:rsidRDefault="00DB0F92">
            <w:r>
              <w:rPr>
                <w:color w:val="000000"/>
                <w:sz w:val="12"/>
              </w:rPr>
              <w:t>node_modules/@babel/types</w:t>
            </w:r>
          </w:p>
        </w:tc>
      </w:tr>
      <w:tr w:rsidR="00915161" w14:paraId="2E0C65F5" w14:textId="77777777">
        <w:trPr>
          <w:jc w:val="center"/>
        </w:trPr>
        <w:tc>
          <w:tcPr>
            <w:tcW w:w="1584" w:type="dxa"/>
          </w:tcPr>
          <w:p w14:paraId="5E2F199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FF50E4B" w14:textId="77777777" w:rsidR="00915161" w:rsidRDefault="00DB0F92">
            <w:r>
              <w:rPr>
                <w:color w:val="000000"/>
                <w:sz w:val="12"/>
              </w:rPr>
              <w:t>@dnd-kit/accessibility</w:t>
            </w:r>
          </w:p>
        </w:tc>
        <w:tc>
          <w:tcPr>
            <w:tcW w:w="1368" w:type="dxa"/>
          </w:tcPr>
          <w:p w14:paraId="073230AF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2B82707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210BE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CD256C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C57595F" w14:textId="77777777" w:rsidR="00915161" w:rsidRDefault="00DB0F92">
            <w:r>
              <w:rPr>
                <w:color w:val="000000"/>
                <w:sz w:val="12"/>
              </w:rPr>
              <w:t>node_modules/@dnd-kit/accessibility</w:t>
            </w:r>
          </w:p>
        </w:tc>
      </w:tr>
      <w:tr w:rsidR="00915161" w14:paraId="3C979695" w14:textId="77777777">
        <w:trPr>
          <w:jc w:val="center"/>
        </w:trPr>
        <w:tc>
          <w:tcPr>
            <w:tcW w:w="1584" w:type="dxa"/>
          </w:tcPr>
          <w:p w14:paraId="2CB036A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F2E8068" w14:textId="77777777" w:rsidR="00915161" w:rsidRDefault="00DB0F92">
            <w:r>
              <w:rPr>
                <w:color w:val="000000"/>
                <w:sz w:val="12"/>
              </w:rPr>
              <w:t>@dnd-kit/core</w:t>
            </w:r>
          </w:p>
        </w:tc>
        <w:tc>
          <w:tcPr>
            <w:tcW w:w="1368" w:type="dxa"/>
          </w:tcPr>
          <w:p w14:paraId="360115C2" w14:textId="77777777" w:rsidR="00915161" w:rsidRDefault="00DB0F92">
            <w:r>
              <w:rPr>
                <w:color w:val="000000"/>
                <w:sz w:val="12"/>
              </w:rPr>
              <w:t>6.3.1</w:t>
            </w:r>
          </w:p>
        </w:tc>
        <w:tc>
          <w:tcPr>
            <w:tcW w:w="1152" w:type="dxa"/>
          </w:tcPr>
          <w:p w14:paraId="62AC969B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21A9E10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22E98EA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0AD1F53" w14:textId="77777777" w:rsidR="00915161" w:rsidRDefault="00DB0F92">
            <w:r>
              <w:rPr>
                <w:color w:val="000000"/>
                <w:sz w:val="12"/>
              </w:rPr>
              <w:t>node_modules/@dnd-kit/core</w:t>
            </w:r>
          </w:p>
        </w:tc>
      </w:tr>
      <w:tr w:rsidR="00915161" w14:paraId="28215337" w14:textId="77777777">
        <w:trPr>
          <w:jc w:val="center"/>
        </w:trPr>
        <w:tc>
          <w:tcPr>
            <w:tcW w:w="1584" w:type="dxa"/>
          </w:tcPr>
          <w:p w14:paraId="1E78AD7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6A3982F" w14:textId="77777777" w:rsidR="00915161" w:rsidRDefault="00DB0F92">
            <w:r>
              <w:rPr>
                <w:color w:val="000000"/>
                <w:sz w:val="12"/>
              </w:rPr>
              <w:t>@dnd-kit/sortable</w:t>
            </w:r>
          </w:p>
        </w:tc>
        <w:tc>
          <w:tcPr>
            <w:tcW w:w="1368" w:type="dxa"/>
          </w:tcPr>
          <w:p w14:paraId="1D11F069" w14:textId="77777777" w:rsidR="00915161" w:rsidRDefault="00DB0F92">
            <w:r>
              <w:rPr>
                <w:color w:val="000000"/>
                <w:sz w:val="12"/>
              </w:rPr>
              <w:t>10.0.0</w:t>
            </w:r>
          </w:p>
        </w:tc>
        <w:tc>
          <w:tcPr>
            <w:tcW w:w="1152" w:type="dxa"/>
          </w:tcPr>
          <w:p w14:paraId="54409B8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D9A4F8C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3EA83BA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6CC568E" w14:textId="77777777" w:rsidR="00915161" w:rsidRDefault="00DB0F92">
            <w:r>
              <w:rPr>
                <w:color w:val="000000"/>
                <w:sz w:val="12"/>
              </w:rPr>
              <w:t>node_modules/@dnd-kit/sortable</w:t>
            </w:r>
          </w:p>
        </w:tc>
      </w:tr>
      <w:tr w:rsidR="00915161" w14:paraId="1E93B8B1" w14:textId="77777777">
        <w:trPr>
          <w:jc w:val="center"/>
        </w:trPr>
        <w:tc>
          <w:tcPr>
            <w:tcW w:w="1584" w:type="dxa"/>
          </w:tcPr>
          <w:p w14:paraId="21821F5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7F98648" w14:textId="77777777" w:rsidR="00915161" w:rsidRDefault="00DB0F92">
            <w:r>
              <w:rPr>
                <w:color w:val="000000"/>
                <w:sz w:val="12"/>
              </w:rPr>
              <w:t>@dnd-kit/utilities</w:t>
            </w:r>
          </w:p>
        </w:tc>
        <w:tc>
          <w:tcPr>
            <w:tcW w:w="1368" w:type="dxa"/>
          </w:tcPr>
          <w:p w14:paraId="5AA12FAD" w14:textId="77777777" w:rsidR="00915161" w:rsidRDefault="00DB0F92">
            <w:r>
              <w:rPr>
                <w:color w:val="000000"/>
                <w:sz w:val="12"/>
              </w:rPr>
              <w:t>3.2.2</w:t>
            </w:r>
          </w:p>
        </w:tc>
        <w:tc>
          <w:tcPr>
            <w:tcW w:w="1152" w:type="dxa"/>
          </w:tcPr>
          <w:p w14:paraId="74AEF089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64EBF29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460890CA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1A769D4" w14:textId="77777777" w:rsidR="00915161" w:rsidRDefault="00DB0F92">
            <w:r>
              <w:rPr>
                <w:color w:val="000000"/>
                <w:sz w:val="12"/>
              </w:rPr>
              <w:t>node_modules/@dnd-kit/utilities</w:t>
            </w:r>
          </w:p>
        </w:tc>
      </w:tr>
      <w:tr w:rsidR="00915161" w14:paraId="444AF947" w14:textId="77777777">
        <w:trPr>
          <w:jc w:val="center"/>
        </w:trPr>
        <w:tc>
          <w:tcPr>
            <w:tcW w:w="1584" w:type="dxa"/>
          </w:tcPr>
          <w:p w14:paraId="24212D8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7DB611E" w14:textId="77777777" w:rsidR="00915161" w:rsidRDefault="00DB0F92">
            <w:r>
              <w:rPr>
                <w:color w:val="000000"/>
                <w:sz w:val="12"/>
              </w:rPr>
              <w:t>@emnapi/core</w:t>
            </w:r>
          </w:p>
        </w:tc>
        <w:tc>
          <w:tcPr>
            <w:tcW w:w="1368" w:type="dxa"/>
          </w:tcPr>
          <w:p w14:paraId="262978AB" w14:textId="77777777" w:rsidR="00915161" w:rsidRDefault="00DB0F92">
            <w:r>
              <w:rPr>
                <w:color w:val="000000"/>
                <w:sz w:val="12"/>
              </w:rPr>
              <w:t>1.6.0</w:t>
            </w:r>
          </w:p>
        </w:tc>
        <w:tc>
          <w:tcPr>
            <w:tcW w:w="1152" w:type="dxa"/>
          </w:tcPr>
          <w:p w14:paraId="2006F7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5229B1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916419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5E02DD4" w14:textId="77777777" w:rsidR="00915161" w:rsidRDefault="00DB0F92">
            <w:r>
              <w:rPr>
                <w:color w:val="000000"/>
                <w:sz w:val="12"/>
              </w:rPr>
              <w:t>node_modules/@tailwindcss/oxide-wasm32-wasi/node_modules/@emnapi/core</w:t>
            </w:r>
          </w:p>
        </w:tc>
      </w:tr>
      <w:tr w:rsidR="00915161" w14:paraId="0F9FE535" w14:textId="77777777">
        <w:trPr>
          <w:jc w:val="center"/>
        </w:trPr>
        <w:tc>
          <w:tcPr>
            <w:tcW w:w="1584" w:type="dxa"/>
          </w:tcPr>
          <w:p w14:paraId="0B49FBC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04CB2BF" w14:textId="77777777" w:rsidR="00915161" w:rsidRDefault="00DB0F92">
            <w:r>
              <w:rPr>
                <w:color w:val="000000"/>
                <w:sz w:val="12"/>
              </w:rPr>
              <w:t>@emnapi/core</w:t>
            </w:r>
          </w:p>
        </w:tc>
        <w:tc>
          <w:tcPr>
            <w:tcW w:w="1368" w:type="dxa"/>
          </w:tcPr>
          <w:p w14:paraId="09721EBC" w14:textId="77777777" w:rsidR="00915161" w:rsidRDefault="00DB0F92">
            <w:r>
              <w:rPr>
                <w:color w:val="000000"/>
                <w:sz w:val="12"/>
              </w:rPr>
              <w:t>1.7.1</w:t>
            </w:r>
          </w:p>
        </w:tc>
        <w:tc>
          <w:tcPr>
            <w:tcW w:w="1152" w:type="dxa"/>
          </w:tcPr>
          <w:p w14:paraId="7A11C18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3935F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BD86FA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3FCCC8" w14:textId="77777777" w:rsidR="00915161" w:rsidRDefault="00DB0F92">
            <w:r>
              <w:rPr>
                <w:color w:val="000000"/>
                <w:sz w:val="12"/>
              </w:rPr>
              <w:t>node_modules/@emnapi/core</w:t>
            </w:r>
          </w:p>
        </w:tc>
      </w:tr>
      <w:tr w:rsidR="00915161" w14:paraId="0D8F6F26" w14:textId="77777777">
        <w:trPr>
          <w:jc w:val="center"/>
        </w:trPr>
        <w:tc>
          <w:tcPr>
            <w:tcW w:w="1584" w:type="dxa"/>
          </w:tcPr>
          <w:p w14:paraId="0428DFD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F204726" w14:textId="77777777" w:rsidR="00915161" w:rsidRDefault="00DB0F92">
            <w:r>
              <w:rPr>
                <w:color w:val="000000"/>
                <w:sz w:val="12"/>
              </w:rPr>
              <w:t>@emnapi/runtime</w:t>
            </w:r>
          </w:p>
        </w:tc>
        <w:tc>
          <w:tcPr>
            <w:tcW w:w="1368" w:type="dxa"/>
          </w:tcPr>
          <w:p w14:paraId="045642F1" w14:textId="77777777" w:rsidR="00915161" w:rsidRDefault="00DB0F92">
            <w:r>
              <w:rPr>
                <w:color w:val="000000"/>
                <w:sz w:val="12"/>
              </w:rPr>
              <w:t>1.6.0</w:t>
            </w:r>
          </w:p>
        </w:tc>
        <w:tc>
          <w:tcPr>
            <w:tcW w:w="1152" w:type="dxa"/>
          </w:tcPr>
          <w:p w14:paraId="7C52CB9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5A9C2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2266FA6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795EC1A" w14:textId="77777777" w:rsidR="00915161" w:rsidRDefault="00DB0F92">
            <w:r>
              <w:rPr>
                <w:color w:val="000000"/>
                <w:sz w:val="12"/>
              </w:rPr>
              <w:t>node_modules/@tailwindcss/oxide-wasm32-wasi/node_modules/@emnapi/runtime</w:t>
            </w:r>
          </w:p>
        </w:tc>
      </w:tr>
      <w:tr w:rsidR="00915161" w14:paraId="4DE47A16" w14:textId="77777777">
        <w:trPr>
          <w:jc w:val="center"/>
        </w:trPr>
        <w:tc>
          <w:tcPr>
            <w:tcW w:w="1584" w:type="dxa"/>
          </w:tcPr>
          <w:p w14:paraId="52A7C624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09693BE8" w14:textId="77777777" w:rsidR="00915161" w:rsidRDefault="00DB0F92">
            <w:r>
              <w:rPr>
                <w:color w:val="000000"/>
                <w:sz w:val="12"/>
              </w:rPr>
              <w:t>@emnapi/runtime</w:t>
            </w:r>
          </w:p>
        </w:tc>
        <w:tc>
          <w:tcPr>
            <w:tcW w:w="1368" w:type="dxa"/>
          </w:tcPr>
          <w:p w14:paraId="252BEB2E" w14:textId="77777777" w:rsidR="00915161" w:rsidRDefault="00DB0F92">
            <w:r>
              <w:rPr>
                <w:color w:val="000000"/>
                <w:sz w:val="12"/>
              </w:rPr>
              <w:t>1.7.1</w:t>
            </w:r>
          </w:p>
        </w:tc>
        <w:tc>
          <w:tcPr>
            <w:tcW w:w="1152" w:type="dxa"/>
          </w:tcPr>
          <w:p w14:paraId="20EA0A8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A25CBE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68CCC95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35563DB" w14:textId="77777777" w:rsidR="00915161" w:rsidRDefault="00DB0F92">
            <w:r>
              <w:rPr>
                <w:color w:val="000000"/>
                <w:sz w:val="12"/>
              </w:rPr>
              <w:t>node_modules/@emnapi/runtime</w:t>
            </w:r>
          </w:p>
        </w:tc>
      </w:tr>
      <w:tr w:rsidR="00915161" w14:paraId="70161E55" w14:textId="77777777">
        <w:trPr>
          <w:jc w:val="center"/>
        </w:trPr>
        <w:tc>
          <w:tcPr>
            <w:tcW w:w="1584" w:type="dxa"/>
          </w:tcPr>
          <w:p w14:paraId="512C7A4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25CD3C9" w14:textId="77777777" w:rsidR="00915161" w:rsidRDefault="00DB0F92">
            <w:r>
              <w:rPr>
                <w:color w:val="000000"/>
                <w:sz w:val="12"/>
              </w:rPr>
              <w:t>@emnapi/wasi-threads</w:t>
            </w:r>
          </w:p>
        </w:tc>
        <w:tc>
          <w:tcPr>
            <w:tcW w:w="1368" w:type="dxa"/>
          </w:tcPr>
          <w:p w14:paraId="2E358A81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570F517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1B499C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7BF11D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5DD9126" w14:textId="77777777" w:rsidR="00915161" w:rsidRDefault="00DB0F92">
            <w:r>
              <w:rPr>
                <w:color w:val="000000"/>
                <w:sz w:val="12"/>
              </w:rPr>
              <w:t>node_modules/@emnapi/wasi-threads; node_modules/@tailwindcss/oxide-wasm32-wasi/node_modules/@emnapi/wasi-th...</w:t>
            </w:r>
          </w:p>
        </w:tc>
      </w:tr>
      <w:tr w:rsidR="00915161" w14:paraId="0820BA6D" w14:textId="77777777">
        <w:trPr>
          <w:jc w:val="center"/>
        </w:trPr>
        <w:tc>
          <w:tcPr>
            <w:tcW w:w="1584" w:type="dxa"/>
          </w:tcPr>
          <w:p w14:paraId="1B96950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AE03695" w14:textId="77777777" w:rsidR="00915161" w:rsidRDefault="00DB0F92">
            <w:r>
              <w:rPr>
                <w:color w:val="000000"/>
                <w:sz w:val="12"/>
              </w:rPr>
              <w:t>@eslint-community/eslint-utils</w:t>
            </w:r>
          </w:p>
        </w:tc>
        <w:tc>
          <w:tcPr>
            <w:tcW w:w="1368" w:type="dxa"/>
          </w:tcPr>
          <w:p w14:paraId="069AFACD" w14:textId="77777777" w:rsidR="00915161" w:rsidRDefault="00DB0F92">
            <w:r>
              <w:rPr>
                <w:color w:val="000000"/>
                <w:sz w:val="12"/>
              </w:rPr>
              <w:t>4.9.0</w:t>
            </w:r>
          </w:p>
        </w:tc>
        <w:tc>
          <w:tcPr>
            <w:tcW w:w="1152" w:type="dxa"/>
          </w:tcPr>
          <w:p w14:paraId="029449F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E5504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144C62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7380CB" w14:textId="77777777" w:rsidR="00915161" w:rsidRDefault="00DB0F92">
            <w:r>
              <w:rPr>
                <w:color w:val="000000"/>
                <w:sz w:val="12"/>
              </w:rPr>
              <w:t>node_modules/@eslint-community/eslint-utils</w:t>
            </w:r>
          </w:p>
        </w:tc>
      </w:tr>
      <w:tr w:rsidR="00915161" w14:paraId="5E71D7E2" w14:textId="77777777">
        <w:trPr>
          <w:jc w:val="center"/>
        </w:trPr>
        <w:tc>
          <w:tcPr>
            <w:tcW w:w="1584" w:type="dxa"/>
          </w:tcPr>
          <w:p w14:paraId="6A9C906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35DCBF1" w14:textId="77777777" w:rsidR="00915161" w:rsidRDefault="00DB0F92">
            <w:r>
              <w:rPr>
                <w:color w:val="000000"/>
                <w:sz w:val="12"/>
              </w:rPr>
              <w:t>@eslint-community/regexpp</w:t>
            </w:r>
          </w:p>
        </w:tc>
        <w:tc>
          <w:tcPr>
            <w:tcW w:w="1368" w:type="dxa"/>
          </w:tcPr>
          <w:p w14:paraId="10659952" w14:textId="77777777" w:rsidR="00915161" w:rsidRDefault="00DB0F92">
            <w:r>
              <w:rPr>
                <w:color w:val="000000"/>
                <w:sz w:val="12"/>
              </w:rPr>
              <w:t>4.12.2</w:t>
            </w:r>
          </w:p>
        </w:tc>
        <w:tc>
          <w:tcPr>
            <w:tcW w:w="1152" w:type="dxa"/>
          </w:tcPr>
          <w:p w14:paraId="24B79E2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3C17D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36A5CE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7A072B" w14:textId="77777777" w:rsidR="00915161" w:rsidRDefault="00DB0F92">
            <w:r>
              <w:rPr>
                <w:color w:val="000000"/>
                <w:sz w:val="12"/>
              </w:rPr>
              <w:t>node_modules/@eslint-community/regexpp</w:t>
            </w:r>
          </w:p>
        </w:tc>
      </w:tr>
      <w:tr w:rsidR="00915161" w14:paraId="08815082" w14:textId="77777777">
        <w:trPr>
          <w:jc w:val="center"/>
        </w:trPr>
        <w:tc>
          <w:tcPr>
            <w:tcW w:w="1584" w:type="dxa"/>
          </w:tcPr>
          <w:p w14:paraId="5073DC1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7CEE973" w14:textId="77777777" w:rsidR="00915161" w:rsidRDefault="00DB0F92">
            <w:r>
              <w:rPr>
                <w:color w:val="000000"/>
                <w:sz w:val="12"/>
              </w:rPr>
              <w:t>@eslint/config-array</w:t>
            </w:r>
          </w:p>
        </w:tc>
        <w:tc>
          <w:tcPr>
            <w:tcW w:w="1368" w:type="dxa"/>
          </w:tcPr>
          <w:p w14:paraId="27DE8FC2" w14:textId="77777777" w:rsidR="00915161" w:rsidRDefault="00DB0F92">
            <w:r>
              <w:rPr>
                <w:color w:val="000000"/>
                <w:sz w:val="12"/>
              </w:rPr>
              <w:t>0.21.1</w:t>
            </w:r>
          </w:p>
        </w:tc>
        <w:tc>
          <w:tcPr>
            <w:tcW w:w="1152" w:type="dxa"/>
          </w:tcPr>
          <w:p w14:paraId="203DDB0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091F7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9091C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9F04A0" w14:textId="77777777" w:rsidR="00915161" w:rsidRDefault="00DB0F92">
            <w:r>
              <w:rPr>
                <w:color w:val="000000"/>
                <w:sz w:val="12"/>
              </w:rPr>
              <w:t>node_modules/@eslint/config-array</w:t>
            </w:r>
          </w:p>
        </w:tc>
      </w:tr>
      <w:tr w:rsidR="00915161" w14:paraId="6E5E70A3" w14:textId="77777777">
        <w:trPr>
          <w:jc w:val="center"/>
        </w:trPr>
        <w:tc>
          <w:tcPr>
            <w:tcW w:w="1584" w:type="dxa"/>
          </w:tcPr>
          <w:p w14:paraId="63FA51B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51E7037" w14:textId="77777777" w:rsidR="00915161" w:rsidRDefault="00DB0F92">
            <w:r>
              <w:rPr>
                <w:color w:val="000000"/>
                <w:sz w:val="12"/>
              </w:rPr>
              <w:t>@eslint/config-helpers</w:t>
            </w:r>
          </w:p>
        </w:tc>
        <w:tc>
          <w:tcPr>
            <w:tcW w:w="1368" w:type="dxa"/>
          </w:tcPr>
          <w:p w14:paraId="4BC3BC6E" w14:textId="77777777" w:rsidR="00915161" w:rsidRDefault="00DB0F92">
            <w:r>
              <w:rPr>
                <w:color w:val="000000"/>
                <w:sz w:val="12"/>
              </w:rPr>
              <w:t>0.4.2</w:t>
            </w:r>
          </w:p>
        </w:tc>
        <w:tc>
          <w:tcPr>
            <w:tcW w:w="1152" w:type="dxa"/>
          </w:tcPr>
          <w:p w14:paraId="2F20A89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F19B6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9E293E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500F0E" w14:textId="77777777" w:rsidR="00915161" w:rsidRDefault="00DB0F92">
            <w:r>
              <w:rPr>
                <w:color w:val="000000"/>
                <w:sz w:val="12"/>
              </w:rPr>
              <w:t>node_modules/@eslint/config-helpers</w:t>
            </w:r>
          </w:p>
        </w:tc>
      </w:tr>
      <w:tr w:rsidR="00915161" w14:paraId="36C6F3B8" w14:textId="77777777">
        <w:trPr>
          <w:jc w:val="center"/>
        </w:trPr>
        <w:tc>
          <w:tcPr>
            <w:tcW w:w="1584" w:type="dxa"/>
          </w:tcPr>
          <w:p w14:paraId="3814144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55AB365" w14:textId="77777777" w:rsidR="00915161" w:rsidRDefault="00DB0F92">
            <w:r>
              <w:rPr>
                <w:color w:val="000000"/>
                <w:sz w:val="12"/>
              </w:rPr>
              <w:t>@eslint/core</w:t>
            </w:r>
          </w:p>
        </w:tc>
        <w:tc>
          <w:tcPr>
            <w:tcW w:w="1368" w:type="dxa"/>
          </w:tcPr>
          <w:p w14:paraId="33A10E19" w14:textId="77777777" w:rsidR="00915161" w:rsidRDefault="00DB0F92">
            <w:r>
              <w:rPr>
                <w:color w:val="000000"/>
                <w:sz w:val="12"/>
              </w:rPr>
              <w:t>0.17.0</w:t>
            </w:r>
          </w:p>
        </w:tc>
        <w:tc>
          <w:tcPr>
            <w:tcW w:w="1152" w:type="dxa"/>
          </w:tcPr>
          <w:p w14:paraId="44A697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1C0D3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D34B9D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ACA87C2" w14:textId="77777777" w:rsidR="00915161" w:rsidRDefault="00DB0F92">
            <w:r>
              <w:rPr>
                <w:color w:val="000000"/>
                <w:sz w:val="12"/>
              </w:rPr>
              <w:t>node_modules/@eslint/core</w:t>
            </w:r>
          </w:p>
        </w:tc>
      </w:tr>
      <w:tr w:rsidR="00915161" w14:paraId="7A969011" w14:textId="77777777">
        <w:trPr>
          <w:jc w:val="center"/>
        </w:trPr>
        <w:tc>
          <w:tcPr>
            <w:tcW w:w="1584" w:type="dxa"/>
          </w:tcPr>
          <w:p w14:paraId="0980B64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9DEADB9" w14:textId="77777777" w:rsidR="00915161" w:rsidRDefault="00DB0F92">
            <w:r>
              <w:rPr>
                <w:color w:val="000000"/>
                <w:sz w:val="12"/>
              </w:rPr>
              <w:t>@eslint/eslintrc</w:t>
            </w:r>
          </w:p>
        </w:tc>
        <w:tc>
          <w:tcPr>
            <w:tcW w:w="1368" w:type="dxa"/>
          </w:tcPr>
          <w:p w14:paraId="5EBB4E73" w14:textId="77777777" w:rsidR="00915161" w:rsidRDefault="00DB0F92">
            <w:r>
              <w:rPr>
                <w:color w:val="000000"/>
                <w:sz w:val="12"/>
              </w:rPr>
              <w:t>3.3.3</w:t>
            </w:r>
          </w:p>
        </w:tc>
        <w:tc>
          <w:tcPr>
            <w:tcW w:w="1152" w:type="dxa"/>
          </w:tcPr>
          <w:p w14:paraId="52BD6D1D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80FDB7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363F7B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2409BE" w14:textId="77777777" w:rsidR="00915161" w:rsidRDefault="00DB0F92">
            <w:r>
              <w:rPr>
                <w:color w:val="000000"/>
                <w:sz w:val="12"/>
              </w:rPr>
              <w:t>node_modules/@eslint/eslintrc</w:t>
            </w:r>
          </w:p>
        </w:tc>
      </w:tr>
      <w:tr w:rsidR="00915161" w14:paraId="7E8A26A6" w14:textId="77777777">
        <w:trPr>
          <w:jc w:val="center"/>
        </w:trPr>
        <w:tc>
          <w:tcPr>
            <w:tcW w:w="1584" w:type="dxa"/>
          </w:tcPr>
          <w:p w14:paraId="7D21D86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677EDEB" w14:textId="77777777" w:rsidR="00915161" w:rsidRDefault="00DB0F92">
            <w:r>
              <w:rPr>
                <w:color w:val="000000"/>
                <w:sz w:val="12"/>
              </w:rPr>
              <w:t>@eslint/js</w:t>
            </w:r>
          </w:p>
        </w:tc>
        <w:tc>
          <w:tcPr>
            <w:tcW w:w="1368" w:type="dxa"/>
          </w:tcPr>
          <w:p w14:paraId="11EF05A6" w14:textId="77777777" w:rsidR="00915161" w:rsidRDefault="00DB0F92">
            <w:r>
              <w:rPr>
                <w:color w:val="000000"/>
                <w:sz w:val="12"/>
              </w:rPr>
              <w:t>9.39.1</w:t>
            </w:r>
          </w:p>
        </w:tc>
        <w:tc>
          <w:tcPr>
            <w:tcW w:w="1152" w:type="dxa"/>
          </w:tcPr>
          <w:p w14:paraId="19B86A6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D6B4A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1DC5BB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B6F2B7" w14:textId="77777777" w:rsidR="00915161" w:rsidRDefault="00DB0F92">
            <w:r>
              <w:rPr>
                <w:color w:val="000000"/>
                <w:sz w:val="12"/>
              </w:rPr>
              <w:t>node_modules/@eslint/js</w:t>
            </w:r>
          </w:p>
        </w:tc>
      </w:tr>
      <w:tr w:rsidR="00915161" w14:paraId="0DF1C488" w14:textId="77777777">
        <w:trPr>
          <w:jc w:val="center"/>
        </w:trPr>
        <w:tc>
          <w:tcPr>
            <w:tcW w:w="1584" w:type="dxa"/>
          </w:tcPr>
          <w:p w14:paraId="14F9BC2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BB3AB70" w14:textId="77777777" w:rsidR="00915161" w:rsidRDefault="00DB0F92">
            <w:r>
              <w:rPr>
                <w:color w:val="000000"/>
                <w:sz w:val="12"/>
              </w:rPr>
              <w:t>@eslint/object-schema</w:t>
            </w:r>
          </w:p>
        </w:tc>
        <w:tc>
          <w:tcPr>
            <w:tcW w:w="1368" w:type="dxa"/>
          </w:tcPr>
          <w:p w14:paraId="46C4B2EA" w14:textId="77777777" w:rsidR="00915161" w:rsidRDefault="00DB0F92">
            <w:r>
              <w:rPr>
                <w:color w:val="000000"/>
                <w:sz w:val="12"/>
              </w:rPr>
              <w:t>2.1.7</w:t>
            </w:r>
          </w:p>
        </w:tc>
        <w:tc>
          <w:tcPr>
            <w:tcW w:w="1152" w:type="dxa"/>
          </w:tcPr>
          <w:p w14:paraId="0310A2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47823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25A63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0AFA8F7" w14:textId="77777777" w:rsidR="00915161" w:rsidRDefault="00DB0F92">
            <w:r>
              <w:rPr>
                <w:color w:val="000000"/>
                <w:sz w:val="12"/>
              </w:rPr>
              <w:t>node_modules/@eslint/object-schema</w:t>
            </w:r>
          </w:p>
        </w:tc>
      </w:tr>
      <w:tr w:rsidR="00915161" w14:paraId="593218CE" w14:textId="77777777">
        <w:trPr>
          <w:jc w:val="center"/>
        </w:trPr>
        <w:tc>
          <w:tcPr>
            <w:tcW w:w="1584" w:type="dxa"/>
          </w:tcPr>
          <w:p w14:paraId="0F0D3CB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9E02CBA" w14:textId="77777777" w:rsidR="00915161" w:rsidRDefault="00DB0F92">
            <w:r>
              <w:rPr>
                <w:color w:val="000000"/>
                <w:sz w:val="12"/>
              </w:rPr>
              <w:t>@eslint/plugin-kit</w:t>
            </w:r>
          </w:p>
        </w:tc>
        <w:tc>
          <w:tcPr>
            <w:tcW w:w="1368" w:type="dxa"/>
          </w:tcPr>
          <w:p w14:paraId="78209E07" w14:textId="77777777" w:rsidR="00915161" w:rsidRDefault="00DB0F92">
            <w:r>
              <w:rPr>
                <w:color w:val="000000"/>
                <w:sz w:val="12"/>
              </w:rPr>
              <w:t>0.4.1</w:t>
            </w:r>
          </w:p>
        </w:tc>
        <w:tc>
          <w:tcPr>
            <w:tcW w:w="1152" w:type="dxa"/>
          </w:tcPr>
          <w:p w14:paraId="165B772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F7739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919CF2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2C0113" w14:textId="77777777" w:rsidR="00915161" w:rsidRDefault="00DB0F92">
            <w:r>
              <w:rPr>
                <w:color w:val="000000"/>
                <w:sz w:val="12"/>
              </w:rPr>
              <w:t>node_modules/@eslint/plugin-kit</w:t>
            </w:r>
          </w:p>
        </w:tc>
      </w:tr>
      <w:tr w:rsidR="00915161" w14:paraId="53921E44" w14:textId="77777777">
        <w:trPr>
          <w:jc w:val="center"/>
        </w:trPr>
        <w:tc>
          <w:tcPr>
            <w:tcW w:w="1584" w:type="dxa"/>
          </w:tcPr>
          <w:p w14:paraId="71EE8E0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7CC3BD2" w14:textId="77777777" w:rsidR="00915161" w:rsidRDefault="00DB0F92">
            <w:r>
              <w:rPr>
                <w:color w:val="000000"/>
                <w:sz w:val="12"/>
              </w:rPr>
              <w:t>@floating-ui/core</w:t>
            </w:r>
          </w:p>
        </w:tc>
        <w:tc>
          <w:tcPr>
            <w:tcW w:w="1368" w:type="dxa"/>
          </w:tcPr>
          <w:p w14:paraId="211FE2FF" w14:textId="77777777" w:rsidR="00915161" w:rsidRDefault="00DB0F92">
            <w:r>
              <w:rPr>
                <w:color w:val="000000"/>
                <w:sz w:val="12"/>
              </w:rPr>
              <w:t>1.7.5</w:t>
            </w:r>
          </w:p>
        </w:tc>
        <w:tc>
          <w:tcPr>
            <w:tcW w:w="1152" w:type="dxa"/>
          </w:tcPr>
          <w:p w14:paraId="5F54263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A4A835D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79E64E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91846C" w14:textId="77777777" w:rsidR="00915161" w:rsidRDefault="00DB0F92">
            <w:r>
              <w:rPr>
                <w:color w:val="000000"/>
                <w:sz w:val="12"/>
              </w:rPr>
              <w:t>node_modules/@floating-ui/core</w:t>
            </w:r>
          </w:p>
        </w:tc>
      </w:tr>
      <w:tr w:rsidR="00915161" w14:paraId="31DEF7A9" w14:textId="77777777">
        <w:trPr>
          <w:jc w:val="center"/>
        </w:trPr>
        <w:tc>
          <w:tcPr>
            <w:tcW w:w="1584" w:type="dxa"/>
          </w:tcPr>
          <w:p w14:paraId="279FFA6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F574519" w14:textId="77777777" w:rsidR="00915161" w:rsidRDefault="00DB0F92">
            <w:r>
              <w:rPr>
                <w:color w:val="000000"/>
                <w:sz w:val="12"/>
              </w:rPr>
              <w:t>@floating-ui/dom</w:t>
            </w:r>
          </w:p>
        </w:tc>
        <w:tc>
          <w:tcPr>
            <w:tcW w:w="1368" w:type="dxa"/>
          </w:tcPr>
          <w:p w14:paraId="1202A295" w14:textId="77777777" w:rsidR="00915161" w:rsidRDefault="00DB0F92">
            <w:r>
              <w:rPr>
                <w:color w:val="000000"/>
                <w:sz w:val="12"/>
              </w:rPr>
              <w:t>1.7.6</w:t>
            </w:r>
          </w:p>
        </w:tc>
        <w:tc>
          <w:tcPr>
            <w:tcW w:w="1152" w:type="dxa"/>
          </w:tcPr>
          <w:p w14:paraId="0A23E11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7EA9E3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F48395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CC8A36" w14:textId="77777777" w:rsidR="00915161" w:rsidRDefault="00DB0F92">
            <w:r>
              <w:rPr>
                <w:color w:val="000000"/>
                <w:sz w:val="12"/>
              </w:rPr>
              <w:t>node_modules/@floating-ui/dom</w:t>
            </w:r>
          </w:p>
        </w:tc>
      </w:tr>
      <w:tr w:rsidR="00915161" w14:paraId="23CCB204" w14:textId="77777777">
        <w:trPr>
          <w:jc w:val="center"/>
        </w:trPr>
        <w:tc>
          <w:tcPr>
            <w:tcW w:w="1584" w:type="dxa"/>
          </w:tcPr>
          <w:p w14:paraId="51CFD12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C97BF4D" w14:textId="77777777" w:rsidR="00915161" w:rsidRDefault="00DB0F92">
            <w:r>
              <w:rPr>
                <w:color w:val="000000"/>
                <w:sz w:val="12"/>
              </w:rPr>
              <w:t>@floating-ui/utils</w:t>
            </w:r>
          </w:p>
        </w:tc>
        <w:tc>
          <w:tcPr>
            <w:tcW w:w="1368" w:type="dxa"/>
          </w:tcPr>
          <w:p w14:paraId="5492C9A8" w14:textId="77777777" w:rsidR="00915161" w:rsidRDefault="00DB0F92">
            <w:r>
              <w:rPr>
                <w:color w:val="000000"/>
                <w:sz w:val="12"/>
              </w:rPr>
              <w:t>0.2.11</w:t>
            </w:r>
          </w:p>
        </w:tc>
        <w:tc>
          <w:tcPr>
            <w:tcW w:w="1152" w:type="dxa"/>
          </w:tcPr>
          <w:p w14:paraId="1E4F265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7DEE08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321855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064687" w14:textId="77777777" w:rsidR="00915161" w:rsidRDefault="00DB0F92">
            <w:r>
              <w:rPr>
                <w:color w:val="000000"/>
                <w:sz w:val="12"/>
              </w:rPr>
              <w:t>node_modules/@floating-ui/utils</w:t>
            </w:r>
          </w:p>
        </w:tc>
      </w:tr>
      <w:tr w:rsidR="00915161" w14:paraId="5257C093" w14:textId="77777777">
        <w:trPr>
          <w:jc w:val="center"/>
        </w:trPr>
        <w:tc>
          <w:tcPr>
            <w:tcW w:w="1584" w:type="dxa"/>
          </w:tcPr>
          <w:p w14:paraId="7ED5F86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1A8578B" w14:textId="77777777" w:rsidR="00915161" w:rsidRDefault="00DB0F92">
            <w:r>
              <w:rPr>
                <w:color w:val="000000"/>
                <w:sz w:val="12"/>
              </w:rPr>
              <w:t>@fullcalendar/core</w:t>
            </w:r>
          </w:p>
        </w:tc>
        <w:tc>
          <w:tcPr>
            <w:tcW w:w="1368" w:type="dxa"/>
          </w:tcPr>
          <w:p w14:paraId="623369B4" w14:textId="77777777" w:rsidR="00915161" w:rsidRDefault="00DB0F92">
            <w:r>
              <w:rPr>
                <w:color w:val="000000"/>
                <w:sz w:val="12"/>
              </w:rPr>
              <w:t>6.1.19</w:t>
            </w:r>
          </w:p>
        </w:tc>
        <w:tc>
          <w:tcPr>
            <w:tcW w:w="1152" w:type="dxa"/>
          </w:tcPr>
          <w:p w14:paraId="696B021E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93D3009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4B689BC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2C8785" w14:textId="77777777" w:rsidR="00915161" w:rsidRDefault="00DB0F92">
            <w:r>
              <w:rPr>
                <w:color w:val="000000"/>
                <w:sz w:val="12"/>
              </w:rPr>
              <w:t>node_modules/@fullcalendar/core</w:t>
            </w:r>
          </w:p>
        </w:tc>
      </w:tr>
      <w:tr w:rsidR="00915161" w14:paraId="54E68680" w14:textId="77777777">
        <w:trPr>
          <w:jc w:val="center"/>
        </w:trPr>
        <w:tc>
          <w:tcPr>
            <w:tcW w:w="1584" w:type="dxa"/>
          </w:tcPr>
          <w:p w14:paraId="0B83974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24F4A65" w14:textId="77777777" w:rsidR="00915161" w:rsidRDefault="00DB0F92">
            <w:r>
              <w:rPr>
                <w:color w:val="000000"/>
                <w:sz w:val="12"/>
              </w:rPr>
              <w:t>@fullcalendar/daygrid</w:t>
            </w:r>
          </w:p>
        </w:tc>
        <w:tc>
          <w:tcPr>
            <w:tcW w:w="1368" w:type="dxa"/>
          </w:tcPr>
          <w:p w14:paraId="46E5E918" w14:textId="77777777" w:rsidR="00915161" w:rsidRDefault="00DB0F92">
            <w:r>
              <w:rPr>
                <w:color w:val="000000"/>
                <w:sz w:val="12"/>
              </w:rPr>
              <w:t>6.1.19</w:t>
            </w:r>
          </w:p>
        </w:tc>
        <w:tc>
          <w:tcPr>
            <w:tcW w:w="1152" w:type="dxa"/>
          </w:tcPr>
          <w:p w14:paraId="7D2C26D7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1DB003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9A500F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24127F" w14:textId="77777777" w:rsidR="00915161" w:rsidRDefault="00DB0F92">
            <w:r>
              <w:rPr>
                <w:color w:val="000000"/>
                <w:sz w:val="12"/>
              </w:rPr>
              <w:t>node_modules/@fullcalendar/daygrid</w:t>
            </w:r>
          </w:p>
        </w:tc>
      </w:tr>
      <w:tr w:rsidR="00915161" w14:paraId="097F0E15" w14:textId="77777777">
        <w:trPr>
          <w:jc w:val="center"/>
        </w:trPr>
        <w:tc>
          <w:tcPr>
            <w:tcW w:w="1584" w:type="dxa"/>
          </w:tcPr>
          <w:p w14:paraId="2AC2B9C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B5E3355" w14:textId="77777777" w:rsidR="00915161" w:rsidRDefault="00DB0F92">
            <w:r>
              <w:rPr>
                <w:color w:val="000000"/>
                <w:sz w:val="12"/>
              </w:rPr>
              <w:t>@fullcalendar/interaction</w:t>
            </w:r>
          </w:p>
        </w:tc>
        <w:tc>
          <w:tcPr>
            <w:tcW w:w="1368" w:type="dxa"/>
          </w:tcPr>
          <w:p w14:paraId="37E3F927" w14:textId="77777777" w:rsidR="00915161" w:rsidRDefault="00DB0F92">
            <w:r>
              <w:rPr>
                <w:color w:val="000000"/>
                <w:sz w:val="12"/>
              </w:rPr>
              <w:t>6.1.19</w:t>
            </w:r>
          </w:p>
        </w:tc>
        <w:tc>
          <w:tcPr>
            <w:tcW w:w="1152" w:type="dxa"/>
          </w:tcPr>
          <w:p w14:paraId="3FDA2CA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FEEDFB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7A08AD3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EB0DD9" w14:textId="77777777" w:rsidR="00915161" w:rsidRDefault="00DB0F92">
            <w:r>
              <w:rPr>
                <w:color w:val="000000"/>
                <w:sz w:val="12"/>
              </w:rPr>
              <w:t>node_modules/@fullcalendar/interaction</w:t>
            </w:r>
          </w:p>
        </w:tc>
      </w:tr>
      <w:tr w:rsidR="00915161" w14:paraId="7BE6D07E" w14:textId="77777777">
        <w:trPr>
          <w:jc w:val="center"/>
        </w:trPr>
        <w:tc>
          <w:tcPr>
            <w:tcW w:w="1584" w:type="dxa"/>
          </w:tcPr>
          <w:p w14:paraId="6A4C03B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1372CEC" w14:textId="77777777" w:rsidR="00915161" w:rsidRDefault="00DB0F92">
            <w:r>
              <w:rPr>
                <w:color w:val="000000"/>
                <w:sz w:val="12"/>
              </w:rPr>
              <w:t>@fullcalendar/list</w:t>
            </w:r>
          </w:p>
        </w:tc>
        <w:tc>
          <w:tcPr>
            <w:tcW w:w="1368" w:type="dxa"/>
          </w:tcPr>
          <w:p w14:paraId="3CC2F802" w14:textId="77777777" w:rsidR="00915161" w:rsidRDefault="00DB0F92">
            <w:r>
              <w:rPr>
                <w:color w:val="000000"/>
                <w:sz w:val="12"/>
              </w:rPr>
              <w:t>6.1.19</w:t>
            </w:r>
          </w:p>
        </w:tc>
        <w:tc>
          <w:tcPr>
            <w:tcW w:w="1152" w:type="dxa"/>
          </w:tcPr>
          <w:p w14:paraId="1EB126E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D2DC6AF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02BD0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EA05A2" w14:textId="77777777" w:rsidR="00915161" w:rsidRDefault="00DB0F92">
            <w:r>
              <w:rPr>
                <w:color w:val="000000"/>
                <w:sz w:val="12"/>
              </w:rPr>
              <w:t>node_modules/@fullcalendar/list</w:t>
            </w:r>
          </w:p>
        </w:tc>
      </w:tr>
      <w:tr w:rsidR="00915161" w14:paraId="015E84AA" w14:textId="77777777">
        <w:trPr>
          <w:jc w:val="center"/>
        </w:trPr>
        <w:tc>
          <w:tcPr>
            <w:tcW w:w="1584" w:type="dxa"/>
          </w:tcPr>
          <w:p w14:paraId="60D97E4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2CDC05C" w14:textId="77777777" w:rsidR="00915161" w:rsidRDefault="00DB0F92">
            <w:r>
              <w:rPr>
                <w:color w:val="000000"/>
                <w:sz w:val="12"/>
              </w:rPr>
              <w:t>@fullcalendar/react</w:t>
            </w:r>
          </w:p>
        </w:tc>
        <w:tc>
          <w:tcPr>
            <w:tcW w:w="1368" w:type="dxa"/>
          </w:tcPr>
          <w:p w14:paraId="7A595219" w14:textId="77777777" w:rsidR="00915161" w:rsidRDefault="00DB0F92">
            <w:r>
              <w:rPr>
                <w:color w:val="000000"/>
                <w:sz w:val="12"/>
              </w:rPr>
              <w:t>6.1.19</w:t>
            </w:r>
          </w:p>
        </w:tc>
        <w:tc>
          <w:tcPr>
            <w:tcW w:w="1152" w:type="dxa"/>
          </w:tcPr>
          <w:p w14:paraId="4FAF90A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D4C3A98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070A55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840FCA" w14:textId="77777777" w:rsidR="00915161" w:rsidRDefault="00DB0F92">
            <w:r>
              <w:rPr>
                <w:color w:val="000000"/>
                <w:sz w:val="12"/>
              </w:rPr>
              <w:t>node_modules/@fullcalendar/react</w:t>
            </w:r>
          </w:p>
        </w:tc>
      </w:tr>
      <w:tr w:rsidR="00915161" w14:paraId="0C49BA10" w14:textId="77777777">
        <w:trPr>
          <w:jc w:val="center"/>
        </w:trPr>
        <w:tc>
          <w:tcPr>
            <w:tcW w:w="1584" w:type="dxa"/>
          </w:tcPr>
          <w:p w14:paraId="22141DC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8C7926A" w14:textId="77777777" w:rsidR="00915161" w:rsidRDefault="00DB0F92">
            <w:r>
              <w:rPr>
                <w:color w:val="000000"/>
                <w:sz w:val="12"/>
              </w:rPr>
              <w:t>@fullcalendar/timegrid</w:t>
            </w:r>
          </w:p>
        </w:tc>
        <w:tc>
          <w:tcPr>
            <w:tcW w:w="1368" w:type="dxa"/>
          </w:tcPr>
          <w:p w14:paraId="1B48F584" w14:textId="77777777" w:rsidR="00915161" w:rsidRDefault="00DB0F92">
            <w:r>
              <w:rPr>
                <w:color w:val="000000"/>
                <w:sz w:val="12"/>
              </w:rPr>
              <w:t>6.1.19</w:t>
            </w:r>
          </w:p>
        </w:tc>
        <w:tc>
          <w:tcPr>
            <w:tcW w:w="1152" w:type="dxa"/>
          </w:tcPr>
          <w:p w14:paraId="58FF94B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FF8AFBB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27A79D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A01B73" w14:textId="77777777" w:rsidR="00915161" w:rsidRDefault="00DB0F92">
            <w:r>
              <w:rPr>
                <w:color w:val="000000"/>
                <w:sz w:val="12"/>
              </w:rPr>
              <w:t>node_modules/@fullcalendar/timegrid</w:t>
            </w:r>
          </w:p>
        </w:tc>
      </w:tr>
      <w:tr w:rsidR="00915161" w14:paraId="1038FEA1" w14:textId="77777777">
        <w:trPr>
          <w:jc w:val="center"/>
        </w:trPr>
        <w:tc>
          <w:tcPr>
            <w:tcW w:w="1584" w:type="dxa"/>
          </w:tcPr>
          <w:p w14:paraId="03739C8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548C109" w14:textId="77777777" w:rsidR="00915161" w:rsidRDefault="00DB0F92">
            <w:r>
              <w:rPr>
                <w:color w:val="000000"/>
                <w:sz w:val="12"/>
              </w:rPr>
              <w:t>@humanfs/core</w:t>
            </w:r>
          </w:p>
        </w:tc>
        <w:tc>
          <w:tcPr>
            <w:tcW w:w="1368" w:type="dxa"/>
          </w:tcPr>
          <w:p w14:paraId="53222F84" w14:textId="77777777" w:rsidR="00915161" w:rsidRDefault="00DB0F92">
            <w:r>
              <w:rPr>
                <w:color w:val="000000"/>
                <w:sz w:val="12"/>
              </w:rPr>
              <w:t>0.19.1</w:t>
            </w:r>
          </w:p>
        </w:tc>
        <w:tc>
          <w:tcPr>
            <w:tcW w:w="1152" w:type="dxa"/>
          </w:tcPr>
          <w:p w14:paraId="6185AC1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028306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0D663F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BC5040B" w14:textId="77777777" w:rsidR="00915161" w:rsidRDefault="00DB0F92">
            <w:r>
              <w:rPr>
                <w:color w:val="000000"/>
                <w:sz w:val="12"/>
              </w:rPr>
              <w:t>node_modules/@humanfs/core</w:t>
            </w:r>
          </w:p>
        </w:tc>
      </w:tr>
      <w:tr w:rsidR="00915161" w14:paraId="6EB139D5" w14:textId="77777777">
        <w:trPr>
          <w:jc w:val="center"/>
        </w:trPr>
        <w:tc>
          <w:tcPr>
            <w:tcW w:w="1584" w:type="dxa"/>
          </w:tcPr>
          <w:p w14:paraId="758D234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28E5A5E" w14:textId="77777777" w:rsidR="00915161" w:rsidRDefault="00DB0F92">
            <w:r>
              <w:rPr>
                <w:color w:val="000000"/>
                <w:sz w:val="12"/>
              </w:rPr>
              <w:t>@humanfs/node</w:t>
            </w:r>
          </w:p>
        </w:tc>
        <w:tc>
          <w:tcPr>
            <w:tcW w:w="1368" w:type="dxa"/>
          </w:tcPr>
          <w:p w14:paraId="6A2D9566" w14:textId="77777777" w:rsidR="00915161" w:rsidRDefault="00DB0F92">
            <w:r>
              <w:rPr>
                <w:color w:val="000000"/>
                <w:sz w:val="12"/>
              </w:rPr>
              <w:t>0.16.7</w:t>
            </w:r>
          </w:p>
        </w:tc>
        <w:tc>
          <w:tcPr>
            <w:tcW w:w="1152" w:type="dxa"/>
          </w:tcPr>
          <w:p w14:paraId="71C94E4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CE07E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5116B8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57E321" w14:textId="77777777" w:rsidR="00915161" w:rsidRDefault="00DB0F92">
            <w:r>
              <w:rPr>
                <w:color w:val="000000"/>
                <w:sz w:val="12"/>
              </w:rPr>
              <w:t>node_modules/@humanfs/node</w:t>
            </w:r>
          </w:p>
        </w:tc>
      </w:tr>
      <w:tr w:rsidR="00915161" w14:paraId="1EC87344" w14:textId="77777777">
        <w:trPr>
          <w:jc w:val="center"/>
        </w:trPr>
        <w:tc>
          <w:tcPr>
            <w:tcW w:w="1584" w:type="dxa"/>
          </w:tcPr>
          <w:p w14:paraId="2004A03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C82E698" w14:textId="77777777" w:rsidR="00915161" w:rsidRDefault="00DB0F92">
            <w:r>
              <w:rPr>
                <w:color w:val="000000"/>
                <w:sz w:val="12"/>
              </w:rPr>
              <w:t>@humanwhocodes/module-importer</w:t>
            </w:r>
          </w:p>
        </w:tc>
        <w:tc>
          <w:tcPr>
            <w:tcW w:w="1368" w:type="dxa"/>
          </w:tcPr>
          <w:p w14:paraId="74D55126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3697096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5186B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1AA1E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6C9622" w14:textId="77777777" w:rsidR="00915161" w:rsidRDefault="00DB0F92">
            <w:r>
              <w:rPr>
                <w:color w:val="000000"/>
                <w:sz w:val="12"/>
              </w:rPr>
              <w:t>node_modules/@humanwhocodes/module-importer</w:t>
            </w:r>
          </w:p>
        </w:tc>
      </w:tr>
      <w:tr w:rsidR="00915161" w14:paraId="3FAC78F4" w14:textId="77777777">
        <w:trPr>
          <w:jc w:val="center"/>
        </w:trPr>
        <w:tc>
          <w:tcPr>
            <w:tcW w:w="1584" w:type="dxa"/>
          </w:tcPr>
          <w:p w14:paraId="0AFAB42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EDEC5DD" w14:textId="77777777" w:rsidR="00915161" w:rsidRDefault="00DB0F92">
            <w:r>
              <w:rPr>
                <w:color w:val="000000"/>
                <w:sz w:val="12"/>
              </w:rPr>
              <w:t>@humanwhocodes/retry</w:t>
            </w:r>
          </w:p>
        </w:tc>
        <w:tc>
          <w:tcPr>
            <w:tcW w:w="1368" w:type="dxa"/>
          </w:tcPr>
          <w:p w14:paraId="53598CDF" w14:textId="77777777" w:rsidR="00915161" w:rsidRDefault="00DB0F92">
            <w:r>
              <w:rPr>
                <w:color w:val="000000"/>
                <w:sz w:val="12"/>
              </w:rPr>
              <w:t>0.4.3</w:t>
            </w:r>
          </w:p>
        </w:tc>
        <w:tc>
          <w:tcPr>
            <w:tcW w:w="1152" w:type="dxa"/>
          </w:tcPr>
          <w:p w14:paraId="2D7E1B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FE858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455935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033246" w14:textId="77777777" w:rsidR="00915161" w:rsidRDefault="00DB0F92">
            <w:r>
              <w:rPr>
                <w:color w:val="000000"/>
                <w:sz w:val="12"/>
              </w:rPr>
              <w:t>node_modules/@humanwhocodes/retry</w:t>
            </w:r>
          </w:p>
        </w:tc>
      </w:tr>
      <w:tr w:rsidR="00915161" w14:paraId="42556500" w14:textId="77777777">
        <w:trPr>
          <w:jc w:val="center"/>
        </w:trPr>
        <w:tc>
          <w:tcPr>
            <w:tcW w:w="1584" w:type="dxa"/>
          </w:tcPr>
          <w:p w14:paraId="56A8F41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AA91330" w14:textId="77777777" w:rsidR="00915161" w:rsidRDefault="00DB0F92">
            <w:r>
              <w:rPr>
                <w:color w:val="000000"/>
                <w:sz w:val="12"/>
              </w:rPr>
              <w:t>@img/colour</w:t>
            </w:r>
          </w:p>
        </w:tc>
        <w:tc>
          <w:tcPr>
            <w:tcW w:w="1368" w:type="dxa"/>
          </w:tcPr>
          <w:p w14:paraId="3351E371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678F391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8D4B44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38D66D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AF18C0" w14:textId="77777777" w:rsidR="00915161" w:rsidRDefault="00DB0F92">
            <w:r>
              <w:rPr>
                <w:color w:val="000000"/>
                <w:sz w:val="12"/>
              </w:rPr>
              <w:t>node_modules/@img/colour</w:t>
            </w:r>
          </w:p>
        </w:tc>
      </w:tr>
      <w:tr w:rsidR="00915161" w14:paraId="033709DE" w14:textId="77777777">
        <w:trPr>
          <w:jc w:val="center"/>
        </w:trPr>
        <w:tc>
          <w:tcPr>
            <w:tcW w:w="1584" w:type="dxa"/>
          </w:tcPr>
          <w:p w14:paraId="61109687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546B979A" w14:textId="77777777" w:rsidR="00915161" w:rsidRDefault="00DB0F92">
            <w:r>
              <w:rPr>
                <w:color w:val="000000"/>
                <w:sz w:val="12"/>
              </w:rPr>
              <w:t>@img/sharp-darwin-arm64</w:t>
            </w:r>
          </w:p>
        </w:tc>
        <w:tc>
          <w:tcPr>
            <w:tcW w:w="1368" w:type="dxa"/>
          </w:tcPr>
          <w:p w14:paraId="3EA3D1A0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2DADC96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1566C9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315277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975F7D" w14:textId="77777777" w:rsidR="00915161" w:rsidRDefault="00DB0F92">
            <w:r>
              <w:rPr>
                <w:color w:val="000000"/>
                <w:sz w:val="12"/>
              </w:rPr>
              <w:t>node_modules/@img/sharp-darwin-arm64</w:t>
            </w:r>
          </w:p>
        </w:tc>
      </w:tr>
      <w:tr w:rsidR="00915161" w14:paraId="31FB47FE" w14:textId="77777777">
        <w:trPr>
          <w:jc w:val="center"/>
        </w:trPr>
        <w:tc>
          <w:tcPr>
            <w:tcW w:w="1584" w:type="dxa"/>
          </w:tcPr>
          <w:p w14:paraId="718239C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BEE6C1F" w14:textId="77777777" w:rsidR="00915161" w:rsidRDefault="00DB0F92">
            <w:r>
              <w:rPr>
                <w:color w:val="000000"/>
                <w:sz w:val="12"/>
              </w:rPr>
              <w:t>@img/sharp-darwin-x64</w:t>
            </w:r>
          </w:p>
        </w:tc>
        <w:tc>
          <w:tcPr>
            <w:tcW w:w="1368" w:type="dxa"/>
          </w:tcPr>
          <w:p w14:paraId="74B6A4EB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1DE1CC6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6B36CC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E2236D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9E53A3" w14:textId="77777777" w:rsidR="00915161" w:rsidRDefault="00DB0F92">
            <w:r>
              <w:rPr>
                <w:color w:val="000000"/>
                <w:sz w:val="12"/>
              </w:rPr>
              <w:t>node_modules/@img/sharp-darwin-x64</w:t>
            </w:r>
          </w:p>
        </w:tc>
      </w:tr>
      <w:tr w:rsidR="00915161" w14:paraId="682D95F4" w14:textId="77777777">
        <w:trPr>
          <w:jc w:val="center"/>
        </w:trPr>
        <w:tc>
          <w:tcPr>
            <w:tcW w:w="1584" w:type="dxa"/>
          </w:tcPr>
          <w:p w14:paraId="1005A27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33636E9" w14:textId="77777777" w:rsidR="00915161" w:rsidRDefault="00DB0F92">
            <w:r>
              <w:rPr>
                <w:color w:val="000000"/>
                <w:sz w:val="12"/>
              </w:rPr>
              <w:t>@img/sharp-libvips-darwin-arm64</w:t>
            </w:r>
          </w:p>
        </w:tc>
        <w:tc>
          <w:tcPr>
            <w:tcW w:w="1368" w:type="dxa"/>
          </w:tcPr>
          <w:p w14:paraId="11E56705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28ADE8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CB02A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132C75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1657A9" w14:textId="77777777" w:rsidR="00915161" w:rsidRDefault="00DB0F92">
            <w:r>
              <w:rPr>
                <w:color w:val="000000"/>
                <w:sz w:val="12"/>
              </w:rPr>
              <w:t>node_modules/@img/sharp-libvips-darwin-arm64</w:t>
            </w:r>
          </w:p>
        </w:tc>
      </w:tr>
      <w:tr w:rsidR="00915161" w14:paraId="1FC9B70F" w14:textId="77777777">
        <w:trPr>
          <w:jc w:val="center"/>
        </w:trPr>
        <w:tc>
          <w:tcPr>
            <w:tcW w:w="1584" w:type="dxa"/>
          </w:tcPr>
          <w:p w14:paraId="37DEAE3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4CF8358" w14:textId="77777777" w:rsidR="00915161" w:rsidRDefault="00DB0F92">
            <w:r>
              <w:rPr>
                <w:color w:val="000000"/>
                <w:sz w:val="12"/>
              </w:rPr>
              <w:t>@img/sharp-libvips-darwin-x64</w:t>
            </w:r>
          </w:p>
        </w:tc>
        <w:tc>
          <w:tcPr>
            <w:tcW w:w="1368" w:type="dxa"/>
          </w:tcPr>
          <w:p w14:paraId="57EECCB7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7F306B2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8BE632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50B185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B22F35" w14:textId="77777777" w:rsidR="00915161" w:rsidRDefault="00DB0F92">
            <w:r>
              <w:rPr>
                <w:color w:val="000000"/>
                <w:sz w:val="12"/>
              </w:rPr>
              <w:t>node_modules/@img/sharp-libvips-darwin-x64</w:t>
            </w:r>
          </w:p>
        </w:tc>
      </w:tr>
      <w:tr w:rsidR="00915161" w14:paraId="48AC04D9" w14:textId="77777777">
        <w:trPr>
          <w:jc w:val="center"/>
        </w:trPr>
        <w:tc>
          <w:tcPr>
            <w:tcW w:w="1584" w:type="dxa"/>
          </w:tcPr>
          <w:p w14:paraId="188073C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2E624AF" w14:textId="77777777" w:rsidR="00915161" w:rsidRDefault="00DB0F92">
            <w:r>
              <w:rPr>
                <w:color w:val="000000"/>
                <w:sz w:val="12"/>
              </w:rPr>
              <w:t>@img/sharp-libvips-linux-arm</w:t>
            </w:r>
          </w:p>
        </w:tc>
        <w:tc>
          <w:tcPr>
            <w:tcW w:w="1368" w:type="dxa"/>
          </w:tcPr>
          <w:p w14:paraId="221A186E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5E27F90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8A06F8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03A281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21E070" w14:textId="77777777" w:rsidR="00915161" w:rsidRDefault="00DB0F92">
            <w:r>
              <w:rPr>
                <w:color w:val="000000"/>
                <w:sz w:val="12"/>
              </w:rPr>
              <w:t>node_modules/@img/sharp-libvips-linux-arm</w:t>
            </w:r>
          </w:p>
        </w:tc>
      </w:tr>
      <w:tr w:rsidR="00915161" w14:paraId="7821B776" w14:textId="77777777">
        <w:trPr>
          <w:jc w:val="center"/>
        </w:trPr>
        <w:tc>
          <w:tcPr>
            <w:tcW w:w="1584" w:type="dxa"/>
          </w:tcPr>
          <w:p w14:paraId="0A42E2B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300067B" w14:textId="77777777" w:rsidR="00915161" w:rsidRDefault="00DB0F92">
            <w:r>
              <w:rPr>
                <w:color w:val="000000"/>
                <w:sz w:val="12"/>
              </w:rPr>
              <w:t>@img/sharp-libvips-linux-arm64</w:t>
            </w:r>
          </w:p>
        </w:tc>
        <w:tc>
          <w:tcPr>
            <w:tcW w:w="1368" w:type="dxa"/>
          </w:tcPr>
          <w:p w14:paraId="73057685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33A0C4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998A3C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258FBF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C6CFE1" w14:textId="77777777" w:rsidR="00915161" w:rsidRDefault="00DB0F92">
            <w:r>
              <w:rPr>
                <w:color w:val="000000"/>
                <w:sz w:val="12"/>
              </w:rPr>
              <w:t>node_modules/@img/sharp-libvips-linux-arm64</w:t>
            </w:r>
          </w:p>
        </w:tc>
      </w:tr>
      <w:tr w:rsidR="00915161" w14:paraId="102BEF0A" w14:textId="77777777">
        <w:trPr>
          <w:jc w:val="center"/>
        </w:trPr>
        <w:tc>
          <w:tcPr>
            <w:tcW w:w="1584" w:type="dxa"/>
          </w:tcPr>
          <w:p w14:paraId="40882A1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2C2C649" w14:textId="77777777" w:rsidR="00915161" w:rsidRDefault="00DB0F92">
            <w:r>
              <w:rPr>
                <w:color w:val="000000"/>
                <w:sz w:val="12"/>
              </w:rPr>
              <w:t>@img/sharp-libvips-linux-ppc64</w:t>
            </w:r>
          </w:p>
        </w:tc>
        <w:tc>
          <w:tcPr>
            <w:tcW w:w="1368" w:type="dxa"/>
          </w:tcPr>
          <w:p w14:paraId="453DBEE1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6CD087D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F83599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B2CF70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0E06EA" w14:textId="77777777" w:rsidR="00915161" w:rsidRDefault="00DB0F92">
            <w:r>
              <w:rPr>
                <w:color w:val="000000"/>
                <w:sz w:val="12"/>
              </w:rPr>
              <w:t>node_modules/@img/sharp-libvips-linux-ppc64</w:t>
            </w:r>
          </w:p>
        </w:tc>
      </w:tr>
      <w:tr w:rsidR="00915161" w14:paraId="50DF084C" w14:textId="77777777">
        <w:trPr>
          <w:jc w:val="center"/>
        </w:trPr>
        <w:tc>
          <w:tcPr>
            <w:tcW w:w="1584" w:type="dxa"/>
          </w:tcPr>
          <w:p w14:paraId="007E16A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0387544" w14:textId="77777777" w:rsidR="00915161" w:rsidRDefault="00DB0F92">
            <w:r>
              <w:rPr>
                <w:color w:val="000000"/>
                <w:sz w:val="12"/>
              </w:rPr>
              <w:t>@img/sharp-libvips-linux-riscv64</w:t>
            </w:r>
          </w:p>
        </w:tc>
        <w:tc>
          <w:tcPr>
            <w:tcW w:w="1368" w:type="dxa"/>
          </w:tcPr>
          <w:p w14:paraId="10F76EB3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7F5E827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BFA422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E08A04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F92A77" w14:textId="77777777" w:rsidR="00915161" w:rsidRDefault="00DB0F92">
            <w:r>
              <w:rPr>
                <w:color w:val="000000"/>
                <w:sz w:val="12"/>
              </w:rPr>
              <w:t>node_modules/@img/sharp-libvips-linux-riscv64</w:t>
            </w:r>
          </w:p>
        </w:tc>
      </w:tr>
      <w:tr w:rsidR="00915161" w14:paraId="2E7782FF" w14:textId="77777777">
        <w:trPr>
          <w:jc w:val="center"/>
        </w:trPr>
        <w:tc>
          <w:tcPr>
            <w:tcW w:w="1584" w:type="dxa"/>
          </w:tcPr>
          <w:p w14:paraId="174E293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C8F37FC" w14:textId="77777777" w:rsidR="00915161" w:rsidRDefault="00DB0F92">
            <w:r>
              <w:rPr>
                <w:color w:val="000000"/>
                <w:sz w:val="12"/>
              </w:rPr>
              <w:t>@img/sharp-libvips-linux-s390x</w:t>
            </w:r>
          </w:p>
        </w:tc>
        <w:tc>
          <w:tcPr>
            <w:tcW w:w="1368" w:type="dxa"/>
          </w:tcPr>
          <w:p w14:paraId="0D6389B4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3EA678F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7C370A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F5825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3AEA834" w14:textId="77777777" w:rsidR="00915161" w:rsidRDefault="00DB0F92">
            <w:r>
              <w:rPr>
                <w:color w:val="000000"/>
                <w:sz w:val="12"/>
              </w:rPr>
              <w:t>node_modules/@img/sharp-libvips-linux-s390x</w:t>
            </w:r>
          </w:p>
        </w:tc>
      </w:tr>
      <w:tr w:rsidR="00915161" w14:paraId="50EF30A3" w14:textId="77777777">
        <w:trPr>
          <w:jc w:val="center"/>
        </w:trPr>
        <w:tc>
          <w:tcPr>
            <w:tcW w:w="1584" w:type="dxa"/>
          </w:tcPr>
          <w:p w14:paraId="39E93BA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3A1D599" w14:textId="77777777" w:rsidR="00915161" w:rsidRDefault="00DB0F92">
            <w:r>
              <w:rPr>
                <w:color w:val="000000"/>
                <w:sz w:val="12"/>
              </w:rPr>
              <w:t>@img/sharp-libvips-linux-x64</w:t>
            </w:r>
          </w:p>
        </w:tc>
        <w:tc>
          <w:tcPr>
            <w:tcW w:w="1368" w:type="dxa"/>
          </w:tcPr>
          <w:p w14:paraId="328C3250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4772F7D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09A9F3E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66DBC07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73CF94" w14:textId="77777777" w:rsidR="00915161" w:rsidRDefault="00DB0F92">
            <w:r>
              <w:rPr>
                <w:color w:val="000000"/>
                <w:sz w:val="12"/>
              </w:rPr>
              <w:t>node_modules/@img/sharp-libvips-linux-x64</w:t>
            </w:r>
          </w:p>
        </w:tc>
      </w:tr>
      <w:tr w:rsidR="00915161" w14:paraId="1D734B14" w14:textId="77777777">
        <w:trPr>
          <w:jc w:val="center"/>
        </w:trPr>
        <w:tc>
          <w:tcPr>
            <w:tcW w:w="1584" w:type="dxa"/>
          </w:tcPr>
          <w:p w14:paraId="0329CF2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5FDFC1D" w14:textId="77777777" w:rsidR="00915161" w:rsidRDefault="00DB0F92">
            <w:r>
              <w:rPr>
                <w:color w:val="000000"/>
                <w:sz w:val="12"/>
              </w:rPr>
              <w:t>@img/sharp-libvips-linuxmusl-arm64</w:t>
            </w:r>
          </w:p>
        </w:tc>
        <w:tc>
          <w:tcPr>
            <w:tcW w:w="1368" w:type="dxa"/>
          </w:tcPr>
          <w:p w14:paraId="2BBDCDAA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2B87B72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8AC03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5FDD94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852898" w14:textId="77777777" w:rsidR="00915161" w:rsidRDefault="00DB0F92">
            <w:r>
              <w:rPr>
                <w:color w:val="000000"/>
                <w:sz w:val="12"/>
              </w:rPr>
              <w:t>node_modules/@img/sharp-libvips-linuxmusl-arm64</w:t>
            </w:r>
          </w:p>
        </w:tc>
      </w:tr>
      <w:tr w:rsidR="00915161" w14:paraId="3919E159" w14:textId="77777777">
        <w:trPr>
          <w:jc w:val="center"/>
        </w:trPr>
        <w:tc>
          <w:tcPr>
            <w:tcW w:w="1584" w:type="dxa"/>
          </w:tcPr>
          <w:p w14:paraId="6B13FB6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8A0A702" w14:textId="77777777" w:rsidR="00915161" w:rsidRDefault="00DB0F92">
            <w:r>
              <w:rPr>
                <w:color w:val="000000"/>
                <w:sz w:val="12"/>
              </w:rPr>
              <w:t>@img/sharp-libvips-linuxmusl-x64</w:t>
            </w:r>
          </w:p>
        </w:tc>
        <w:tc>
          <w:tcPr>
            <w:tcW w:w="1368" w:type="dxa"/>
          </w:tcPr>
          <w:p w14:paraId="4633FD06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537EAE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F5ED2D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E98BAE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47FF4C" w14:textId="77777777" w:rsidR="00915161" w:rsidRDefault="00DB0F92">
            <w:r>
              <w:rPr>
                <w:color w:val="000000"/>
                <w:sz w:val="12"/>
              </w:rPr>
              <w:t>node_modules/@img/sharp-libvips-linuxmusl-x64</w:t>
            </w:r>
          </w:p>
        </w:tc>
      </w:tr>
      <w:tr w:rsidR="00915161" w14:paraId="4607BA53" w14:textId="77777777">
        <w:trPr>
          <w:jc w:val="center"/>
        </w:trPr>
        <w:tc>
          <w:tcPr>
            <w:tcW w:w="1584" w:type="dxa"/>
          </w:tcPr>
          <w:p w14:paraId="30E6EBE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5F4A4DB" w14:textId="77777777" w:rsidR="00915161" w:rsidRDefault="00DB0F92">
            <w:r>
              <w:rPr>
                <w:color w:val="000000"/>
                <w:sz w:val="12"/>
              </w:rPr>
              <w:t>@img/sharp-linux-arm</w:t>
            </w:r>
          </w:p>
        </w:tc>
        <w:tc>
          <w:tcPr>
            <w:tcW w:w="1368" w:type="dxa"/>
          </w:tcPr>
          <w:p w14:paraId="35653848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072CEA0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1A5658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A6F655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8F2EEB" w14:textId="77777777" w:rsidR="00915161" w:rsidRDefault="00DB0F92">
            <w:r>
              <w:rPr>
                <w:color w:val="000000"/>
                <w:sz w:val="12"/>
              </w:rPr>
              <w:t>node_modules/@img/sharp-linux-arm</w:t>
            </w:r>
          </w:p>
        </w:tc>
      </w:tr>
      <w:tr w:rsidR="00915161" w14:paraId="76603828" w14:textId="77777777">
        <w:trPr>
          <w:jc w:val="center"/>
        </w:trPr>
        <w:tc>
          <w:tcPr>
            <w:tcW w:w="1584" w:type="dxa"/>
          </w:tcPr>
          <w:p w14:paraId="3183CA8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7FDAF14" w14:textId="77777777" w:rsidR="00915161" w:rsidRDefault="00DB0F92">
            <w:r>
              <w:rPr>
                <w:color w:val="000000"/>
                <w:sz w:val="12"/>
              </w:rPr>
              <w:t>@img/sharp-linux-arm64</w:t>
            </w:r>
          </w:p>
        </w:tc>
        <w:tc>
          <w:tcPr>
            <w:tcW w:w="1368" w:type="dxa"/>
          </w:tcPr>
          <w:p w14:paraId="4A326CC7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0B83F85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0DA1616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98E41F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1850010" w14:textId="77777777" w:rsidR="00915161" w:rsidRDefault="00DB0F92">
            <w:r>
              <w:rPr>
                <w:color w:val="000000"/>
                <w:sz w:val="12"/>
              </w:rPr>
              <w:t>node_modules/@img/sharp-linux-arm64</w:t>
            </w:r>
          </w:p>
        </w:tc>
      </w:tr>
      <w:tr w:rsidR="00915161" w14:paraId="623670FA" w14:textId="77777777">
        <w:trPr>
          <w:jc w:val="center"/>
        </w:trPr>
        <w:tc>
          <w:tcPr>
            <w:tcW w:w="1584" w:type="dxa"/>
          </w:tcPr>
          <w:p w14:paraId="6457484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37C7515" w14:textId="77777777" w:rsidR="00915161" w:rsidRDefault="00DB0F92">
            <w:r>
              <w:rPr>
                <w:color w:val="000000"/>
                <w:sz w:val="12"/>
              </w:rPr>
              <w:t>@img/sharp-linux-ppc64</w:t>
            </w:r>
          </w:p>
        </w:tc>
        <w:tc>
          <w:tcPr>
            <w:tcW w:w="1368" w:type="dxa"/>
          </w:tcPr>
          <w:p w14:paraId="58A45D53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349D29E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5E0460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DDA8ED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4A6E89C" w14:textId="77777777" w:rsidR="00915161" w:rsidRDefault="00DB0F92">
            <w:r>
              <w:rPr>
                <w:color w:val="000000"/>
                <w:sz w:val="12"/>
              </w:rPr>
              <w:t>node_modules/@img/sharp-linux-ppc64</w:t>
            </w:r>
          </w:p>
        </w:tc>
      </w:tr>
      <w:tr w:rsidR="00915161" w14:paraId="2812541F" w14:textId="77777777">
        <w:trPr>
          <w:jc w:val="center"/>
        </w:trPr>
        <w:tc>
          <w:tcPr>
            <w:tcW w:w="1584" w:type="dxa"/>
          </w:tcPr>
          <w:p w14:paraId="5D990B8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35BF250" w14:textId="77777777" w:rsidR="00915161" w:rsidRDefault="00DB0F92">
            <w:r>
              <w:rPr>
                <w:color w:val="000000"/>
                <w:sz w:val="12"/>
              </w:rPr>
              <w:t>@img/sharp-linux-riscv64</w:t>
            </w:r>
          </w:p>
        </w:tc>
        <w:tc>
          <w:tcPr>
            <w:tcW w:w="1368" w:type="dxa"/>
          </w:tcPr>
          <w:p w14:paraId="096BD0B7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0832B44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3BD42D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E4792E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DB3F25" w14:textId="77777777" w:rsidR="00915161" w:rsidRDefault="00DB0F92">
            <w:r>
              <w:rPr>
                <w:color w:val="000000"/>
                <w:sz w:val="12"/>
              </w:rPr>
              <w:t>node_modules/@img/sharp-linux-riscv64</w:t>
            </w:r>
          </w:p>
        </w:tc>
      </w:tr>
      <w:tr w:rsidR="00915161" w14:paraId="70E7ADA1" w14:textId="77777777">
        <w:trPr>
          <w:jc w:val="center"/>
        </w:trPr>
        <w:tc>
          <w:tcPr>
            <w:tcW w:w="1584" w:type="dxa"/>
          </w:tcPr>
          <w:p w14:paraId="6231EF6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0B9D022" w14:textId="77777777" w:rsidR="00915161" w:rsidRDefault="00DB0F92">
            <w:r>
              <w:rPr>
                <w:color w:val="000000"/>
                <w:sz w:val="12"/>
              </w:rPr>
              <w:t>@img/sharp-linux-s390x</w:t>
            </w:r>
          </w:p>
        </w:tc>
        <w:tc>
          <w:tcPr>
            <w:tcW w:w="1368" w:type="dxa"/>
          </w:tcPr>
          <w:p w14:paraId="6372650B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369B35C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B6B0AE0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48D2FA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6B0D3D" w14:textId="77777777" w:rsidR="00915161" w:rsidRDefault="00DB0F92">
            <w:r>
              <w:rPr>
                <w:color w:val="000000"/>
                <w:sz w:val="12"/>
              </w:rPr>
              <w:t>node_modules/@img/sharp-linux-s390x</w:t>
            </w:r>
          </w:p>
        </w:tc>
      </w:tr>
      <w:tr w:rsidR="00915161" w14:paraId="19C7AD22" w14:textId="77777777">
        <w:trPr>
          <w:jc w:val="center"/>
        </w:trPr>
        <w:tc>
          <w:tcPr>
            <w:tcW w:w="1584" w:type="dxa"/>
          </w:tcPr>
          <w:p w14:paraId="02FCFCD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E7C879E" w14:textId="77777777" w:rsidR="00915161" w:rsidRDefault="00DB0F92">
            <w:r>
              <w:rPr>
                <w:color w:val="000000"/>
                <w:sz w:val="12"/>
              </w:rPr>
              <w:t>@img/sharp-linux-x64</w:t>
            </w:r>
          </w:p>
        </w:tc>
        <w:tc>
          <w:tcPr>
            <w:tcW w:w="1368" w:type="dxa"/>
          </w:tcPr>
          <w:p w14:paraId="4A6B8521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19DF0D7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147D34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613E7B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AE322D" w14:textId="77777777" w:rsidR="00915161" w:rsidRDefault="00DB0F92">
            <w:r>
              <w:rPr>
                <w:color w:val="000000"/>
                <w:sz w:val="12"/>
              </w:rPr>
              <w:t>node_modules/@img/sharp-linux-x64</w:t>
            </w:r>
          </w:p>
        </w:tc>
      </w:tr>
      <w:tr w:rsidR="00915161" w14:paraId="453C276C" w14:textId="77777777">
        <w:trPr>
          <w:jc w:val="center"/>
        </w:trPr>
        <w:tc>
          <w:tcPr>
            <w:tcW w:w="1584" w:type="dxa"/>
          </w:tcPr>
          <w:p w14:paraId="1C49C17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48F3949" w14:textId="77777777" w:rsidR="00915161" w:rsidRDefault="00DB0F92">
            <w:r>
              <w:rPr>
                <w:color w:val="000000"/>
                <w:sz w:val="12"/>
              </w:rPr>
              <w:t>@img/sharp-linuxmusl-arm64</w:t>
            </w:r>
          </w:p>
        </w:tc>
        <w:tc>
          <w:tcPr>
            <w:tcW w:w="1368" w:type="dxa"/>
          </w:tcPr>
          <w:p w14:paraId="15957D90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22FEC13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468ABC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745138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0B1BF5" w14:textId="77777777" w:rsidR="00915161" w:rsidRDefault="00DB0F92">
            <w:r>
              <w:rPr>
                <w:color w:val="000000"/>
                <w:sz w:val="12"/>
              </w:rPr>
              <w:t>node_modules/@img/sharp-linuxmusl-arm64</w:t>
            </w:r>
          </w:p>
        </w:tc>
      </w:tr>
      <w:tr w:rsidR="00915161" w14:paraId="29C06382" w14:textId="77777777">
        <w:trPr>
          <w:jc w:val="center"/>
        </w:trPr>
        <w:tc>
          <w:tcPr>
            <w:tcW w:w="1584" w:type="dxa"/>
          </w:tcPr>
          <w:p w14:paraId="2FC1348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208DB70" w14:textId="77777777" w:rsidR="00915161" w:rsidRDefault="00DB0F92">
            <w:r>
              <w:rPr>
                <w:color w:val="000000"/>
                <w:sz w:val="12"/>
              </w:rPr>
              <w:t>@img/sharp-linuxmusl-x64</w:t>
            </w:r>
          </w:p>
        </w:tc>
        <w:tc>
          <w:tcPr>
            <w:tcW w:w="1368" w:type="dxa"/>
          </w:tcPr>
          <w:p w14:paraId="48D71A99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7F24414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CE98854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61FCD4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127FDF" w14:textId="77777777" w:rsidR="00915161" w:rsidRDefault="00DB0F92">
            <w:r>
              <w:rPr>
                <w:color w:val="000000"/>
                <w:sz w:val="12"/>
              </w:rPr>
              <w:t>node_modules/@img/sharp-linuxmusl-x64</w:t>
            </w:r>
          </w:p>
        </w:tc>
      </w:tr>
      <w:tr w:rsidR="00915161" w14:paraId="6D3876C5" w14:textId="77777777">
        <w:trPr>
          <w:jc w:val="center"/>
        </w:trPr>
        <w:tc>
          <w:tcPr>
            <w:tcW w:w="1584" w:type="dxa"/>
          </w:tcPr>
          <w:p w14:paraId="54B62F5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C440B61" w14:textId="77777777" w:rsidR="00915161" w:rsidRDefault="00DB0F92">
            <w:r>
              <w:rPr>
                <w:color w:val="000000"/>
                <w:sz w:val="12"/>
              </w:rPr>
              <w:t>@img/sharp-wasm32</w:t>
            </w:r>
          </w:p>
        </w:tc>
        <w:tc>
          <w:tcPr>
            <w:tcW w:w="1368" w:type="dxa"/>
          </w:tcPr>
          <w:p w14:paraId="0975671A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7801026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C6C8FE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A19978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D62AE6" w14:textId="77777777" w:rsidR="00915161" w:rsidRDefault="00DB0F92">
            <w:r>
              <w:rPr>
                <w:color w:val="000000"/>
                <w:sz w:val="12"/>
              </w:rPr>
              <w:t>node_modules/@img/sharp-wasm32</w:t>
            </w:r>
          </w:p>
        </w:tc>
      </w:tr>
      <w:tr w:rsidR="00915161" w14:paraId="0004B1D8" w14:textId="77777777">
        <w:trPr>
          <w:jc w:val="center"/>
        </w:trPr>
        <w:tc>
          <w:tcPr>
            <w:tcW w:w="1584" w:type="dxa"/>
          </w:tcPr>
          <w:p w14:paraId="2A314CC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05AED05" w14:textId="77777777" w:rsidR="00915161" w:rsidRDefault="00DB0F92">
            <w:r>
              <w:rPr>
                <w:color w:val="000000"/>
                <w:sz w:val="12"/>
              </w:rPr>
              <w:t>@img/sharp-win32-arm64</w:t>
            </w:r>
          </w:p>
        </w:tc>
        <w:tc>
          <w:tcPr>
            <w:tcW w:w="1368" w:type="dxa"/>
          </w:tcPr>
          <w:p w14:paraId="7B43AF48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6EA84E8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D93DC6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E23BFB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7E3003" w14:textId="77777777" w:rsidR="00915161" w:rsidRDefault="00DB0F92">
            <w:r>
              <w:rPr>
                <w:color w:val="000000"/>
                <w:sz w:val="12"/>
              </w:rPr>
              <w:t>node_modules/@img/sharp-win32-arm64</w:t>
            </w:r>
          </w:p>
        </w:tc>
      </w:tr>
      <w:tr w:rsidR="00915161" w14:paraId="6BCEE226" w14:textId="77777777">
        <w:trPr>
          <w:jc w:val="center"/>
        </w:trPr>
        <w:tc>
          <w:tcPr>
            <w:tcW w:w="1584" w:type="dxa"/>
          </w:tcPr>
          <w:p w14:paraId="4F275B4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3E561ED" w14:textId="77777777" w:rsidR="00915161" w:rsidRDefault="00DB0F92">
            <w:r>
              <w:rPr>
                <w:color w:val="000000"/>
                <w:sz w:val="12"/>
              </w:rPr>
              <w:t>@img/sharp-win32-ia32</w:t>
            </w:r>
          </w:p>
        </w:tc>
        <w:tc>
          <w:tcPr>
            <w:tcW w:w="1368" w:type="dxa"/>
          </w:tcPr>
          <w:p w14:paraId="01EA8C1B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1E0D947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057CF7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F97D12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3F41DF" w14:textId="77777777" w:rsidR="00915161" w:rsidRDefault="00DB0F92">
            <w:r>
              <w:rPr>
                <w:color w:val="000000"/>
                <w:sz w:val="12"/>
              </w:rPr>
              <w:t>node_modules/@img/sharp-win32-ia32</w:t>
            </w:r>
          </w:p>
        </w:tc>
      </w:tr>
      <w:tr w:rsidR="00915161" w14:paraId="4963233A" w14:textId="77777777">
        <w:trPr>
          <w:jc w:val="center"/>
        </w:trPr>
        <w:tc>
          <w:tcPr>
            <w:tcW w:w="1584" w:type="dxa"/>
          </w:tcPr>
          <w:p w14:paraId="7AC6B95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4C17AC0" w14:textId="77777777" w:rsidR="00915161" w:rsidRDefault="00DB0F92">
            <w:r>
              <w:rPr>
                <w:color w:val="000000"/>
                <w:sz w:val="12"/>
              </w:rPr>
              <w:t>@img/sharp-win32-x64</w:t>
            </w:r>
          </w:p>
        </w:tc>
        <w:tc>
          <w:tcPr>
            <w:tcW w:w="1368" w:type="dxa"/>
          </w:tcPr>
          <w:p w14:paraId="7D8EF57B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706C78C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6339E6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5B0F5E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D6BED2" w14:textId="77777777" w:rsidR="00915161" w:rsidRDefault="00DB0F92">
            <w:r>
              <w:rPr>
                <w:color w:val="000000"/>
                <w:sz w:val="12"/>
              </w:rPr>
              <w:t>node_modules/@img/sharp-win32-x64</w:t>
            </w:r>
          </w:p>
        </w:tc>
      </w:tr>
      <w:tr w:rsidR="00915161" w14:paraId="7027C3F2" w14:textId="77777777">
        <w:trPr>
          <w:jc w:val="center"/>
        </w:trPr>
        <w:tc>
          <w:tcPr>
            <w:tcW w:w="1584" w:type="dxa"/>
          </w:tcPr>
          <w:p w14:paraId="7B4B56F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4542071" w14:textId="77777777" w:rsidR="00915161" w:rsidRDefault="00DB0F92">
            <w:r>
              <w:rPr>
                <w:color w:val="000000"/>
                <w:sz w:val="12"/>
              </w:rPr>
              <w:t>@jridgewell/gen-mapping</w:t>
            </w:r>
          </w:p>
        </w:tc>
        <w:tc>
          <w:tcPr>
            <w:tcW w:w="1368" w:type="dxa"/>
          </w:tcPr>
          <w:p w14:paraId="7A6D594D" w14:textId="77777777" w:rsidR="00915161" w:rsidRDefault="00DB0F92">
            <w:r>
              <w:rPr>
                <w:color w:val="000000"/>
                <w:sz w:val="12"/>
              </w:rPr>
              <w:t>0.3.13</w:t>
            </w:r>
          </w:p>
        </w:tc>
        <w:tc>
          <w:tcPr>
            <w:tcW w:w="1152" w:type="dxa"/>
          </w:tcPr>
          <w:p w14:paraId="5007DF6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1232C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A32FD9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3883DF" w14:textId="77777777" w:rsidR="00915161" w:rsidRDefault="00DB0F92">
            <w:r>
              <w:rPr>
                <w:color w:val="000000"/>
                <w:sz w:val="12"/>
              </w:rPr>
              <w:t>node_modules/@jridgewell/gen-mapping</w:t>
            </w:r>
          </w:p>
        </w:tc>
      </w:tr>
      <w:tr w:rsidR="00915161" w14:paraId="1A80472A" w14:textId="77777777">
        <w:trPr>
          <w:jc w:val="center"/>
        </w:trPr>
        <w:tc>
          <w:tcPr>
            <w:tcW w:w="1584" w:type="dxa"/>
          </w:tcPr>
          <w:p w14:paraId="4095152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2583588" w14:textId="77777777" w:rsidR="00915161" w:rsidRDefault="00DB0F92">
            <w:r>
              <w:rPr>
                <w:color w:val="000000"/>
                <w:sz w:val="12"/>
              </w:rPr>
              <w:t>@jridgewell/remapping</w:t>
            </w:r>
          </w:p>
        </w:tc>
        <w:tc>
          <w:tcPr>
            <w:tcW w:w="1368" w:type="dxa"/>
          </w:tcPr>
          <w:p w14:paraId="7D0A7220" w14:textId="77777777" w:rsidR="00915161" w:rsidRDefault="00DB0F92">
            <w:r>
              <w:rPr>
                <w:color w:val="000000"/>
                <w:sz w:val="12"/>
              </w:rPr>
              <w:t>2.3.5</w:t>
            </w:r>
          </w:p>
        </w:tc>
        <w:tc>
          <w:tcPr>
            <w:tcW w:w="1152" w:type="dxa"/>
          </w:tcPr>
          <w:p w14:paraId="14C9400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A9C62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724755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B5EE35" w14:textId="77777777" w:rsidR="00915161" w:rsidRDefault="00DB0F92">
            <w:r>
              <w:rPr>
                <w:color w:val="000000"/>
                <w:sz w:val="12"/>
              </w:rPr>
              <w:t>node_modules/@jridgewell/remapping</w:t>
            </w:r>
          </w:p>
        </w:tc>
      </w:tr>
      <w:tr w:rsidR="00915161" w14:paraId="0E5CAA25" w14:textId="77777777">
        <w:trPr>
          <w:jc w:val="center"/>
        </w:trPr>
        <w:tc>
          <w:tcPr>
            <w:tcW w:w="1584" w:type="dxa"/>
          </w:tcPr>
          <w:p w14:paraId="4636DCEA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41C5E1DD" w14:textId="77777777" w:rsidR="00915161" w:rsidRDefault="00DB0F92">
            <w:r>
              <w:rPr>
                <w:color w:val="000000"/>
                <w:sz w:val="12"/>
              </w:rPr>
              <w:t>@jridgewell/resolve-uri</w:t>
            </w:r>
          </w:p>
        </w:tc>
        <w:tc>
          <w:tcPr>
            <w:tcW w:w="1368" w:type="dxa"/>
          </w:tcPr>
          <w:p w14:paraId="5F76A17E" w14:textId="77777777" w:rsidR="00915161" w:rsidRDefault="00DB0F92">
            <w:r>
              <w:rPr>
                <w:color w:val="000000"/>
                <w:sz w:val="12"/>
              </w:rPr>
              <w:t>3.1.2</w:t>
            </w:r>
          </w:p>
        </w:tc>
        <w:tc>
          <w:tcPr>
            <w:tcW w:w="1152" w:type="dxa"/>
          </w:tcPr>
          <w:p w14:paraId="651E402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9103A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A45B01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81A325" w14:textId="77777777" w:rsidR="00915161" w:rsidRDefault="00DB0F92">
            <w:r>
              <w:rPr>
                <w:color w:val="000000"/>
                <w:sz w:val="12"/>
              </w:rPr>
              <w:t>node_modules/@jridgewell/resolve-uri</w:t>
            </w:r>
          </w:p>
        </w:tc>
      </w:tr>
      <w:tr w:rsidR="00915161" w14:paraId="42559E0C" w14:textId="77777777">
        <w:trPr>
          <w:jc w:val="center"/>
        </w:trPr>
        <w:tc>
          <w:tcPr>
            <w:tcW w:w="1584" w:type="dxa"/>
          </w:tcPr>
          <w:p w14:paraId="13F80FE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E86EF2E" w14:textId="77777777" w:rsidR="00915161" w:rsidRDefault="00DB0F92">
            <w:r>
              <w:rPr>
                <w:color w:val="000000"/>
                <w:sz w:val="12"/>
              </w:rPr>
              <w:t>@jridgewell/sourcemap-codec</w:t>
            </w:r>
          </w:p>
        </w:tc>
        <w:tc>
          <w:tcPr>
            <w:tcW w:w="1368" w:type="dxa"/>
          </w:tcPr>
          <w:p w14:paraId="09927E86" w14:textId="77777777" w:rsidR="00915161" w:rsidRDefault="00DB0F92">
            <w:r>
              <w:rPr>
                <w:color w:val="000000"/>
                <w:sz w:val="12"/>
              </w:rPr>
              <w:t>1.5.5</w:t>
            </w:r>
          </w:p>
        </w:tc>
        <w:tc>
          <w:tcPr>
            <w:tcW w:w="1152" w:type="dxa"/>
          </w:tcPr>
          <w:p w14:paraId="540C80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B3DD5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53FA7D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172E3D" w14:textId="77777777" w:rsidR="00915161" w:rsidRDefault="00DB0F92">
            <w:r>
              <w:rPr>
                <w:color w:val="000000"/>
                <w:sz w:val="12"/>
              </w:rPr>
              <w:t>node_modules/@jridgewell/sourcemap-codec</w:t>
            </w:r>
          </w:p>
        </w:tc>
      </w:tr>
      <w:tr w:rsidR="00915161" w14:paraId="277DF5BD" w14:textId="77777777">
        <w:trPr>
          <w:jc w:val="center"/>
        </w:trPr>
        <w:tc>
          <w:tcPr>
            <w:tcW w:w="1584" w:type="dxa"/>
          </w:tcPr>
          <w:p w14:paraId="699CFB9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66BAEE9" w14:textId="77777777" w:rsidR="00915161" w:rsidRDefault="00DB0F92">
            <w:r>
              <w:rPr>
                <w:color w:val="000000"/>
                <w:sz w:val="12"/>
              </w:rPr>
              <w:t>@jridgewell/trace-mapping</w:t>
            </w:r>
          </w:p>
        </w:tc>
        <w:tc>
          <w:tcPr>
            <w:tcW w:w="1368" w:type="dxa"/>
          </w:tcPr>
          <w:p w14:paraId="2C21F431" w14:textId="77777777" w:rsidR="00915161" w:rsidRDefault="00DB0F92">
            <w:r>
              <w:rPr>
                <w:color w:val="000000"/>
                <w:sz w:val="12"/>
              </w:rPr>
              <w:t>0.3.31</w:t>
            </w:r>
          </w:p>
        </w:tc>
        <w:tc>
          <w:tcPr>
            <w:tcW w:w="1152" w:type="dxa"/>
          </w:tcPr>
          <w:p w14:paraId="2DA1C39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D9056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DB1AEF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9306F0" w14:textId="77777777" w:rsidR="00915161" w:rsidRDefault="00DB0F92">
            <w:r>
              <w:rPr>
                <w:color w:val="000000"/>
                <w:sz w:val="12"/>
              </w:rPr>
              <w:t>node_modules/@jridgewell/trace-mapping</w:t>
            </w:r>
          </w:p>
        </w:tc>
      </w:tr>
      <w:tr w:rsidR="00915161" w14:paraId="4C321C90" w14:textId="77777777">
        <w:trPr>
          <w:jc w:val="center"/>
        </w:trPr>
        <w:tc>
          <w:tcPr>
            <w:tcW w:w="1584" w:type="dxa"/>
          </w:tcPr>
          <w:p w14:paraId="2649114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C27A9ED" w14:textId="77777777" w:rsidR="00915161" w:rsidRDefault="00DB0F92">
            <w:r>
              <w:rPr>
                <w:color w:val="000000"/>
                <w:sz w:val="12"/>
              </w:rPr>
              <w:t>@napi-rs/wasm-runtime</w:t>
            </w:r>
          </w:p>
        </w:tc>
        <w:tc>
          <w:tcPr>
            <w:tcW w:w="1368" w:type="dxa"/>
          </w:tcPr>
          <w:p w14:paraId="78AED597" w14:textId="77777777" w:rsidR="00915161" w:rsidRDefault="00DB0F92">
            <w:r>
              <w:rPr>
                <w:color w:val="000000"/>
                <w:sz w:val="12"/>
              </w:rPr>
              <w:t>0.2.12</w:t>
            </w:r>
          </w:p>
        </w:tc>
        <w:tc>
          <w:tcPr>
            <w:tcW w:w="1152" w:type="dxa"/>
          </w:tcPr>
          <w:p w14:paraId="664502A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83CA2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AEF6CA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27E969" w14:textId="77777777" w:rsidR="00915161" w:rsidRDefault="00DB0F92">
            <w:r>
              <w:rPr>
                <w:color w:val="000000"/>
                <w:sz w:val="12"/>
              </w:rPr>
              <w:t>node_modules/@napi-rs/wasm-runtime</w:t>
            </w:r>
          </w:p>
        </w:tc>
      </w:tr>
      <w:tr w:rsidR="00915161" w14:paraId="1DAE0AFE" w14:textId="77777777">
        <w:trPr>
          <w:jc w:val="center"/>
        </w:trPr>
        <w:tc>
          <w:tcPr>
            <w:tcW w:w="1584" w:type="dxa"/>
          </w:tcPr>
          <w:p w14:paraId="397E9BB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928F920" w14:textId="77777777" w:rsidR="00915161" w:rsidRDefault="00DB0F92">
            <w:r>
              <w:rPr>
                <w:color w:val="000000"/>
                <w:sz w:val="12"/>
              </w:rPr>
              <w:t>@napi-rs/wasm-runtime</w:t>
            </w:r>
          </w:p>
        </w:tc>
        <w:tc>
          <w:tcPr>
            <w:tcW w:w="1368" w:type="dxa"/>
          </w:tcPr>
          <w:p w14:paraId="43EA1033" w14:textId="77777777" w:rsidR="00915161" w:rsidRDefault="00DB0F92">
            <w:r>
              <w:rPr>
                <w:color w:val="000000"/>
                <w:sz w:val="12"/>
              </w:rPr>
              <w:t>1.0.7</w:t>
            </w:r>
          </w:p>
        </w:tc>
        <w:tc>
          <w:tcPr>
            <w:tcW w:w="1152" w:type="dxa"/>
          </w:tcPr>
          <w:p w14:paraId="057C4AA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47844A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EAACC26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966894C" w14:textId="77777777" w:rsidR="00915161" w:rsidRDefault="00DB0F92">
            <w:r>
              <w:rPr>
                <w:color w:val="000000"/>
                <w:sz w:val="12"/>
              </w:rPr>
              <w:t>node_modules/@tailwindcss/oxide-wasm32-wasi/node_modules/@napi-rs/wasm-runtime</w:t>
            </w:r>
          </w:p>
        </w:tc>
      </w:tr>
      <w:tr w:rsidR="00915161" w14:paraId="0AE4ABB4" w14:textId="77777777">
        <w:trPr>
          <w:jc w:val="center"/>
        </w:trPr>
        <w:tc>
          <w:tcPr>
            <w:tcW w:w="1584" w:type="dxa"/>
          </w:tcPr>
          <w:p w14:paraId="38E878B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96B87B4" w14:textId="77777777" w:rsidR="00915161" w:rsidRDefault="00DB0F92">
            <w:r>
              <w:rPr>
                <w:color w:val="000000"/>
                <w:sz w:val="12"/>
              </w:rPr>
              <w:t>@next/env</w:t>
            </w:r>
          </w:p>
        </w:tc>
        <w:tc>
          <w:tcPr>
            <w:tcW w:w="1368" w:type="dxa"/>
          </w:tcPr>
          <w:p w14:paraId="3D41D6F6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21E07B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F478C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CCB4716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D72DF14" w14:textId="77777777" w:rsidR="00915161" w:rsidRDefault="00DB0F92">
            <w:r>
              <w:rPr>
                <w:color w:val="000000"/>
                <w:sz w:val="12"/>
              </w:rPr>
              <w:t>node_modules/@next/env</w:t>
            </w:r>
          </w:p>
        </w:tc>
      </w:tr>
      <w:tr w:rsidR="00915161" w14:paraId="160E395B" w14:textId="77777777">
        <w:trPr>
          <w:jc w:val="center"/>
        </w:trPr>
        <w:tc>
          <w:tcPr>
            <w:tcW w:w="1584" w:type="dxa"/>
          </w:tcPr>
          <w:p w14:paraId="019BDD0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37B17B4" w14:textId="77777777" w:rsidR="00915161" w:rsidRDefault="00DB0F92">
            <w:r>
              <w:rPr>
                <w:color w:val="000000"/>
                <w:sz w:val="12"/>
              </w:rPr>
              <w:t>@next/eslint-plugin-next</w:t>
            </w:r>
          </w:p>
        </w:tc>
        <w:tc>
          <w:tcPr>
            <w:tcW w:w="1368" w:type="dxa"/>
          </w:tcPr>
          <w:p w14:paraId="34493D25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78BB70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E484A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EC1DC73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E330330" w14:textId="77777777" w:rsidR="00915161" w:rsidRDefault="00DB0F92">
            <w:r>
              <w:rPr>
                <w:color w:val="000000"/>
                <w:sz w:val="12"/>
              </w:rPr>
              <w:t>node_modules/@next/eslint-plugin-next</w:t>
            </w:r>
          </w:p>
        </w:tc>
      </w:tr>
      <w:tr w:rsidR="00915161" w14:paraId="0D4DB4D0" w14:textId="77777777">
        <w:trPr>
          <w:jc w:val="center"/>
        </w:trPr>
        <w:tc>
          <w:tcPr>
            <w:tcW w:w="1584" w:type="dxa"/>
          </w:tcPr>
          <w:p w14:paraId="3ABB27A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8EC47F2" w14:textId="77777777" w:rsidR="00915161" w:rsidRDefault="00DB0F92">
            <w:r>
              <w:rPr>
                <w:color w:val="000000"/>
                <w:sz w:val="12"/>
              </w:rPr>
              <w:t>@next/swc-darwin-arm64</w:t>
            </w:r>
          </w:p>
        </w:tc>
        <w:tc>
          <w:tcPr>
            <w:tcW w:w="1368" w:type="dxa"/>
          </w:tcPr>
          <w:p w14:paraId="5B90DD70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5F8BF9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E853EC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6E840C0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708F28B" w14:textId="77777777" w:rsidR="00915161" w:rsidRDefault="00DB0F92">
            <w:r>
              <w:rPr>
                <w:color w:val="000000"/>
                <w:sz w:val="12"/>
              </w:rPr>
              <w:t>node_modules/@next/swc-darwin-arm64</w:t>
            </w:r>
          </w:p>
        </w:tc>
      </w:tr>
      <w:tr w:rsidR="00915161" w14:paraId="16974056" w14:textId="77777777">
        <w:trPr>
          <w:jc w:val="center"/>
        </w:trPr>
        <w:tc>
          <w:tcPr>
            <w:tcW w:w="1584" w:type="dxa"/>
          </w:tcPr>
          <w:p w14:paraId="791E3BC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7E7D4DA" w14:textId="77777777" w:rsidR="00915161" w:rsidRDefault="00DB0F92">
            <w:r>
              <w:rPr>
                <w:color w:val="000000"/>
                <w:sz w:val="12"/>
              </w:rPr>
              <w:t>@next/swc-darwin-x64</w:t>
            </w:r>
          </w:p>
        </w:tc>
        <w:tc>
          <w:tcPr>
            <w:tcW w:w="1368" w:type="dxa"/>
          </w:tcPr>
          <w:p w14:paraId="33DD7268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517AD6F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96DEF5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66F4538A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635BCC2" w14:textId="77777777" w:rsidR="00915161" w:rsidRDefault="00DB0F92">
            <w:r>
              <w:rPr>
                <w:color w:val="000000"/>
                <w:sz w:val="12"/>
              </w:rPr>
              <w:t>node_modules/@next/swc-darwin-x64</w:t>
            </w:r>
          </w:p>
        </w:tc>
      </w:tr>
      <w:tr w:rsidR="00915161" w14:paraId="0B1A701E" w14:textId="77777777">
        <w:trPr>
          <w:jc w:val="center"/>
        </w:trPr>
        <w:tc>
          <w:tcPr>
            <w:tcW w:w="1584" w:type="dxa"/>
          </w:tcPr>
          <w:p w14:paraId="438BDF4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800D3C5" w14:textId="77777777" w:rsidR="00915161" w:rsidRDefault="00DB0F92">
            <w:r>
              <w:rPr>
                <w:color w:val="000000"/>
                <w:sz w:val="12"/>
              </w:rPr>
              <w:t>@next/swc-linux-arm64-gnu</w:t>
            </w:r>
          </w:p>
        </w:tc>
        <w:tc>
          <w:tcPr>
            <w:tcW w:w="1368" w:type="dxa"/>
          </w:tcPr>
          <w:p w14:paraId="02C922E2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794BE44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828AFB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E1ABFAF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3388A31" w14:textId="77777777" w:rsidR="00915161" w:rsidRDefault="00DB0F92">
            <w:r>
              <w:rPr>
                <w:color w:val="000000"/>
                <w:sz w:val="12"/>
              </w:rPr>
              <w:t>node_modules/@next/swc-linux-arm64-gnu</w:t>
            </w:r>
          </w:p>
        </w:tc>
      </w:tr>
      <w:tr w:rsidR="00915161" w14:paraId="3A17B9B0" w14:textId="77777777">
        <w:trPr>
          <w:jc w:val="center"/>
        </w:trPr>
        <w:tc>
          <w:tcPr>
            <w:tcW w:w="1584" w:type="dxa"/>
          </w:tcPr>
          <w:p w14:paraId="104BDB1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9217B17" w14:textId="77777777" w:rsidR="00915161" w:rsidRDefault="00DB0F92">
            <w:r>
              <w:rPr>
                <w:color w:val="000000"/>
                <w:sz w:val="12"/>
              </w:rPr>
              <w:t>@next/swc-linux-arm64-musl</w:t>
            </w:r>
          </w:p>
        </w:tc>
        <w:tc>
          <w:tcPr>
            <w:tcW w:w="1368" w:type="dxa"/>
          </w:tcPr>
          <w:p w14:paraId="247C0ADB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45B943C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6B2447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C5BADF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42D54B6" w14:textId="77777777" w:rsidR="00915161" w:rsidRDefault="00DB0F92">
            <w:r>
              <w:rPr>
                <w:color w:val="000000"/>
                <w:sz w:val="12"/>
              </w:rPr>
              <w:t>node_modules/@next/swc-linux-arm64-musl</w:t>
            </w:r>
          </w:p>
        </w:tc>
      </w:tr>
      <w:tr w:rsidR="00915161" w14:paraId="3AEA999E" w14:textId="77777777">
        <w:trPr>
          <w:jc w:val="center"/>
        </w:trPr>
        <w:tc>
          <w:tcPr>
            <w:tcW w:w="1584" w:type="dxa"/>
          </w:tcPr>
          <w:p w14:paraId="3B3B5A2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EFF1D87" w14:textId="77777777" w:rsidR="00915161" w:rsidRDefault="00DB0F92">
            <w:r>
              <w:rPr>
                <w:color w:val="000000"/>
                <w:sz w:val="12"/>
              </w:rPr>
              <w:t>@next/swc-linux-x64-gnu</w:t>
            </w:r>
          </w:p>
        </w:tc>
        <w:tc>
          <w:tcPr>
            <w:tcW w:w="1368" w:type="dxa"/>
          </w:tcPr>
          <w:p w14:paraId="4C1CB230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03ECB5E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0A356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1B09BBF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F53BF9C" w14:textId="77777777" w:rsidR="00915161" w:rsidRDefault="00DB0F92">
            <w:r>
              <w:rPr>
                <w:color w:val="000000"/>
                <w:sz w:val="12"/>
              </w:rPr>
              <w:t>node_modules/@next/swc-linux-x64-gnu</w:t>
            </w:r>
          </w:p>
        </w:tc>
      </w:tr>
      <w:tr w:rsidR="00915161" w14:paraId="1EE27A8A" w14:textId="77777777">
        <w:trPr>
          <w:jc w:val="center"/>
        </w:trPr>
        <w:tc>
          <w:tcPr>
            <w:tcW w:w="1584" w:type="dxa"/>
          </w:tcPr>
          <w:p w14:paraId="551402F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BC36D69" w14:textId="77777777" w:rsidR="00915161" w:rsidRDefault="00DB0F92">
            <w:r>
              <w:rPr>
                <w:color w:val="000000"/>
                <w:sz w:val="12"/>
              </w:rPr>
              <w:t>@next/swc-linux-x64-musl</w:t>
            </w:r>
          </w:p>
        </w:tc>
        <w:tc>
          <w:tcPr>
            <w:tcW w:w="1368" w:type="dxa"/>
          </w:tcPr>
          <w:p w14:paraId="13495C9E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0072DC7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806425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58ED20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31B719E" w14:textId="77777777" w:rsidR="00915161" w:rsidRDefault="00DB0F92">
            <w:r>
              <w:rPr>
                <w:color w:val="000000"/>
                <w:sz w:val="12"/>
              </w:rPr>
              <w:t>node_modules/@next/swc-linux-x64-musl</w:t>
            </w:r>
          </w:p>
        </w:tc>
      </w:tr>
      <w:tr w:rsidR="00915161" w14:paraId="4E7061B5" w14:textId="77777777">
        <w:trPr>
          <w:jc w:val="center"/>
        </w:trPr>
        <w:tc>
          <w:tcPr>
            <w:tcW w:w="1584" w:type="dxa"/>
          </w:tcPr>
          <w:p w14:paraId="7183C63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7571945" w14:textId="77777777" w:rsidR="00915161" w:rsidRDefault="00DB0F92">
            <w:r>
              <w:rPr>
                <w:color w:val="000000"/>
                <w:sz w:val="12"/>
              </w:rPr>
              <w:t>@next/swc-win32-arm64-msvc</w:t>
            </w:r>
          </w:p>
        </w:tc>
        <w:tc>
          <w:tcPr>
            <w:tcW w:w="1368" w:type="dxa"/>
          </w:tcPr>
          <w:p w14:paraId="13715365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7D990FA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FB2C59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5E13DB5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D090778" w14:textId="77777777" w:rsidR="00915161" w:rsidRDefault="00DB0F92">
            <w:r>
              <w:rPr>
                <w:color w:val="000000"/>
                <w:sz w:val="12"/>
              </w:rPr>
              <w:t>node_modules/@next/swc-win32-arm64-msvc</w:t>
            </w:r>
          </w:p>
        </w:tc>
      </w:tr>
      <w:tr w:rsidR="00915161" w14:paraId="181DBEB0" w14:textId="77777777">
        <w:trPr>
          <w:jc w:val="center"/>
        </w:trPr>
        <w:tc>
          <w:tcPr>
            <w:tcW w:w="1584" w:type="dxa"/>
          </w:tcPr>
          <w:p w14:paraId="486131C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3C03F2B" w14:textId="77777777" w:rsidR="00915161" w:rsidRDefault="00DB0F92">
            <w:r>
              <w:rPr>
                <w:color w:val="000000"/>
                <w:sz w:val="12"/>
              </w:rPr>
              <w:t>@next/swc-win32-x64-msvc</w:t>
            </w:r>
          </w:p>
        </w:tc>
        <w:tc>
          <w:tcPr>
            <w:tcW w:w="1368" w:type="dxa"/>
          </w:tcPr>
          <w:p w14:paraId="11442938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7EEDFF9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73312E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D3265C9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177B312" w14:textId="77777777" w:rsidR="00915161" w:rsidRDefault="00DB0F92">
            <w:r>
              <w:rPr>
                <w:color w:val="000000"/>
                <w:sz w:val="12"/>
              </w:rPr>
              <w:t>node_modules/@next/swc-win32-x64-msvc</w:t>
            </w:r>
          </w:p>
        </w:tc>
      </w:tr>
      <w:tr w:rsidR="00915161" w14:paraId="5C26A7DD" w14:textId="77777777">
        <w:trPr>
          <w:jc w:val="center"/>
        </w:trPr>
        <w:tc>
          <w:tcPr>
            <w:tcW w:w="1584" w:type="dxa"/>
          </w:tcPr>
          <w:p w14:paraId="4829373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038D5B5" w14:textId="77777777" w:rsidR="00915161" w:rsidRDefault="00DB0F92">
            <w:r>
              <w:rPr>
                <w:color w:val="000000"/>
                <w:sz w:val="12"/>
              </w:rPr>
              <w:t>@nodelib/fs.scandir</w:t>
            </w:r>
          </w:p>
        </w:tc>
        <w:tc>
          <w:tcPr>
            <w:tcW w:w="1368" w:type="dxa"/>
          </w:tcPr>
          <w:p w14:paraId="4F6B6395" w14:textId="77777777" w:rsidR="00915161" w:rsidRDefault="00DB0F92">
            <w:r>
              <w:rPr>
                <w:color w:val="000000"/>
                <w:sz w:val="12"/>
              </w:rPr>
              <w:t>2.1.5</w:t>
            </w:r>
          </w:p>
        </w:tc>
        <w:tc>
          <w:tcPr>
            <w:tcW w:w="1152" w:type="dxa"/>
          </w:tcPr>
          <w:p w14:paraId="65D83B7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6D68F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760C2CC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61DB147" w14:textId="77777777" w:rsidR="00915161" w:rsidRDefault="00DB0F92">
            <w:r>
              <w:rPr>
                <w:color w:val="000000"/>
                <w:sz w:val="12"/>
              </w:rPr>
              <w:t>node_modules/@nodelib/fs.scandir</w:t>
            </w:r>
          </w:p>
        </w:tc>
      </w:tr>
      <w:tr w:rsidR="00915161" w14:paraId="055A621E" w14:textId="77777777">
        <w:trPr>
          <w:jc w:val="center"/>
        </w:trPr>
        <w:tc>
          <w:tcPr>
            <w:tcW w:w="1584" w:type="dxa"/>
          </w:tcPr>
          <w:p w14:paraId="5202B68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D2152CD" w14:textId="77777777" w:rsidR="00915161" w:rsidRDefault="00DB0F92">
            <w:r>
              <w:rPr>
                <w:color w:val="000000"/>
                <w:sz w:val="12"/>
              </w:rPr>
              <w:t>@nodelib/fs.stat</w:t>
            </w:r>
          </w:p>
        </w:tc>
        <w:tc>
          <w:tcPr>
            <w:tcW w:w="1368" w:type="dxa"/>
          </w:tcPr>
          <w:p w14:paraId="127262AF" w14:textId="77777777" w:rsidR="00915161" w:rsidRDefault="00DB0F92">
            <w:r>
              <w:rPr>
                <w:color w:val="000000"/>
                <w:sz w:val="12"/>
              </w:rPr>
              <w:t>2.0.5</w:t>
            </w:r>
          </w:p>
        </w:tc>
        <w:tc>
          <w:tcPr>
            <w:tcW w:w="1152" w:type="dxa"/>
          </w:tcPr>
          <w:p w14:paraId="49408F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D7406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8CE2A65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83D5E61" w14:textId="77777777" w:rsidR="00915161" w:rsidRDefault="00DB0F92">
            <w:r>
              <w:rPr>
                <w:color w:val="000000"/>
                <w:sz w:val="12"/>
              </w:rPr>
              <w:t>node_modules/@nodelib/fs.stat</w:t>
            </w:r>
          </w:p>
        </w:tc>
      </w:tr>
      <w:tr w:rsidR="00915161" w14:paraId="12C0AE35" w14:textId="77777777">
        <w:trPr>
          <w:jc w:val="center"/>
        </w:trPr>
        <w:tc>
          <w:tcPr>
            <w:tcW w:w="1584" w:type="dxa"/>
          </w:tcPr>
          <w:p w14:paraId="7772D92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C02DA70" w14:textId="77777777" w:rsidR="00915161" w:rsidRDefault="00DB0F92">
            <w:r>
              <w:rPr>
                <w:color w:val="000000"/>
                <w:sz w:val="12"/>
              </w:rPr>
              <w:t>@nodelib/fs.walk</w:t>
            </w:r>
          </w:p>
        </w:tc>
        <w:tc>
          <w:tcPr>
            <w:tcW w:w="1368" w:type="dxa"/>
          </w:tcPr>
          <w:p w14:paraId="64829FA0" w14:textId="77777777" w:rsidR="00915161" w:rsidRDefault="00DB0F92">
            <w:r>
              <w:rPr>
                <w:color w:val="000000"/>
                <w:sz w:val="12"/>
              </w:rPr>
              <w:t>1.2.8</w:t>
            </w:r>
          </w:p>
        </w:tc>
        <w:tc>
          <w:tcPr>
            <w:tcW w:w="1152" w:type="dxa"/>
          </w:tcPr>
          <w:p w14:paraId="0232AC0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FE0F0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994AB15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774467C" w14:textId="77777777" w:rsidR="00915161" w:rsidRDefault="00DB0F92">
            <w:r>
              <w:rPr>
                <w:color w:val="000000"/>
                <w:sz w:val="12"/>
              </w:rPr>
              <w:t>node_modules/@nodelib/fs.walk</w:t>
            </w:r>
          </w:p>
        </w:tc>
      </w:tr>
      <w:tr w:rsidR="00915161" w14:paraId="7192BAE1" w14:textId="77777777">
        <w:trPr>
          <w:jc w:val="center"/>
        </w:trPr>
        <w:tc>
          <w:tcPr>
            <w:tcW w:w="1584" w:type="dxa"/>
          </w:tcPr>
          <w:p w14:paraId="04E7F2B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156E038" w14:textId="77777777" w:rsidR="00915161" w:rsidRDefault="00DB0F92">
            <w:r>
              <w:rPr>
                <w:color w:val="000000"/>
                <w:sz w:val="12"/>
              </w:rPr>
              <w:t>@nolyfill/is-core-module</w:t>
            </w:r>
          </w:p>
        </w:tc>
        <w:tc>
          <w:tcPr>
            <w:tcW w:w="1368" w:type="dxa"/>
          </w:tcPr>
          <w:p w14:paraId="0CE4B5B7" w14:textId="77777777" w:rsidR="00915161" w:rsidRDefault="00DB0F92">
            <w:r>
              <w:rPr>
                <w:color w:val="000000"/>
                <w:sz w:val="12"/>
              </w:rPr>
              <w:t>1.0.39</w:t>
            </w:r>
          </w:p>
        </w:tc>
        <w:tc>
          <w:tcPr>
            <w:tcW w:w="1152" w:type="dxa"/>
          </w:tcPr>
          <w:p w14:paraId="3D1BDA2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8C547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2906A3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468616" w14:textId="77777777" w:rsidR="00915161" w:rsidRDefault="00DB0F92">
            <w:r>
              <w:rPr>
                <w:color w:val="000000"/>
                <w:sz w:val="12"/>
              </w:rPr>
              <w:t>node_modules/@nolyfill/is-core-module</w:t>
            </w:r>
          </w:p>
        </w:tc>
      </w:tr>
      <w:tr w:rsidR="00915161" w14:paraId="78688ADB" w14:textId="77777777">
        <w:trPr>
          <w:jc w:val="center"/>
        </w:trPr>
        <w:tc>
          <w:tcPr>
            <w:tcW w:w="1584" w:type="dxa"/>
          </w:tcPr>
          <w:p w14:paraId="25182F1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BD46299" w14:textId="77777777" w:rsidR="00915161" w:rsidRDefault="00DB0F92">
            <w:r>
              <w:rPr>
                <w:color w:val="000000"/>
                <w:sz w:val="12"/>
              </w:rPr>
              <w:t>@react-dnd/asap</w:t>
            </w:r>
          </w:p>
        </w:tc>
        <w:tc>
          <w:tcPr>
            <w:tcW w:w="1368" w:type="dxa"/>
          </w:tcPr>
          <w:p w14:paraId="0DD7531D" w14:textId="77777777" w:rsidR="00915161" w:rsidRDefault="00DB0F92">
            <w:r>
              <w:rPr>
                <w:color w:val="000000"/>
                <w:sz w:val="12"/>
              </w:rPr>
              <w:t>5.0.2</w:t>
            </w:r>
          </w:p>
        </w:tc>
        <w:tc>
          <w:tcPr>
            <w:tcW w:w="1152" w:type="dxa"/>
          </w:tcPr>
          <w:p w14:paraId="189C369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E7C58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592ABF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DC9C65" w14:textId="77777777" w:rsidR="00915161" w:rsidRDefault="00DB0F92">
            <w:r>
              <w:rPr>
                <w:color w:val="000000"/>
                <w:sz w:val="12"/>
              </w:rPr>
              <w:t>node_modules/@react-dnd/asap</w:t>
            </w:r>
          </w:p>
        </w:tc>
      </w:tr>
      <w:tr w:rsidR="00915161" w14:paraId="590F3910" w14:textId="77777777">
        <w:trPr>
          <w:jc w:val="center"/>
        </w:trPr>
        <w:tc>
          <w:tcPr>
            <w:tcW w:w="1584" w:type="dxa"/>
          </w:tcPr>
          <w:p w14:paraId="5DA3EE4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4F97B19" w14:textId="77777777" w:rsidR="00915161" w:rsidRDefault="00DB0F92">
            <w:r>
              <w:rPr>
                <w:color w:val="000000"/>
                <w:sz w:val="12"/>
              </w:rPr>
              <w:t>@react-dnd/invariant</w:t>
            </w:r>
          </w:p>
        </w:tc>
        <w:tc>
          <w:tcPr>
            <w:tcW w:w="1368" w:type="dxa"/>
          </w:tcPr>
          <w:p w14:paraId="21F475B4" w14:textId="77777777" w:rsidR="00915161" w:rsidRDefault="00DB0F92">
            <w:r>
              <w:rPr>
                <w:color w:val="000000"/>
                <w:sz w:val="12"/>
              </w:rPr>
              <w:t>4.0.2</w:t>
            </w:r>
          </w:p>
        </w:tc>
        <w:tc>
          <w:tcPr>
            <w:tcW w:w="1152" w:type="dxa"/>
          </w:tcPr>
          <w:p w14:paraId="3A544B8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E2BC1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B5742E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ADA13C" w14:textId="77777777" w:rsidR="00915161" w:rsidRDefault="00DB0F92">
            <w:r>
              <w:rPr>
                <w:color w:val="000000"/>
                <w:sz w:val="12"/>
              </w:rPr>
              <w:t>node_modules/@react-dnd/invariant</w:t>
            </w:r>
          </w:p>
        </w:tc>
      </w:tr>
      <w:tr w:rsidR="00915161" w14:paraId="04393157" w14:textId="77777777">
        <w:trPr>
          <w:jc w:val="center"/>
        </w:trPr>
        <w:tc>
          <w:tcPr>
            <w:tcW w:w="1584" w:type="dxa"/>
          </w:tcPr>
          <w:p w14:paraId="380CF27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3BF2017" w14:textId="77777777" w:rsidR="00915161" w:rsidRDefault="00DB0F92">
            <w:r>
              <w:rPr>
                <w:color w:val="000000"/>
                <w:sz w:val="12"/>
              </w:rPr>
              <w:t>@react-dnd/shallowequal</w:t>
            </w:r>
          </w:p>
        </w:tc>
        <w:tc>
          <w:tcPr>
            <w:tcW w:w="1368" w:type="dxa"/>
          </w:tcPr>
          <w:p w14:paraId="363EF02B" w14:textId="77777777" w:rsidR="00915161" w:rsidRDefault="00DB0F92">
            <w:r>
              <w:rPr>
                <w:color w:val="000000"/>
                <w:sz w:val="12"/>
              </w:rPr>
              <w:t>4.0.2</w:t>
            </w:r>
          </w:p>
        </w:tc>
        <w:tc>
          <w:tcPr>
            <w:tcW w:w="1152" w:type="dxa"/>
          </w:tcPr>
          <w:p w14:paraId="279064F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7ED65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1F1835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47D813" w14:textId="77777777" w:rsidR="00915161" w:rsidRDefault="00DB0F92">
            <w:r>
              <w:rPr>
                <w:color w:val="000000"/>
                <w:sz w:val="12"/>
              </w:rPr>
              <w:t>node_modules/@react-dnd/shallowequal</w:t>
            </w:r>
          </w:p>
        </w:tc>
      </w:tr>
      <w:tr w:rsidR="00915161" w14:paraId="100ED413" w14:textId="77777777">
        <w:trPr>
          <w:jc w:val="center"/>
        </w:trPr>
        <w:tc>
          <w:tcPr>
            <w:tcW w:w="1584" w:type="dxa"/>
          </w:tcPr>
          <w:p w14:paraId="2126815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D3BC86E" w14:textId="77777777" w:rsidR="00915161" w:rsidRDefault="00DB0F92">
            <w:r>
              <w:rPr>
                <w:color w:val="000000"/>
                <w:sz w:val="12"/>
              </w:rPr>
              <w:t>@react-jvectormap/core</w:t>
            </w:r>
          </w:p>
        </w:tc>
        <w:tc>
          <w:tcPr>
            <w:tcW w:w="1368" w:type="dxa"/>
          </w:tcPr>
          <w:p w14:paraId="59851327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613CAE49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FF70EAB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73FAA26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34C24C" w14:textId="77777777" w:rsidR="00915161" w:rsidRDefault="00DB0F92">
            <w:r>
              <w:rPr>
                <w:color w:val="000000"/>
                <w:sz w:val="12"/>
              </w:rPr>
              <w:t>node_modules/@react-jvectormap/core</w:t>
            </w:r>
          </w:p>
        </w:tc>
      </w:tr>
      <w:tr w:rsidR="00915161" w14:paraId="2EEF4A77" w14:textId="77777777">
        <w:trPr>
          <w:jc w:val="center"/>
        </w:trPr>
        <w:tc>
          <w:tcPr>
            <w:tcW w:w="1584" w:type="dxa"/>
          </w:tcPr>
          <w:p w14:paraId="23EA972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9B45F45" w14:textId="77777777" w:rsidR="00915161" w:rsidRDefault="00DB0F92">
            <w:r>
              <w:rPr>
                <w:color w:val="000000"/>
                <w:sz w:val="12"/>
              </w:rPr>
              <w:t>@react-jvectormap/jquery-mousewheel</w:t>
            </w:r>
          </w:p>
        </w:tc>
        <w:tc>
          <w:tcPr>
            <w:tcW w:w="1368" w:type="dxa"/>
          </w:tcPr>
          <w:p w14:paraId="17B7C032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7F5507D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19CBF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4B2CA6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0C8FA3" w14:textId="77777777" w:rsidR="00915161" w:rsidRDefault="00DB0F92">
            <w:r>
              <w:rPr>
                <w:color w:val="000000"/>
                <w:sz w:val="12"/>
              </w:rPr>
              <w:t>node_modules/@react-jvectormap/jquery-mousewheel</w:t>
            </w:r>
          </w:p>
        </w:tc>
      </w:tr>
      <w:tr w:rsidR="00915161" w14:paraId="78B2971E" w14:textId="77777777">
        <w:trPr>
          <w:jc w:val="center"/>
        </w:trPr>
        <w:tc>
          <w:tcPr>
            <w:tcW w:w="1584" w:type="dxa"/>
          </w:tcPr>
          <w:p w14:paraId="2D08807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A340DEC" w14:textId="77777777" w:rsidR="00915161" w:rsidRDefault="00DB0F92">
            <w:r>
              <w:rPr>
                <w:color w:val="000000"/>
                <w:sz w:val="12"/>
              </w:rPr>
              <w:t>@react-jvectormap/lib</w:t>
            </w:r>
          </w:p>
        </w:tc>
        <w:tc>
          <w:tcPr>
            <w:tcW w:w="1368" w:type="dxa"/>
          </w:tcPr>
          <w:p w14:paraId="7A06EA47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765693E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7638A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C67354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72E470" w14:textId="77777777" w:rsidR="00915161" w:rsidRDefault="00DB0F92">
            <w:r>
              <w:rPr>
                <w:color w:val="000000"/>
                <w:sz w:val="12"/>
              </w:rPr>
              <w:t>node_modules/@react-jvectormap/lib</w:t>
            </w:r>
          </w:p>
        </w:tc>
      </w:tr>
      <w:tr w:rsidR="00915161" w14:paraId="21937430" w14:textId="77777777">
        <w:trPr>
          <w:jc w:val="center"/>
        </w:trPr>
        <w:tc>
          <w:tcPr>
            <w:tcW w:w="1584" w:type="dxa"/>
          </w:tcPr>
          <w:p w14:paraId="765C527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ED43662" w14:textId="77777777" w:rsidR="00915161" w:rsidRDefault="00DB0F92">
            <w:r>
              <w:rPr>
                <w:color w:val="000000"/>
                <w:sz w:val="12"/>
              </w:rPr>
              <w:t>@react-jvectormap/world</w:t>
            </w:r>
          </w:p>
        </w:tc>
        <w:tc>
          <w:tcPr>
            <w:tcW w:w="1368" w:type="dxa"/>
          </w:tcPr>
          <w:p w14:paraId="3E372C63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65AEA32F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7B73E61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4BE0F63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517F75" w14:textId="77777777" w:rsidR="00915161" w:rsidRDefault="00DB0F92">
            <w:r>
              <w:rPr>
                <w:color w:val="000000"/>
                <w:sz w:val="12"/>
              </w:rPr>
              <w:t>node_modules/@react-jvectormap/world</w:t>
            </w:r>
          </w:p>
        </w:tc>
      </w:tr>
      <w:tr w:rsidR="00915161" w14:paraId="3CD25111" w14:textId="77777777">
        <w:trPr>
          <w:jc w:val="center"/>
        </w:trPr>
        <w:tc>
          <w:tcPr>
            <w:tcW w:w="1584" w:type="dxa"/>
          </w:tcPr>
          <w:p w14:paraId="30DD1042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2BC57E02" w14:textId="77777777" w:rsidR="00915161" w:rsidRDefault="00DB0F92">
            <w:r>
              <w:rPr>
                <w:color w:val="000000"/>
                <w:sz w:val="12"/>
              </w:rPr>
              <w:t>@remirror/core-constants</w:t>
            </w:r>
          </w:p>
        </w:tc>
        <w:tc>
          <w:tcPr>
            <w:tcW w:w="1368" w:type="dxa"/>
          </w:tcPr>
          <w:p w14:paraId="527FD7E2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0D89EC0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312DE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CBAAA7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2A963C" w14:textId="77777777" w:rsidR="00915161" w:rsidRDefault="00DB0F92">
            <w:r>
              <w:rPr>
                <w:color w:val="000000"/>
                <w:sz w:val="12"/>
              </w:rPr>
              <w:t>node_modules/@remirror/core-constants</w:t>
            </w:r>
          </w:p>
        </w:tc>
      </w:tr>
      <w:tr w:rsidR="00915161" w14:paraId="5B1C6644" w14:textId="77777777">
        <w:trPr>
          <w:jc w:val="center"/>
        </w:trPr>
        <w:tc>
          <w:tcPr>
            <w:tcW w:w="1584" w:type="dxa"/>
          </w:tcPr>
          <w:p w14:paraId="6B7CC7C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D08E586" w14:textId="77777777" w:rsidR="00915161" w:rsidRDefault="00DB0F92">
            <w:r>
              <w:rPr>
                <w:color w:val="000000"/>
                <w:sz w:val="12"/>
              </w:rPr>
              <w:t>@rtsao/scc</w:t>
            </w:r>
          </w:p>
        </w:tc>
        <w:tc>
          <w:tcPr>
            <w:tcW w:w="1368" w:type="dxa"/>
          </w:tcPr>
          <w:p w14:paraId="495A236A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220D7C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64FF9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AF0BB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624C78" w14:textId="77777777" w:rsidR="00915161" w:rsidRDefault="00DB0F92">
            <w:r>
              <w:rPr>
                <w:color w:val="000000"/>
                <w:sz w:val="12"/>
              </w:rPr>
              <w:t>node_modules/@rtsao/scc</w:t>
            </w:r>
          </w:p>
        </w:tc>
      </w:tr>
      <w:tr w:rsidR="00915161" w14:paraId="73C9DAB9" w14:textId="77777777">
        <w:trPr>
          <w:jc w:val="center"/>
        </w:trPr>
        <w:tc>
          <w:tcPr>
            <w:tcW w:w="1584" w:type="dxa"/>
          </w:tcPr>
          <w:p w14:paraId="6B8C344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CBDEE50" w14:textId="77777777" w:rsidR="00915161" w:rsidRDefault="00DB0F92">
            <w:r>
              <w:rPr>
                <w:color w:val="000000"/>
                <w:sz w:val="12"/>
              </w:rPr>
              <w:t>@svgdotjs/svg.draggable.js</w:t>
            </w:r>
          </w:p>
        </w:tc>
        <w:tc>
          <w:tcPr>
            <w:tcW w:w="1368" w:type="dxa"/>
          </w:tcPr>
          <w:p w14:paraId="1D6C7C8F" w14:textId="77777777" w:rsidR="00915161" w:rsidRDefault="00DB0F92">
            <w:r>
              <w:rPr>
                <w:color w:val="000000"/>
                <w:sz w:val="12"/>
              </w:rPr>
              <w:t>3.0.6</w:t>
            </w:r>
          </w:p>
        </w:tc>
        <w:tc>
          <w:tcPr>
            <w:tcW w:w="1152" w:type="dxa"/>
          </w:tcPr>
          <w:p w14:paraId="65F339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EE6B9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BA1DEF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F3672B" w14:textId="77777777" w:rsidR="00915161" w:rsidRDefault="00DB0F92">
            <w:r>
              <w:rPr>
                <w:color w:val="000000"/>
                <w:sz w:val="12"/>
              </w:rPr>
              <w:t>node_modules/@svgdotjs/svg.draggable.js</w:t>
            </w:r>
          </w:p>
        </w:tc>
      </w:tr>
      <w:tr w:rsidR="00915161" w14:paraId="00A6F7DE" w14:textId="77777777">
        <w:trPr>
          <w:jc w:val="center"/>
        </w:trPr>
        <w:tc>
          <w:tcPr>
            <w:tcW w:w="1584" w:type="dxa"/>
          </w:tcPr>
          <w:p w14:paraId="21D8E00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817008D" w14:textId="77777777" w:rsidR="00915161" w:rsidRDefault="00DB0F92">
            <w:r>
              <w:rPr>
                <w:color w:val="000000"/>
                <w:sz w:val="12"/>
              </w:rPr>
              <w:t>@svgdotjs/svg.filter.js</w:t>
            </w:r>
          </w:p>
        </w:tc>
        <w:tc>
          <w:tcPr>
            <w:tcW w:w="1368" w:type="dxa"/>
          </w:tcPr>
          <w:p w14:paraId="457CE7CE" w14:textId="77777777" w:rsidR="00915161" w:rsidRDefault="00DB0F92">
            <w:r>
              <w:rPr>
                <w:color w:val="000000"/>
                <w:sz w:val="12"/>
              </w:rPr>
              <w:t>3.0.9</w:t>
            </w:r>
          </w:p>
        </w:tc>
        <w:tc>
          <w:tcPr>
            <w:tcW w:w="1152" w:type="dxa"/>
          </w:tcPr>
          <w:p w14:paraId="63D5A7B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902E8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4561E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E880ED" w14:textId="77777777" w:rsidR="00915161" w:rsidRDefault="00DB0F92">
            <w:r>
              <w:rPr>
                <w:color w:val="000000"/>
                <w:sz w:val="12"/>
              </w:rPr>
              <w:t>node_modules/@svgdotjs/svg.filter.js</w:t>
            </w:r>
          </w:p>
        </w:tc>
      </w:tr>
      <w:tr w:rsidR="00915161" w14:paraId="1C848AC2" w14:textId="77777777">
        <w:trPr>
          <w:jc w:val="center"/>
        </w:trPr>
        <w:tc>
          <w:tcPr>
            <w:tcW w:w="1584" w:type="dxa"/>
          </w:tcPr>
          <w:p w14:paraId="207FA51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BEE1C7B" w14:textId="77777777" w:rsidR="00915161" w:rsidRDefault="00DB0F92">
            <w:r>
              <w:rPr>
                <w:color w:val="000000"/>
                <w:sz w:val="12"/>
              </w:rPr>
              <w:t>@svgdotjs/svg.js</w:t>
            </w:r>
          </w:p>
        </w:tc>
        <w:tc>
          <w:tcPr>
            <w:tcW w:w="1368" w:type="dxa"/>
          </w:tcPr>
          <w:p w14:paraId="58C782F2" w14:textId="77777777" w:rsidR="00915161" w:rsidRDefault="00DB0F92">
            <w:r>
              <w:rPr>
                <w:color w:val="000000"/>
                <w:sz w:val="12"/>
              </w:rPr>
              <w:t>3.2.5</w:t>
            </w:r>
          </w:p>
        </w:tc>
        <w:tc>
          <w:tcPr>
            <w:tcW w:w="1152" w:type="dxa"/>
          </w:tcPr>
          <w:p w14:paraId="78F761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61281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B4C4C6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1B0465" w14:textId="77777777" w:rsidR="00915161" w:rsidRDefault="00DB0F92">
            <w:r>
              <w:rPr>
                <w:color w:val="000000"/>
                <w:sz w:val="12"/>
              </w:rPr>
              <w:t>node_modules/@svgdotjs/svg.js</w:t>
            </w:r>
          </w:p>
        </w:tc>
      </w:tr>
      <w:tr w:rsidR="00915161" w14:paraId="543AC499" w14:textId="77777777">
        <w:trPr>
          <w:jc w:val="center"/>
        </w:trPr>
        <w:tc>
          <w:tcPr>
            <w:tcW w:w="1584" w:type="dxa"/>
          </w:tcPr>
          <w:p w14:paraId="23CBF5E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2A4F542" w14:textId="77777777" w:rsidR="00915161" w:rsidRDefault="00DB0F92">
            <w:r>
              <w:rPr>
                <w:color w:val="000000"/>
                <w:sz w:val="12"/>
              </w:rPr>
              <w:t>@svgdotjs/svg.resize.js</w:t>
            </w:r>
          </w:p>
        </w:tc>
        <w:tc>
          <w:tcPr>
            <w:tcW w:w="1368" w:type="dxa"/>
          </w:tcPr>
          <w:p w14:paraId="6D61BF1D" w14:textId="77777777" w:rsidR="00915161" w:rsidRDefault="00DB0F92">
            <w:r>
              <w:rPr>
                <w:color w:val="000000"/>
                <w:sz w:val="12"/>
              </w:rPr>
              <w:t>2.0.5</w:t>
            </w:r>
          </w:p>
        </w:tc>
        <w:tc>
          <w:tcPr>
            <w:tcW w:w="1152" w:type="dxa"/>
          </w:tcPr>
          <w:p w14:paraId="59EDA91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7C53B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5A33E3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2975F96" w14:textId="77777777" w:rsidR="00915161" w:rsidRDefault="00DB0F92">
            <w:r>
              <w:rPr>
                <w:color w:val="000000"/>
                <w:sz w:val="12"/>
              </w:rPr>
              <w:t>node_modules/@svgdotjs/svg.resize.js</w:t>
            </w:r>
          </w:p>
        </w:tc>
      </w:tr>
      <w:tr w:rsidR="00915161" w14:paraId="31F6C255" w14:textId="77777777">
        <w:trPr>
          <w:jc w:val="center"/>
        </w:trPr>
        <w:tc>
          <w:tcPr>
            <w:tcW w:w="1584" w:type="dxa"/>
          </w:tcPr>
          <w:p w14:paraId="6D9509E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9A8F6F3" w14:textId="77777777" w:rsidR="00915161" w:rsidRDefault="00DB0F92">
            <w:r>
              <w:rPr>
                <w:color w:val="000000"/>
                <w:sz w:val="12"/>
              </w:rPr>
              <w:t>@svgdotjs/svg.select.js</w:t>
            </w:r>
          </w:p>
        </w:tc>
        <w:tc>
          <w:tcPr>
            <w:tcW w:w="1368" w:type="dxa"/>
          </w:tcPr>
          <w:p w14:paraId="321685A5" w14:textId="77777777" w:rsidR="00915161" w:rsidRDefault="00DB0F92">
            <w:r>
              <w:rPr>
                <w:color w:val="000000"/>
                <w:sz w:val="12"/>
              </w:rPr>
              <w:t>4.0.3</w:t>
            </w:r>
          </w:p>
        </w:tc>
        <w:tc>
          <w:tcPr>
            <w:tcW w:w="1152" w:type="dxa"/>
          </w:tcPr>
          <w:p w14:paraId="2511DBB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26CDF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0B8C92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090AF8" w14:textId="77777777" w:rsidR="00915161" w:rsidRDefault="00DB0F92">
            <w:r>
              <w:rPr>
                <w:color w:val="000000"/>
                <w:sz w:val="12"/>
              </w:rPr>
              <w:t>node_modules/@svgdotjs/svg.select.js</w:t>
            </w:r>
          </w:p>
        </w:tc>
      </w:tr>
      <w:tr w:rsidR="00915161" w14:paraId="3EEF16B3" w14:textId="77777777">
        <w:trPr>
          <w:jc w:val="center"/>
        </w:trPr>
        <w:tc>
          <w:tcPr>
            <w:tcW w:w="1584" w:type="dxa"/>
          </w:tcPr>
          <w:p w14:paraId="628A02A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393CCD4" w14:textId="77777777" w:rsidR="00915161" w:rsidRDefault="00DB0F92">
            <w:r>
              <w:rPr>
                <w:color w:val="000000"/>
                <w:sz w:val="12"/>
              </w:rPr>
              <w:t>@svgr/babel-plugin-add-jsx-attribute</w:t>
            </w:r>
          </w:p>
        </w:tc>
        <w:tc>
          <w:tcPr>
            <w:tcW w:w="1368" w:type="dxa"/>
          </w:tcPr>
          <w:p w14:paraId="3825C1E6" w14:textId="77777777" w:rsidR="00915161" w:rsidRDefault="00DB0F92">
            <w:r>
              <w:rPr>
                <w:color w:val="000000"/>
                <w:sz w:val="12"/>
              </w:rPr>
              <w:t>8.0.0</w:t>
            </w:r>
          </w:p>
        </w:tc>
        <w:tc>
          <w:tcPr>
            <w:tcW w:w="1152" w:type="dxa"/>
          </w:tcPr>
          <w:p w14:paraId="1B8C691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A7D38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56B6CF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3F0D53" w14:textId="77777777" w:rsidR="00915161" w:rsidRDefault="00DB0F92">
            <w:r>
              <w:rPr>
                <w:color w:val="000000"/>
                <w:sz w:val="12"/>
              </w:rPr>
              <w:t>node_modules/@svgr/babel-plugin-add-jsx-attribute</w:t>
            </w:r>
          </w:p>
        </w:tc>
      </w:tr>
      <w:tr w:rsidR="00915161" w14:paraId="00A00B13" w14:textId="77777777">
        <w:trPr>
          <w:jc w:val="center"/>
        </w:trPr>
        <w:tc>
          <w:tcPr>
            <w:tcW w:w="1584" w:type="dxa"/>
          </w:tcPr>
          <w:p w14:paraId="754699E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08C358D" w14:textId="77777777" w:rsidR="00915161" w:rsidRDefault="00DB0F92">
            <w:r>
              <w:rPr>
                <w:color w:val="000000"/>
                <w:sz w:val="12"/>
              </w:rPr>
              <w:t>@svgr/babel-plugin-remove-jsx-attribute</w:t>
            </w:r>
          </w:p>
        </w:tc>
        <w:tc>
          <w:tcPr>
            <w:tcW w:w="1368" w:type="dxa"/>
          </w:tcPr>
          <w:p w14:paraId="0DEF1FE4" w14:textId="77777777" w:rsidR="00915161" w:rsidRDefault="00DB0F92">
            <w:r>
              <w:rPr>
                <w:color w:val="000000"/>
                <w:sz w:val="12"/>
              </w:rPr>
              <w:t>8.0.0</w:t>
            </w:r>
          </w:p>
        </w:tc>
        <w:tc>
          <w:tcPr>
            <w:tcW w:w="1152" w:type="dxa"/>
          </w:tcPr>
          <w:p w14:paraId="29A7341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86FE8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BE01BA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927505" w14:textId="77777777" w:rsidR="00915161" w:rsidRDefault="00DB0F92">
            <w:r>
              <w:rPr>
                <w:color w:val="000000"/>
                <w:sz w:val="12"/>
              </w:rPr>
              <w:t>node_modules/@svgr/babel-plugin-remove-jsx-attribute</w:t>
            </w:r>
          </w:p>
        </w:tc>
      </w:tr>
      <w:tr w:rsidR="00915161" w14:paraId="2377B03C" w14:textId="77777777">
        <w:trPr>
          <w:jc w:val="center"/>
        </w:trPr>
        <w:tc>
          <w:tcPr>
            <w:tcW w:w="1584" w:type="dxa"/>
          </w:tcPr>
          <w:p w14:paraId="16D58B9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9597987" w14:textId="77777777" w:rsidR="00915161" w:rsidRDefault="00DB0F92">
            <w:r>
              <w:rPr>
                <w:color w:val="000000"/>
                <w:sz w:val="12"/>
              </w:rPr>
              <w:t>@svgr/babel-plugin-remove-jsx-empty-expression</w:t>
            </w:r>
          </w:p>
        </w:tc>
        <w:tc>
          <w:tcPr>
            <w:tcW w:w="1368" w:type="dxa"/>
          </w:tcPr>
          <w:p w14:paraId="1897E236" w14:textId="77777777" w:rsidR="00915161" w:rsidRDefault="00DB0F92">
            <w:r>
              <w:rPr>
                <w:color w:val="000000"/>
                <w:sz w:val="12"/>
              </w:rPr>
              <w:t>8.0.0</w:t>
            </w:r>
          </w:p>
        </w:tc>
        <w:tc>
          <w:tcPr>
            <w:tcW w:w="1152" w:type="dxa"/>
          </w:tcPr>
          <w:p w14:paraId="15CDE94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7A243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3CC19A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00D853" w14:textId="77777777" w:rsidR="00915161" w:rsidRDefault="00DB0F92">
            <w:r>
              <w:rPr>
                <w:color w:val="000000"/>
                <w:sz w:val="12"/>
              </w:rPr>
              <w:t>node_modules/@svgr/babel-plugin-remove-jsx-empty-expression</w:t>
            </w:r>
          </w:p>
        </w:tc>
      </w:tr>
      <w:tr w:rsidR="00915161" w14:paraId="6D575714" w14:textId="77777777">
        <w:trPr>
          <w:jc w:val="center"/>
        </w:trPr>
        <w:tc>
          <w:tcPr>
            <w:tcW w:w="1584" w:type="dxa"/>
          </w:tcPr>
          <w:p w14:paraId="41B0BD9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4665B38" w14:textId="77777777" w:rsidR="00915161" w:rsidRDefault="00DB0F92">
            <w:r>
              <w:rPr>
                <w:color w:val="000000"/>
                <w:sz w:val="12"/>
              </w:rPr>
              <w:t>@svgr/babel-plugin-replace-jsx-attribute-value</w:t>
            </w:r>
          </w:p>
        </w:tc>
        <w:tc>
          <w:tcPr>
            <w:tcW w:w="1368" w:type="dxa"/>
          </w:tcPr>
          <w:p w14:paraId="55C63581" w14:textId="77777777" w:rsidR="00915161" w:rsidRDefault="00DB0F92">
            <w:r>
              <w:rPr>
                <w:color w:val="000000"/>
                <w:sz w:val="12"/>
              </w:rPr>
              <w:t>8.0.0</w:t>
            </w:r>
          </w:p>
        </w:tc>
        <w:tc>
          <w:tcPr>
            <w:tcW w:w="1152" w:type="dxa"/>
          </w:tcPr>
          <w:p w14:paraId="2FFF7E9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A9245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E3757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1D6277" w14:textId="77777777" w:rsidR="00915161" w:rsidRDefault="00DB0F92">
            <w:r>
              <w:rPr>
                <w:color w:val="000000"/>
                <w:sz w:val="12"/>
              </w:rPr>
              <w:t>node_modules/@svgr/babel-plugin-replace-jsx-attribute-value</w:t>
            </w:r>
          </w:p>
        </w:tc>
      </w:tr>
      <w:tr w:rsidR="00915161" w14:paraId="33C98519" w14:textId="77777777">
        <w:trPr>
          <w:jc w:val="center"/>
        </w:trPr>
        <w:tc>
          <w:tcPr>
            <w:tcW w:w="1584" w:type="dxa"/>
          </w:tcPr>
          <w:p w14:paraId="4AB4910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C2C8FA4" w14:textId="77777777" w:rsidR="00915161" w:rsidRDefault="00DB0F92">
            <w:r>
              <w:rPr>
                <w:color w:val="000000"/>
                <w:sz w:val="12"/>
              </w:rPr>
              <w:t>@svgr/babel-plugin-svg-dynamic-title</w:t>
            </w:r>
          </w:p>
        </w:tc>
        <w:tc>
          <w:tcPr>
            <w:tcW w:w="1368" w:type="dxa"/>
          </w:tcPr>
          <w:p w14:paraId="248F2EBE" w14:textId="77777777" w:rsidR="00915161" w:rsidRDefault="00DB0F92">
            <w:r>
              <w:rPr>
                <w:color w:val="000000"/>
                <w:sz w:val="12"/>
              </w:rPr>
              <w:t>8.0.0</w:t>
            </w:r>
          </w:p>
        </w:tc>
        <w:tc>
          <w:tcPr>
            <w:tcW w:w="1152" w:type="dxa"/>
          </w:tcPr>
          <w:p w14:paraId="2400F04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0F026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DAFF4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7F4D69" w14:textId="77777777" w:rsidR="00915161" w:rsidRDefault="00DB0F92">
            <w:r>
              <w:rPr>
                <w:color w:val="000000"/>
                <w:sz w:val="12"/>
              </w:rPr>
              <w:t>node_modules/@svgr/babel-plugin-svg-dynamic-title</w:t>
            </w:r>
          </w:p>
        </w:tc>
      </w:tr>
      <w:tr w:rsidR="00915161" w14:paraId="3DF43310" w14:textId="77777777">
        <w:trPr>
          <w:jc w:val="center"/>
        </w:trPr>
        <w:tc>
          <w:tcPr>
            <w:tcW w:w="1584" w:type="dxa"/>
          </w:tcPr>
          <w:p w14:paraId="5503D34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ECDBB77" w14:textId="77777777" w:rsidR="00915161" w:rsidRDefault="00DB0F92">
            <w:r>
              <w:rPr>
                <w:color w:val="000000"/>
                <w:sz w:val="12"/>
              </w:rPr>
              <w:t>@svgr/babel-plugin-svg-em-dimensions</w:t>
            </w:r>
          </w:p>
        </w:tc>
        <w:tc>
          <w:tcPr>
            <w:tcW w:w="1368" w:type="dxa"/>
          </w:tcPr>
          <w:p w14:paraId="059D8832" w14:textId="77777777" w:rsidR="00915161" w:rsidRDefault="00DB0F92">
            <w:r>
              <w:rPr>
                <w:color w:val="000000"/>
                <w:sz w:val="12"/>
              </w:rPr>
              <w:t>8.0.0</w:t>
            </w:r>
          </w:p>
        </w:tc>
        <w:tc>
          <w:tcPr>
            <w:tcW w:w="1152" w:type="dxa"/>
          </w:tcPr>
          <w:p w14:paraId="077E8FF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662AE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389E6B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65F1A6" w14:textId="77777777" w:rsidR="00915161" w:rsidRDefault="00DB0F92">
            <w:r>
              <w:rPr>
                <w:color w:val="000000"/>
                <w:sz w:val="12"/>
              </w:rPr>
              <w:t>node_modules/@svgr/babel-plugin-svg-em-dimensions</w:t>
            </w:r>
          </w:p>
        </w:tc>
      </w:tr>
      <w:tr w:rsidR="00915161" w14:paraId="12DBFCA9" w14:textId="77777777">
        <w:trPr>
          <w:jc w:val="center"/>
        </w:trPr>
        <w:tc>
          <w:tcPr>
            <w:tcW w:w="1584" w:type="dxa"/>
          </w:tcPr>
          <w:p w14:paraId="5C57CAC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F0ADF3A" w14:textId="77777777" w:rsidR="00915161" w:rsidRDefault="00DB0F92">
            <w:r>
              <w:rPr>
                <w:color w:val="000000"/>
                <w:sz w:val="12"/>
              </w:rPr>
              <w:t>@svgr/babel-plugin-transform-react-native-svg</w:t>
            </w:r>
          </w:p>
        </w:tc>
        <w:tc>
          <w:tcPr>
            <w:tcW w:w="1368" w:type="dxa"/>
          </w:tcPr>
          <w:p w14:paraId="4F2290FB" w14:textId="77777777" w:rsidR="00915161" w:rsidRDefault="00DB0F92">
            <w:r>
              <w:rPr>
                <w:color w:val="000000"/>
                <w:sz w:val="12"/>
              </w:rPr>
              <w:t>8.1.0</w:t>
            </w:r>
          </w:p>
        </w:tc>
        <w:tc>
          <w:tcPr>
            <w:tcW w:w="1152" w:type="dxa"/>
          </w:tcPr>
          <w:p w14:paraId="7C20D00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D8F35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AFBE19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C0B26CB" w14:textId="77777777" w:rsidR="00915161" w:rsidRDefault="00DB0F92">
            <w:r>
              <w:rPr>
                <w:color w:val="000000"/>
                <w:sz w:val="12"/>
              </w:rPr>
              <w:t>node_modules/@svgr/babel-plugin-transform-react-native-svg</w:t>
            </w:r>
          </w:p>
        </w:tc>
      </w:tr>
      <w:tr w:rsidR="00915161" w14:paraId="5514F7A0" w14:textId="77777777">
        <w:trPr>
          <w:jc w:val="center"/>
        </w:trPr>
        <w:tc>
          <w:tcPr>
            <w:tcW w:w="1584" w:type="dxa"/>
          </w:tcPr>
          <w:p w14:paraId="1C789AB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9D5191A" w14:textId="77777777" w:rsidR="00915161" w:rsidRDefault="00DB0F92">
            <w:r>
              <w:rPr>
                <w:color w:val="000000"/>
                <w:sz w:val="12"/>
              </w:rPr>
              <w:t>@svgr/babel-plugin-transform-svg-component</w:t>
            </w:r>
          </w:p>
        </w:tc>
        <w:tc>
          <w:tcPr>
            <w:tcW w:w="1368" w:type="dxa"/>
          </w:tcPr>
          <w:p w14:paraId="5F30EF7B" w14:textId="77777777" w:rsidR="00915161" w:rsidRDefault="00DB0F92">
            <w:r>
              <w:rPr>
                <w:color w:val="000000"/>
                <w:sz w:val="12"/>
              </w:rPr>
              <w:t>8.0.0</w:t>
            </w:r>
          </w:p>
        </w:tc>
        <w:tc>
          <w:tcPr>
            <w:tcW w:w="1152" w:type="dxa"/>
          </w:tcPr>
          <w:p w14:paraId="7360373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34458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95B22A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4C603D" w14:textId="77777777" w:rsidR="00915161" w:rsidRDefault="00DB0F92">
            <w:r>
              <w:rPr>
                <w:color w:val="000000"/>
                <w:sz w:val="12"/>
              </w:rPr>
              <w:t>node_modules/@svgr/babel-plugin-transform-svg-component</w:t>
            </w:r>
          </w:p>
        </w:tc>
      </w:tr>
      <w:tr w:rsidR="00915161" w14:paraId="52D71005" w14:textId="77777777">
        <w:trPr>
          <w:jc w:val="center"/>
        </w:trPr>
        <w:tc>
          <w:tcPr>
            <w:tcW w:w="1584" w:type="dxa"/>
          </w:tcPr>
          <w:p w14:paraId="206C8B7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F2E517A" w14:textId="77777777" w:rsidR="00915161" w:rsidRDefault="00DB0F92">
            <w:r>
              <w:rPr>
                <w:color w:val="000000"/>
                <w:sz w:val="12"/>
              </w:rPr>
              <w:t>@svgr/babel-preset</w:t>
            </w:r>
          </w:p>
        </w:tc>
        <w:tc>
          <w:tcPr>
            <w:tcW w:w="1368" w:type="dxa"/>
          </w:tcPr>
          <w:p w14:paraId="2EF8B6F3" w14:textId="77777777" w:rsidR="00915161" w:rsidRDefault="00DB0F92">
            <w:r>
              <w:rPr>
                <w:color w:val="000000"/>
                <w:sz w:val="12"/>
              </w:rPr>
              <w:t>8.1.0</w:t>
            </w:r>
          </w:p>
        </w:tc>
        <w:tc>
          <w:tcPr>
            <w:tcW w:w="1152" w:type="dxa"/>
          </w:tcPr>
          <w:p w14:paraId="168F450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589CC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823ED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2B20784" w14:textId="77777777" w:rsidR="00915161" w:rsidRDefault="00DB0F92">
            <w:r>
              <w:rPr>
                <w:color w:val="000000"/>
                <w:sz w:val="12"/>
              </w:rPr>
              <w:t>node_modules/@svgr/babel-preset</w:t>
            </w:r>
          </w:p>
        </w:tc>
      </w:tr>
      <w:tr w:rsidR="00915161" w14:paraId="31666599" w14:textId="77777777">
        <w:trPr>
          <w:jc w:val="center"/>
        </w:trPr>
        <w:tc>
          <w:tcPr>
            <w:tcW w:w="1584" w:type="dxa"/>
          </w:tcPr>
          <w:p w14:paraId="1F8E6B1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5AEC13F" w14:textId="77777777" w:rsidR="00915161" w:rsidRDefault="00DB0F92">
            <w:r>
              <w:rPr>
                <w:color w:val="000000"/>
                <w:sz w:val="12"/>
              </w:rPr>
              <w:t>@svgr/core</w:t>
            </w:r>
          </w:p>
        </w:tc>
        <w:tc>
          <w:tcPr>
            <w:tcW w:w="1368" w:type="dxa"/>
          </w:tcPr>
          <w:p w14:paraId="0C3865B5" w14:textId="77777777" w:rsidR="00915161" w:rsidRDefault="00DB0F92">
            <w:r>
              <w:rPr>
                <w:color w:val="000000"/>
                <w:sz w:val="12"/>
              </w:rPr>
              <w:t>8.1.0</w:t>
            </w:r>
          </w:p>
        </w:tc>
        <w:tc>
          <w:tcPr>
            <w:tcW w:w="1152" w:type="dxa"/>
          </w:tcPr>
          <w:p w14:paraId="6AA27FB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0B24D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921CC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661CA9" w14:textId="77777777" w:rsidR="00915161" w:rsidRDefault="00DB0F92">
            <w:r>
              <w:rPr>
                <w:color w:val="000000"/>
                <w:sz w:val="12"/>
              </w:rPr>
              <w:t>node_modules/@svgr/core</w:t>
            </w:r>
          </w:p>
        </w:tc>
      </w:tr>
      <w:tr w:rsidR="00915161" w14:paraId="34CDF930" w14:textId="77777777">
        <w:trPr>
          <w:jc w:val="center"/>
        </w:trPr>
        <w:tc>
          <w:tcPr>
            <w:tcW w:w="1584" w:type="dxa"/>
          </w:tcPr>
          <w:p w14:paraId="40547A9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3EFF529" w14:textId="77777777" w:rsidR="00915161" w:rsidRDefault="00DB0F92">
            <w:r>
              <w:rPr>
                <w:color w:val="000000"/>
                <w:sz w:val="12"/>
              </w:rPr>
              <w:t>@svgr/hast-util-to-babel-ast</w:t>
            </w:r>
          </w:p>
        </w:tc>
        <w:tc>
          <w:tcPr>
            <w:tcW w:w="1368" w:type="dxa"/>
          </w:tcPr>
          <w:p w14:paraId="279CD480" w14:textId="77777777" w:rsidR="00915161" w:rsidRDefault="00DB0F92">
            <w:r>
              <w:rPr>
                <w:color w:val="000000"/>
                <w:sz w:val="12"/>
              </w:rPr>
              <w:t>8.0.0</w:t>
            </w:r>
          </w:p>
        </w:tc>
        <w:tc>
          <w:tcPr>
            <w:tcW w:w="1152" w:type="dxa"/>
          </w:tcPr>
          <w:p w14:paraId="46910B9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76789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FC554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604F46" w14:textId="77777777" w:rsidR="00915161" w:rsidRDefault="00DB0F92">
            <w:r>
              <w:rPr>
                <w:color w:val="000000"/>
                <w:sz w:val="12"/>
              </w:rPr>
              <w:t>node_modules/@svgr/hast-util-to-babel-ast</w:t>
            </w:r>
          </w:p>
        </w:tc>
      </w:tr>
      <w:tr w:rsidR="00915161" w14:paraId="3689C7EA" w14:textId="77777777">
        <w:trPr>
          <w:jc w:val="center"/>
        </w:trPr>
        <w:tc>
          <w:tcPr>
            <w:tcW w:w="1584" w:type="dxa"/>
          </w:tcPr>
          <w:p w14:paraId="5CDD683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4F43EFB" w14:textId="77777777" w:rsidR="00915161" w:rsidRDefault="00DB0F92">
            <w:r>
              <w:rPr>
                <w:color w:val="000000"/>
                <w:sz w:val="12"/>
              </w:rPr>
              <w:t>@svgr/plugin-jsx</w:t>
            </w:r>
          </w:p>
        </w:tc>
        <w:tc>
          <w:tcPr>
            <w:tcW w:w="1368" w:type="dxa"/>
          </w:tcPr>
          <w:p w14:paraId="1920E8B8" w14:textId="77777777" w:rsidR="00915161" w:rsidRDefault="00DB0F92">
            <w:r>
              <w:rPr>
                <w:color w:val="000000"/>
                <w:sz w:val="12"/>
              </w:rPr>
              <w:t>8.1.0</w:t>
            </w:r>
          </w:p>
        </w:tc>
        <w:tc>
          <w:tcPr>
            <w:tcW w:w="1152" w:type="dxa"/>
          </w:tcPr>
          <w:p w14:paraId="1E8CA3E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4788C3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FA7F5C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8C4D9A" w14:textId="77777777" w:rsidR="00915161" w:rsidRDefault="00DB0F92">
            <w:r>
              <w:rPr>
                <w:color w:val="000000"/>
                <w:sz w:val="12"/>
              </w:rPr>
              <w:t>node_modules/@svgr/plugin-jsx</w:t>
            </w:r>
          </w:p>
        </w:tc>
      </w:tr>
      <w:tr w:rsidR="00915161" w14:paraId="762A07D5" w14:textId="77777777">
        <w:trPr>
          <w:jc w:val="center"/>
        </w:trPr>
        <w:tc>
          <w:tcPr>
            <w:tcW w:w="1584" w:type="dxa"/>
          </w:tcPr>
          <w:p w14:paraId="5EC733F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B21BABD" w14:textId="77777777" w:rsidR="00915161" w:rsidRDefault="00DB0F92">
            <w:r>
              <w:rPr>
                <w:color w:val="000000"/>
                <w:sz w:val="12"/>
              </w:rPr>
              <w:t>@svgr/plugin-svgo</w:t>
            </w:r>
          </w:p>
        </w:tc>
        <w:tc>
          <w:tcPr>
            <w:tcW w:w="1368" w:type="dxa"/>
          </w:tcPr>
          <w:p w14:paraId="7805B1FC" w14:textId="77777777" w:rsidR="00915161" w:rsidRDefault="00DB0F92">
            <w:r>
              <w:rPr>
                <w:color w:val="000000"/>
                <w:sz w:val="12"/>
              </w:rPr>
              <w:t>8.1.0</w:t>
            </w:r>
          </w:p>
        </w:tc>
        <w:tc>
          <w:tcPr>
            <w:tcW w:w="1152" w:type="dxa"/>
          </w:tcPr>
          <w:p w14:paraId="0D89FB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18C8BB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7D882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044078" w14:textId="77777777" w:rsidR="00915161" w:rsidRDefault="00DB0F92">
            <w:r>
              <w:rPr>
                <w:color w:val="000000"/>
                <w:sz w:val="12"/>
              </w:rPr>
              <w:t>node_modules/@svgr/plugin-svgo</w:t>
            </w:r>
          </w:p>
        </w:tc>
      </w:tr>
      <w:tr w:rsidR="00915161" w14:paraId="17F11B29" w14:textId="77777777">
        <w:trPr>
          <w:jc w:val="center"/>
        </w:trPr>
        <w:tc>
          <w:tcPr>
            <w:tcW w:w="1584" w:type="dxa"/>
          </w:tcPr>
          <w:p w14:paraId="457B5C7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89740FC" w14:textId="77777777" w:rsidR="00915161" w:rsidRDefault="00DB0F92">
            <w:r>
              <w:rPr>
                <w:color w:val="000000"/>
                <w:sz w:val="12"/>
              </w:rPr>
              <w:t>@svgr/webpack</w:t>
            </w:r>
          </w:p>
        </w:tc>
        <w:tc>
          <w:tcPr>
            <w:tcW w:w="1368" w:type="dxa"/>
          </w:tcPr>
          <w:p w14:paraId="4DA4D1C6" w14:textId="77777777" w:rsidR="00915161" w:rsidRDefault="00DB0F92">
            <w:r>
              <w:rPr>
                <w:color w:val="000000"/>
                <w:sz w:val="12"/>
              </w:rPr>
              <w:t>8.1.0</w:t>
            </w:r>
          </w:p>
        </w:tc>
        <w:tc>
          <w:tcPr>
            <w:tcW w:w="1152" w:type="dxa"/>
          </w:tcPr>
          <w:p w14:paraId="471064AF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AF3598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4BF57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7D7B53" w14:textId="77777777" w:rsidR="00915161" w:rsidRDefault="00DB0F92">
            <w:r>
              <w:rPr>
                <w:color w:val="000000"/>
                <w:sz w:val="12"/>
              </w:rPr>
              <w:t>node_modules/@svgr/webpack</w:t>
            </w:r>
          </w:p>
        </w:tc>
      </w:tr>
      <w:tr w:rsidR="00915161" w14:paraId="5184ACE6" w14:textId="77777777">
        <w:trPr>
          <w:jc w:val="center"/>
        </w:trPr>
        <w:tc>
          <w:tcPr>
            <w:tcW w:w="1584" w:type="dxa"/>
          </w:tcPr>
          <w:p w14:paraId="17ABBF0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2CD1051" w14:textId="77777777" w:rsidR="00915161" w:rsidRDefault="00DB0F92">
            <w:r>
              <w:rPr>
                <w:color w:val="000000"/>
                <w:sz w:val="12"/>
              </w:rPr>
              <w:t>@swc/helpers</w:t>
            </w:r>
          </w:p>
        </w:tc>
        <w:tc>
          <w:tcPr>
            <w:tcW w:w="1368" w:type="dxa"/>
          </w:tcPr>
          <w:p w14:paraId="7FF7CEE9" w14:textId="77777777" w:rsidR="00915161" w:rsidRDefault="00DB0F92">
            <w:r>
              <w:rPr>
                <w:color w:val="000000"/>
                <w:sz w:val="12"/>
              </w:rPr>
              <w:t>0.5.15</w:t>
            </w:r>
          </w:p>
        </w:tc>
        <w:tc>
          <w:tcPr>
            <w:tcW w:w="1152" w:type="dxa"/>
          </w:tcPr>
          <w:p w14:paraId="60C9B88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B904D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5FC426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8BC156" w14:textId="77777777" w:rsidR="00915161" w:rsidRDefault="00DB0F92">
            <w:r>
              <w:rPr>
                <w:color w:val="000000"/>
                <w:sz w:val="12"/>
              </w:rPr>
              <w:t>node_modules/@swc/helpers</w:t>
            </w:r>
          </w:p>
        </w:tc>
      </w:tr>
      <w:tr w:rsidR="00915161" w14:paraId="441B1B48" w14:textId="77777777">
        <w:trPr>
          <w:jc w:val="center"/>
        </w:trPr>
        <w:tc>
          <w:tcPr>
            <w:tcW w:w="1584" w:type="dxa"/>
          </w:tcPr>
          <w:p w14:paraId="69E9D74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AF4DC4B" w14:textId="77777777" w:rsidR="00915161" w:rsidRDefault="00DB0F92">
            <w:r>
              <w:rPr>
                <w:color w:val="000000"/>
                <w:sz w:val="12"/>
              </w:rPr>
              <w:t>@tailwindcss/forms</w:t>
            </w:r>
          </w:p>
        </w:tc>
        <w:tc>
          <w:tcPr>
            <w:tcW w:w="1368" w:type="dxa"/>
          </w:tcPr>
          <w:p w14:paraId="2EB3FBBE" w14:textId="77777777" w:rsidR="00915161" w:rsidRDefault="00DB0F92">
            <w:r>
              <w:rPr>
                <w:color w:val="000000"/>
                <w:sz w:val="12"/>
              </w:rPr>
              <w:t>0.5.10</w:t>
            </w:r>
          </w:p>
        </w:tc>
        <w:tc>
          <w:tcPr>
            <w:tcW w:w="1152" w:type="dxa"/>
          </w:tcPr>
          <w:p w14:paraId="49CD815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BE7ADDC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205C72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B63BA6" w14:textId="77777777" w:rsidR="00915161" w:rsidRDefault="00DB0F92">
            <w:r>
              <w:rPr>
                <w:color w:val="000000"/>
                <w:sz w:val="12"/>
              </w:rPr>
              <w:t>node_modules/@tailwindcss/forms</w:t>
            </w:r>
          </w:p>
        </w:tc>
      </w:tr>
      <w:tr w:rsidR="00915161" w14:paraId="5B91CC18" w14:textId="77777777">
        <w:trPr>
          <w:jc w:val="center"/>
        </w:trPr>
        <w:tc>
          <w:tcPr>
            <w:tcW w:w="1584" w:type="dxa"/>
          </w:tcPr>
          <w:p w14:paraId="5EF27A0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740A628" w14:textId="77777777" w:rsidR="00915161" w:rsidRDefault="00DB0F92">
            <w:r>
              <w:rPr>
                <w:color w:val="000000"/>
                <w:sz w:val="12"/>
              </w:rPr>
              <w:t>@tailwindcss/node</w:t>
            </w:r>
          </w:p>
        </w:tc>
        <w:tc>
          <w:tcPr>
            <w:tcW w:w="1368" w:type="dxa"/>
          </w:tcPr>
          <w:p w14:paraId="2632FBD0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0CF325A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F7DE9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E22404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30901AC" w14:textId="77777777" w:rsidR="00915161" w:rsidRDefault="00DB0F92">
            <w:r>
              <w:rPr>
                <w:color w:val="000000"/>
                <w:sz w:val="12"/>
              </w:rPr>
              <w:t>node_modules/@tailwindcss/node</w:t>
            </w:r>
          </w:p>
        </w:tc>
      </w:tr>
      <w:tr w:rsidR="00915161" w14:paraId="3DECA2BB" w14:textId="77777777">
        <w:trPr>
          <w:jc w:val="center"/>
        </w:trPr>
        <w:tc>
          <w:tcPr>
            <w:tcW w:w="1584" w:type="dxa"/>
          </w:tcPr>
          <w:p w14:paraId="034F9FC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0B1F7E1" w14:textId="77777777" w:rsidR="00915161" w:rsidRDefault="00DB0F92">
            <w:r>
              <w:rPr>
                <w:color w:val="000000"/>
                <w:sz w:val="12"/>
              </w:rPr>
              <w:t>@tailwindcss/oxide</w:t>
            </w:r>
          </w:p>
        </w:tc>
        <w:tc>
          <w:tcPr>
            <w:tcW w:w="1368" w:type="dxa"/>
          </w:tcPr>
          <w:p w14:paraId="667F3101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3887E20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F7319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9370C4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DFF5FC" w14:textId="77777777" w:rsidR="00915161" w:rsidRDefault="00DB0F92">
            <w:r>
              <w:rPr>
                <w:color w:val="000000"/>
                <w:sz w:val="12"/>
              </w:rPr>
              <w:t>node_modules/@tailwindcss/oxide</w:t>
            </w:r>
          </w:p>
        </w:tc>
      </w:tr>
      <w:tr w:rsidR="00915161" w14:paraId="17F4F8F6" w14:textId="77777777">
        <w:trPr>
          <w:jc w:val="center"/>
        </w:trPr>
        <w:tc>
          <w:tcPr>
            <w:tcW w:w="1584" w:type="dxa"/>
          </w:tcPr>
          <w:p w14:paraId="3A2BC623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3C5CFD43" w14:textId="77777777" w:rsidR="00915161" w:rsidRDefault="00DB0F92">
            <w:r>
              <w:rPr>
                <w:color w:val="000000"/>
                <w:sz w:val="12"/>
              </w:rPr>
              <w:t>@tailwindcss/oxide-android-arm64</w:t>
            </w:r>
          </w:p>
        </w:tc>
        <w:tc>
          <w:tcPr>
            <w:tcW w:w="1368" w:type="dxa"/>
          </w:tcPr>
          <w:p w14:paraId="566CD74B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288C3DE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30733B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8C178E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46E612" w14:textId="77777777" w:rsidR="00915161" w:rsidRDefault="00DB0F92">
            <w:r>
              <w:rPr>
                <w:color w:val="000000"/>
                <w:sz w:val="12"/>
              </w:rPr>
              <w:t>node_modules/@tailwindcss/oxide-android-arm64</w:t>
            </w:r>
          </w:p>
        </w:tc>
      </w:tr>
      <w:tr w:rsidR="00915161" w14:paraId="54EA3968" w14:textId="77777777">
        <w:trPr>
          <w:jc w:val="center"/>
        </w:trPr>
        <w:tc>
          <w:tcPr>
            <w:tcW w:w="1584" w:type="dxa"/>
          </w:tcPr>
          <w:p w14:paraId="2BFFC69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E72704E" w14:textId="77777777" w:rsidR="00915161" w:rsidRDefault="00DB0F92">
            <w:r>
              <w:rPr>
                <w:color w:val="000000"/>
                <w:sz w:val="12"/>
              </w:rPr>
              <w:t>@tailwindcss/oxide-darwin-arm64</w:t>
            </w:r>
          </w:p>
        </w:tc>
        <w:tc>
          <w:tcPr>
            <w:tcW w:w="1368" w:type="dxa"/>
          </w:tcPr>
          <w:p w14:paraId="574B0935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74AD268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AC23B2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3E239E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D455BF" w14:textId="77777777" w:rsidR="00915161" w:rsidRDefault="00DB0F92">
            <w:r>
              <w:rPr>
                <w:color w:val="000000"/>
                <w:sz w:val="12"/>
              </w:rPr>
              <w:t>node_modules/@tailwindcss/oxide-darwin-arm64</w:t>
            </w:r>
          </w:p>
        </w:tc>
      </w:tr>
      <w:tr w:rsidR="00915161" w14:paraId="46C74774" w14:textId="77777777">
        <w:trPr>
          <w:jc w:val="center"/>
        </w:trPr>
        <w:tc>
          <w:tcPr>
            <w:tcW w:w="1584" w:type="dxa"/>
          </w:tcPr>
          <w:p w14:paraId="38A92D6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D3F0A4D" w14:textId="77777777" w:rsidR="00915161" w:rsidRDefault="00DB0F92">
            <w:r>
              <w:rPr>
                <w:color w:val="000000"/>
                <w:sz w:val="12"/>
              </w:rPr>
              <w:t>@tailwindcss/oxide-darwin-x64</w:t>
            </w:r>
          </w:p>
        </w:tc>
        <w:tc>
          <w:tcPr>
            <w:tcW w:w="1368" w:type="dxa"/>
          </w:tcPr>
          <w:p w14:paraId="067B15ED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3B04D26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099BAE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62A6344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D2F9DD9" w14:textId="77777777" w:rsidR="00915161" w:rsidRDefault="00DB0F92">
            <w:r>
              <w:rPr>
                <w:color w:val="000000"/>
                <w:sz w:val="12"/>
              </w:rPr>
              <w:t>node_modules/@tailwindcss/oxide-darwin-x64</w:t>
            </w:r>
          </w:p>
        </w:tc>
      </w:tr>
      <w:tr w:rsidR="00915161" w14:paraId="1540D4A0" w14:textId="77777777">
        <w:trPr>
          <w:jc w:val="center"/>
        </w:trPr>
        <w:tc>
          <w:tcPr>
            <w:tcW w:w="1584" w:type="dxa"/>
          </w:tcPr>
          <w:p w14:paraId="660CFAC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AFD11F0" w14:textId="77777777" w:rsidR="00915161" w:rsidRDefault="00DB0F92">
            <w:r>
              <w:rPr>
                <w:color w:val="000000"/>
                <w:sz w:val="12"/>
              </w:rPr>
              <w:t>@tailwindcss/oxide-freebsd-x64</w:t>
            </w:r>
          </w:p>
        </w:tc>
        <w:tc>
          <w:tcPr>
            <w:tcW w:w="1368" w:type="dxa"/>
          </w:tcPr>
          <w:p w14:paraId="79A5EAC4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6D2C657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3CDD8B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90C059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3E9757" w14:textId="77777777" w:rsidR="00915161" w:rsidRDefault="00DB0F92">
            <w:r>
              <w:rPr>
                <w:color w:val="000000"/>
                <w:sz w:val="12"/>
              </w:rPr>
              <w:t>node_modules/@tailwindcss/oxide-freebsd-x64</w:t>
            </w:r>
          </w:p>
        </w:tc>
      </w:tr>
      <w:tr w:rsidR="00915161" w14:paraId="65A10AE7" w14:textId="77777777">
        <w:trPr>
          <w:jc w:val="center"/>
        </w:trPr>
        <w:tc>
          <w:tcPr>
            <w:tcW w:w="1584" w:type="dxa"/>
          </w:tcPr>
          <w:p w14:paraId="7329C6E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4BF8DE4" w14:textId="77777777" w:rsidR="00915161" w:rsidRDefault="00DB0F92">
            <w:r>
              <w:rPr>
                <w:color w:val="000000"/>
                <w:sz w:val="12"/>
              </w:rPr>
              <w:t>@tailwindcss/oxide-linux-arm-gnueabihf</w:t>
            </w:r>
          </w:p>
        </w:tc>
        <w:tc>
          <w:tcPr>
            <w:tcW w:w="1368" w:type="dxa"/>
          </w:tcPr>
          <w:p w14:paraId="63B329E2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6B5ABCE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0F0401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21952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7E3AC2" w14:textId="77777777" w:rsidR="00915161" w:rsidRDefault="00DB0F92">
            <w:r>
              <w:rPr>
                <w:color w:val="000000"/>
                <w:sz w:val="12"/>
              </w:rPr>
              <w:t>node_modules/@tailwindcss/oxide-linux-arm-gnueabihf</w:t>
            </w:r>
          </w:p>
        </w:tc>
      </w:tr>
      <w:tr w:rsidR="00915161" w14:paraId="2D651E4F" w14:textId="77777777">
        <w:trPr>
          <w:jc w:val="center"/>
        </w:trPr>
        <w:tc>
          <w:tcPr>
            <w:tcW w:w="1584" w:type="dxa"/>
          </w:tcPr>
          <w:p w14:paraId="6E2C255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EA2851B" w14:textId="77777777" w:rsidR="00915161" w:rsidRDefault="00DB0F92">
            <w:r>
              <w:rPr>
                <w:color w:val="000000"/>
                <w:sz w:val="12"/>
              </w:rPr>
              <w:t>@tailwindcss/oxide-linux-arm64-gnu</w:t>
            </w:r>
          </w:p>
        </w:tc>
        <w:tc>
          <w:tcPr>
            <w:tcW w:w="1368" w:type="dxa"/>
          </w:tcPr>
          <w:p w14:paraId="2BD91D53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4346BBB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9B342B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C2D184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0A5B80" w14:textId="77777777" w:rsidR="00915161" w:rsidRDefault="00DB0F92">
            <w:r>
              <w:rPr>
                <w:color w:val="000000"/>
                <w:sz w:val="12"/>
              </w:rPr>
              <w:t>node_modules/@tailwindcss/oxide-linux-arm64-gnu</w:t>
            </w:r>
          </w:p>
        </w:tc>
      </w:tr>
      <w:tr w:rsidR="00915161" w14:paraId="49C0CDA2" w14:textId="77777777">
        <w:trPr>
          <w:jc w:val="center"/>
        </w:trPr>
        <w:tc>
          <w:tcPr>
            <w:tcW w:w="1584" w:type="dxa"/>
          </w:tcPr>
          <w:p w14:paraId="1B488A4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8EC9304" w14:textId="77777777" w:rsidR="00915161" w:rsidRDefault="00DB0F92">
            <w:r>
              <w:rPr>
                <w:color w:val="000000"/>
                <w:sz w:val="12"/>
              </w:rPr>
              <w:t>@tailwindcss/oxide-linux-arm64-musl</w:t>
            </w:r>
          </w:p>
        </w:tc>
        <w:tc>
          <w:tcPr>
            <w:tcW w:w="1368" w:type="dxa"/>
          </w:tcPr>
          <w:p w14:paraId="36D0CB28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030E9B0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5EC2D8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6865CE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A0D965" w14:textId="77777777" w:rsidR="00915161" w:rsidRDefault="00DB0F92">
            <w:r>
              <w:rPr>
                <w:color w:val="000000"/>
                <w:sz w:val="12"/>
              </w:rPr>
              <w:t>node_modules/@tailwindcss/oxide-linux-arm64-musl</w:t>
            </w:r>
          </w:p>
        </w:tc>
      </w:tr>
      <w:tr w:rsidR="00915161" w14:paraId="5E857D56" w14:textId="77777777">
        <w:trPr>
          <w:jc w:val="center"/>
        </w:trPr>
        <w:tc>
          <w:tcPr>
            <w:tcW w:w="1584" w:type="dxa"/>
          </w:tcPr>
          <w:p w14:paraId="049DA6C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F14F658" w14:textId="77777777" w:rsidR="00915161" w:rsidRDefault="00DB0F92">
            <w:r>
              <w:rPr>
                <w:color w:val="000000"/>
                <w:sz w:val="12"/>
              </w:rPr>
              <w:t>@tailwindcss/oxide-linux-x64-gnu</w:t>
            </w:r>
          </w:p>
        </w:tc>
        <w:tc>
          <w:tcPr>
            <w:tcW w:w="1368" w:type="dxa"/>
          </w:tcPr>
          <w:p w14:paraId="523B48B6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4761578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6838C6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556F67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3B35A3" w14:textId="77777777" w:rsidR="00915161" w:rsidRDefault="00DB0F92">
            <w:r>
              <w:rPr>
                <w:color w:val="000000"/>
                <w:sz w:val="12"/>
              </w:rPr>
              <w:t>node_modules/@tailwindcss/oxide-linux-x64-gnu</w:t>
            </w:r>
          </w:p>
        </w:tc>
      </w:tr>
      <w:tr w:rsidR="00915161" w14:paraId="6DCAC836" w14:textId="77777777">
        <w:trPr>
          <w:jc w:val="center"/>
        </w:trPr>
        <w:tc>
          <w:tcPr>
            <w:tcW w:w="1584" w:type="dxa"/>
          </w:tcPr>
          <w:p w14:paraId="4226454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13B8F80" w14:textId="77777777" w:rsidR="00915161" w:rsidRDefault="00DB0F92">
            <w:r>
              <w:rPr>
                <w:color w:val="000000"/>
                <w:sz w:val="12"/>
              </w:rPr>
              <w:t>@tailwindcss/oxide-linux-x64-musl</w:t>
            </w:r>
          </w:p>
        </w:tc>
        <w:tc>
          <w:tcPr>
            <w:tcW w:w="1368" w:type="dxa"/>
          </w:tcPr>
          <w:p w14:paraId="74FD06E0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29FDB65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49D259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C175B8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1F108D" w14:textId="77777777" w:rsidR="00915161" w:rsidRDefault="00DB0F92">
            <w:r>
              <w:rPr>
                <w:color w:val="000000"/>
                <w:sz w:val="12"/>
              </w:rPr>
              <w:t>node_modules/@tailwindcss/oxide-linux-x64-musl</w:t>
            </w:r>
          </w:p>
        </w:tc>
      </w:tr>
      <w:tr w:rsidR="00915161" w14:paraId="00AFDD2C" w14:textId="77777777">
        <w:trPr>
          <w:jc w:val="center"/>
        </w:trPr>
        <w:tc>
          <w:tcPr>
            <w:tcW w:w="1584" w:type="dxa"/>
          </w:tcPr>
          <w:p w14:paraId="176FBB6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4751498" w14:textId="77777777" w:rsidR="00915161" w:rsidRDefault="00DB0F92">
            <w:r>
              <w:rPr>
                <w:color w:val="000000"/>
                <w:sz w:val="12"/>
              </w:rPr>
              <w:t>@tailwindcss/oxide-wasm32-wasi</w:t>
            </w:r>
          </w:p>
        </w:tc>
        <w:tc>
          <w:tcPr>
            <w:tcW w:w="1368" w:type="dxa"/>
          </w:tcPr>
          <w:p w14:paraId="0AA3CB36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48B78EB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EBC45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3D956F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3E91AA3" w14:textId="77777777" w:rsidR="00915161" w:rsidRDefault="00DB0F92">
            <w:r>
              <w:rPr>
                <w:color w:val="000000"/>
                <w:sz w:val="12"/>
              </w:rPr>
              <w:t>node_modules/@tailwindcss/oxide-wasm32-wasi</w:t>
            </w:r>
          </w:p>
        </w:tc>
      </w:tr>
      <w:tr w:rsidR="00915161" w14:paraId="5D68E305" w14:textId="77777777">
        <w:trPr>
          <w:jc w:val="center"/>
        </w:trPr>
        <w:tc>
          <w:tcPr>
            <w:tcW w:w="1584" w:type="dxa"/>
          </w:tcPr>
          <w:p w14:paraId="75C4A16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3718E2B" w14:textId="77777777" w:rsidR="00915161" w:rsidRDefault="00DB0F92">
            <w:r>
              <w:rPr>
                <w:color w:val="000000"/>
                <w:sz w:val="12"/>
              </w:rPr>
              <w:t>@tailwindcss/oxide-win32-arm64-msvc</w:t>
            </w:r>
          </w:p>
        </w:tc>
        <w:tc>
          <w:tcPr>
            <w:tcW w:w="1368" w:type="dxa"/>
          </w:tcPr>
          <w:p w14:paraId="0667D63A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589210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A0A4EB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BE3D47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5BA8D6" w14:textId="77777777" w:rsidR="00915161" w:rsidRDefault="00DB0F92">
            <w:r>
              <w:rPr>
                <w:color w:val="000000"/>
                <w:sz w:val="12"/>
              </w:rPr>
              <w:t>node_modules/@tailwindcss/oxide-win32-arm64-msvc</w:t>
            </w:r>
          </w:p>
        </w:tc>
      </w:tr>
      <w:tr w:rsidR="00915161" w14:paraId="6C2C4BCF" w14:textId="77777777">
        <w:trPr>
          <w:jc w:val="center"/>
        </w:trPr>
        <w:tc>
          <w:tcPr>
            <w:tcW w:w="1584" w:type="dxa"/>
          </w:tcPr>
          <w:p w14:paraId="1BDA296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B726407" w14:textId="77777777" w:rsidR="00915161" w:rsidRDefault="00DB0F92">
            <w:r>
              <w:rPr>
                <w:color w:val="000000"/>
                <w:sz w:val="12"/>
              </w:rPr>
              <w:t>@tailwindcss/oxide-win32-x64-msvc</w:t>
            </w:r>
          </w:p>
        </w:tc>
        <w:tc>
          <w:tcPr>
            <w:tcW w:w="1368" w:type="dxa"/>
          </w:tcPr>
          <w:p w14:paraId="0E7428B4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194A31C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651F9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87AFFA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AEDB9F" w14:textId="77777777" w:rsidR="00915161" w:rsidRDefault="00DB0F92">
            <w:r>
              <w:rPr>
                <w:color w:val="000000"/>
                <w:sz w:val="12"/>
              </w:rPr>
              <w:t>node_modules/@tailwindcss/oxide-win32-x64-msvc</w:t>
            </w:r>
          </w:p>
        </w:tc>
      </w:tr>
      <w:tr w:rsidR="00915161" w14:paraId="15AE0D4D" w14:textId="77777777">
        <w:trPr>
          <w:jc w:val="center"/>
        </w:trPr>
        <w:tc>
          <w:tcPr>
            <w:tcW w:w="1584" w:type="dxa"/>
          </w:tcPr>
          <w:p w14:paraId="7A65375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809CBAC" w14:textId="77777777" w:rsidR="00915161" w:rsidRDefault="00DB0F92">
            <w:r>
              <w:rPr>
                <w:color w:val="000000"/>
                <w:sz w:val="12"/>
              </w:rPr>
              <w:t>@tailwindcss/postcss</w:t>
            </w:r>
          </w:p>
        </w:tc>
        <w:tc>
          <w:tcPr>
            <w:tcW w:w="1368" w:type="dxa"/>
          </w:tcPr>
          <w:p w14:paraId="4AD733B7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3CE7D018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426EFA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04C59A3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B9E5B5" w14:textId="77777777" w:rsidR="00915161" w:rsidRDefault="00DB0F92">
            <w:r>
              <w:rPr>
                <w:color w:val="000000"/>
                <w:sz w:val="12"/>
              </w:rPr>
              <w:t>node_modules/@tailwindcss/postcss</w:t>
            </w:r>
          </w:p>
        </w:tc>
      </w:tr>
      <w:tr w:rsidR="00915161" w14:paraId="0578D312" w14:textId="77777777">
        <w:trPr>
          <w:jc w:val="center"/>
        </w:trPr>
        <w:tc>
          <w:tcPr>
            <w:tcW w:w="1584" w:type="dxa"/>
          </w:tcPr>
          <w:p w14:paraId="5140ED7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2E27AF8" w14:textId="77777777" w:rsidR="00915161" w:rsidRDefault="00DB0F92">
            <w:r>
              <w:rPr>
                <w:color w:val="000000"/>
                <w:sz w:val="12"/>
              </w:rPr>
              <w:t>@tiptap/core</w:t>
            </w:r>
          </w:p>
        </w:tc>
        <w:tc>
          <w:tcPr>
            <w:tcW w:w="1368" w:type="dxa"/>
          </w:tcPr>
          <w:p w14:paraId="0594514B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25FF4B8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00D34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0B734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6D76F1" w14:textId="77777777" w:rsidR="00915161" w:rsidRDefault="00DB0F92">
            <w:r>
              <w:rPr>
                <w:color w:val="000000"/>
                <w:sz w:val="12"/>
              </w:rPr>
              <w:t>node_modules/@tiptap/core</w:t>
            </w:r>
          </w:p>
        </w:tc>
      </w:tr>
      <w:tr w:rsidR="00915161" w14:paraId="2B998495" w14:textId="77777777">
        <w:trPr>
          <w:jc w:val="center"/>
        </w:trPr>
        <w:tc>
          <w:tcPr>
            <w:tcW w:w="1584" w:type="dxa"/>
          </w:tcPr>
          <w:p w14:paraId="0746130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65419C8" w14:textId="77777777" w:rsidR="00915161" w:rsidRDefault="00DB0F92">
            <w:r>
              <w:rPr>
                <w:color w:val="000000"/>
                <w:sz w:val="12"/>
              </w:rPr>
              <w:t>@tiptap/extension-blockquote</w:t>
            </w:r>
          </w:p>
        </w:tc>
        <w:tc>
          <w:tcPr>
            <w:tcW w:w="1368" w:type="dxa"/>
          </w:tcPr>
          <w:p w14:paraId="036DD046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26DBACE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84D87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771DA3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CD99FE" w14:textId="77777777" w:rsidR="00915161" w:rsidRDefault="00DB0F92">
            <w:r>
              <w:rPr>
                <w:color w:val="000000"/>
                <w:sz w:val="12"/>
              </w:rPr>
              <w:t>node_modules/@tiptap/extension-blockquote</w:t>
            </w:r>
          </w:p>
        </w:tc>
      </w:tr>
      <w:tr w:rsidR="00915161" w14:paraId="0366B4E8" w14:textId="77777777">
        <w:trPr>
          <w:jc w:val="center"/>
        </w:trPr>
        <w:tc>
          <w:tcPr>
            <w:tcW w:w="1584" w:type="dxa"/>
          </w:tcPr>
          <w:p w14:paraId="3B8023C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DE8F5AA" w14:textId="77777777" w:rsidR="00915161" w:rsidRDefault="00DB0F92">
            <w:r>
              <w:rPr>
                <w:color w:val="000000"/>
                <w:sz w:val="12"/>
              </w:rPr>
              <w:t>@tiptap/extension-bold</w:t>
            </w:r>
          </w:p>
        </w:tc>
        <w:tc>
          <w:tcPr>
            <w:tcW w:w="1368" w:type="dxa"/>
          </w:tcPr>
          <w:p w14:paraId="2D253DF8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08C72A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AF030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413CD5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B9DD2B" w14:textId="77777777" w:rsidR="00915161" w:rsidRDefault="00DB0F92">
            <w:r>
              <w:rPr>
                <w:color w:val="000000"/>
                <w:sz w:val="12"/>
              </w:rPr>
              <w:t>node_modules/@tiptap/extension-bold</w:t>
            </w:r>
          </w:p>
        </w:tc>
      </w:tr>
      <w:tr w:rsidR="00915161" w14:paraId="3AF86118" w14:textId="77777777">
        <w:trPr>
          <w:jc w:val="center"/>
        </w:trPr>
        <w:tc>
          <w:tcPr>
            <w:tcW w:w="1584" w:type="dxa"/>
          </w:tcPr>
          <w:p w14:paraId="1636EC8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41D562E" w14:textId="77777777" w:rsidR="00915161" w:rsidRDefault="00DB0F92">
            <w:r>
              <w:rPr>
                <w:color w:val="000000"/>
                <w:sz w:val="12"/>
              </w:rPr>
              <w:t>@tiptap/extension-bubble-menu</w:t>
            </w:r>
          </w:p>
        </w:tc>
        <w:tc>
          <w:tcPr>
            <w:tcW w:w="1368" w:type="dxa"/>
          </w:tcPr>
          <w:p w14:paraId="047FF9B5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3C9B43C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8538BD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0DE6AA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AE40CA" w14:textId="77777777" w:rsidR="00915161" w:rsidRDefault="00DB0F92">
            <w:r>
              <w:rPr>
                <w:color w:val="000000"/>
                <w:sz w:val="12"/>
              </w:rPr>
              <w:t>node_modules/@tiptap/extension-bubble-menu</w:t>
            </w:r>
          </w:p>
        </w:tc>
      </w:tr>
      <w:tr w:rsidR="00915161" w14:paraId="3C8C0405" w14:textId="77777777">
        <w:trPr>
          <w:jc w:val="center"/>
        </w:trPr>
        <w:tc>
          <w:tcPr>
            <w:tcW w:w="1584" w:type="dxa"/>
          </w:tcPr>
          <w:p w14:paraId="65B1BC2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E8BBCE4" w14:textId="77777777" w:rsidR="00915161" w:rsidRDefault="00DB0F92">
            <w:r>
              <w:rPr>
                <w:color w:val="000000"/>
                <w:sz w:val="12"/>
              </w:rPr>
              <w:t>@tiptap/extension-bullet-list</w:t>
            </w:r>
          </w:p>
        </w:tc>
        <w:tc>
          <w:tcPr>
            <w:tcW w:w="1368" w:type="dxa"/>
          </w:tcPr>
          <w:p w14:paraId="01DA74C9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34BF038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F7614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35CE99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793FA8" w14:textId="77777777" w:rsidR="00915161" w:rsidRDefault="00DB0F92">
            <w:r>
              <w:rPr>
                <w:color w:val="000000"/>
                <w:sz w:val="12"/>
              </w:rPr>
              <w:t>node_modules/@tiptap/extension-bullet-list</w:t>
            </w:r>
          </w:p>
        </w:tc>
      </w:tr>
      <w:tr w:rsidR="00915161" w14:paraId="03D292E1" w14:textId="77777777">
        <w:trPr>
          <w:jc w:val="center"/>
        </w:trPr>
        <w:tc>
          <w:tcPr>
            <w:tcW w:w="1584" w:type="dxa"/>
          </w:tcPr>
          <w:p w14:paraId="6283148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9B82BCE" w14:textId="77777777" w:rsidR="00915161" w:rsidRDefault="00DB0F92">
            <w:r>
              <w:rPr>
                <w:color w:val="000000"/>
                <w:sz w:val="12"/>
              </w:rPr>
              <w:t>@tiptap/extension-code</w:t>
            </w:r>
          </w:p>
        </w:tc>
        <w:tc>
          <w:tcPr>
            <w:tcW w:w="1368" w:type="dxa"/>
          </w:tcPr>
          <w:p w14:paraId="09755BBA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764C928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9E72C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A7050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77CBCE" w14:textId="77777777" w:rsidR="00915161" w:rsidRDefault="00DB0F92">
            <w:r>
              <w:rPr>
                <w:color w:val="000000"/>
                <w:sz w:val="12"/>
              </w:rPr>
              <w:t>node_modules/@tiptap/extension-code</w:t>
            </w:r>
          </w:p>
        </w:tc>
      </w:tr>
      <w:tr w:rsidR="00915161" w14:paraId="1A65F26D" w14:textId="77777777">
        <w:trPr>
          <w:jc w:val="center"/>
        </w:trPr>
        <w:tc>
          <w:tcPr>
            <w:tcW w:w="1584" w:type="dxa"/>
          </w:tcPr>
          <w:p w14:paraId="40596AB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16022C2" w14:textId="77777777" w:rsidR="00915161" w:rsidRDefault="00DB0F92">
            <w:r>
              <w:rPr>
                <w:color w:val="000000"/>
                <w:sz w:val="12"/>
              </w:rPr>
              <w:t>@tiptap/extension-code-block</w:t>
            </w:r>
          </w:p>
        </w:tc>
        <w:tc>
          <w:tcPr>
            <w:tcW w:w="1368" w:type="dxa"/>
          </w:tcPr>
          <w:p w14:paraId="2022475E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5E18A14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F059F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CB7460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061525" w14:textId="77777777" w:rsidR="00915161" w:rsidRDefault="00DB0F92">
            <w:r>
              <w:rPr>
                <w:color w:val="000000"/>
                <w:sz w:val="12"/>
              </w:rPr>
              <w:t>node_modules/@tiptap/extension-code-block</w:t>
            </w:r>
          </w:p>
        </w:tc>
      </w:tr>
      <w:tr w:rsidR="00915161" w14:paraId="4C5F9748" w14:textId="77777777">
        <w:trPr>
          <w:jc w:val="center"/>
        </w:trPr>
        <w:tc>
          <w:tcPr>
            <w:tcW w:w="1584" w:type="dxa"/>
          </w:tcPr>
          <w:p w14:paraId="54120C1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3670661" w14:textId="77777777" w:rsidR="00915161" w:rsidRDefault="00DB0F92">
            <w:r>
              <w:rPr>
                <w:color w:val="000000"/>
                <w:sz w:val="12"/>
              </w:rPr>
              <w:t>@tiptap/extension-color</w:t>
            </w:r>
          </w:p>
        </w:tc>
        <w:tc>
          <w:tcPr>
            <w:tcW w:w="1368" w:type="dxa"/>
          </w:tcPr>
          <w:p w14:paraId="326C9546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0AA776B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5816374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5FD13C5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04E8B0" w14:textId="77777777" w:rsidR="00915161" w:rsidRDefault="00DB0F92">
            <w:r>
              <w:rPr>
                <w:color w:val="000000"/>
                <w:sz w:val="12"/>
              </w:rPr>
              <w:t>node_modules/@tiptap/extension-color</w:t>
            </w:r>
          </w:p>
        </w:tc>
      </w:tr>
      <w:tr w:rsidR="00915161" w14:paraId="290F4467" w14:textId="77777777">
        <w:trPr>
          <w:jc w:val="center"/>
        </w:trPr>
        <w:tc>
          <w:tcPr>
            <w:tcW w:w="1584" w:type="dxa"/>
          </w:tcPr>
          <w:p w14:paraId="0A3B7C0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710D37C" w14:textId="77777777" w:rsidR="00915161" w:rsidRDefault="00DB0F92">
            <w:r>
              <w:rPr>
                <w:color w:val="000000"/>
                <w:sz w:val="12"/>
              </w:rPr>
              <w:t>@tiptap/extension-document</w:t>
            </w:r>
          </w:p>
        </w:tc>
        <w:tc>
          <w:tcPr>
            <w:tcW w:w="1368" w:type="dxa"/>
          </w:tcPr>
          <w:p w14:paraId="4B8DFA76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20CE667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93DEF2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80B56D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0E98F7" w14:textId="77777777" w:rsidR="00915161" w:rsidRDefault="00DB0F92">
            <w:r>
              <w:rPr>
                <w:color w:val="000000"/>
                <w:sz w:val="12"/>
              </w:rPr>
              <w:t>node_modules/@tiptap/extension-document</w:t>
            </w:r>
          </w:p>
        </w:tc>
      </w:tr>
      <w:tr w:rsidR="00915161" w14:paraId="234F4CB5" w14:textId="77777777">
        <w:trPr>
          <w:jc w:val="center"/>
        </w:trPr>
        <w:tc>
          <w:tcPr>
            <w:tcW w:w="1584" w:type="dxa"/>
          </w:tcPr>
          <w:p w14:paraId="49BFE2E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16FCC2B" w14:textId="77777777" w:rsidR="00915161" w:rsidRDefault="00DB0F92">
            <w:r>
              <w:rPr>
                <w:color w:val="000000"/>
                <w:sz w:val="12"/>
              </w:rPr>
              <w:t>@tiptap/extension-dropcursor</w:t>
            </w:r>
          </w:p>
        </w:tc>
        <w:tc>
          <w:tcPr>
            <w:tcW w:w="1368" w:type="dxa"/>
          </w:tcPr>
          <w:p w14:paraId="18F8862F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1140768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0F7DB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A55E40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1A2D79" w14:textId="77777777" w:rsidR="00915161" w:rsidRDefault="00DB0F92">
            <w:r>
              <w:rPr>
                <w:color w:val="000000"/>
                <w:sz w:val="12"/>
              </w:rPr>
              <w:t>node_modules/@tiptap/extension-dropcursor</w:t>
            </w:r>
          </w:p>
        </w:tc>
      </w:tr>
      <w:tr w:rsidR="00915161" w14:paraId="7A36468D" w14:textId="77777777">
        <w:trPr>
          <w:jc w:val="center"/>
        </w:trPr>
        <w:tc>
          <w:tcPr>
            <w:tcW w:w="1584" w:type="dxa"/>
          </w:tcPr>
          <w:p w14:paraId="343E75C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B3810DA" w14:textId="77777777" w:rsidR="00915161" w:rsidRDefault="00DB0F92">
            <w:r>
              <w:rPr>
                <w:color w:val="000000"/>
                <w:sz w:val="12"/>
              </w:rPr>
              <w:t>@tiptap/extension-floating-menu</w:t>
            </w:r>
          </w:p>
        </w:tc>
        <w:tc>
          <w:tcPr>
            <w:tcW w:w="1368" w:type="dxa"/>
          </w:tcPr>
          <w:p w14:paraId="10EB6DB0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32DBC16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970BF8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4B2FF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002272" w14:textId="77777777" w:rsidR="00915161" w:rsidRDefault="00DB0F92">
            <w:r>
              <w:rPr>
                <w:color w:val="000000"/>
                <w:sz w:val="12"/>
              </w:rPr>
              <w:t>node_modules/@tiptap/extension-floating-menu</w:t>
            </w:r>
          </w:p>
        </w:tc>
      </w:tr>
      <w:tr w:rsidR="00915161" w14:paraId="77AFF4E4" w14:textId="77777777">
        <w:trPr>
          <w:jc w:val="center"/>
        </w:trPr>
        <w:tc>
          <w:tcPr>
            <w:tcW w:w="1584" w:type="dxa"/>
          </w:tcPr>
          <w:p w14:paraId="0F3D98F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92129FF" w14:textId="77777777" w:rsidR="00915161" w:rsidRDefault="00DB0F92">
            <w:r>
              <w:rPr>
                <w:color w:val="000000"/>
                <w:sz w:val="12"/>
              </w:rPr>
              <w:t>@tiptap/extension-gapcursor</w:t>
            </w:r>
          </w:p>
        </w:tc>
        <w:tc>
          <w:tcPr>
            <w:tcW w:w="1368" w:type="dxa"/>
          </w:tcPr>
          <w:p w14:paraId="1854EA50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0CADCE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CEB9F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FC0A8C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177353" w14:textId="77777777" w:rsidR="00915161" w:rsidRDefault="00DB0F92">
            <w:r>
              <w:rPr>
                <w:color w:val="000000"/>
                <w:sz w:val="12"/>
              </w:rPr>
              <w:t>node_modules/@tiptap/extension-gapcursor</w:t>
            </w:r>
          </w:p>
        </w:tc>
      </w:tr>
      <w:tr w:rsidR="00915161" w14:paraId="376CC602" w14:textId="77777777">
        <w:trPr>
          <w:jc w:val="center"/>
        </w:trPr>
        <w:tc>
          <w:tcPr>
            <w:tcW w:w="1584" w:type="dxa"/>
          </w:tcPr>
          <w:p w14:paraId="3452C27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5FA4D61" w14:textId="77777777" w:rsidR="00915161" w:rsidRDefault="00DB0F92">
            <w:r>
              <w:rPr>
                <w:color w:val="000000"/>
                <w:sz w:val="12"/>
              </w:rPr>
              <w:t>@tiptap/extension-hard-break</w:t>
            </w:r>
          </w:p>
        </w:tc>
        <w:tc>
          <w:tcPr>
            <w:tcW w:w="1368" w:type="dxa"/>
          </w:tcPr>
          <w:p w14:paraId="4E776465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55534E9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FA867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1046E7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0FE910" w14:textId="77777777" w:rsidR="00915161" w:rsidRDefault="00DB0F92">
            <w:r>
              <w:rPr>
                <w:color w:val="000000"/>
                <w:sz w:val="12"/>
              </w:rPr>
              <w:t>node_modules/@tiptap/extension-hard-break</w:t>
            </w:r>
          </w:p>
        </w:tc>
      </w:tr>
      <w:tr w:rsidR="00915161" w14:paraId="1C3B744C" w14:textId="77777777">
        <w:trPr>
          <w:jc w:val="center"/>
        </w:trPr>
        <w:tc>
          <w:tcPr>
            <w:tcW w:w="1584" w:type="dxa"/>
          </w:tcPr>
          <w:p w14:paraId="62F5013C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6C3D48B7" w14:textId="77777777" w:rsidR="00915161" w:rsidRDefault="00DB0F92">
            <w:r>
              <w:rPr>
                <w:color w:val="000000"/>
                <w:sz w:val="12"/>
              </w:rPr>
              <w:t>@tiptap/extension-heading</w:t>
            </w:r>
          </w:p>
        </w:tc>
        <w:tc>
          <w:tcPr>
            <w:tcW w:w="1368" w:type="dxa"/>
          </w:tcPr>
          <w:p w14:paraId="061B803B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681312B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EC150D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948277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1E0F3E" w14:textId="77777777" w:rsidR="00915161" w:rsidRDefault="00DB0F92">
            <w:r>
              <w:rPr>
                <w:color w:val="000000"/>
                <w:sz w:val="12"/>
              </w:rPr>
              <w:t>node_modules/@tiptap/extension-heading</w:t>
            </w:r>
          </w:p>
        </w:tc>
      </w:tr>
      <w:tr w:rsidR="00915161" w14:paraId="1F4C7230" w14:textId="77777777">
        <w:trPr>
          <w:jc w:val="center"/>
        </w:trPr>
        <w:tc>
          <w:tcPr>
            <w:tcW w:w="1584" w:type="dxa"/>
          </w:tcPr>
          <w:p w14:paraId="2FE958F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6078773" w14:textId="77777777" w:rsidR="00915161" w:rsidRDefault="00DB0F92">
            <w:r>
              <w:rPr>
                <w:color w:val="000000"/>
                <w:sz w:val="12"/>
              </w:rPr>
              <w:t>@tiptap/extension-highlight</w:t>
            </w:r>
          </w:p>
        </w:tc>
        <w:tc>
          <w:tcPr>
            <w:tcW w:w="1368" w:type="dxa"/>
          </w:tcPr>
          <w:p w14:paraId="09E420B2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0FC6FEF2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02F38D1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0EA39EE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13590F" w14:textId="77777777" w:rsidR="00915161" w:rsidRDefault="00DB0F92">
            <w:r>
              <w:rPr>
                <w:color w:val="000000"/>
                <w:sz w:val="12"/>
              </w:rPr>
              <w:t>node_modules/@tiptap/extension-highlight</w:t>
            </w:r>
          </w:p>
        </w:tc>
      </w:tr>
      <w:tr w:rsidR="00915161" w14:paraId="5AC61E52" w14:textId="77777777">
        <w:trPr>
          <w:jc w:val="center"/>
        </w:trPr>
        <w:tc>
          <w:tcPr>
            <w:tcW w:w="1584" w:type="dxa"/>
          </w:tcPr>
          <w:p w14:paraId="52C557D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7C74949" w14:textId="77777777" w:rsidR="00915161" w:rsidRDefault="00DB0F92">
            <w:r>
              <w:rPr>
                <w:color w:val="000000"/>
                <w:sz w:val="12"/>
              </w:rPr>
              <w:t>@tiptap/extension-horizontal-rule</w:t>
            </w:r>
          </w:p>
        </w:tc>
        <w:tc>
          <w:tcPr>
            <w:tcW w:w="1368" w:type="dxa"/>
          </w:tcPr>
          <w:p w14:paraId="33537D97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2505DE4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2DFEA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88EF58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6D2F8E" w14:textId="77777777" w:rsidR="00915161" w:rsidRDefault="00DB0F92">
            <w:r>
              <w:rPr>
                <w:color w:val="000000"/>
                <w:sz w:val="12"/>
              </w:rPr>
              <w:t>node_modules/@tiptap/extension-horizontal-rule</w:t>
            </w:r>
          </w:p>
        </w:tc>
      </w:tr>
      <w:tr w:rsidR="00915161" w14:paraId="322B0CD6" w14:textId="77777777">
        <w:trPr>
          <w:jc w:val="center"/>
        </w:trPr>
        <w:tc>
          <w:tcPr>
            <w:tcW w:w="1584" w:type="dxa"/>
          </w:tcPr>
          <w:p w14:paraId="7D86116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B5729B6" w14:textId="77777777" w:rsidR="00915161" w:rsidRDefault="00DB0F92">
            <w:r>
              <w:rPr>
                <w:color w:val="000000"/>
                <w:sz w:val="12"/>
              </w:rPr>
              <w:t>@tiptap/extension-image</w:t>
            </w:r>
          </w:p>
        </w:tc>
        <w:tc>
          <w:tcPr>
            <w:tcW w:w="1368" w:type="dxa"/>
          </w:tcPr>
          <w:p w14:paraId="79E7FE0F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540A889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3264472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5E1CA97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9E5B8E" w14:textId="77777777" w:rsidR="00915161" w:rsidRDefault="00DB0F92">
            <w:r>
              <w:rPr>
                <w:color w:val="000000"/>
                <w:sz w:val="12"/>
              </w:rPr>
              <w:t>node_modules/@tiptap/extension-image</w:t>
            </w:r>
          </w:p>
        </w:tc>
      </w:tr>
      <w:tr w:rsidR="00915161" w14:paraId="4096CF02" w14:textId="77777777">
        <w:trPr>
          <w:jc w:val="center"/>
        </w:trPr>
        <w:tc>
          <w:tcPr>
            <w:tcW w:w="1584" w:type="dxa"/>
          </w:tcPr>
          <w:p w14:paraId="389834B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22A9164" w14:textId="77777777" w:rsidR="00915161" w:rsidRDefault="00DB0F92">
            <w:r>
              <w:rPr>
                <w:color w:val="000000"/>
                <w:sz w:val="12"/>
              </w:rPr>
              <w:t>@tiptap/extension-italic</w:t>
            </w:r>
          </w:p>
        </w:tc>
        <w:tc>
          <w:tcPr>
            <w:tcW w:w="1368" w:type="dxa"/>
          </w:tcPr>
          <w:p w14:paraId="76188569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25C316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3FB15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E83C98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D6EEE0" w14:textId="77777777" w:rsidR="00915161" w:rsidRDefault="00DB0F92">
            <w:r>
              <w:rPr>
                <w:color w:val="000000"/>
                <w:sz w:val="12"/>
              </w:rPr>
              <w:t>node_modules/@tiptap/extension-italic</w:t>
            </w:r>
          </w:p>
        </w:tc>
      </w:tr>
      <w:tr w:rsidR="00915161" w14:paraId="40B234F4" w14:textId="77777777">
        <w:trPr>
          <w:jc w:val="center"/>
        </w:trPr>
        <w:tc>
          <w:tcPr>
            <w:tcW w:w="1584" w:type="dxa"/>
          </w:tcPr>
          <w:p w14:paraId="74904C1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EC378A0" w14:textId="77777777" w:rsidR="00915161" w:rsidRDefault="00DB0F92">
            <w:r>
              <w:rPr>
                <w:color w:val="000000"/>
                <w:sz w:val="12"/>
              </w:rPr>
              <w:t>@tiptap/extension-link</w:t>
            </w:r>
          </w:p>
        </w:tc>
        <w:tc>
          <w:tcPr>
            <w:tcW w:w="1368" w:type="dxa"/>
          </w:tcPr>
          <w:p w14:paraId="0BF7788E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2FD89EAD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44C2A71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904F17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B12A57" w14:textId="77777777" w:rsidR="00915161" w:rsidRDefault="00DB0F92">
            <w:r>
              <w:rPr>
                <w:color w:val="000000"/>
                <w:sz w:val="12"/>
              </w:rPr>
              <w:t>node_modules/@tiptap/extension-link</w:t>
            </w:r>
          </w:p>
        </w:tc>
      </w:tr>
      <w:tr w:rsidR="00915161" w14:paraId="4E9D7EEB" w14:textId="77777777">
        <w:trPr>
          <w:jc w:val="center"/>
        </w:trPr>
        <w:tc>
          <w:tcPr>
            <w:tcW w:w="1584" w:type="dxa"/>
          </w:tcPr>
          <w:p w14:paraId="0FA65D7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C5C7C7D" w14:textId="77777777" w:rsidR="00915161" w:rsidRDefault="00DB0F92">
            <w:r>
              <w:rPr>
                <w:color w:val="000000"/>
                <w:sz w:val="12"/>
              </w:rPr>
              <w:t>@tiptap/extension-list</w:t>
            </w:r>
          </w:p>
        </w:tc>
        <w:tc>
          <w:tcPr>
            <w:tcW w:w="1368" w:type="dxa"/>
          </w:tcPr>
          <w:p w14:paraId="0320B496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18BC84A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38FFC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CB9B71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B089A6" w14:textId="77777777" w:rsidR="00915161" w:rsidRDefault="00DB0F92">
            <w:r>
              <w:rPr>
                <w:color w:val="000000"/>
                <w:sz w:val="12"/>
              </w:rPr>
              <w:t>node_modules/@tiptap/extension-list</w:t>
            </w:r>
          </w:p>
        </w:tc>
      </w:tr>
      <w:tr w:rsidR="00915161" w14:paraId="2825414D" w14:textId="77777777">
        <w:trPr>
          <w:jc w:val="center"/>
        </w:trPr>
        <w:tc>
          <w:tcPr>
            <w:tcW w:w="1584" w:type="dxa"/>
          </w:tcPr>
          <w:p w14:paraId="0B1AE08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1237441" w14:textId="77777777" w:rsidR="00915161" w:rsidRDefault="00DB0F92">
            <w:r>
              <w:rPr>
                <w:color w:val="000000"/>
                <w:sz w:val="12"/>
              </w:rPr>
              <w:t>@tiptap/extension-list-item</w:t>
            </w:r>
          </w:p>
        </w:tc>
        <w:tc>
          <w:tcPr>
            <w:tcW w:w="1368" w:type="dxa"/>
          </w:tcPr>
          <w:p w14:paraId="682FAEB6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084E78C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7D0D8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97D426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68FFAD" w14:textId="77777777" w:rsidR="00915161" w:rsidRDefault="00DB0F92">
            <w:r>
              <w:rPr>
                <w:color w:val="000000"/>
                <w:sz w:val="12"/>
              </w:rPr>
              <w:t>node_modules/@tiptap/extension-list-item</w:t>
            </w:r>
          </w:p>
        </w:tc>
      </w:tr>
      <w:tr w:rsidR="00915161" w14:paraId="0156E716" w14:textId="77777777">
        <w:trPr>
          <w:jc w:val="center"/>
        </w:trPr>
        <w:tc>
          <w:tcPr>
            <w:tcW w:w="1584" w:type="dxa"/>
          </w:tcPr>
          <w:p w14:paraId="3846FC5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64A84FF" w14:textId="77777777" w:rsidR="00915161" w:rsidRDefault="00DB0F92">
            <w:r>
              <w:rPr>
                <w:color w:val="000000"/>
                <w:sz w:val="12"/>
              </w:rPr>
              <w:t>@tiptap/extension-list-keymap</w:t>
            </w:r>
          </w:p>
        </w:tc>
        <w:tc>
          <w:tcPr>
            <w:tcW w:w="1368" w:type="dxa"/>
          </w:tcPr>
          <w:p w14:paraId="43DCEEBF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0DBFF38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ED2E6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118C72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9E134B" w14:textId="77777777" w:rsidR="00915161" w:rsidRDefault="00DB0F92">
            <w:r>
              <w:rPr>
                <w:color w:val="000000"/>
                <w:sz w:val="12"/>
              </w:rPr>
              <w:t>node_modules/@tiptap/extension-list-keymap</w:t>
            </w:r>
          </w:p>
        </w:tc>
      </w:tr>
      <w:tr w:rsidR="00915161" w14:paraId="6804DCCF" w14:textId="77777777">
        <w:trPr>
          <w:jc w:val="center"/>
        </w:trPr>
        <w:tc>
          <w:tcPr>
            <w:tcW w:w="1584" w:type="dxa"/>
          </w:tcPr>
          <w:p w14:paraId="7DEBF6D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06A89DD" w14:textId="77777777" w:rsidR="00915161" w:rsidRDefault="00DB0F92">
            <w:r>
              <w:rPr>
                <w:color w:val="000000"/>
                <w:sz w:val="12"/>
              </w:rPr>
              <w:t>@tiptap/extension-ordered-list</w:t>
            </w:r>
          </w:p>
        </w:tc>
        <w:tc>
          <w:tcPr>
            <w:tcW w:w="1368" w:type="dxa"/>
          </w:tcPr>
          <w:p w14:paraId="7237BD92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5F70858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BF265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22ECE7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B2A230" w14:textId="77777777" w:rsidR="00915161" w:rsidRDefault="00DB0F92">
            <w:r>
              <w:rPr>
                <w:color w:val="000000"/>
                <w:sz w:val="12"/>
              </w:rPr>
              <w:t>node_modules/@tiptap/extension-ordered-list</w:t>
            </w:r>
          </w:p>
        </w:tc>
      </w:tr>
      <w:tr w:rsidR="00915161" w14:paraId="08406EED" w14:textId="77777777">
        <w:trPr>
          <w:jc w:val="center"/>
        </w:trPr>
        <w:tc>
          <w:tcPr>
            <w:tcW w:w="1584" w:type="dxa"/>
          </w:tcPr>
          <w:p w14:paraId="1D97D51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4D63EF9" w14:textId="77777777" w:rsidR="00915161" w:rsidRDefault="00DB0F92">
            <w:r>
              <w:rPr>
                <w:color w:val="000000"/>
                <w:sz w:val="12"/>
              </w:rPr>
              <w:t>@tiptap/extension-paragraph</w:t>
            </w:r>
          </w:p>
        </w:tc>
        <w:tc>
          <w:tcPr>
            <w:tcW w:w="1368" w:type="dxa"/>
          </w:tcPr>
          <w:p w14:paraId="0A3AC714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0BF3FDF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62D34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C514AB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AC90EB" w14:textId="77777777" w:rsidR="00915161" w:rsidRDefault="00DB0F92">
            <w:r>
              <w:rPr>
                <w:color w:val="000000"/>
                <w:sz w:val="12"/>
              </w:rPr>
              <w:t>node_modules/@tiptap/extension-paragraph</w:t>
            </w:r>
          </w:p>
        </w:tc>
      </w:tr>
      <w:tr w:rsidR="00915161" w14:paraId="30BBBC64" w14:textId="77777777">
        <w:trPr>
          <w:jc w:val="center"/>
        </w:trPr>
        <w:tc>
          <w:tcPr>
            <w:tcW w:w="1584" w:type="dxa"/>
          </w:tcPr>
          <w:p w14:paraId="2AEC2EA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1C57044" w14:textId="77777777" w:rsidR="00915161" w:rsidRDefault="00DB0F92">
            <w:r>
              <w:rPr>
                <w:color w:val="000000"/>
                <w:sz w:val="12"/>
              </w:rPr>
              <w:t>@tiptap/extension-placeholder</w:t>
            </w:r>
          </w:p>
        </w:tc>
        <w:tc>
          <w:tcPr>
            <w:tcW w:w="1368" w:type="dxa"/>
          </w:tcPr>
          <w:p w14:paraId="4E70A6C3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52BA5A4F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2276FE0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4DFBC2C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6C6DC3" w14:textId="77777777" w:rsidR="00915161" w:rsidRDefault="00DB0F92">
            <w:r>
              <w:rPr>
                <w:color w:val="000000"/>
                <w:sz w:val="12"/>
              </w:rPr>
              <w:t>node_modules/@tiptap/extension-placeholder</w:t>
            </w:r>
          </w:p>
        </w:tc>
      </w:tr>
      <w:tr w:rsidR="00915161" w14:paraId="6DEF5A3F" w14:textId="77777777">
        <w:trPr>
          <w:jc w:val="center"/>
        </w:trPr>
        <w:tc>
          <w:tcPr>
            <w:tcW w:w="1584" w:type="dxa"/>
          </w:tcPr>
          <w:p w14:paraId="2D37070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3160C1C" w14:textId="77777777" w:rsidR="00915161" w:rsidRDefault="00DB0F92">
            <w:r>
              <w:rPr>
                <w:color w:val="000000"/>
                <w:sz w:val="12"/>
              </w:rPr>
              <w:t>@tiptap/extension-strike</w:t>
            </w:r>
          </w:p>
        </w:tc>
        <w:tc>
          <w:tcPr>
            <w:tcW w:w="1368" w:type="dxa"/>
          </w:tcPr>
          <w:p w14:paraId="6FDB6337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4E7A150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85F56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A234E6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7846A50" w14:textId="77777777" w:rsidR="00915161" w:rsidRDefault="00DB0F92">
            <w:r>
              <w:rPr>
                <w:color w:val="000000"/>
                <w:sz w:val="12"/>
              </w:rPr>
              <w:t>node_modules/@tiptap/extension-strike</w:t>
            </w:r>
          </w:p>
        </w:tc>
      </w:tr>
      <w:tr w:rsidR="00915161" w14:paraId="29AD6CCD" w14:textId="77777777">
        <w:trPr>
          <w:jc w:val="center"/>
        </w:trPr>
        <w:tc>
          <w:tcPr>
            <w:tcW w:w="1584" w:type="dxa"/>
          </w:tcPr>
          <w:p w14:paraId="1266254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3B05746" w14:textId="77777777" w:rsidR="00915161" w:rsidRDefault="00DB0F92">
            <w:r>
              <w:rPr>
                <w:color w:val="000000"/>
                <w:sz w:val="12"/>
              </w:rPr>
              <w:t>@tiptap/extension-table</w:t>
            </w:r>
          </w:p>
        </w:tc>
        <w:tc>
          <w:tcPr>
            <w:tcW w:w="1368" w:type="dxa"/>
          </w:tcPr>
          <w:p w14:paraId="4F1113C3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5D2FF91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4735AEC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873BD5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348A60" w14:textId="77777777" w:rsidR="00915161" w:rsidRDefault="00DB0F92">
            <w:r>
              <w:rPr>
                <w:color w:val="000000"/>
                <w:sz w:val="12"/>
              </w:rPr>
              <w:t>node_modules/@tiptap/extension-table</w:t>
            </w:r>
          </w:p>
        </w:tc>
      </w:tr>
      <w:tr w:rsidR="00915161" w14:paraId="42B1B23E" w14:textId="77777777">
        <w:trPr>
          <w:jc w:val="center"/>
        </w:trPr>
        <w:tc>
          <w:tcPr>
            <w:tcW w:w="1584" w:type="dxa"/>
          </w:tcPr>
          <w:p w14:paraId="7D33CBE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722A8DF" w14:textId="77777777" w:rsidR="00915161" w:rsidRDefault="00DB0F92">
            <w:r>
              <w:rPr>
                <w:color w:val="000000"/>
                <w:sz w:val="12"/>
              </w:rPr>
              <w:t>@tiptap/extension-table-cell</w:t>
            </w:r>
          </w:p>
        </w:tc>
        <w:tc>
          <w:tcPr>
            <w:tcW w:w="1368" w:type="dxa"/>
          </w:tcPr>
          <w:p w14:paraId="17B55D56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23CA7C6B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A13D5FC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5604F87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BCD7DB" w14:textId="77777777" w:rsidR="00915161" w:rsidRDefault="00DB0F92">
            <w:r>
              <w:rPr>
                <w:color w:val="000000"/>
                <w:sz w:val="12"/>
              </w:rPr>
              <w:t>node_modules/@tiptap/extension-table-cell</w:t>
            </w:r>
          </w:p>
        </w:tc>
      </w:tr>
      <w:tr w:rsidR="00915161" w14:paraId="191722F6" w14:textId="77777777">
        <w:trPr>
          <w:jc w:val="center"/>
        </w:trPr>
        <w:tc>
          <w:tcPr>
            <w:tcW w:w="1584" w:type="dxa"/>
          </w:tcPr>
          <w:p w14:paraId="360FCB8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6FF5C60" w14:textId="77777777" w:rsidR="00915161" w:rsidRDefault="00DB0F92">
            <w:r>
              <w:rPr>
                <w:color w:val="000000"/>
                <w:sz w:val="12"/>
              </w:rPr>
              <w:t>@tiptap/extension-table-header</w:t>
            </w:r>
          </w:p>
        </w:tc>
        <w:tc>
          <w:tcPr>
            <w:tcW w:w="1368" w:type="dxa"/>
          </w:tcPr>
          <w:p w14:paraId="5D87850C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330803B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5833B9A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6925EA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463975" w14:textId="77777777" w:rsidR="00915161" w:rsidRDefault="00DB0F92">
            <w:r>
              <w:rPr>
                <w:color w:val="000000"/>
                <w:sz w:val="12"/>
              </w:rPr>
              <w:t>node_modules/@tiptap/extension-table-header</w:t>
            </w:r>
          </w:p>
        </w:tc>
      </w:tr>
      <w:tr w:rsidR="00915161" w14:paraId="3DBAACCD" w14:textId="77777777">
        <w:trPr>
          <w:jc w:val="center"/>
        </w:trPr>
        <w:tc>
          <w:tcPr>
            <w:tcW w:w="1584" w:type="dxa"/>
          </w:tcPr>
          <w:p w14:paraId="27A4E89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C7BF604" w14:textId="77777777" w:rsidR="00915161" w:rsidRDefault="00DB0F92">
            <w:r>
              <w:rPr>
                <w:color w:val="000000"/>
                <w:sz w:val="12"/>
              </w:rPr>
              <w:t>@tiptap/extension-table-row</w:t>
            </w:r>
          </w:p>
        </w:tc>
        <w:tc>
          <w:tcPr>
            <w:tcW w:w="1368" w:type="dxa"/>
          </w:tcPr>
          <w:p w14:paraId="3A99FFC0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40F52BD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89E93D8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69A91A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D342E9" w14:textId="77777777" w:rsidR="00915161" w:rsidRDefault="00DB0F92">
            <w:r>
              <w:rPr>
                <w:color w:val="000000"/>
                <w:sz w:val="12"/>
              </w:rPr>
              <w:t>node_modules/@tiptap/extension-table-row</w:t>
            </w:r>
          </w:p>
        </w:tc>
      </w:tr>
      <w:tr w:rsidR="00915161" w14:paraId="18AD5820" w14:textId="77777777">
        <w:trPr>
          <w:jc w:val="center"/>
        </w:trPr>
        <w:tc>
          <w:tcPr>
            <w:tcW w:w="1584" w:type="dxa"/>
          </w:tcPr>
          <w:p w14:paraId="3D840B3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DB00A0A" w14:textId="77777777" w:rsidR="00915161" w:rsidRDefault="00DB0F92">
            <w:r>
              <w:rPr>
                <w:color w:val="000000"/>
                <w:sz w:val="12"/>
              </w:rPr>
              <w:t>@tiptap/extension-text</w:t>
            </w:r>
          </w:p>
        </w:tc>
        <w:tc>
          <w:tcPr>
            <w:tcW w:w="1368" w:type="dxa"/>
          </w:tcPr>
          <w:p w14:paraId="357DE42C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39A72AD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23AFE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D1F3DE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96A7B9" w14:textId="77777777" w:rsidR="00915161" w:rsidRDefault="00DB0F92">
            <w:r>
              <w:rPr>
                <w:color w:val="000000"/>
                <w:sz w:val="12"/>
              </w:rPr>
              <w:t>node_modules/@tiptap/extension-text</w:t>
            </w:r>
          </w:p>
        </w:tc>
      </w:tr>
      <w:tr w:rsidR="00915161" w14:paraId="0EDCF88B" w14:textId="77777777">
        <w:trPr>
          <w:jc w:val="center"/>
        </w:trPr>
        <w:tc>
          <w:tcPr>
            <w:tcW w:w="1584" w:type="dxa"/>
          </w:tcPr>
          <w:p w14:paraId="4D1A771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B57F21F" w14:textId="77777777" w:rsidR="00915161" w:rsidRDefault="00DB0F92">
            <w:r>
              <w:rPr>
                <w:color w:val="000000"/>
                <w:sz w:val="12"/>
              </w:rPr>
              <w:t>@tiptap/extension-text-align</w:t>
            </w:r>
          </w:p>
        </w:tc>
        <w:tc>
          <w:tcPr>
            <w:tcW w:w="1368" w:type="dxa"/>
          </w:tcPr>
          <w:p w14:paraId="47F0424A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672BDF1B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91B00ED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BFF501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AFC9C9" w14:textId="77777777" w:rsidR="00915161" w:rsidRDefault="00DB0F92">
            <w:r>
              <w:rPr>
                <w:color w:val="000000"/>
                <w:sz w:val="12"/>
              </w:rPr>
              <w:t>node_modules/@tiptap/extension-text-align</w:t>
            </w:r>
          </w:p>
        </w:tc>
      </w:tr>
      <w:tr w:rsidR="00915161" w14:paraId="60F05023" w14:textId="77777777">
        <w:trPr>
          <w:jc w:val="center"/>
        </w:trPr>
        <w:tc>
          <w:tcPr>
            <w:tcW w:w="1584" w:type="dxa"/>
          </w:tcPr>
          <w:p w14:paraId="4E379BC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65FEC5F" w14:textId="77777777" w:rsidR="00915161" w:rsidRDefault="00DB0F92">
            <w:r>
              <w:rPr>
                <w:color w:val="000000"/>
                <w:sz w:val="12"/>
              </w:rPr>
              <w:t>@tiptap/extension-text-style</w:t>
            </w:r>
          </w:p>
        </w:tc>
        <w:tc>
          <w:tcPr>
            <w:tcW w:w="1368" w:type="dxa"/>
          </w:tcPr>
          <w:p w14:paraId="68FBD280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1FC7581C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D8BFB52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E3547C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D0EEEEA" w14:textId="77777777" w:rsidR="00915161" w:rsidRDefault="00DB0F92">
            <w:r>
              <w:rPr>
                <w:color w:val="000000"/>
                <w:sz w:val="12"/>
              </w:rPr>
              <w:t>node_modules/@tiptap/extension-text-style</w:t>
            </w:r>
          </w:p>
        </w:tc>
      </w:tr>
      <w:tr w:rsidR="00915161" w14:paraId="01401DE0" w14:textId="77777777">
        <w:trPr>
          <w:jc w:val="center"/>
        </w:trPr>
        <w:tc>
          <w:tcPr>
            <w:tcW w:w="1584" w:type="dxa"/>
          </w:tcPr>
          <w:p w14:paraId="7E3F335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9A18EA2" w14:textId="77777777" w:rsidR="00915161" w:rsidRDefault="00DB0F92">
            <w:r>
              <w:rPr>
                <w:color w:val="000000"/>
                <w:sz w:val="12"/>
              </w:rPr>
              <w:t>@tiptap/extension-underline</w:t>
            </w:r>
          </w:p>
        </w:tc>
        <w:tc>
          <w:tcPr>
            <w:tcW w:w="1368" w:type="dxa"/>
          </w:tcPr>
          <w:p w14:paraId="25E9CAC6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1514D351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AFB858B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7E3F0B6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A52317" w14:textId="77777777" w:rsidR="00915161" w:rsidRDefault="00DB0F92">
            <w:r>
              <w:rPr>
                <w:color w:val="000000"/>
                <w:sz w:val="12"/>
              </w:rPr>
              <w:t>node_modules/@tiptap/extension-underline</w:t>
            </w:r>
          </w:p>
        </w:tc>
      </w:tr>
      <w:tr w:rsidR="00915161" w14:paraId="3229D9D5" w14:textId="77777777">
        <w:trPr>
          <w:jc w:val="center"/>
        </w:trPr>
        <w:tc>
          <w:tcPr>
            <w:tcW w:w="1584" w:type="dxa"/>
          </w:tcPr>
          <w:p w14:paraId="13C6B8C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9AC3A35" w14:textId="77777777" w:rsidR="00915161" w:rsidRDefault="00DB0F92">
            <w:r>
              <w:rPr>
                <w:color w:val="000000"/>
                <w:sz w:val="12"/>
              </w:rPr>
              <w:t>@tiptap/extensions</w:t>
            </w:r>
          </w:p>
        </w:tc>
        <w:tc>
          <w:tcPr>
            <w:tcW w:w="1368" w:type="dxa"/>
          </w:tcPr>
          <w:p w14:paraId="6F41EF43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4F84C3F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5FBB6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AA5D10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5125F4" w14:textId="77777777" w:rsidR="00915161" w:rsidRDefault="00DB0F92">
            <w:r>
              <w:rPr>
                <w:color w:val="000000"/>
                <w:sz w:val="12"/>
              </w:rPr>
              <w:t>node_modules/@tiptap/extensions</w:t>
            </w:r>
          </w:p>
        </w:tc>
      </w:tr>
      <w:tr w:rsidR="00915161" w14:paraId="6654D53A" w14:textId="77777777">
        <w:trPr>
          <w:jc w:val="center"/>
        </w:trPr>
        <w:tc>
          <w:tcPr>
            <w:tcW w:w="1584" w:type="dxa"/>
          </w:tcPr>
          <w:p w14:paraId="0A96923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D7395DA" w14:textId="77777777" w:rsidR="00915161" w:rsidRDefault="00DB0F92">
            <w:r>
              <w:rPr>
                <w:color w:val="000000"/>
                <w:sz w:val="12"/>
              </w:rPr>
              <w:t>@tiptap/pm</w:t>
            </w:r>
          </w:p>
        </w:tc>
        <w:tc>
          <w:tcPr>
            <w:tcW w:w="1368" w:type="dxa"/>
          </w:tcPr>
          <w:p w14:paraId="6648B88A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0EDC790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B1AB9EF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0B5BE3D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414730" w14:textId="77777777" w:rsidR="00915161" w:rsidRDefault="00DB0F92">
            <w:r>
              <w:rPr>
                <w:color w:val="000000"/>
                <w:sz w:val="12"/>
              </w:rPr>
              <w:t>node_modules/@tiptap/pm</w:t>
            </w:r>
          </w:p>
        </w:tc>
      </w:tr>
      <w:tr w:rsidR="00915161" w14:paraId="20CBDDE9" w14:textId="77777777">
        <w:trPr>
          <w:jc w:val="center"/>
        </w:trPr>
        <w:tc>
          <w:tcPr>
            <w:tcW w:w="1584" w:type="dxa"/>
          </w:tcPr>
          <w:p w14:paraId="5F84F54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AC26B27" w14:textId="77777777" w:rsidR="00915161" w:rsidRDefault="00DB0F92">
            <w:r>
              <w:rPr>
                <w:color w:val="000000"/>
                <w:sz w:val="12"/>
              </w:rPr>
              <w:t>@tiptap/react</w:t>
            </w:r>
          </w:p>
        </w:tc>
        <w:tc>
          <w:tcPr>
            <w:tcW w:w="1368" w:type="dxa"/>
          </w:tcPr>
          <w:p w14:paraId="5F958026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0562088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CECD00C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43F6230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AA354E" w14:textId="77777777" w:rsidR="00915161" w:rsidRDefault="00DB0F92">
            <w:r>
              <w:rPr>
                <w:color w:val="000000"/>
                <w:sz w:val="12"/>
              </w:rPr>
              <w:t>node_modules/@tiptap/react</w:t>
            </w:r>
          </w:p>
        </w:tc>
      </w:tr>
      <w:tr w:rsidR="00915161" w14:paraId="654D3D62" w14:textId="77777777">
        <w:trPr>
          <w:jc w:val="center"/>
        </w:trPr>
        <w:tc>
          <w:tcPr>
            <w:tcW w:w="1584" w:type="dxa"/>
          </w:tcPr>
          <w:p w14:paraId="480CEEB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32DB4DF" w14:textId="77777777" w:rsidR="00915161" w:rsidRDefault="00DB0F92">
            <w:r>
              <w:rPr>
                <w:color w:val="000000"/>
                <w:sz w:val="12"/>
              </w:rPr>
              <w:t>@tiptap/starter-kit</w:t>
            </w:r>
          </w:p>
        </w:tc>
        <w:tc>
          <w:tcPr>
            <w:tcW w:w="1368" w:type="dxa"/>
          </w:tcPr>
          <w:p w14:paraId="7B80AE2B" w14:textId="77777777" w:rsidR="00915161" w:rsidRDefault="00DB0F92">
            <w:r>
              <w:rPr>
                <w:color w:val="000000"/>
                <w:sz w:val="12"/>
              </w:rPr>
              <w:t>3.22.3</w:t>
            </w:r>
          </w:p>
        </w:tc>
        <w:tc>
          <w:tcPr>
            <w:tcW w:w="1152" w:type="dxa"/>
          </w:tcPr>
          <w:p w14:paraId="12A69BB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CAF705A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175F62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7003C3" w14:textId="77777777" w:rsidR="00915161" w:rsidRDefault="00DB0F92">
            <w:r>
              <w:rPr>
                <w:color w:val="000000"/>
                <w:sz w:val="12"/>
              </w:rPr>
              <w:t>node_modules/@tiptap/starter-kit</w:t>
            </w:r>
          </w:p>
        </w:tc>
      </w:tr>
      <w:tr w:rsidR="00915161" w14:paraId="6BCA3987" w14:textId="77777777">
        <w:trPr>
          <w:jc w:val="center"/>
        </w:trPr>
        <w:tc>
          <w:tcPr>
            <w:tcW w:w="1584" w:type="dxa"/>
          </w:tcPr>
          <w:p w14:paraId="5F38C80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05E457B" w14:textId="77777777" w:rsidR="00915161" w:rsidRDefault="00DB0F92">
            <w:r>
              <w:rPr>
                <w:color w:val="000000"/>
                <w:sz w:val="12"/>
              </w:rPr>
              <w:t>@tybys/wasm-util</w:t>
            </w:r>
          </w:p>
        </w:tc>
        <w:tc>
          <w:tcPr>
            <w:tcW w:w="1368" w:type="dxa"/>
          </w:tcPr>
          <w:p w14:paraId="5B9C351B" w14:textId="77777777" w:rsidR="00915161" w:rsidRDefault="00DB0F92">
            <w:r>
              <w:rPr>
                <w:color w:val="000000"/>
                <w:sz w:val="12"/>
              </w:rPr>
              <w:t>0.10.1</w:t>
            </w:r>
          </w:p>
        </w:tc>
        <w:tc>
          <w:tcPr>
            <w:tcW w:w="1152" w:type="dxa"/>
          </w:tcPr>
          <w:p w14:paraId="12AE3A3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FBBE3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4BD68AD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16571C4" w14:textId="77777777" w:rsidR="00915161" w:rsidRDefault="00DB0F92">
            <w:r>
              <w:rPr>
                <w:color w:val="000000"/>
                <w:sz w:val="12"/>
              </w:rPr>
              <w:t>node_modules/@tailwindcss/oxide-wasm32-wasi/node_modules/@tybys/wasm-util; node_modules/@tybys/wasm-util</w:t>
            </w:r>
          </w:p>
        </w:tc>
      </w:tr>
      <w:tr w:rsidR="00915161" w14:paraId="28A7F169" w14:textId="77777777">
        <w:trPr>
          <w:jc w:val="center"/>
        </w:trPr>
        <w:tc>
          <w:tcPr>
            <w:tcW w:w="1584" w:type="dxa"/>
          </w:tcPr>
          <w:p w14:paraId="480DDB44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56A196D8" w14:textId="77777777" w:rsidR="00915161" w:rsidRDefault="00DB0F92">
            <w:r>
              <w:rPr>
                <w:color w:val="000000"/>
                <w:sz w:val="12"/>
              </w:rPr>
              <w:t>@types/estree</w:t>
            </w:r>
          </w:p>
        </w:tc>
        <w:tc>
          <w:tcPr>
            <w:tcW w:w="1368" w:type="dxa"/>
          </w:tcPr>
          <w:p w14:paraId="1024BFD4" w14:textId="77777777" w:rsidR="00915161" w:rsidRDefault="00DB0F92">
            <w:r>
              <w:rPr>
                <w:color w:val="000000"/>
                <w:sz w:val="12"/>
              </w:rPr>
              <w:t>1.0.8</w:t>
            </w:r>
          </w:p>
        </w:tc>
        <w:tc>
          <w:tcPr>
            <w:tcW w:w="1152" w:type="dxa"/>
          </w:tcPr>
          <w:p w14:paraId="6CDFD5F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1F8C0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F4B4CE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D1C60F" w14:textId="77777777" w:rsidR="00915161" w:rsidRDefault="00DB0F92">
            <w:r>
              <w:rPr>
                <w:color w:val="000000"/>
                <w:sz w:val="12"/>
              </w:rPr>
              <w:t>node_modules/@types/estree</w:t>
            </w:r>
          </w:p>
        </w:tc>
      </w:tr>
      <w:tr w:rsidR="00915161" w14:paraId="7AA1ACFE" w14:textId="77777777">
        <w:trPr>
          <w:jc w:val="center"/>
        </w:trPr>
        <w:tc>
          <w:tcPr>
            <w:tcW w:w="1584" w:type="dxa"/>
          </w:tcPr>
          <w:p w14:paraId="4DE5195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9091FE6" w14:textId="77777777" w:rsidR="00915161" w:rsidRDefault="00DB0F92">
            <w:r>
              <w:rPr>
                <w:color w:val="000000"/>
                <w:sz w:val="12"/>
              </w:rPr>
              <w:t>@types/json-schema</w:t>
            </w:r>
          </w:p>
        </w:tc>
        <w:tc>
          <w:tcPr>
            <w:tcW w:w="1368" w:type="dxa"/>
          </w:tcPr>
          <w:p w14:paraId="1E19B4D7" w14:textId="77777777" w:rsidR="00915161" w:rsidRDefault="00DB0F92">
            <w:r>
              <w:rPr>
                <w:color w:val="000000"/>
                <w:sz w:val="12"/>
              </w:rPr>
              <w:t>7.0.15</w:t>
            </w:r>
          </w:p>
        </w:tc>
        <w:tc>
          <w:tcPr>
            <w:tcW w:w="1152" w:type="dxa"/>
          </w:tcPr>
          <w:p w14:paraId="5B3B605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ECBBD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7EEB16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175EED" w14:textId="77777777" w:rsidR="00915161" w:rsidRDefault="00DB0F92">
            <w:r>
              <w:rPr>
                <w:color w:val="000000"/>
                <w:sz w:val="12"/>
              </w:rPr>
              <w:t>node_modules/@types/json-schema</w:t>
            </w:r>
          </w:p>
        </w:tc>
      </w:tr>
      <w:tr w:rsidR="00915161" w14:paraId="306194CD" w14:textId="77777777">
        <w:trPr>
          <w:jc w:val="center"/>
        </w:trPr>
        <w:tc>
          <w:tcPr>
            <w:tcW w:w="1584" w:type="dxa"/>
          </w:tcPr>
          <w:p w14:paraId="2776991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BDAE058" w14:textId="77777777" w:rsidR="00915161" w:rsidRDefault="00DB0F92">
            <w:r>
              <w:rPr>
                <w:color w:val="000000"/>
                <w:sz w:val="12"/>
              </w:rPr>
              <w:t>@types/json5</w:t>
            </w:r>
          </w:p>
        </w:tc>
        <w:tc>
          <w:tcPr>
            <w:tcW w:w="1368" w:type="dxa"/>
          </w:tcPr>
          <w:p w14:paraId="66DD482A" w14:textId="77777777" w:rsidR="00915161" w:rsidRDefault="00DB0F92">
            <w:r>
              <w:rPr>
                <w:color w:val="000000"/>
                <w:sz w:val="12"/>
              </w:rPr>
              <w:t>0.0.29</w:t>
            </w:r>
          </w:p>
        </w:tc>
        <w:tc>
          <w:tcPr>
            <w:tcW w:w="1152" w:type="dxa"/>
          </w:tcPr>
          <w:p w14:paraId="522655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BBBA7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3EE599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F03D04" w14:textId="77777777" w:rsidR="00915161" w:rsidRDefault="00DB0F92">
            <w:r>
              <w:rPr>
                <w:color w:val="000000"/>
                <w:sz w:val="12"/>
              </w:rPr>
              <w:t>node_modules/@types/json5</w:t>
            </w:r>
          </w:p>
        </w:tc>
      </w:tr>
      <w:tr w:rsidR="00915161" w14:paraId="1E1693D0" w14:textId="77777777">
        <w:trPr>
          <w:jc w:val="center"/>
        </w:trPr>
        <w:tc>
          <w:tcPr>
            <w:tcW w:w="1584" w:type="dxa"/>
          </w:tcPr>
          <w:p w14:paraId="2A9647D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24F45B1" w14:textId="77777777" w:rsidR="00915161" w:rsidRDefault="00DB0F92">
            <w:r>
              <w:rPr>
                <w:color w:val="000000"/>
                <w:sz w:val="12"/>
              </w:rPr>
              <w:t>@types/linkify-it</w:t>
            </w:r>
          </w:p>
        </w:tc>
        <w:tc>
          <w:tcPr>
            <w:tcW w:w="1368" w:type="dxa"/>
          </w:tcPr>
          <w:p w14:paraId="16318CCB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05F2F40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8897C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7342C2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8D983F" w14:textId="77777777" w:rsidR="00915161" w:rsidRDefault="00DB0F92">
            <w:r>
              <w:rPr>
                <w:color w:val="000000"/>
                <w:sz w:val="12"/>
              </w:rPr>
              <w:t>node_modules/@types/linkify-it</w:t>
            </w:r>
          </w:p>
        </w:tc>
      </w:tr>
      <w:tr w:rsidR="00915161" w14:paraId="03E6954F" w14:textId="77777777">
        <w:trPr>
          <w:jc w:val="center"/>
        </w:trPr>
        <w:tc>
          <w:tcPr>
            <w:tcW w:w="1584" w:type="dxa"/>
          </w:tcPr>
          <w:p w14:paraId="63314DC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580D1FB" w14:textId="77777777" w:rsidR="00915161" w:rsidRDefault="00DB0F92">
            <w:r>
              <w:rPr>
                <w:color w:val="000000"/>
                <w:sz w:val="12"/>
              </w:rPr>
              <w:t>@types/markdown-it</w:t>
            </w:r>
          </w:p>
        </w:tc>
        <w:tc>
          <w:tcPr>
            <w:tcW w:w="1368" w:type="dxa"/>
          </w:tcPr>
          <w:p w14:paraId="6A048776" w14:textId="77777777" w:rsidR="00915161" w:rsidRDefault="00DB0F92">
            <w:r>
              <w:rPr>
                <w:color w:val="000000"/>
                <w:sz w:val="12"/>
              </w:rPr>
              <w:t>14.1.2</w:t>
            </w:r>
          </w:p>
        </w:tc>
        <w:tc>
          <w:tcPr>
            <w:tcW w:w="1152" w:type="dxa"/>
          </w:tcPr>
          <w:p w14:paraId="4ACDAE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B329D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75A0FA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164F22" w14:textId="77777777" w:rsidR="00915161" w:rsidRDefault="00DB0F92">
            <w:r>
              <w:rPr>
                <w:color w:val="000000"/>
                <w:sz w:val="12"/>
              </w:rPr>
              <w:t>node_modules/@types/markdown-it</w:t>
            </w:r>
          </w:p>
        </w:tc>
      </w:tr>
      <w:tr w:rsidR="00915161" w14:paraId="0A2186E3" w14:textId="77777777">
        <w:trPr>
          <w:jc w:val="center"/>
        </w:trPr>
        <w:tc>
          <w:tcPr>
            <w:tcW w:w="1584" w:type="dxa"/>
          </w:tcPr>
          <w:p w14:paraId="3FFAB5E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020BC87" w14:textId="77777777" w:rsidR="00915161" w:rsidRDefault="00DB0F92">
            <w:r>
              <w:rPr>
                <w:color w:val="000000"/>
                <w:sz w:val="12"/>
              </w:rPr>
              <w:t>@types/mdurl</w:t>
            </w:r>
          </w:p>
        </w:tc>
        <w:tc>
          <w:tcPr>
            <w:tcW w:w="1368" w:type="dxa"/>
          </w:tcPr>
          <w:p w14:paraId="52ED5292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7585887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D1773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4D6D96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606579" w14:textId="77777777" w:rsidR="00915161" w:rsidRDefault="00DB0F92">
            <w:r>
              <w:rPr>
                <w:color w:val="000000"/>
                <w:sz w:val="12"/>
              </w:rPr>
              <w:t>node_modules/@types/mdurl</w:t>
            </w:r>
          </w:p>
        </w:tc>
      </w:tr>
      <w:tr w:rsidR="00915161" w14:paraId="56525B05" w14:textId="77777777">
        <w:trPr>
          <w:jc w:val="center"/>
        </w:trPr>
        <w:tc>
          <w:tcPr>
            <w:tcW w:w="1584" w:type="dxa"/>
          </w:tcPr>
          <w:p w14:paraId="4340613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7DE885F" w14:textId="77777777" w:rsidR="00915161" w:rsidRDefault="00DB0F92">
            <w:r>
              <w:rPr>
                <w:color w:val="000000"/>
                <w:sz w:val="12"/>
              </w:rPr>
              <w:t>@types/node</w:t>
            </w:r>
          </w:p>
        </w:tc>
        <w:tc>
          <w:tcPr>
            <w:tcW w:w="1368" w:type="dxa"/>
          </w:tcPr>
          <w:p w14:paraId="4F2274FC" w14:textId="77777777" w:rsidR="00915161" w:rsidRDefault="00DB0F92">
            <w:r>
              <w:rPr>
                <w:color w:val="000000"/>
                <w:sz w:val="12"/>
              </w:rPr>
              <w:t>20.19.26</w:t>
            </w:r>
          </w:p>
        </w:tc>
        <w:tc>
          <w:tcPr>
            <w:tcW w:w="1152" w:type="dxa"/>
          </w:tcPr>
          <w:p w14:paraId="77EEC488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DF67F3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47ADA0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0A830D" w14:textId="77777777" w:rsidR="00915161" w:rsidRDefault="00DB0F92">
            <w:r>
              <w:rPr>
                <w:color w:val="000000"/>
                <w:sz w:val="12"/>
              </w:rPr>
              <w:t>node_modules/@types/node</w:t>
            </w:r>
          </w:p>
        </w:tc>
      </w:tr>
      <w:tr w:rsidR="00915161" w14:paraId="7CD03BC5" w14:textId="77777777">
        <w:trPr>
          <w:jc w:val="center"/>
        </w:trPr>
        <w:tc>
          <w:tcPr>
            <w:tcW w:w="1584" w:type="dxa"/>
          </w:tcPr>
          <w:p w14:paraId="307AABB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D1AE166" w14:textId="77777777" w:rsidR="00915161" w:rsidRDefault="00DB0F92">
            <w:r>
              <w:rPr>
                <w:color w:val="000000"/>
                <w:sz w:val="12"/>
              </w:rPr>
              <w:t>@types/react</w:t>
            </w:r>
          </w:p>
        </w:tc>
        <w:tc>
          <w:tcPr>
            <w:tcW w:w="1368" w:type="dxa"/>
          </w:tcPr>
          <w:p w14:paraId="3B45F64C" w14:textId="77777777" w:rsidR="00915161" w:rsidRDefault="00DB0F92">
            <w:r>
              <w:rPr>
                <w:color w:val="000000"/>
                <w:sz w:val="12"/>
              </w:rPr>
              <w:t>19.2.7</w:t>
            </w:r>
          </w:p>
        </w:tc>
        <w:tc>
          <w:tcPr>
            <w:tcW w:w="1152" w:type="dxa"/>
          </w:tcPr>
          <w:p w14:paraId="06069F59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71BD5B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1E303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096764" w14:textId="77777777" w:rsidR="00915161" w:rsidRDefault="00DB0F92">
            <w:r>
              <w:rPr>
                <w:color w:val="000000"/>
                <w:sz w:val="12"/>
              </w:rPr>
              <w:t>node_modules/@types/react</w:t>
            </w:r>
          </w:p>
        </w:tc>
      </w:tr>
      <w:tr w:rsidR="00915161" w14:paraId="1CFBE756" w14:textId="77777777">
        <w:trPr>
          <w:jc w:val="center"/>
        </w:trPr>
        <w:tc>
          <w:tcPr>
            <w:tcW w:w="1584" w:type="dxa"/>
          </w:tcPr>
          <w:p w14:paraId="5B91E99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7BBAEA9" w14:textId="77777777" w:rsidR="00915161" w:rsidRDefault="00DB0F92">
            <w:r>
              <w:rPr>
                <w:color w:val="000000"/>
                <w:sz w:val="12"/>
              </w:rPr>
              <w:t>@types/react-dom</w:t>
            </w:r>
          </w:p>
        </w:tc>
        <w:tc>
          <w:tcPr>
            <w:tcW w:w="1368" w:type="dxa"/>
          </w:tcPr>
          <w:p w14:paraId="46284A95" w14:textId="77777777" w:rsidR="00915161" w:rsidRDefault="00DB0F92">
            <w:r>
              <w:rPr>
                <w:color w:val="000000"/>
                <w:sz w:val="12"/>
              </w:rPr>
              <w:t>19.2.3</w:t>
            </w:r>
          </w:p>
        </w:tc>
        <w:tc>
          <w:tcPr>
            <w:tcW w:w="1152" w:type="dxa"/>
          </w:tcPr>
          <w:p w14:paraId="12C2110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A13ACF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FDEF91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05AE48" w14:textId="77777777" w:rsidR="00915161" w:rsidRDefault="00DB0F92">
            <w:r>
              <w:rPr>
                <w:color w:val="000000"/>
                <w:sz w:val="12"/>
              </w:rPr>
              <w:t>node_modules/@types/react-dom</w:t>
            </w:r>
          </w:p>
        </w:tc>
      </w:tr>
      <w:tr w:rsidR="00915161" w14:paraId="439CCDCF" w14:textId="77777777">
        <w:trPr>
          <w:jc w:val="center"/>
        </w:trPr>
        <w:tc>
          <w:tcPr>
            <w:tcW w:w="1584" w:type="dxa"/>
          </w:tcPr>
          <w:p w14:paraId="06E6864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4BA99A0" w14:textId="77777777" w:rsidR="00915161" w:rsidRDefault="00DB0F92">
            <w:r>
              <w:rPr>
                <w:color w:val="000000"/>
                <w:sz w:val="12"/>
              </w:rPr>
              <w:t>@types/react-transition-group</w:t>
            </w:r>
          </w:p>
        </w:tc>
        <w:tc>
          <w:tcPr>
            <w:tcW w:w="1368" w:type="dxa"/>
          </w:tcPr>
          <w:p w14:paraId="15A479AD" w14:textId="77777777" w:rsidR="00915161" w:rsidRDefault="00DB0F92">
            <w:r>
              <w:rPr>
                <w:color w:val="000000"/>
                <w:sz w:val="12"/>
              </w:rPr>
              <w:t>4.4.12</w:t>
            </w:r>
          </w:p>
        </w:tc>
        <w:tc>
          <w:tcPr>
            <w:tcW w:w="1152" w:type="dxa"/>
          </w:tcPr>
          <w:p w14:paraId="61DCA09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8088F6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B731DA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44FCA2" w14:textId="77777777" w:rsidR="00915161" w:rsidRDefault="00DB0F92">
            <w:r>
              <w:rPr>
                <w:color w:val="000000"/>
                <w:sz w:val="12"/>
              </w:rPr>
              <w:t>node_modules/@types/react-transition-group</w:t>
            </w:r>
          </w:p>
        </w:tc>
      </w:tr>
      <w:tr w:rsidR="00915161" w14:paraId="7946274D" w14:textId="77777777">
        <w:trPr>
          <w:jc w:val="center"/>
        </w:trPr>
        <w:tc>
          <w:tcPr>
            <w:tcW w:w="1584" w:type="dxa"/>
          </w:tcPr>
          <w:p w14:paraId="71905AE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9FB8464" w14:textId="77777777" w:rsidR="00915161" w:rsidRDefault="00DB0F92">
            <w:r>
              <w:rPr>
                <w:color w:val="000000"/>
                <w:sz w:val="12"/>
              </w:rPr>
              <w:t>@types/use-sync-external-store</w:t>
            </w:r>
          </w:p>
        </w:tc>
        <w:tc>
          <w:tcPr>
            <w:tcW w:w="1368" w:type="dxa"/>
          </w:tcPr>
          <w:p w14:paraId="5112C692" w14:textId="77777777" w:rsidR="00915161" w:rsidRDefault="00DB0F92">
            <w:r>
              <w:rPr>
                <w:color w:val="000000"/>
                <w:sz w:val="12"/>
              </w:rPr>
              <w:t>0.0.6</w:t>
            </w:r>
          </w:p>
        </w:tc>
        <w:tc>
          <w:tcPr>
            <w:tcW w:w="1152" w:type="dxa"/>
          </w:tcPr>
          <w:p w14:paraId="5858AB8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B82CE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09EBCB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BA4718" w14:textId="77777777" w:rsidR="00915161" w:rsidRDefault="00DB0F92">
            <w:r>
              <w:rPr>
                <w:color w:val="000000"/>
                <w:sz w:val="12"/>
              </w:rPr>
              <w:t>node_modules/@types/use-sync-external-store</w:t>
            </w:r>
          </w:p>
        </w:tc>
      </w:tr>
      <w:tr w:rsidR="00915161" w14:paraId="662D498E" w14:textId="77777777">
        <w:trPr>
          <w:jc w:val="center"/>
        </w:trPr>
        <w:tc>
          <w:tcPr>
            <w:tcW w:w="1584" w:type="dxa"/>
          </w:tcPr>
          <w:p w14:paraId="135EAF0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26D9BB3" w14:textId="77777777" w:rsidR="00915161" w:rsidRDefault="00DB0F92">
            <w:r>
              <w:rPr>
                <w:color w:val="000000"/>
                <w:sz w:val="12"/>
              </w:rPr>
              <w:t>@typescript-eslint/eslint-plugin</w:t>
            </w:r>
          </w:p>
        </w:tc>
        <w:tc>
          <w:tcPr>
            <w:tcW w:w="1368" w:type="dxa"/>
          </w:tcPr>
          <w:p w14:paraId="31FAFB0B" w14:textId="77777777" w:rsidR="00915161" w:rsidRDefault="00DB0F92">
            <w:r>
              <w:rPr>
                <w:color w:val="000000"/>
                <w:sz w:val="12"/>
              </w:rPr>
              <w:t>8.49.0</w:t>
            </w:r>
          </w:p>
        </w:tc>
        <w:tc>
          <w:tcPr>
            <w:tcW w:w="1152" w:type="dxa"/>
          </w:tcPr>
          <w:p w14:paraId="047DA6B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72A76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08C24B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68FFE1" w14:textId="77777777" w:rsidR="00915161" w:rsidRDefault="00DB0F92">
            <w:r>
              <w:rPr>
                <w:color w:val="000000"/>
                <w:sz w:val="12"/>
              </w:rPr>
              <w:t>node_modules/@typescript-eslint/eslint-plugin</w:t>
            </w:r>
          </w:p>
        </w:tc>
      </w:tr>
      <w:tr w:rsidR="00915161" w14:paraId="764B4FCC" w14:textId="77777777">
        <w:trPr>
          <w:jc w:val="center"/>
        </w:trPr>
        <w:tc>
          <w:tcPr>
            <w:tcW w:w="1584" w:type="dxa"/>
          </w:tcPr>
          <w:p w14:paraId="726BBF3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A93EA77" w14:textId="77777777" w:rsidR="00915161" w:rsidRDefault="00DB0F92">
            <w:r>
              <w:rPr>
                <w:color w:val="000000"/>
                <w:sz w:val="12"/>
              </w:rPr>
              <w:t>@typescript-eslint/parser</w:t>
            </w:r>
          </w:p>
        </w:tc>
        <w:tc>
          <w:tcPr>
            <w:tcW w:w="1368" w:type="dxa"/>
          </w:tcPr>
          <w:p w14:paraId="07969B58" w14:textId="77777777" w:rsidR="00915161" w:rsidRDefault="00DB0F92">
            <w:r>
              <w:rPr>
                <w:color w:val="000000"/>
                <w:sz w:val="12"/>
              </w:rPr>
              <w:t>8.49.0</w:t>
            </w:r>
          </w:p>
        </w:tc>
        <w:tc>
          <w:tcPr>
            <w:tcW w:w="1152" w:type="dxa"/>
          </w:tcPr>
          <w:p w14:paraId="37D236B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89E9B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3D7E62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A52362" w14:textId="77777777" w:rsidR="00915161" w:rsidRDefault="00DB0F92">
            <w:r>
              <w:rPr>
                <w:color w:val="000000"/>
                <w:sz w:val="12"/>
              </w:rPr>
              <w:t>node_modules/@typescript-eslint/parser</w:t>
            </w:r>
          </w:p>
        </w:tc>
      </w:tr>
      <w:tr w:rsidR="00915161" w14:paraId="68CBB87A" w14:textId="77777777">
        <w:trPr>
          <w:jc w:val="center"/>
        </w:trPr>
        <w:tc>
          <w:tcPr>
            <w:tcW w:w="1584" w:type="dxa"/>
          </w:tcPr>
          <w:p w14:paraId="4241463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D2F5E42" w14:textId="77777777" w:rsidR="00915161" w:rsidRDefault="00DB0F92">
            <w:r>
              <w:rPr>
                <w:color w:val="000000"/>
                <w:sz w:val="12"/>
              </w:rPr>
              <w:t>@typescript-eslint/project-service</w:t>
            </w:r>
          </w:p>
        </w:tc>
        <w:tc>
          <w:tcPr>
            <w:tcW w:w="1368" w:type="dxa"/>
          </w:tcPr>
          <w:p w14:paraId="7D3FDF3E" w14:textId="77777777" w:rsidR="00915161" w:rsidRDefault="00DB0F92">
            <w:r>
              <w:rPr>
                <w:color w:val="000000"/>
                <w:sz w:val="12"/>
              </w:rPr>
              <w:t>8.49.0</w:t>
            </w:r>
          </w:p>
        </w:tc>
        <w:tc>
          <w:tcPr>
            <w:tcW w:w="1152" w:type="dxa"/>
          </w:tcPr>
          <w:p w14:paraId="1664427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577DB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A7EBA2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B97BB5" w14:textId="77777777" w:rsidR="00915161" w:rsidRDefault="00DB0F92">
            <w:r>
              <w:rPr>
                <w:color w:val="000000"/>
                <w:sz w:val="12"/>
              </w:rPr>
              <w:t>node_modules/@typescript-eslint/project-service</w:t>
            </w:r>
          </w:p>
        </w:tc>
      </w:tr>
      <w:tr w:rsidR="00915161" w14:paraId="5E265928" w14:textId="77777777">
        <w:trPr>
          <w:jc w:val="center"/>
        </w:trPr>
        <w:tc>
          <w:tcPr>
            <w:tcW w:w="1584" w:type="dxa"/>
          </w:tcPr>
          <w:p w14:paraId="6A71057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CEBD50B" w14:textId="77777777" w:rsidR="00915161" w:rsidRDefault="00DB0F92">
            <w:r>
              <w:rPr>
                <w:color w:val="000000"/>
                <w:sz w:val="12"/>
              </w:rPr>
              <w:t>@typescript-eslint/scope-manager</w:t>
            </w:r>
          </w:p>
        </w:tc>
        <w:tc>
          <w:tcPr>
            <w:tcW w:w="1368" w:type="dxa"/>
          </w:tcPr>
          <w:p w14:paraId="4E58B18E" w14:textId="77777777" w:rsidR="00915161" w:rsidRDefault="00DB0F92">
            <w:r>
              <w:rPr>
                <w:color w:val="000000"/>
                <w:sz w:val="12"/>
              </w:rPr>
              <w:t>8.49.0</w:t>
            </w:r>
          </w:p>
        </w:tc>
        <w:tc>
          <w:tcPr>
            <w:tcW w:w="1152" w:type="dxa"/>
          </w:tcPr>
          <w:p w14:paraId="3BA0750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5B611E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4D91FD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A71D93" w14:textId="77777777" w:rsidR="00915161" w:rsidRDefault="00DB0F92">
            <w:r>
              <w:rPr>
                <w:color w:val="000000"/>
                <w:sz w:val="12"/>
              </w:rPr>
              <w:t>node_modules/@typescript-eslint/scope-manager</w:t>
            </w:r>
          </w:p>
        </w:tc>
      </w:tr>
      <w:tr w:rsidR="00915161" w14:paraId="454AC25C" w14:textId="77777777">
        <w:trPr>
          <w:jc w:val="center"/>
        </w:trPr>
        <w:tc>
          <w:tcPr>
            <w:tcW w:w="1584" w:type="dxa"/>
          </w:tcPr>
          <w:p w14:paraId="00373BB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1F96E7B" w14:textId="77777777" w:rsidR="00915161" w:rsidRDefault="00DB0F92">
            <w:r>
              <w:rPr>
                <w:color w:val="000000"/>
                <w:sz w:val="12"/>
              </w:rPr>
              <w:t>@typescript-eslint/tsconfig-utils</w:t>
            </w:r>
          </w:p>
        </w:tc>
        <w:tc>
          <w:tcPr>
            <w:tcW w:w="1368" w:type="dxa"/>
          </w:tcPr>
          <w:p w14:paraId="39105095" w14:textId="77777777" w:rsidR="00915161" w:rsidRDefault="00DB0F92">
            <w:r>
              <w:rPr>
                <w:color w:val="000000"/>
                <w:sz w:val="12"/>
              </w:rPr>
              <w:t>8.49.0</w:t>
            </w:r>
          </w:p>
        </w:tc>
        <w:tc>
          <w:tcPr>
            <w:tcW w:w="1152" w:type="dxa"/>
          </w:tcPr>
          <w:p w14:paraId="41F03B9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2A28E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470101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262AF5" w14:textId="77777777" w:rsidR="00915161" w:rsidRDefault="00DB0F92">
            <w:r>
              <w:rPr>
                <w:color w:val="000000"/>
                <w:sz w:val="12"/>
              </w:rPr>
              <w:t>node_modules/@typescript-eslint/tsconfig-utils</w:t>
            </w:r>
          </w:p>
        </w:tc>
      </w:tr>
      <w:tr w:rsidR="00915161" w14:paraId="294222BF" w14:textId="77777777">
        <w:trPr>
          <w:jc w:val="center"/>
        </w:trPr>
        <w:tc>
          <w:tcPr>
            <w:tcW w:w="1584" w:type="dxa"/>
          </w:tcPr>
          <w:p w14:paraId="600F169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DE29086" w14:textId="77777777" w:rsidR="00915161" w:rsidRDefault="00DB0F92">
            <w:r>
              <w:rPr>
                <w:color w:val="000000"/>
                <w:sz w:val="12"/>
              </w:rPr>
              <w:t>@typescript-eslint/type-utils</w:t>
            </w:r>
          </w:p>
        </w:tc>
        <w:tc>
          <w:tcPr>
            <w:tcW w:w="1368" w:type="dxa"/>
          </w:tcPr>
          <w:p w14:paraId="37CF2D36" w14:textId="77777777" w:rsidR="00915161" w:rsidRDefault="00DB0F92">
            <w:r>
              <w:rPr>
                <w:color w:val="000000"/>
                <w:sz w:val="12"/>
              </w:rPr>
              <w:t>8.49.0</w:t>
            </w:r>
          </w:p>
        </w:tc>
        <w:tc>
          <w:tcPr>
            <w:tcW w:w="1152" w:type="dxa"/>
          </w:tcPr>
          <w:p w14:paraId="220643D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66478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FD3FD5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AB860B" w14:textId="77777777" w:rsidR="00915161" w:rsidRDefault="00DB0F92">
            <w:r>
              <w:rPr>
                <w:color w:val="000000"/>
                <w:sz w:val="12"/>
              </w:rPr>
              <w:t>node_modules/@typescript-eslint/type-utils</w:t>
            </w:r>
          </w:p>
        </w:tc>
      </w:tr>
      <w:tr w:rsidR="00915161" w14:paraId="7B074DEE" w14:textId="77777777">
        <w:trPr>
          <w:jc w:val="center"/>
        </w:trPr>
        <w:tc>
          <w:tcPr>
            <w:tcW w:w="1584" w:type="dxa"/>
          </w:tcPr>
          <w:p w14:paraId="693BCF8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6965014" w14:textId="77777777" w:rsidR="00915161" w:rsidRDefault="00DB0F92">
            <w:r>
              <w:rPr>
                <w:color w:val="000000"/>
                <w:sz w:val="12"/>
              </w:rPr>
              <w:t>@typescript-eslint/types</w:t>
            </w:r>
          </w:p>
        </w:tc>
        <w:tc>
          <w:tcPr>
            <w:tcW w:w="1368" w:type="dxa"/>
          </w:tcPr>
          <w:p w14:paraId="3F8AF2C5" w14:textId="77777777" w:rsidR="00915161" w:rsidRDefault="00DB0F92">
            <w:r>
              <w:rPr>
                <w:color w:val="000000"/>
                <w:sz w:val="12"/>
              </w:rPr>
              <w:t>8.49.0</w:t>
            </w:r>
          </w:p>
        </w:tc>
        <w:tc>
          <w:tcPr>
            <w:tcW w:w="1152" w:type="dxa"/>
          </w:tcPr>
          <w:p w14:paraId="509051C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9EDDF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B64B4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730157" w14:textId="77777777" w:rsidR="00915161" w:rsidRDefault="00DB0F92">
            <w:r>
              <w:rPr>
                <w:color w:val="000000"/>
                <w:sz w:val="12"/>
              </w:rPr>
              <w:t>node_modules/@typescript-eslint/types</w:t>
            </w:r>
          </w:p>
        </w:tc>
      </w:tr>
      <w:tr w:rsidR="00915161" w14:paraId="09127CCF" w14:textId="77777777">
        <w:trPr>
          <w:jc w:val="center"/>
        </w:trPr>
        <w:tc>
          <w:tcPr>
            <w:tcW w:w="1584" w:type="dxa"/>
          </w:tcPr>
          <w:p w14:paraId="62458FE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1ADA4A6" w14:textId="77777777" w:rsidR="00915161" w:rsidRDefault="00DB0F92">
            <w:r>
              <w:rPr>
                <w:color w:val="000000"/>
                <w:sz w:val="12"/>
              </w:rPr>
              <w:t>@typescript-eslint/typescript-estree</w:t>
            </w:r>
          </w:p>
        </w:tc>
        <w:tc>
          <w:tcPr>
            <w:tcW w:w="1368" w:type="dxa"/>
          </w:tcPr>
          <w:p w14:paraId="1D923C17" w14:textId="77777777" w:rsidR="00915161" w:rsidRDefault="00DB0F92">
            <w:r>
              <w:rPr>
                <w:color w:val="000000"/>
                <w:sz w:val="12"/>
              </w:rPr>
              <w:t>8.49.0</w:t>
            </w:r>
          </w:p>
        </w:tc>
        <w:tc>
          <w:tcPr>
            <w:tcW w:w="1152" w:type="dxa"/>
          </w:tcPr>
          <w:p w14:paraId="0E17F24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B6894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0BD297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EC3DFA" w14:textId="77777777" w:rsidR="00915161" w:rsidRDefault="00DB0F92">
            <w:r>
              <w:rPr>
                <w:color w:val="000000"/>
                <w:sz w:val="12"/>
              </w:rPr>
              <w:t>node_modules/@typescript-eslint/typescript-estree</w:t>
            </w:r>
          </w:p>
        </w:tc>
      </w:tr>
      <w:tr w:rsidR="00915161" w14:paraId="7B4E9337" w14:textId="77777777">
        <w:trPr>
          <w:jc w:val="center"/>
        </w:trPr>
        <w:tc>
          <w:tcPr>
            <w:tcW w:w="1584" w:type="dxa"/>
          </w:tcPr>
          <w:p w14:paraId="254AD4A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2CC36F9" w14:textId="77777777" w:rsidR="00915161" w:rsidRDefault="00DB0F92">
            <w:r>
              <w:rPr>
                <w:color w:val="000000"/>
                <w:sz w:val="12"/>
              </w:rPr>
              <w:t>@typescript-eslint/utils</w:t>
            </w:r>
          </w:p>
        </w:tc>
        <w:tc>
          <w:tcPr>
            <w:tcW w:w="1368" w:type="dxa"/>
          </w:tcPr>
          <w:p w14:paraId="2F65CC6B" w14:textId="77777777" w:rsidR="00915161" w:rsidRDefault="00DB0F92">
            <w:r>
              <w:rPr>
                <w:color w:val="000000"/>
                <w:sz w:val="12"/>
              </w:rPr>
              <w:t>8.49.0</w:t>
            </w:r>
          </w:p>
        </w:tc>
        <w:tc>
          <w:tcPr>
            <w:tcW w:w="1152" w:type="dxa"/>
          </w:tcPr>
          <w:p w14:paraId="6F5FF62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73AC8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3AEC0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11AE0B" w14:textId="77777777" w:rsidR="00915161" w:rsidRDefault="00DB0F92">
            <w:r>
              <w:rPr>
                <w:color w:val="000000"/>
                <w:sz w:val="12"/>
              </w:rPr>
              <w:t>node_modules/@typescript-eslint/utils</w:t>
            </w:r>
          </w:p>
        </w:tc>
      </w:tr>
      <w:tr w:rsidR="00915161" w14:paraId="22AE28FD" w14:textId="77777777">
        <w:trPr>
          <w:jc w:val="center"/>
        </w:trPr>
        <w:tc>
          <w:tcPr>
            <w:tcW w:w="1584" w:type="dxa"/>
          </w:tcPr>
          <w:p w14:paraId="1072A02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8774D7E" w14:textId="77777777" w:rsidR="00915161" w:rsidRDefault="00DB0F92">
            <w:r>
              <w:rPr>
                <w:color w:val="000000"/>
                <w:sz w:val="12"/>
              </w:rPr>
              <w:t>@typescript-eslint/visitor-keys</w:t>
            </w:r>
          </w:p>
        </w:tc>
        <w:tc>
          <w:tcPr>
            <w:tcW w:w="1368" w:type="dxa"/>
          </w:tcPr>
          <w:p w14:paraId="33E49345" w14:textId="77777777" w:rsidR="00915161" w:rsidRDefault="00DB0F92">
            <w:r>
              <w:rPr>
                <w:color w:val="000000"/>
                <w:sz w:val="12"/>
              </w:rPr>
              <w:t>8.49.0</w:t>
            </w:r>
          </w:p>
        </w:tc>
        <w:tc>
          <w:tcPr>
            <w:tcW w:w="1152" w:type="dxa"/>
          </w:tcPr>
          <w:p w14:paraId="62F2964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7B33C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47F007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408EAC" w14:textId="77777777" w:rsidR="00915161" w:rsidRDefault="00DB0F92">
            <w:r>
              <w:rPr>
                <w:color w:val="000000"/>
                <w:sz w:val="12"/>
              </w:rPr>
              <w:t>node_modules/@typescript-eslint/visitor-keys</w:t>
            </w:r>
          </w:p>
        </w:tc>
      </w:tr>
      <w:tr w:rsidR="00915161" w14:paraId="3E007ED0" w14:textId="77777777">
        <w:trPr>
          <w:jc w:val="center"/>
        </w:trPr>
        <w:tc>
          <w:tcPr>
            <w:tcW w:w="1584" w:type="dxa"/>
          </w:tcPr>
          <w:p w14:paraId="0E6736D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8AFDA81" w14:textId="77777777" w:rsidR="00915161" w:rsidRDefault="00DB0F92">
            <w:r>
              <w:rPr>
                <w:color w:val="000000"/>
                <w:sz w:val="12"/>
              </w:rPr>
              <w:t>@unrs/resolver-binding-android-arm-eabi</w:t>
            </w:r>
          </w:p>
        </w:tc>
        <w:tc>
          <w:tcPr>
            <w:tcW w:w="1368" w:type="dxa"/>
          </w:tcPr>
          <w:p w14:paraId="7D5E5F20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28744DC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D8AE9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3AE0AB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DE6CCB" w14:textId="77777777" w:rsidR="00915161" w:rsidRDefault="00DB0F92">
            <w:r>
              <w:rPr>
                <w:color w:val="000000"/>
                <w:sz w:val="12"/>
              </w:rPr>
              <w:t>node_modules/@unrs/resolver-binding-android-arm-eabi</w:t>
            </w:r>
          </w:p>
        </w:tc>
      </w:tr>
      <w:tr w:rsidR="00915161" w14:paraId="0B6B9D3E" w14:textId="77777777">
        <w:trPr>
          <w:jc w:val="center"/>
        </w:trPr>
        <w:tc>
          <w:tcPr>
            <w:tcW w:w="1584" w:type="dxa"/>
          </w:tcPr>
          <w:p w14:paraId="340DCDF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0A2BBB2" w14:textId="77777777" w:rsidR="00915161" w:rsidRDefault="00DB0F92">
            <w:r>
              <w:rPr>
                <w:color w:val="000000"/>
                <w:sz w:val="12"/>
              </w:rPr>
              <w:t>@unrs/resolver-binding-android-arm64</w:t>
            </w:r>
          </w:p>
        </w:tc>
        <w:tc>
          <w:tcPr>
            <w:tcW w:w="1368" w:type="dxa"/>
          </w:tcPr>
          <w:p w14:paraId="4E075C07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0B62538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2A695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417CA2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B41A8F" w14:textId="77777777" w:rsidR="00915161" w:rsidRDefault="00DB0F92">
            <w:r>
              <w:rPr>
                <w:color w:val="000000"/>
                <w:sz w:val="12"/>
              </w:rPr>
              <w:t>node_modules/@unrs/resolver-binding-android-arm64</w:t>
            </w:r>
          </w:p>
        </w:tc>
      </w:tr>
      <w:tr w:rsidR="00915161" w14:paraId="3ACB7562" w14:textId="77777777">
        <w:trPr>
          <w:jc w:val="center"/>
        </w:trPr>
        <w:tc>
          <w:tcPr>
            <w:tcW w:w="1584" w:type="dxa"/>
          </w:tcPr>
          <w:p w14:paraId="3A7C1D5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67DF622" w14:textId="77777777" w:rsidR="00915161" w:rsidRDefault="00DB0F92">
            <w:r>
              <w:rPr>
                <w:color w:val="000000"/>
                <w:sz w:val="12"/>
              </w:rPr>
              <w:t>@unrs/resolver-binding-darwin-arm64</w:t>
            </w:r>
          </w:p>
        </w:tc>
        <w:tc>
          <w:tcPr>
            <w:tcW w:w="1368" w:type="dxa"/>
          </w:tcPr>
          <w:p w14:paraId="69584F4A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7BE6BB0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A1B9A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05C523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CA4526" w14:textId="77777777" w:rsidR="00915161" w:rsidRDefault="00DB0F92">
            <w:r>
              <w:rPr>
                <w:color w:val="000000"/>
                <w:sz w:val="12"/>
              </w:rPr>
              <w:t>node_modules/@unrs/resolver-binding-darwin-arm64</w:t>
            </w:r>
          </w:p>
        </w:tc>
      </w:tr>
      <w:tr w:rsidR="00915161" w14:paraId="467D0201" w14:textId="77777777">
        <w:trPr>
          <w:jc w:val="center"/>
        </w:trPr>
        <w:tc>
          <w:tcPr>
            <w:tcW w:w="1584" w:type="dxa"/>
          </w:tcPr>
          <w:p w14:paraId="2A62FB6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2529CB8" w14:textId="77777777" w:rsidR="00915161" w:rsidRDefault="00DB0F92">
            <w:r>
              <w:rPr>
                <w:color w:val="000000"/>
                <w:sz w:val="12"/>
              </w:rPr>
              <w:t>@unrs/resolver-binding-darwin-x64</w:t>
            </w:r>
          </w:p>
        </w:tc>
        <w:tc>
          <w:tcPr>
            <w:tcW w:w="1368" w:type="dxa"/>
          </w:tcPr>
          <w:p w14:paraId="26530893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5A7CBF0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BA32C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3B136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D64FE50" w14:textId="77777777" w:rsidR="00915161" w:rsidRDefault="00DB0F92">
            <w:r>
              <w:rPr>
                <w:color w:val="000000"/>
                <w:sz w:val="12"/>
              </w:rPr>
              <w:t>node_modules/@unrs/resolver-binding-darwin-x64</w:t>
            </w:r>
          </w:p>
        </w:tc>
      </w:tr>
      <w:tr w:rsidR="00915161" w14:paraId="265929BF" w14:textId="77777777">
        <w:trPr>
          <w:jc w:val="center"/>
        </w:trPr>
        <w:tc>
          <w:tcPr>
            <w:tcW w:w="1584" w:type="dxa"/>
          </w:tcPr>
          <w:p w14:paraId="44C2AA0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B014A7E" w14:textId="77777777" w:rsidR="00915161" w:rsidRDefault="00DB0F92">
            <w:r>
              <w:rPr>
                <w:color w:val="000000"/>
                <w:sz w:val="12"/>
              </w:rPr>
              <w:t>@unrs/resolver-binding-freebsd-x64</w:t>
            </w:r>
          </w:p>
        </w:tc>
        <w:tc>
          <w:tcPr>
            <w:tcW w:w="1368" w:type="dxa"/>
          </w:tcPr>
          <w:p w14:paraId="7B93CB51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6FEBD2E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06676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1B95D3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38EFEC" w14:textId="77777777" w:rsidR="00915161" w:rsidRDefault="00DB0F92">
            <w:r>
              <w:rPr>
                <w:color w:val="000000"/>
                <w:sz w:val="12"/>
              </w:rPr>
              <w:t>node_modules/@unrs/resolver-binding-freebsd-x64</w:t>
            </w:r>
          </w:p>
        </w:tc>
      </w:tr>
      <w:tr w:rsidR="00915161" w14:paraId="1A93B28E" w14:textId="77777777">
        <w:trPr>
          <w:jc w:val="center"/>
        </w:trPr>
        <w:tc>
          <w:tcPr>
            <w:tcW w:w="1584" w:type="dxa"/>
          </w:tcPr>
          <w:p w14:paraId="45A34546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23A573CF" w14:textId="77777777" w:rsidR="00915161" w:rsidRDefault="00DB0F92">
            <w:r>
              <w:rPr>
                <w:color w:val="000000"/>
                <w:sz w:val="12"/>
              </w:rPr>
              <w:t>@unrs/resolver-binding-linux-arm-gnueabihf</w:t>
            </w:r>
          </w:p>
        </w:tc>
        <w:tc>
          <w:tcPr>
            <w:tcW w:w="1368" w:type="dxa"/>
          </w:tcPr>
          <w:p w14:paraId="1D589CD3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6B850F3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A56C2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33C10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802837" w14:textId="77777777" w:rsidR="00915161" w:rsidRDefault="00DB0F92">
            <w:r>
              <w:rPr>
                <w:color w:val="000000"/>
                <w:sz w:val="12"/>
              </w:rPr>
              <w:t>node_modules/@unrs/resolver-binding-linux-arm-gnueabihf</w:t>
            </w:r>
          </w:p>
        </w:tc>
      </w:tr>
      <w:tr w:rsidR="00915161" w14:paraId="7FC23127" w14:textId="77777777">
        <w:trPr>
          <w:jc w:val="center"/>
        </w:trPr>
        <w:tc>
          <w:tcPr>
            <w:tcW w:w="1584" w:type="dxa"/>
          </w:tcPr>
          <w:p w14:paraId="2F35ACA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92C7B6C" w14:textId="77777777" w:rsidR="00915161" w:rsidRDefault="00DB0F92">
            <w:r>
              <w:rPr>
                <w:color w:val="000000"/>
                <w:sz w:val="12"/>
              </w:rPr>
              <w:t>@unrs/resolver-binding-linux-arm-musleabihf</w:t>
            </w:r>
          </w:p>
        </w:tc>
        <w:tc>
          <w:tcPr>
            <w:tcW w:w="1368" w:type="dxa"/>
          </w:tcPr>
          <w:p w14:paraId="7A87BD64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4479996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FE791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78CA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CF3604C" w14:textId="77777777" w:rsidR="00915161" w:rsidRDefault="00DB0F92">
            <w:r>
              <w:rPr>
                <w:color w:val="000000"/>
                <w:sz w:val="12"/>
              </w:rPr>
              <w:t>node_modules/@unrs/resolver-binding-linux-arm-musleabihf</w:t>
            </w:r>
          </w:p>
        </w:tc>
      </w:tr>
      <w:tr w:rsidR="00915161" w14:paraId="1904FA84" w14:textId="77777777">
        <w:trPr>
          <w:jc w:val="center"/>
        </w:trPr>
        <w:tc>
          <w:tcPr>
            <w:tcW w:w="1584" w:type="dxa"/>
          </w:tcPr>
          <w:p w14:paraId="57E4946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71F5C7C" w14:textId="77777777" w:rsidR="00915161" w:rsidRDefault="00DB0F92">
            <w:r>
              <w:rPr>
                <w:color w:val="000000"/>
                <w:sz w:val="12"/>
              </w:rPr>
              <w:t>@unrs/resolver-binding-linux-arm64-gnu</w:t>
            </w:r>
          </w:p>
        </w:tc>
        <w:tc>
          <w:tcPr>
            <w:tcW w:w="1368" w:type="dxa"/>
          </w:tcPr>
          <w:p w14:paraId="092BEC0C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750B4A8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36B91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766989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F9BE43" w14:textId="77777777" w:rsidR="00915161" w:rsidRDefault="00DB0F92">
            <w:r>
              <w:rPr>
                <w:color w:val="000000"/>
                <w:sz w:val="12"/>
              </w:rPr>
              <w:t>node_modules/@unrs/resolver-binding-linux-arm64-gnu</w:t>
            </w:r>
          </w:p>
        </w:tc>
      </w:tr>
      <w:tr w:rsidR="00915161" w14:paraId="5338CE30" w14:textId="77777777">
        <w:trPr>
          <w:jc w:val="center"/>
        </w:trPr>
        <w:tc>
          <w:tcPr>
            <w:tcW w:w="1584" w:type="dxa"/>
          </w:tcPr>
          <w:p w14:paraId="6F0B5C3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1DC8D28" w14:textId="77777777" w:rsidR="00915161" w:rsidRDefault="00DB0F92">
            <w:r>
              <w:rPr>
                <w:color w:val="000000"/>
                <w:sz w:val="12"/>
              </w:rPr>
              <w:t>@unrs/resolver-binding-linux-arm64-musl</w:t>
            </w:r>
          </w:p>
        </w:tc>
        <w:tc>
          <w:tcPr>
            <w:tcW w:w="1368" w:type="dxa"/>
          </w:tcPr>
          <w:p w14:paraId="25200AC7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594A469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81ED1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071389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95ADC9" w14:textId="77777777" w:rsidR="00915161" w:rsidRDefault="00DB0F92">
            <w:r>
              <w:rPr>
                <w:color w:val="000000"/>
                <w:sz w:val="12"/>
              </w:rPr>
              <w:t>node_modules/@unrs/resolver-binding-linux-arm64-musl</w:t>
            </w:r>
          </w:p>
        </w:tc>
      </w:tr>
      <w:tr w:rsidR="00915161" w14:paraId="6A2E80BE" w14:textId="77777777">
        <w:trPr>
          <w:jc w:val="center"/>
        </w:trPr>
        <w:tc>
          <w:tcPr>
            <w:tcW w:w="1584" w:type="dxa"/>
          </w:tcPr>
          <w:p w14:paraId="454ADCE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40A79F7" w14:textId="77777777" w:rsidR="00915161" w:rsidRDefault="00DB0F92">
            <w:r>
              <w:rPr>
                <w:color w:val="000000"/>
                <w:sz w:val="12"/>
              </w:rPr>
              <w:t>@unrs/resolver-binding-linux-ppc64-gnu</w:t>
            </w:r>
          </w:p>
        </w:tc>
        <w:tc>
          <w:tcPr>
            <w:tcW w:w="1368" w:type="dxa"/>
          </w:tcPr>
          <w:p w14:paraId="00F5DAF7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72DDEE3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08FF4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358AC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19BB2E" w14:textId="77777777" w:rsidR="00915161" w:rsidRDefault="00DB0F92">
            <w:r>
              <w:rPr>
                <w:color w:val="000000"/>
                <w:sz w:val="12"/>
              </w:rPr>
              <w:t>node_modules/@unrs/resolver-binding-linux-ppc64-gnu</w:t>
            </w:r>
          </w:p>
        </w:tc>
      </w:tr>
      <w:tr w:rsidR="00915161" w14:paraId="17D91727" w14:textId="77777777">
        <w:trPr>
          <w:jc w:val="center"/>
        </w:trPr>
        <w:tc>
          <w:tcPr>
            <w:tcW w:w="1584" w:type="dxa"/>
          </w:tcPr>
          <w:p w14:paraId="150DD93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F538EF7" w14:textId="77777777" w:rsidR="00915161" w:rsidRDefault="00DB0F92">
            <w:r>
              <w:rPr>
                <w:color w:val="000000"/>
                <w:sz w:val="12"/>
              </w:rPr>
              <w:t>@unrs/resolver-binding-linux-riscv64-gnu</w:t>
            </w:r>
          </w:p>
        </w:tc>
        <w:tc>
          <w:tcPr>
            <w:tcW w:w="1368" w:type="dxa"/>
          </w:tcPr>
          <w:p w14:paraId="53A06E19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4CACA32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5FBE27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B2CAEA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34FCF4" w14:textId="77777777" w:rsidR="00915161" w:rsidRDefault="00DB0F92">
            <w:r>
              <w:rPr>
                <w:color w:val="000000"/>
                <w:sz w:val="12"/>
              </w:rPr>
              <w:t>node_modules/@unrs/resolver-binding-linux-riscv64-gnu</w:t>
            </w:r>
          </w:p>
        </w:tc>
      </w:tr>
      <w:tr w:rsidR="00915161" w14:paraId="6D4C225E" w14:textId="77777777">
        <w:trPr>
          <w:jc w:val="center"/>
        </w:trPr>
        <w:tc>
          <w:tcPr>
            <w:tcW w:w="1584" w:type="dxa"/>
          </w:tcPr>
          <w:p w14:paraId="7E59E60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9DB1AA6" w14:textId="77777777" w:rsidR="00915161" w:rsidRDefault="00DB0F92">
            <w:r>
              <w:rPr>
                <w:color w:val="000000"/>
                <w:sz w:val="12"/>
              </w:rPr>
              <w:t>@unrs/resolver-binding-linux-riscv64-musl</w:t>
            </w:r>
          </w:p>
        </w:tc>
        <w:tc>
          <w:tcPr>
            <w:tcW w:w="1368" w:type="dxa"/>
          </w:tcPr>
          <w:p w14:paraId="459A2673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45C1E2F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A2C173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8430E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2554BDD" w14:textId="77777777" w:rsidR="00915161" w:rsidRDefault="00DB0F92">
            <w:r>
              <w:rPr>
                <w:color w:val="000000"/>
                <w:sz w:val="12"/>
              </w:rPr>
              <w:t>node_modules/@unrs/resolver-binding-linux-riscv64-musl</w:t>
            </w:r>
          </w:p>
        </w:tc>
      </w:tr>
      <w:tr w:rsidR="00915161" w14:paraId="222C89B5" w14:textId="77777777">
        <w:trPr>
          <w:jc w:val="center"/>
        </w:trPr>
        <w:tc>
          <w:tcPr>
            <w:tcW w:w="1584" w:type="dxa"/>
          </w:tcPr>
          <w:p w14:paraId="1CCF5C1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A0DE15C" w14:textId="77777777" w:rsidR="00915161" w:rsidRDefault="00DB0F92">
            <w:r>
              <w:rPr>
                <w:color w:val="000000"/>
                <w:sz w:val="12"/>
              </w:rPr>
              <w:t>@unrs/resolver-binding-linux-s390x-gnu</w:t>
            </w:r>
          </w:p>
        </w:tc>
        <w:tc>
          <w:tcPr>
            <w:tcW w:w="1368" w:type="dxa"/>
          </w:tcPr>
          <w:p w14:paraId="618B66EE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3BF8908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CC68B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1DB56F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A3BA3E" w14:textId="77777777" w:rsidR="00915161" w:rsidRDefault="00DB0F92">
            <w:r>
              <w:rPr>
                <w:color w:val="000000"/>
                <w:sz w:val="12"/>
              </w:rPr>
              <w:t>node_modules/@unrs/resolver-binding-linux-s390x-gnu</w:t>
            </w:r>
          </w:p>
        </w:tc>
      </w:tr>
      <w:tr w:rsidR="00915161" w14:paraId="1A623D9D" w14:textId="77777777">
        <w:trPr>
          <w:jc w:val="center"/>
        </w:trPr>
        <w:tc>
          <w:tcPr>
            <w:tcW w:w="1584" w:type="dxa"/>
          </w:tcPr>
          <w:p w14:paraId="21ABAC8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206DE0F" w14:textId="77777777" w:rsidR="00915161" w:rsidRDefault="00DB0F92">
            <w:r>
              <w:rPr>
                <w:color w:val="000000"/>
                <w:sz w:val="12"/>
              </w:rPr>
              <w:t>@unrs/resolver-binding-linux-x64-gnu</w:t>
            </w:r>
          </w:p>
        </w:tc>
        <w:tc>
          <w:tcPr>
            <w:tcW w:w="1368" w:type="dxa"/>
          </w:tcPr>
          <w:p w14:paraId="6C81BA91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47DF33B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CF50F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460EB2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29A9C2" w14:textId="77777777" w:rsidR="00915161" w:rsidRDefault="00DB0F92">
            <w:r>
              <w:rPr>
                <w:color w:val="000000"/>
                <w:sz w:val="12"/>
              </w:rPr>
              <w:t>node_modules/@unrs/resolver-binding-linux-x64-gnu</w:t>
            </w:r>
          </w:p>
        </w:tc>
      </w:tr>
      <w:tr w:rsidR="00915161" w14:paraId="073AEB5B" w14:textId="77777777">
        <w:trPr>
          <w:jc w:val="center"/>
        </w:trPr>
        <w:tc>
          <w:tcPr>
            <w:tcW w:w="1584" w:type="dxa"/>
          </w:tcPr>
          <w:p w14:paraId="45E2641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927693B" w14:textId="77777777" w:rsidR="00915161" w:rsidRDefault="00DB0F92">
            <w:r>
              <w:rPr>
                <w:color w:val="000000"/>
                <w:sz w:val="12"/>
              </w:rPr>
              <w:t>@unrs/resolver-binding-linux-x64-musl</w:t>
            </w:r>
          </w:p>
        </w:tc>
        <w:tc>
          <w:tcPr>
            <w:tcW w:w="1368" w:type="dxa"/>
          </w:tcPr>
          <w:p w14:paraId="17FCB4DB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54B306C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17FC9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A42608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7E316C" w14:textId="77777777" w:rsidR="00915161" w:rsidRDefault="00DB0F92">
            <w:r>
              <w:rPr>
                <w:color w:val="000000"/>
                <w:sz w:val="12"/>
              </w:rPr>
              <w:t>node_modules/@unrs/resolver-binding-linux-x64-musl</w:t>
            </w:r>
          </w:p>
        </w:tc>
      </w:tr>
      <w:tr w:rsidR="00915161" w14:paraId="27BB9FDD" w14:textId="77777777">
        <w:trPr>
          <w:jc w:val="center"/>
        </w:trPr>
        <w:tc>
          <w:tcPr>
            <w:tcW w:w="1584" w:type="dxa"/>
          </w:tcPr>
          <w:p w14:paraId="7A63C3D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05D21BD" w14:textId="77777777" w:rsidR="00915161" w:rsidRDefault="00DB0F92">
            <w:r>
              <w:rPr>
                <w:color w:val="000000"/>
                <w:sz w:val="12"/>
              </w:rPr>
              <w:t>@unrs/resolver-binding-wasm32-wasi</w:t>
            </w:r>
          </w:p>
        </w:tc>
        <w:tc>
          <w:tcPr>
            <w:tcW w:w="1368" w:type="dxa"/>
          </w:tcPr>
          <w:p w14:paraId="6FE43BA1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21D085E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ACBBE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8B1DC2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58477E" w14:textId="77777777" w:rsidR="00915161" w:rsidRDefault="00DB0F92">
            <w:r>
              <w:rPr>
                <w:color w:val="000000"/>
                <w:sz w:val="12"/>
              </w:rPr>
              <w:t>node_modules/@unrs/resolver-binding-wasm32-wasi</w:t>
            </w:r>
          </w:p>
        </w:tc>
      </w:tr>
      <w:tr w:rsidR="00915161" w14:paraId="066E671C" w14:textId="77777777">
        <w:trPr>
          <w:jc w:val="center"/>
        </w:trPr>
        <w:tc>
          <w:tcPr>
            <w:tcW w:w="1584" w:type="dxa"/>
          </w:tcPr>
          <w:p w14:paraId="63F0BB1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5478C4C" w14:textId="77777777" w:rsidR="00915161" w:rsidRDefault="00DB0F92">
            <w:r>
              <w:rPr>
                <w:color w:val="000000"/>
                <w:sz w:val="12"/>
              </w:rPr>
              <w:t>@unrs/resolver-binding-win32-arm64-msvc</w:t>
            </w:r>
          </w:p>
        </w:tc>
        <w:tc>
          <w:tcPr>
            <w:tcW w:w="1368" w:type="dxa"/>
          </w:tcPr>
          <w:p w14:paraId="44DE1900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1771E33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26F3D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C64B1A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DFF4E5F" w14:textId="77777777" w:rsidR="00915161" w:rsidRDefault="00DB0F92">
            <w:r>
              <w:rPr>
                <w:color w:val="000000"/>
                <w:sz w:val="12"/>
              </w:rPr>
              <w:t>node_modules/@unrs/resolver-binding-win32-arm64-msvc</w:t>
            </w:r>
          </w:p>
        </w:tc>
      </w:tr>
      <w:tr w:rsidR="00915161" w14:paraId="0CCC032E" w14:textId="77777777">
        <w:trPr>
          <w:jc w:val="center"/>
        </w:trPr>
        <w:tc>
          <w:tcPr>
            <w:tcW w:w="1584" w:type="dxa"/>
          </w:tcPr>
          <w:p w14:paraId="5476536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A6B1D31" w14:textId="77777777" w:rsidR="00915161" w:rsidRDefault="00DB0F92">
            <w:r>
              <w:rPr>
                <w:color w:val="000000"/>
                <w:sz w:val="12"/>
              </w:rPr>
              <w:t>@unrs/resolver-binding-win32-ia32-msvc</w:t>
            </w:r>
          </w:p>
        </w:tc>
        <w:tc>
          <w:tcPr>
            <w:tcW w:w="1368" w:type="dxa"/>
          </w:tcPr>
          <w:p w14:paraId="5A4BBB2A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2658165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5E10E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BA323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258E2D" w14:textId="77777777" w:rsidR="00915161" w:rsidRDefault="00DB0F92">
            <w:r>
              <w:rPr>
                <w:color w:val="000000"/>
                <w:sz w:val="12"/>
              </w:rPr>
              <w:t>node_modules/@unrs/resolver-binding-win32-ia32-msvc</w:t>
            </w:r>
          </w:p>
        </w:tc>
      </w:tr>
      <w:tr w:rsidR="00915161" w14:paraId="7FD110A8" w14:textId="77777777">
        <w:trPr>
          <w:jc w:val="center"/>
        </w:trPr>
        <w:tc>
          <w:tcPr>
            <w:tcW w:w="1584" w:type="dxa"/>
          </w:tcPr>
          <w:p w14:paraId="09A2C35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42CD352" w14:textId="77777777" w:rsidR="00915161" w:rsidRDefault="00DB0F92">
            <w:r>
              <w:rPr>
                <w:color w:val="000000"/>
                <w:sz w:val="12"/>
              </w:rPr>
              <w:t>@unrs/resolver-binding-win32-x64-msvc</w:t>
            </w:r>
          </w:p>
        </w:tc>
        <w:tc>
          <w:tcPr>
            <w:tcW w:w="1368" w:type="dxa"/>
          </w:tcPr>
          <w:p w14:paraId="06B3CE27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3AF86E1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A3F32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7B3B24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3CB0D7B" w14:textId="77777777" w:rsidR="00915161" w:rsidRDefault="00DB0F92">
            <w:r>
              <w:rPr>
                <w:color w:val="000000"/>
                <w:sz w:val="12"/>
              </w:rPr>
              <w:t>node_modules/@unrs/resolver-binding-win32-x64-msvc</w:t>
            </w:r>
          </w:p>
        </w:tc>
      </w:tr>
      <w:tr w:rsidR="00915161" w14:paraId="24A91CDC" w14:textId="77777777">
        <w:trPr>
          <w:jc w:val="center"/>
        </w:trPr>
        <w:tc>
          <w:tcPr>
            <w:tcW w:w="1584" w:type="dxa"/>
          </w:tcPr>
          <w:p w14:paraId="1278E93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3983B00" w14:textId="77777777" w:rsidR="00915161" w:rsidRDefault="00DB0F92">
            <w:r>
              <w:rPr>
                <w:color w:val="000000"/>
                <w:sz w:val="12"/>
              </w:rPr>
              <w:t>@yr/monotone-cubic-spline</w:t>
            </w:r>
          </w:p>
        </w:tc>
        <w:tc>
          <w:tcPr>
            <w:tcW w:w="1368" w:type="dxa"/>
          </w:tcPr>
          <w:p w14:paraId="421C3C2D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503D67A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BD912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976AD8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EC19DD" w14:textId="77777777" w:rsidR="00915161" w:rsidRDefault="00DB0F92">
            <w:r>
              <w:rPr>
                <w:color w:val="000000"/>
                <w:sz w:val="12"/>
              </w:rPr>
              <w:t>node_modules/@yr/monotone-cubic-spline</w:t>
            </w:r>
          </w:p>
        </w:tc>
      </w:tr>
      <w:tr w:rsidR="00915161" w14:paraId="0BC38719" w14:textId="77777777">
        <w:trPr>
          <w:jc w:val="center"/>
        </w:trPr>
        <w:tc>
          <w:tcPr>
            <w:tcW w:w="1584" w:type="dxa"/>
          </w:tcPr>
          <w:p w14:paraId="06C4FB2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DE3580A" w14:textId="77777777" w:rsidR="00915161" w:rsidRDefault="00DB0F92">
            <w:r>
              <w:rPr>
                <w:color w:val="000000"/>
                <w:sz w:val="12"/>
              </w:rPr>
              <w:t>acorn</w:t>
            </w:r>
          </w:p>
        </w:tc>
        <w:tc>
          <w:tcPr>
            <w:tcW w:w="1368" w:type="dxa"/>
          </w:tcPr>
          <w:p w14:paraId="25B547CF" w14:textId="77777777" w:rsidR="00915161" w:rsidRDefault="00DB0F92">
            <w:r>
              <w:rPr>
                <w:color w:val="000000"/>
                <w:sz w:val="12"/>
              </w:rPr>
              <w:t>8.15.0</w:t>
            </w:r>
          </w:p>
        </w:tc>
        <w:tc>
          <w:tcPr>
            <w:tcW w:w="1152" w:type="dxa"/>
          </w:tcPr>
          <w:p w14:paraId="369091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237DF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3A4F0C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B6FAE2" w14:textId="77777777" w:rsidR="00915161" w:rsidRDefault="00DB0F92">
            <w:r>
              <w:rPr>
                <w:color w:val="000000"/>
                <w:sz w:val="12"/>
              </w:rPr>
              <w:t>node_modules/acorn</w:t>
            </w:r>
          </w:p>
        </w:tc>
      </w:tr>
      <w:tr w:rsidR="00915161" w14:paraId="5666C0AC" w14:textId="77777777">
        <w:trPr>
          <w:jc w:val="center"/>
        </w:trPr>
        <w:tc>
          <w:tcPr>
            <w:tcW w:w="1584" w:type="dxa"/>
          </w:tcPr>
          <w:p w14:paraId="6722792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08E1041" w14:textId="77777777" w:rsidR="00915161" w:rsidRDefault="00DB0F92">
            <w:r>
              <w:rPr>
                <w:color w:val="000000"/>
                <w:sz w:val="12"/>
              </w:rPr>
              <w:t>acorn-jsx</w:t>
            </w:r>
          </w:p>
        </w:tc>
        <w:tc>
          <w:tcPr>
            <w:tcW w:w="1368" w:type="dxa"/>
          </w:tcPr>
          <w:p w14:paraId="55124D9A" w14:textId="77777777" w:rsidR="00915161" w:rsidRDefault="00DB0F92">
            <w:r>
              <w:rPr>
                <w:color w:val="000000"/>
                <w:sz w:val="12"/>
              </w:rPr>
              <w:t>5.3.2</w:t>
            </w:r>
          </w:p>
        </w:tc>
        <w:tc>
          <w:tcPr>
            <w:tcW w:w="1152" w:type="dxa"/>
          </w:tcPr>
          <w:p w14:paraId="3A37EB6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4FB6A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31FCAE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B8321A" w14:textId="77777777" w:rsidR="00915161" w:rsidRDefault="00DB0F92">
            <w:r>
              <w:rPr>
                <w:color w:val="000000"/>
                <w:sz w:val="12"/>
              </w:rPr>
              <w:t>node_modules/acorn-jsx</w:t>
            </w:r>
          </w:p>
        </w:tc>
      </w:tr>
      <w:tr w:rsidR="00915161" w14:paraId="764B8CE9" w14:textId="77777777">
        <w:trPr>
          <w:jc w:val="center"/>
        </w:trPr>
        <w:tc>
          <w:tcPr>
            <w:tcW w:w="1584" w:type="dxa"/>
          </w:tcPr>
          <w:p w14:paraId="3EFA6D4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83F6B74" w14:textId="77777777" w:rsidR="00915161" w:rsidRDefault="00DB0F92">
            <w:r>
              <w:rPr>
                <w:color w:val="000000"/>
                <w:sz w:val="12"/>
              </w:rPr>
              <w:t>ajv</w:t>
            </w:r>
          </w:p>
        </w:tc>
        <w:tc>
          <w:tcPr>
            <w:tcW w:w="1368" w:type="dxa"/>
          </w:tcPr>
          <w:p w14:paraId="240A0421" w14:textId="77777777" w:rsidR="00915161" w:rsidRDefault="00DB0F92">
            <w:r>
              <w:rPr>
                <w:color w:val="000000"/>
                <w:sz w:val="12"/>
              </w:rPr>
              <w:t>8.18.0</w:t>
            </w:r>
          </w:p>
        </w:tc>
        <w:tc>
          <w:tcPr>
            <w:tcW w:w="1152" w:type="dxa"/>
          </w:tcPr>
          <w:p w14:paraId="2F4D284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0FE24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2694CAA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CAEBB13" w14:textId="77777777" w:rsidR="00915161" w:rsidRDefault="00DB0F92">
            <w:r>
              <w:rPr>
                <w:color w:val="000000"/>
                <w:sz w:val="12"/>
              </w:rPr>
              <w:t>node_modules/ajv</w:t>
            </w:r>
          </w:p>
        </w:tc>
      </w:tr>
      <w:tr w:rsidR="00915161" w14:paraId="6B244089" w14:textId="77777777">
        <w:trPr>
          <w:jc w:val="center"/>
        </w:trPr>
        <w:tc>
          <w:tcPr>
            <w:tcW w:w="1584" w:type="dxa"/>
          </w:tcPr>
          <w:p w14:paraId="4B69C2A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35D4BD2" w14:textId="77777777" w:rsidR="00915161" w:rsidRDefault="00DB0F92">
            <w:r>
              <w:rPr>
                <w:color w:val="000000"/>
                <w:sz w:val="12"/>
              </w:rPr>
              <w:t>ansi-styles</w:t>
            </w:r>
          </w:p>
        </w:tc>
        <w:tc>
          <w:tcPr>
            <w:tcW w:w="1368" w:type="dxa"/>
          </w:tcPr>
          <w:p w14:paraId="1D329840" w14:textId="77777777" w:rsidR="00915161" w:rsidRDefault="00DB0F92">
            <w:r>
              <w:rPr>
                <w:color w:val="000000"/>
                <w:sz w:val="12"/>
              </w:rPr>
              <w:t>4.3.0</w:t>
            </w:r>
          </w:p>
        </w:tc>
        <w:tc>
          <w:tcPr>
            <w:tcW w:w="1152" w:type="dxa"/>
          </w:tcPr>
          <w:p w14:paraId="3907846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6E286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D109C8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50FDC6" w14:textId="77777777" w:rsidR="00915161" w:rsidRDefault="00DB0F92">
            <w:r>
              <w:rPr>
                <w:color w:val="000000"/>
                <w:sz w:val="12"/>
              </w:rPr>
              <w:t>node_modules/ansi-styles</w:t>
            </w:r>
          </w:p>
        </w:tc>
      </w:tr>
      <w:tr w:rsidR="00915161" w14:paraId="3162DD6B" w14:textId="77777777">
        <w:trPr>
          <w:jc w:val="center"/>
        </w:trPr>
        <w:tc>
          <w:tcPr>
            <w:tcW w:w="1584" w:type="dxa"/>
          </w:tcPr>
          <w:p w14:paraId="68CCBD0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17CC017" w14:textId="77777777" w:rsidR="00915161" w:rsidRDefault="00DB0F92">
            <w:r>
              <w:rPr>
                <w:color w:val="000000"/>
                <w:sz w:val="12"/>
              </w:rPr>
              <w:t>apexcharts</w:t>
            </w:r>
          </w:p>
        </w:tc>
        <w:tc>
          <w:tcPr>
            <w:tcW w:w="1368" w:type="dxa"/>
          </w:tcPr>
          <w:p w14:paraId="79E1E035" w14:textId="77777777" w:rsidR="00915161" w:rsidRDefault="00DB0F92">
            <w:r>
              <w:rPr>
                <w:color w:val="000000"/>
                <w:sz w:val="12"/>
              </w:rPr>
              <w:t>4.7.0</w:t>
            </w:r>
          </w:p>
        </w:tc>
        <w:tc>
          <w:tcPr>
            <w:tcW w:w="1152" w:type="dxa"/>
          </w:tcPr>
          <w:p w14:paraId="696357BF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32A3C64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65B816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80F5D0" w14:textId="77777777" w:rsidR="00915161" w:rsidRDefault="00DB0F92">
            <w:r>
              <w:rPr>
                <w:color w:val="000000"/>
                <w:sz w:val="12"/>
              </w:rPr>
              <w:t>node_modules/apexcharts</w:t>
            </w:r>
          </w:p>
        </w:tc>
      </w:tr>
      <w:tr w:rsidR="00915161" w14:paraId="2F08AFCA" w14:textId="77777777">
        <w:trPr>
          <w:jc w:val="center"/>
        </w:trPr>
        <w:tc>
          <w:tcPr>
            <w:tcW w:w="1584" w:type="dxa"/>
          </w:tcPr>
          <w:p w14:paraId="38D515D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1B35C8D" w14:textId="77777777" w:rsidR="00915161" w:rsidRDefault="00DB0F92">
            <w:r>
              <w:rPr>
                <w:color w:val="000000"/>
                <w:sz w:val="12"/>
              </w:rPr>
              <w:t>argparse</w:t>
            </w:r>
          </w:p>
        </w:tc>
        <w:tc>
          <w:tcPr>
            <w:tcW w:w="1368" w:type="dxa"/>
          </w:tcPr>
          <w:p w14:paraId="38F274B3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4873CAF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3D908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DDEC3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0AFFEB" w14:textId="77777777" w:rsidR="00915161" w:rsidRDefault="00DB0F92">
            <w:r>
              <w:rPr>
                <w:color w:val="000000"/>
                <w:sz w:val="12"/>
              </w:rPr>
              <w:t>node_modules/argparse</w:t>
            </w:r>
          </w:p>
        </w:tc>
      </w:tr>
      <w:tr w:rsidR="00915161" w14:paraId="7EBB3A1F" w14:textId="77777777">
        <w:trPr>
          <w:jc w:val="center"/>
        </w:trPr>
        <w:tc>
          <w:tcPr>
            <w:tcW w:w="1584" w:type="dxa"/>
          </w:tcPr>
          <w:p w14:paraId="7B4CB4E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8C581B9" w14:textId="77777777" w:rsidR="00915161" w:rsidRDefault="00DB0F92">
            <w:r>
              <w:rPr>
                <w:color w:val="000000"/>
                <w:sz w:val="12"/>
              </w:rPr>
              <w:t>aria-query</w:t>
            </w:r>
          </w:p>
        </w:tc>
        <w:tc>
          <w:tcPr>
            <w:tcW w:w="1368" w:type="dxa"/>
          </w:tcPr>
          <w:p w14:paraId="5C0E74D7" w14:textId="77777777" w:rsidR="00915161" w:rsidRDefault="00DB0F92">
            <w:r>
              <w:rPr>
                <w:color w:val="000000"/>
                <w:sz w:val="12"/>
              </w:rPr>
              <w:t>5.3.2</w:t>
            </w:r>
          </w:p>
        </w:tc>
        <w:tc>
          <w:tcPr>
            <w:tcW w:w="1152" w:type="dxa"/>
          </w:tcPr>
          <w:p w14:paraId="31A545C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C71DB4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F6D8D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E8741C" w14:textId="77777777" w:rsidR="00915161" w:rsidRDefault="00DB0F92">
            <w:r>
              <w:rPr>
                <w:color w:val="000000"/>
                <w:sz w:val="12"/>
              </w:rPr>
              <w:t>node_modules/aria-query</w:t>
            </w:r>
          </w:p>
        </w:tc>
      </w:tr>
      <w:tr w:rsidR="00915161" w14:paraId="5C022E55" w14:textId="77777777">
        <w:trPr>
          <w:jc w:val="center"/>
        </w:trPr>
        <w:tc>
          <w:tcPr>
            <w:tcW w:w="1584" w:type="dxa"/>
          </w:tcPr>
          <w:p w14:paraId="6FB1C34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19E4D8C" w14:textId="77777777" w:rsidR="00915161" w:rsidRDefault="00DB0F92">
            <w:r>
              <w:rPr>
                <w:color w:val="000000"/>
                <w:sz w:val="12"/>
              </w:rPr>
              <w:t>array-buffer-byte-length</w:t>
            </w:r>
          </w:p>
        </w:tc>
        <w:tc>
          <w:tcPr>
            <w:tcW w:w="1368" w:type="dxa"/>
          </w:tcPr>
          <w:p w14:paraId="0111AEFB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1E7292B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C739E3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A8AB07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A091B1" w14:textId="77777777" w:rsidR="00915161" w:rsidRDefault="00DB0F92">
            <w:r>
              <w:rPr>
                <w:color w:val="000000"/>
                <w:sz w:val="12"/>
              </w:rPr>
              <w:t>node_modules/array-buffer-byte-length</w:t>
            </w:r>
          </w:p>
        </w:tc>
      </w:tr>
      <w:tr w:rsidR="00915161" w14:paraId="269E3814" w14:textId="77777777">
        <w:trPr>
          <w:jc w:val="center"/>
        </w:trPr>
        <w:tc>
          <w:tcPr>
            <w:tcW w:w="1584" w:type="dxa"/>
          </w:tcPr>
          <w:p w14:paraId="5AB8567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CD9AFB3" w14:textId="77777777" w:rsidR="00915161" w:rsidRDefault="00DB0F92">
            <w:r>
              <w:rPr>
                <w:color w:val="000000"/>
                <w:sz w:val="12"/>
              </w:rPr>
              <w:t>array-includes</w:t>
            </w:r>
          </w:p>
        </w:tc>
        <w:tc>
          <w:tcPr>
            <w:tcW w:w="1368" w:type="dxa"/>
          </w:tcPr>
          <w:p w14:paraId="76366720" w14:textId="77777777" w:rsidR="00915161" w:rsidRDefault="00DB0F92">
            <w:r>
              <w:rPr>
                <w:color w:val="000000"/>
                <w:sz w:val="12"/>
              </w:rPr>
              <w:t>3.1.9</w:t>
            </w:r>
          </w:p>
        </w:tc>
        <w:tc>
          <w:tcPr>
            <w:tcW w:w="1152" w:type="dxa"/>
          </w:tcPr>
          <w:p w14:paraId="201F35A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5936D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1995EF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DC5463" w14:textId="77777777" w:rsidR="00915161" w:rsidRDefault="00DB0F92">
            <w:r>
              <w:rPr>
                <w:color w:val="000000"/>
                <w:sz w:val="12"/>
              </w:rPr>
              <w:t>node_modules/array-includes</w:t>
            </w:r>
          </w:p>
        </w:tc>
      </w:tr>
      <w:tr w:rsidR="00915161" w14:paraId="02D59D4C" w14:textId="77777777">
        <w:trPr>
          <w:jc w:val="center"/>
        </w:trPr>
        <w:tc>
          <w:tcPr>
            <w:tcW w:w="1584" w:type="dxa"/>
          </w:tcPr>
          <w:p w14:paraId="1EDA102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EA9E363" w14:textId="77777777" w:rsidR="00915161" w:rsidRDefault="00DB0F92">
            <w:r>
              <w:rPr>
                <w:color w:val="000000"/>
                <w:sz w:val="12"/>
              </w:rPr>
              <w:t>array.prototype.findlast</w:t>
            </w:r>
          </w:p>
        </w:tc>
        <w:tc>
          <w:tcPr>
            <w:tcW w:w="1368" w:type="dxa"/>
          </w:tcPr>
          <w:p w14:paraId="46850A2E" w14:textId="77777777" w:rsidR="00915161" w:rsidRDefault="00DB0F92">
            <w:r>
              <w:rPr>
                <w:color w:val="000000"/>
                <w:sz w:val="12"/>
              </w:rPr>
              <w:t>1.2.5</w:t>
            </w:r>
          </w:p>
        </w:tc>
        <w:tc>
          <w:tcPr>
            <w:tcW w:w="1152" w:type="dxa"/>
          </w:tcPr>
          <w:p w14:paraId="78E46FE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A6186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50240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675FDD" w14:textId="77777777" w:rsidR="00915161" w:rsidRDefault="00DB0F92">
            <w:r>
              <w:rPr>
                <w:color w:val="000000"/>
                <w:sz w:val="12"/>
              </w:rPr>
              <w:t>node_modules/array.prototype.findlast</w:t>
            </w:r>
          </w:p>
        </w:tc>
      </w:tr>
      <w:tr w:rsidR="00915161" w14:paraId="0AC7C0C4" w14:textId="77777777">
        <w:trPr>
          <w:jc w:val="center"/>
        </w:trPr>
        <w:tc>
          <w:tcPr>
            <w:tcW w:w="1584" w:type="dxa"/>
          </w:tcPr>
          <w:p w14:paraId="58001166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15A85704" w14:textId="77777777" w:rsidR="00915161" w:rsidRDefault="00DB0F92">
            <w:r>
              <w:rPr>
                <w:color w:val="000000"/>
                <w:sz w:val="12"/>
              </w:rPr>
              <w:t>array.prototype.findlastindex</w:t>
            </w:r>
          </w:p>
        </w:tc>
        <w:tc>
          <w:tcPr>
            <w:tcW w:w="1368" w:type="dxa"/>
          </w:tcPr>
          <w:p w14:paraId="761F0094" w14:textId="77777777" w:rsidR="00915161" w:rsidRDefault="00DB0F92">
            <w:r>
              <w:rPr>
                <w:color w:val="000000"/>
                <w:sz w:val="12"/>
              </w:rPr>
              <w:t>1.2.6</w:t>
            </w:r>
          </w:p>
        </w:tc>
        <w:tc>
          <w:tcPr>
            <w:tcW w:w="1152" w:type="dxa"/>
          </w:tcPr>
          <w:p w14:paraId="1E661C9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6372D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839A5D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9B9C4B" w14:textId="77777777" w:rsidR="00915161" w:rsidRDefault="00DB0F92">
            <w:r>
              <w:rPr>
                <w:color w:val="000000"/>
                <w:sz w:val="12"/>
              </w:rPr>
              <w:t>node_modules/array.prototype.findlastindex</w:t>
            </w:r>
          </w:p>
        </w:tc>
      </w:tr>
      <w:tr w:rsidR="00915161" w14:paraId="39F67B4B" w14:textId="77777777">
        <w:trPr>
          <w:jc w:val="center"/>
        </w:trPr>
        <w:tc>
          <w:tcPr>
            <w:tcW w:w="1584" w:type="dxa"/>
          </w:tcPr>
          <w:p w14:paraId="2C3AD8A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8972489" w14:textId="77777777" w:rsidR="00915161" w:rsidRDefault="00DB0F92">
            <w:r>
              <w:rPr>
                <w:color w:val="000000"/>
                <w:sz w:val="12"/>
              </w:rPr>
              <w:t>array.prototype.flat</w:t>
            </w:r>
          </w:p>
        </w:tc>
        <w:tc>
          <w:tcPr>
            <w:tcW w:w="1368" w:type="dxa"/>
          </w:tcPr>
          <w:p w14:paraId="096184BF" w14:textId="77777777" w:rsidR="00915161" w:rsidRDefault="00DB0F92">
            <w:r>
              <w:rPr>
                <w:color w:val="000000"/>
                <w:sz w:val="12"/>
              </w:rPr>
              <w:t>1.3.3</w:t>
            </w:r>
          </w:p>
        </w:tc>
        <w:tc>
          <w:tcPr>
            <w:tcW w:w="1152" w:type="dxa"/>
          </w:tcPr>
          <w:p w14:paraId="7D2E59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219E4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2C1B0A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A3E78A" w14:textId="77777777" w:rsidR="00915161" w:rsidRDefault="00DB0F92">
            <w:r>
              <w:rPr>
                <w:color w:val="000000"/>
                <w:sz w:val="12"/>
              </w:rPr>
              <w:t>node_modules/array.prototype.flat</w:t>
            </w:r>
          </w:p>
        </w:tc>
      </w:tr>
      <w:tr w:rsidR="00915161" w14:paraId="06B02DFA" w14:textId="77777777">
        <w:trPr>
          <w:jc w:val="center"/>
        </w:trPr>
        <w:tc>
          <w:tcPr>
            <w:tcW w:w="1584" w:type="dxa"/>
          </w:tcPr>
          <w:p w14:paraId="3FE4B4C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3F8098A" w14:textId="77777777" w:rsidR="00915161" w:rsidRDefault="00DB0F92">
            <w:r>
              <w:rPr>
                <w:color w:val="000000"/>
                <w:sz w:val="12"/>
              </w:rPr>
              <w:t>array.prototype.flatmap</w:t>
            </w:r>
          </w:p>
        </w:tc>
        <w:tc>
          <w:tcPr>
            <w:tcW w:w="1368" w:type="dxa"/>
          </w:tcPr>
          <w:p w14:paraId="1D92C568" w14:textId="77777777" w:rsidR="00915161" w:rsidRDefault="00DB0F92">
            <w:r>
              <w:rPr>
                <w:color w:val="000000"/>
                <w:sz w:val="12"/>
              </w:rPr>
              <w:t>1.3.3</w:t>
            </w:r>
          </w:p>
        </w:tc>
        <w:tc>
          <w:tcPr>
            <w:tcW w:w="1152" w:type="dxa"/>
          </w:tcPr>
          <w:p w14:paraId="22ABEB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6A8A6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A4D1FF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D0DCB7" w14:textId="77777777" w:rsidR="00915161" w:rsidRDefault="00DB0F92">
            <w:r>
              <w:rPr>
                <w:color w:val="000000"/>
                <w:sz w:val="12"/>
              </w:rPr>
              <w:t>node_modules/array.prototype.flatmap</w:t>
            </w:r>
          </w:p>
        </w:tc>
      </w:tr>
      <w:tr w:rsidR="00915161" w14:paraId="34C589B9" w14:textId="77777777">
        <w:trPr>
          <w:jc w:val="center"/>
        </w:trPr>
        <w:tc>
          <w:tcPr>
            <w:tcW w:w="1584" w:type="dxa"/>
          </w:tcPr>
          <w:p w14:paraId="2FE08CF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48C9B99" w14:textId="77777777" w:rsidR="00915161" w:rsidRDefault="00DB0F92">
            <w:r>
              <w:rPr>
                <w:color w:val="000000"/>
                <w:sz w:val="12"/>
              </w:rPr>
              <w:t>array.prototype.tosorted</w:t>
            </w:r>
          </w:p>
        </w:tc>
        <w:tc>
          <w:tcPr>
            <w:tcW w:w="1368" w:type="dxa"/>
          </w:tcPr>
          <w:p w14:paraId="313A1B71" w14:textId="77777777" w:rsidR="00915161" w:rsidRDefault="00DB0F92">
            <w:r>
              <w:rPr>
                <w:color w:val="000000"/>
                <w:sz w:val="12"/>
              </w:rPr>
              <w:t>1.1.4</w:t>
            </w:r>
          </w:p>
        </w:tc>
        <w:tc>
          <w:tcPr>
            <w:tcW w:w="1152" w:type="dxa"/>
          </w:tcPr>
          <w:p w14:paraId="1D3B963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FF9A5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5D109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5E6E98" w14:textId="77777777" w:rsidR="00915161" w:rsidRDefault="00DB0F92">
            <w:r>
              <w:rPr>
                <w:color w:val="000000"/>
                <w:sz w:val="12"/>
              </w:rPr>
              <w:t>node_modules/array.prototype.tosorted</w:t>
            </w:r>
          </w:p>
        </w:tc>
      </w:tr>
      <w:tr w:rsidR="00915161" w14:paraId="2434073D" w14:textId="77777777">
        <w:trPr>
          <w:jc w:val="center"/>
        </w:trPr>
        <w:tc>
          <w:tcPr>
            <w:tcW w:w="1584" w:type="dxa"/>
          </w:tcPr>
          <w:p w14:paraId="1941432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7B99A1C" w14:textId="77777777" w:rsidR="00915161" w:rsidRDefault="00DB0F92">
            <w:r>
              <w:rPr>
                <w:color w:val="000000"/>
                <w:sz w:val="12"/>
              </w:rPr>
              <w:t>arraybuffer.prototype.slice</w:t>
            </w:r>
          </w:p>
        </w:tc>
        <w:tc>
          <w:tcPr>
            <w:tcW w:w="1368" w:type="dxa"/>
          </w:tcPr>
          <w:p w14:paraId="265A22CD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6AF5EB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550C4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4C5312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FB568B" w14:textId="77777777" w:rsidR="00915161" w:rsidRDefault="00DB0F92">
            <w:r>
              <w:rPr>
                <w:color w:val="000000"/>
                <w:sz w:val="12"/>
              </w:rPr>
              <w:t>node_modules/arraybuffer.prototype.slice</w:t>
            </w:r>
          </w:p>
        </w:tc>
      </w:tr>
      <w:tr w:rsidR="00915161" w14:paraId="6DD177BC" w14:textId="77777777">
        <w:trPr>
          <w:jc w:val="center"/>
        </w:trPr>
        <w:tc>
          <w:tcPr>
            <w:tcW w:w="1584" w:type="dxa"/>
          </w:tcPr>
          <w:p w14:paraId="7B0662A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F02D8E3" w14:textId="77777777" w:rsidR="00915161" w:rsidRDefault="00DB0F92">
            <w:r>
              <w:rPr>
                <w:color w:val="000000"/>
                <w:sz w:val="12"/>
              </w:rPr>
              <w:t>ast-types-flow</w:t>
            </w:r>
          </w:p>
        </w:tc>
        <w:tc>
          <w:tcPr>
            <w:tcW w:w="1368" w:type="dxa"/>
          </w:tcPr>
          <w:p w14:paraId="6B475600" w14:textId="77777777" w:rsidR="00915161" w:rsidRDefault="00DB0F92">
            <w:r>
              <w:rPr>
                <w:color w:val="000000"/>
                <w:sz w:val="12"/>
              </w:rPr>
              <w:t>0.0.8</w:t>
            </w:r>
          </w:p>
        </w:tc>
        <w:tc>
          <w:tcPr>
            <w:tcW w:w="1152" w:type="dxa"/>
          </w:tcPr>
          <w:p w14:paraId="2ABB408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A73EB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1D5A0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149CD5" w14:textId="77777777" w:rsidR="00915161" w:rsidRDefault="00DB0F92">
            <w:r>
              <w:rPr>
                <w:color w:val="000000"/>
                <w:sz w:val="12"/>
              </w:rPr>
              <w:t>node_modules/ast-types-flow</w:t>
            </w:r>
          </w:p>
        </w:tc>
      </w:tr>
      <w:tr w:rsidR="00915161" w14:paraId="33886B35" w14:textId="77777777">
        <w:trPr>
          <w:jc w:val="center"/>
        </w:trPr>
        <w:tc>
          <w:tcPr>
            <w:tcW w:w="1584" w:type="dxa"/>
          </w:tcPr>
          <w:p w14:paraId="17EB57E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A988626" w14:textId="77777777" w:rsidR="00915161" w:rsidRDefault="00DB0F92">
            <w:r>
              <w:rPr>
                <w:color w:val="000000"/>
                <w:sz w:val="12"/>
              </w:rPr>
              <w:t>async-function</w:t>
            </w:r>
          </w:p>
        </w:tc>
        <w:tc>
          <w:tcPr>
            <w:tcW w:w="1368" w:type="dxa"/>
          </w:tcPr>
          <w:p w14:paraId="085F26FE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456780D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EC5A1A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ED7415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F24686" w14:textId="77777777" w:rsidR="00915161" w:rsidRDefault="00DB0F92">
            <w:r>
              <w:rPr>
                <w:color w:val="000000"/>
                <w:sz w:val="12"/>
              </w:rPr>
              <w:t>node_modules/async-function</w:t>
            </w:r>
          </w:p>
        </w:tc>
      </w:tr>
      <w:tr w:rsidR="00915161" w14:paraId="2DC6F03A" w14:textId="77777777">
        <w:trPr>
          <w:jc w:val="center"/>
        </w:trPr>
        <w:tc>
          <w:tcPr>
            <w:tcW w:w="1584" w:type="dxa"/>
          </w:tcPr>
          <w:p w14:paraId="138592A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65774E0" w14:textId="77777777" w:rsidR="00915161" w:rsidRDefault="00DB0F92">
            <w:r>
              <w:rPr>
                <w:color w:val="000000"/>
                <w:sz w:val="12"/>
              </w:rPr>
              <w:t>asynckit</w:t>
            </w:r>
          </w:p>
        </w:tc>
        <w:tc>
          <w:tcPr>
            <w:tcW w:w="1368" w:type="dxa"/>
          </w:tcPr>
          <w:p w14:paraId="642B59F0" w14:textId="77777777" w:rsidR="00915161" w:rsidRDefault="00DB0F92">
            <w:r>
              <w:rPr>
                <w:color w:val="000000"/>
                <w:sz w:val="12"/>
              </w:rPr>
              <w:t>0.4.0</w:t>
            </w:r>
          </w:p>
        </w:tc>
        <w:tc>
          <w:tcPr>
            <w:tcW w:w="1152" w:type="dxa"/>
          </w:tcPr>
          <w:p w14:paraId="6E263E9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3C81C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84C3FA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32F3FD" w14:textId="77777777" w:rsidR="00915161" w:rsidRDefault="00DB0F92">
            <w:r>
              <w:rPr>
                <w:color w:val="000000"/>
                <w:sz w:val="12"/>
              </w:rPr>
              <w:t>node_modules/asynckit</w:t>
            </w:r>
          </w:p>
        </w:tc>
      </w:tr>
      <w:tr w:rsidR="00915161" w14:paraId="2779A424" w14:textId="77777777">
        <w:trPr>
          <w:jc w:val="center"/>
        </w:trPr>
        <w:tc>
          <w:tcPr>
            <w:tcW w:w="1584" w:type="dxa"/>
          </w:tcPr>
          <w:p w14:paraId="43FAA73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1ED5055" w14:textId="77777777" w:rsidR="00915161" w:rsidRDefault="00DB0F92">
            <w:r>
              <w:rPr>
                <w:color w:val="000000"/>
                <w:sz w:val="12"/>
              </w:rPr>
              <w:t>attr-accept</w:t>
            </w:r>
          </w:p>
        </w:tc>
        <w:tc>
          <w:tcPr>
            <w:tcW w:w="1368" w:type="dxa"/>
          </w:tcPr>
          <w:p w14:paraId="082F8993" w14:textId="77777777" w:rsidR="00915161" w:rsidRDefault="00DB0F92">
            <w:r>
              <w:rPr>
                <w:color w:val="000000"/>
                <w:sz w:val="12"/>
              </w:rPr>
              <w:t>2.2.5</w:t>
            </w:r>
          </w:p>
        </w:tc>
        <w:tc>
          <w:tcPr>
            <w:tcW w:w="1152" w:type="dxa"/>
          </w:tcPr>
          <w:p w14:paraId="22BD84D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9D7AD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7F7A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90BB99" w14:textId="77777777" w:rsidR="00915161" w:rsidRDefault="00DB0F92">
            <w:r>
              <w:rPr>
                <w:color w:val="000000"/>
                <w:sz w:val="12"/>
              </w:rPr>
              <w:t>node_modules/attr-accept</w:t>
            </w:r>
          </w:p>
        </w:tc>
      </w:tr>
      <w:tr w:rsidR="00915161" w14:paraId="30A34F22" w14:textId="77777777">
        <w:trPr>
          <w:jc w:val="center"/>
        </w:trPr>
        <w:tc>
          <w:tcPr>
            <w:tcW w:w="1584" w:type="dxa"/>
          </w:tcPr>
          <w:p w14:paraId="009ABE7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B899659" w14:textId="77777777" w:rsidR="00915161" w:rsidRDefault="00DB0F92">
            <w:r>
              <w:rPr>
                <w:color w:val="000000"/>
                <w:sz w:val="12"/>
              </w:rPr>
              <w:t>autoprefixer</w:t>
            </w:r>
          </w:p>
        </w:tc>
        <w:tc>
          <w:tcPr>
            <w:tcW w:w="1368" w:type="dxa"/>
          </w:tcPr>
          <w:p w14:paraId="7859BA3C" w14:textId="77777777" w:rsidR="00915161" w:rsidRDefault="00DB0F92">
            <w:r>
              <w:rPr>
                <w:color w:val="000000"/>
                <w:sz w:val="12"/>
              </w:rPr>
              <w:t>10.4.22</w:t>
            </w:r>
          </w:p>
        </w:tc>
        <w:tc>
          <w:tcPr>
            <w:tcW w:w="1152" w:type="dxa"/>
          </w:tcPr>
          <w:p w14:paraId="254A764D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4A92E08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5957BC6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E2960E" w14:textId="77777777" w:rsidR="00915161" w:rsidRDefault="00DB0F92">
            <w:r>
              <w:rPr>
                <w:color w:val="000000"/>
                <w:sz w:val="12"/>
              </w:rPr>
              <w:t>node_modules/autoprefixer</w:t>
            </w:r>
          </w:p>
        </w:tc>
      </w:tr>
      <w:tr w:rsidR="00915161" w14:paraId="75D8EAA7" w14:textId="77777777">
        <w:trPr>
          <w:jc w:val="center"/>
        </w:trPr>
        <w:tc>
          <w:tcPr>
            <w:tcW w:w="1584" w:type="dxa"/>
          </w:tcPr>
          <w:p w14:paraId="041FA01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C4DA344" w14:textId="77777777" w:rsidR="00915161" w:rsidRDefault="00DB0F92">
            <w:r>
              <w:rPr>
                <w:color w:val="000000"/>
                <w:sz w:val="12"/>
              </w:rPr>
              <w:t>available-typed-arrays</w:t>
            </w:r>
          </w:p>
        </w:tc>
        <w:tc>
          <w:tcPr>
            <w:tcW w:w="1368" w:type="dxa"/>
          </w:tcPr>
          <w:p w14:paraId="597D4CC8" w14:textId="77777777" w:rsidR="00915161" w:rsidRDefault="00DB0F92">
            <w:r>
              <w:rPr>
                <w:color w:val="000000"/>
                <w:sz w:val="12"/>
              </w:rPr>
              <w:t>1.0.7</w:t>
            </w:r>
          </w:p>
        </w:tc>
        <w:tc>
          <w:tcPr>
            <w:tcW w:w="1152" w:type="dxa"/>
          </w:tcPr>
          <w:p w14:paraId="36F76FC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87AD9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91C19B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13EF86" w14:textId="77777777" w:rsidR="00915161" w:rsidRDefault="00DB0F92">
            <w:r>
              <w:rPr>
                <w:color w:val="000000"/>
                <w:sz w:val="12"/>
              </w:rPr>
              <w:t>node_modules/available-typed-arrays</w:t>
            </w:r>
          </w:p>
        </w:tc>
      </w:tr>
      <w:tr w:rsidR="00915161" w14:paraId="0B2F403C" w14:textId="77777777">
        <w:trPr>
          <w:jc w:val="center"/>
        </w:trPr>
        <w:tc>
          <w:tcPr>
            <w:tcW w:w="1584" w:type="dxa"/>
          </w:tcPr>
          <w:p w14:paraId="1DAEF5F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C1FC559" w14:textId="77777777" w:rsidR="00915161" w:rsidRDefault="00DB0F92">
            <w:r>
              <w:rPr>
                <w:color w:val="000000"/>
                <w:sz w:val="12"/>
              </w:rPr>
              <w:t>axe-core</w:t>
            </w:r>
          </w:p>
        </w:tc>
        <w:tc>
          <w:tcPr>
            <w:tcW w:w="1368" w:type="dxa"/>
          </w:tcPr>
          <w:p w14:paraId="49E2CA63" w14:textId="77777777" w:rsidR="00915161" w:rsidRDefault="00DB0F92">
            <w:r>
              <w:rPr>
                <w:color w:val="000000"/>
                <w:sz w:val="12"/>
              </w:rPr>
              <w:t>4.11.0</w:t>
            </w:r>
          </w:p>
        </w:tc>
        <w:tc>
          <w:tcPr>
            <w:tcW w:w="1152" w:type="dxa"/>
          </w:tcPr>
          <w:p w14:paraId="1C7B16C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2494F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B73EA6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F43202" w14:textId="77777777" w:rsidR="00915161" w:rsidRDefault="00DB0F92">
            <w:r>
              <w:rPr>
                <w:color w:val="000000"/>
                <w:sz w:val="12"/>
              </w:rPr>
              <w:t>node_modules/axe-core</w:t>
            </w:r>
          </w:p>
        </w:tc>
      </w:tr>
      <w:tr w:rsidR="00915161" w14:paraId="351417B1" w14:textId="77777777">
        <w:trPr>
          <w:jc w:val="center"/>
        </w:trPr>
        <w:tc>
          <w:tcPr>
            <w:tcW w:w="1584" w:type="dxa"/>
          </w:tcPr>
          <w:p w14:paraId="2EBFF88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5AEAF8F" w14:textId="77777777" w:rsidR="00915161" w:rsidRDefault="00DB0F92">
            <w:r>
              <w:rPr>
                <w:color w:val="000000"/>
                <w:sz w:val="12"/>
              </w:rPr>
              <w:t>axios</w:t>
            </w:r>
          </w:p>
        </w:tc>
        <w:tc>
          <w:tcPr>
            <w:tcW w:w="1368" w:type="dxa"/>
          </w:tcPr>
          <w:p w14:paraId="6991CA3A" w14:textId="77777777" w:rsidR="00915161" w:rsidRDefault="00DB0F92">
            <w:r>
              <w:rPr>
                <w:color w:val="000000"/>
                <w:sz w:val="12"/>
              </w:rPr>
              <w:t>1.16.0</w:t>
            </w:r>
          </w:p>
        </w:tc>
        <w:tc>
          <w:tcPr>
            <w:tcW w:w="1152" w:type="dxa"/>
          </w:tcPr>
          <w:p w14:paraId="190805A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3CD0DA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4C9114BC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4D54710" w14:textId="77777777" w:rsidR="00915161" w:rsidRDefault="00DB0F92">
            <w:r>
              <w:rPr>
                <w:color w:val="000000"/>
                <w:sz w:val="12"/>
              </w:rPr>
              <w:t>node_modules/axios</w:t>
            </w:r>
          </w:p>
        </w:tc>
      </w:tr>
      <w:tr w:rsidR="00915161" w14:paraId="06861492" w14:textId="77777777">
        <w:trPr>
          <w:jc w:val="center"/>
        </w:trPr>
        <w:tc>
          <w:tcPr>
            <w:tcW w:w="1584" w:type="dxa"/>
          </w:tcPr>
          <w:p w14:paraId="5EDDA3E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7E60DD7" w14:textId="77777777" w:rsidR="00915161" w:rsidRDefault="00DB0F92">
            <w:r>
              <w:rPr>
                <w:color w:val="000000"/>
                <w:sz w:val="12"/>
              </w:rPr>
              <w:t>axobject-query</w:t>
            </w:r>
          </w:p>
        </w:tc>
        <w:tc>
          <w:tcPr>
            <w:tcW w:w="1368" w:type="dxa"/>
          </w:tcPr>
          <w:p w14:paraId="4FADD609" w14:textId="77777777" w:rsidR="00915161" w:rsidRDefault="00DB0F92">
            <w:r>
              <w:rPr>
                <w:color w:val="000000"/>
                <w:sz w:val="12"/>
              </w:rPr>
              <w:t>4.1.0</w:t>
            </w:r>
          </w:p>
        </w:tc>
        <w:tc>
          <w:tcPr>
            <w:tcW w:w="1152" w:type="dxa"/>
          </w:tcPr>
          <w:p w14:paraId="5AF8E48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63A69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EFA0A3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672F14" w14:textId="77777777" w:rsidR="00915161" w:rsidRDefault="00DB0F92">
            <w:r>
              <w:rPr>
                <w:color w:val="000000"/>
                <w:sz w:val="12"/>
              </w:rPr>
              <w:t>node_modules/axobject-query</w:t>
            </w:r>
          </w:p>
        </w:tc>
      </w:tr>
      <w:tr w:rsidR="00915161" w14:paraId="7F28DB0B" w14:textId="77777777">
        <w:trPr>
          <w:jc w:val="center"/>
        </w:trPr>
        <w:tc>
          <w:tcPr>
            <w:tcW w:w="1584" w:type="dxa"/>
          </w:tcPr>
          <w:p w14:paraId="60CFD3B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FFA19E7" w14:textId="77777777" w:rsidR="00915161" w:rsidRDefault="00DB0F92">
            <w:r>
              <w:rPr>
                <w:color w:val="000000"/>
                <w:sz w:val="12"/>
              </w:rPr>
              <w:t>babel-plugin-polyfill-corejs2</w:t>
            </w:r>
          </w:p>
        </w:tc>
        <w:tc>
          <w:tcPr>
            <w:tcW w:w="1368" w:type="dxa"/>
          </w:tcPr>
          <w:p w14:paraId="58C08783" w14:textId="77777777" w:rsidR="00915161" w:rsidRDefault="00DB0F92">
            <w:r>
              <w:rPr>
                <w:color w:val="000000"/>
                <w:sz w:val="12"/>
              </w:rPr>
              <w:t>0.4.14</w:t>
            </w:r>
          </w:p>
        </w:tc>
        <w:tc>
          <w:tcPr>
            <w:tcW w:w="1152" w:type="dxa"/>
          </w:tcPr>
          <w:p w14:paraId="6D1B893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6B56D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4EF9D4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71431F" w14:textId="77777777" w:rsidR="00915161" w:rsidRDefault="00DB0F92">
            <w:r>
              <w:rPr>
                <w:color w:val="000000"/>
                <w:sz w:val="12"/>
              </w:rPr>
              <w:t>node_modules/babel-plugin-polyfill-corejs2</w:t>
            </w:r>
          </w:p>
        </w:tc>
      </w:tr>
      <w:tr w:rsidR="00915161" w14:paraId="30F88888" w14:textId="77777777">
        <w:trPr>
          <w:jc w:val="center"/>
        </w:trPr>
        <w:tc>
          <w:tcPr>
            <w:tcW w:w="1584" w:type="dxa"/>
          </w:tcPr>
          <w:p w14:paraId="5D682C9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0832613" w14:textId="77777777" w:rsidR="00915161" w:rsidRDefault="00DB0F92">
            <w:r>
              <w:rPr>
                <w:color w:val="000000"/>
                <w:sz w:val="12"/>
              </w:rPr>
              <w:t>babel-plugin-polyfill-corejs3</w:t>
            </w:r>
          </w:p>
        </w:tc>
        <w:tc>
          <w:tcPr>
            <w:tcW w:w="1368" w:type="dxa"/>
          </w:tcPr>
          <w:p w14:paraId="4258677E" w14:textId="77777777" w:rsidR="00915161" w:rsidRDefault="00DB0F92">
            <w:r>
              <w:rPr>
                <w:color w:val="000000"/>
                <w:sz w:val="12"/>
              </w:rPr>
              <w:t>0.13.0</w:t>
            </w:r>
          </w:p>
        </w:tc>
        <w:tc>
          <w:tcPr>
            <w:tcW w:w="1152" w:type="dxa"/>
          </w:tcPr>
          <w:p w14:paraId="5487164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6E8E5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558673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7BA1BC" w14:textId="77777777" w:rsidR="00915161" w:rsidRDefault="00DB0F92">
            <w:r>
              <w:rPr>
                <w:color w:val="000000"/>
                <w:sz w:val="12"/>
              </w:rPr>
              <w:t>node_modules/babel-plugin-polyfill-corejs3</w:t>
            </w:r>
          </w:p>
        </w:tc>
      </w:tr>
      <w:tr w:rsidR="00915161" w14:paraId="174666E2" w14:textId="77777777">
        <w:trPr>
          <w:jc w:val="center"/>
        </w:trPr>
        <w:tc>
          <w:tcPr>
            <w:tcW w:w="1584" w:type="dxa"/>
          </w:tcPr>
          <w:p w14:paraId="499A9E1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BAF227B" w14:textId="77777777" w:rsidR="00915161" w:rsidRDefault="00DB0F92">
            <w:r>
              <w:rPr>
                <w:color w:val="000000"/>
                <w:sz w:val="12"/>
              </w:rPr>
              <w:t>babel-plugin-polyfill-regenerator</w:t>
            </w:r>
          </w:p>
        </w:tc>
        <w:tc>
          <w:tcPr>
            <w:tcW w:w="1368" w:type="dxa"/>
          </w:tcPr>
          <w:p w14:paraId="18CAB1E3" w14:textId="77777777" w:rsidR="00915161" w:rsidRDefault="00DB0F92">
            <w:r>
              <w:rPr>
                <w:color w:val="000000"/>
                <w:sz w:val="12"/>
              </w:rPr>
              <w:t>0.6.5</w:t>
            </w:r>
          </w:p>
        </w:tc>
        <w:tc>
          <w:tcPr>
            <w:tcW w:w="1152" w:type="dxa"/>
          </w:tcPr>
          <w:p w14:paraId="331705D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547E1A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A951C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B35EBD" w14:textId="77777777" w:rsidR="00915161" w:rsidRDefault="00DB0F92">
            <w:r>
              <w:rPr>
                <w:color w:val="000000"/>
                <w:sz w:val="12"/>
              </w:rPr>
              <w:t>node_modules/babel-plugin-polyfill-regenerator</w:t>
            </w:r>
          </w:p>
        </w:tc>
      </w:tr>
      <w:tr w:rsidR="00915161" w14:paraId="23E2433C" w14:textId="77777777">
        <w:trPr>
          <w:jc w:val="center"/>
        </w:trPr>
        <w:tc>
          <w:tcPr>
            <w:tcW w:w="1584" w:type="dxa"/>
          </w:tcPr>
          <w:p w14:paraId="02E5B27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0FC21D9" w14:textId="77777777" w:rsidR="00915161" w:rsidRDefault="00DB0F92">
            <w:r>
              <w:rPr>
                <w:color w:val="000000"/>
                <w:sz w:val="12"/>
              </w:rPr>
              <w:t>balanced-match</w:t>
            </w:r>
          </w:p>
        </w:tc>
        <w:tc>
          <w:tcPr>
            <w:tcW w:w="1368" w:type="dxa"/>
          </w:tcPr>
          <w:p w14:paraId="23AB5887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7F70039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469BD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D43A07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AC2F29C" w14:textId="77777777" w:rsidR="00915161" w:rsidRDefault="00DB0F92">
            <w:r>
              <w:rPr>
                <w:color w:val="000000"/>
                <w:sz w:val="12"/>
              </w:rPr>
              <w:t>node_modules/balanced-match</w:t>
            </w:r>
          </w:p>
        </w:tc>
      </w:tr>
      <w:tr w:rsidR="00915161" w14:paraId="2C74F8D8" w14:textId="77777777">
        <w:trPr>
          <w:jc w:val="center"/>
        </w:trPr>
        <w:tc>
          <w:tcPr>
            <w:tcW w:w="1584" w:type="dxa"/>
          </w:tcPr>
          <w:p w14:paraId="3A3A125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0DD65C5" w14:textId="77777777" w:rsidR="00915161" w:rsidRDefault="00DB0F92">
            <w:r>
              <w:rPr>
                <w:color w:val="000000"/>
                <w:sz w:val="12"/>
              </w:rPr>
              <w:t>baseline-browser-mapping</w:t>
            </w:r>
          </w:p>
        </w:tc>
        <w:tc>
          <w:tcPr>
            <w:tcW w:w="1368" w:type="dxa"/>
          </w:tcPr>
          <w:p w14:paraId="2896272F" w14:textId="77777777" w:rsidR="00915161" w:rsidRDefault="00DB0F92">
            <w:r>
              <w:rPr>
                <w:color w:val="000000"/>
                <w:sz w:val="12"/>
              </w:rPr>
              <w:t>2.10.20</w:t>
            </w:r>
          </w:p>
        </w:tc>
        <w:tc>
          <w:tcPr>
            <w:tcW w:w="1152" w:type="dxa"/>
          </w:tcPr>
          <w:p w14:paraId="236A102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F9F54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E440B46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03714BC8" w14:textId="77777777" w:rsidR="00915161" w:rsidRDefault="00DB0F92">
            <w:r>
              <w:rPr>
                <w:color w:val="000000"/>
                <w:sz w:val="12"/>
              </w:rPr>
              <w:t>node_modules/baseline-browser-mapping</w:t>
            </w:r>
          </w:p>
        </w:tc>
      </w:tr>
      <w:tr w:rsidR="00915161" w14:paraId="57D2712D" w14:textId="77777777">
        <w:trPr>
          <w:jc w:val="center"/>
        </w:trPr>
        <w:tc>
          <w:tcPr>
            <w:tcW w:w="1584" w:type="dxa"/>
          </w:tcPr>
          <w:p w14:paraId="1E7B515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BECF68F" w14:textId="77777777" w:rsidR="00915161" w:rsidRDefault="00DB0F92">
            <w:r>
              <w:rPr>
                <w:color w:val="000000"/>
                <w:sz w:val="12"/>
              </w:rPr>
              <w:t>boolbase</w:t>
            </w:r>
          </w:p>
        </w:tc>
        <w:tc>
          <w:tcPr>
            <w:tcW w:w="1368" w:type="dxa"/>
          </w:tcPr>
          <w:p w14:paraId="4CBBB85F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589CE80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7F4F3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D0F64B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97E253" w14:textId="77777777" w:rsidR="00915161" w:rsidRDefault="00DB0F92">
            <w:r>
              <w:rPr>
                <w:color w:val="000000"/>
                <w:sz w:val="12"/>
              </w:rPr>
              <w:t>node_modules/boolbase</w:t>
            </w:r>
          </w:p>
        </w:tc>
      </w:tr>
      <w:tr w:rsidR="00915161" w14:paraId="3156F005" w14:textId="77777777">
        <w:trPr>
          <w:jc w:val="center"/>
        </w:trPr>
        <w:tc>
          <w:tcPr>
            <w:tcW w:w="1584" w:type="dxa"/>
          </w:tcPr>
          <w:p w14:paraId="3F4CC22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EC2620F" w14:textId="77777777" w:rsidR="00915161" w:rsidRDefault="00DB0F92">
            <w:r>
              <w:rPr>
                <w:color w:val="000000"/>
                <w:sz w:val="12"/>
              </w:rPr>
              <w:t>brace-expansion</w:t>
            </w:r>
          </w:p>
        </w:tc>
        <w:tc>
          <w:tcPr>
            <w:tcW w:w="1368" w:type="dxa"/>
          </w:tcPr>
          <w:p w14:paraId="0238C341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56A7340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830EB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9D75E3D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6471E01" w14:textId="77777777" w:rsidR="00915161" w:rsidRDefault="00DB0F92">
            <w:r>
              <w:rPr>
                <w:color w:val="000000"/>
                <w:sz w:val="12"/>
              </w:rPr>
              <w:t>node_modules/brace-expansion</w:t>
            </w:r>
          </w:p>
        </w:tc>
      </w:tr>
      <w:tr w:rsidR="00915161" w14:paraId="1A2BDA04" w14:textId="77777777">
        <w:trPr>
          <w:jc w:val="center"/>
        </w:trPr>
        <w:tc>
          <w:tcPr>
            <w:tcW w:w="1584" w:type="dxa"/>
          </w:tcPr>
          <w:p w14:paraId="6F42B99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DD7DF60" w14:textId="77777777" w:rsidR="00915161" w:rsidRDefault="00DB0F92">
            <w:r>
              <w:rPr>
                <w:color w:val="000000"/>
                <w:sz w:val="12"/>
              </w:rPr>
              <w:t>braces</w:t>
            </w:r>
          </w:p>
        </w:tc>
        <w:tc>
          <w:tcPr>
            <w:tcW w:w="1368" w:type="dxa"/>
          </w:tcPr>
          <w:p w14:paraId="0DA1652E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03B3609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8C5FC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B42817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16CE8CE" w14:textId="77777777" w:rsidR="00915161" w:rsidRDefault="00DB0F92">
            <w:r>
              <w:rPr>
                <w:color w:val="000000"/>
                <w:sz w:val="12"/>
              </w:rPr>
              <w:t>node_modules/braces</w:t>
            </w:r>
          </w:p>
        </w:tc>
      </w:tr>
      <w:tr w:rsidR="00915161" w14:paraId="74BBCD53" w14:textId="77777777">
        <w:trPr>
          <w:jc w:val="center"/>
        </w:trPr>
        <w:tc>
          <w:tcPr>
            <w:tcW w:w="1584" w:type="dxa"/>
          </w:tcPr>
          <w:p w14:paraId="1F57814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B065E1F" w14:textId="77777777" w:rsidR="00915161" w:rsidRDefault="00DB0F92">
            <w:r>
              <w:rPr>
                <w:color w:val="000000"/>
                <w:sz w:val="12"/>
              </w:rPr>
              <w:t>browserslist</w:t>
            </w:r>
          </w:p>
        </w:tc>
        <w:tc>
          <w:tcPr>
            <w:tcW w:w="1368" w:type="dxa"/>
          </w:tcPr>
          <w:p w14:paraId="3E55BE5A" w14:textId="77777777" w:rsidR="00915161" w:rsidRDefault="00DB0F92">
            <w:r>
              <w:rPr>
                <w:color w:val="000000"/>
                <w:sz w:val="12"/>
              </w:rPr>
              <w:t>4.28.1</w:t>
            </w:r>
          </w:p>
        </w:tc>
        <w:tc>
          <w:tcPr>
            <w:tcW w:w="1152" w:type="dxa"/>
          </w:tcPr>
          <w:p w14:paraId="7A745C8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0EC57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AB9599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AED204" w14:textId="77777777" w:rsidR="00915161" w:rsidRDefault="00DB0F92">
            <w:r>
              <w:rPr>
                <w:color w:val="000000"/>
                <w:sz w:val="12"/>
              </w:rPr>
              <w:t>node_modules/browserslist</w:t>
            </w:r>
          </w:p>
        </w:tc>
      </w:tr>
      <w:tr w:rsidR="00915161" w14:paraId="0ED0E012" w14:textId="77777777">
        <w:trPr>
          <w:jc w:val="center"/>
        </w:trPr>
        <w:tc>
          <w:tcPr>
            <w:tcW w:w="1584" w:type="dxa"/>
          </w:tcPr>
          <w:p w14:paraId="63C0DC3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8CE105C" w14:textId="77777777" w:rsidR="00915161" w:rsidRDefault="00DB0F92">
            <w:r>
              <w:rPr>
                <w:color w:val="000000"/>
                <w:sz w:val="12"/>
              </w:rPr>
              <w:t>call-bind</w:t>
            </w:r>
          </w:p>
        </w:tc>
        <w:tc>
          <w:tcPr>
            <w:tcW w:w="1368" w:type="dxa"/>
          </w:tcPr>
          <w:p w14:paraId="14569176" w14:textId="77777777" w:rsidR="00915161" w:rsidRDefault="00DB0F92">
            <w:r>
              <w:rPr>
                <w:color w:val="000000"/>
                <w:sz w:val="12"/>
              </w:rPr>
              <w:t>1.0.8</w:t>
            </w:r>
          </w:p>
        </w:tc>
        <w:tc>
          <w:tcPr>
            <w:tcW w:w="1152" w:type="dxa"/>
          </w:tcPr>
          <w:p w14:paraId="58170F0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A8F52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D1E96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F40782" w14:textId="77777777" w:rsidR="00915161" w:rsidRDefault="00DB0F92">
            <w:r>
              <w:rPr>
                <w:color w:val="000000"/>
                <w:sz w:val="12"/>
              </w:rPr>
              <w:t>node_modules/call-bind</w:t>
            </w:r>
          </w:p>
        </w:tc>
      </w:tr>
      <w:tr w:rsidR="00915161" w14:paraId="39C54A06" w14:textId="77777777">
        <w:trPr>
          <w:jc w:val="center"/>
        </w:trPr>
        <w:tc>
          <w:tcPr>
            <w:tcW w:w="1584" w:type="dxa"/>
          </w:tcPr>
          <w:p w14:paraId="7E30BDD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EF00739" w14:textId="77777777" w:rsidR="00915161" w:rsidRDefault="00DB0F92">
            <w:r>
              <w:rPr>
                <w:color w:val="000000"/>
                <w:sz w:val="12"/>
              </w:rPr>
              <w:t>call-bind-apply-helpers</w:t>
            </w:r>
          </w:p>
        </w:tc>
        <w:tc>
          <w:tcPr>
            <w:tcW w:w="1368" w:type="dxa"/>
          </w:tcPr>
          <w:p w14:paraId="4951E402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65A4F37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1C4AA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C680A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58A52B" w14:textId="77777777" w:rsidR="00915161" w:rsidRDefault="00DB0F92">
            <w:r>
              <w:rPr>
                <w:color w:val="000000"/>
                <w:sz w:val="12"/>
              </w:rPr>
              <w:t>node_modules/call-bind-apply-helpers</w:t>
            </w:r>
          </w:p>
        </w:tc>
      </w:tr>
      <w:tr w:rsidR="00915161" w14:paraId="36D393C9" w14:textId="77777777">
        <w:trPr>
          <w:jc w:val="center"/>
        </w:trPr>
        <w:tc>
          <w:tcPr>
            <w:tcW w:w="1584" w:type="dxa"/>
          </w:tcPr>
          <w:p w14:paraId="60B5952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12701BC" w14:textId="77777777" w:rsidR="00915161" w:rsidRDefault="00DB0F92">
            <w:r>
              <w:rPr>
                <w:color w:val="000000"/>
                <w:sz w:val="12"/>
              </w:rPr>
              <w:t>call-bound</w:t>
            </w:r>
          </w:p>
        </w:tc>
        <w:tc>
          <w:tcPr>
            <w:tcW w:w="1368" w:type="dxa"/>
          </w:tcPr>
          <w:p w14:paraId="407A4E9B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2F266AD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DCE44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2FABB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DBD052" w14:textId="77777777" w:rsidR="00915161" w:rsidRDefault="00DB0F92">
            <w:r>
              <w:rPr>
                <w:color w:val="000000"/>
                <w:sz w:val="12"/>
              </w:rPr>
              <w:t>node_modules/call-bound</w:t>
            </w:r>
          </w:p>
        </w:tc>
      </w:tr>
      <w:tr w:rsidR="00915161" w14:paraId="7D5D1EE5" w14:textId="77777777">
        <w:trPr>
          <w:jc w:val="center"/>
        </w:trPr>
        <w:tc>
          <w:tcPr>
            <w:tcW w:w="1584" w:type="dxa"/>
          </w:tcPr>
          <w:p w14:paraId="6DD9501F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44E3A7C1" w14:textId="77777777" w:rsidR="00915161" w:rsidRDefault="00DB0F92">
            <w:r>
              <w:rPr>
                <w:color w:val="000000"/>
                <w:sz w:val="12"/>
              </w:rPr>
              <w:t>callsites</w:t>
            </w:r>
          </w:p>
        </w:tc>
        <w:tc>
          <w:tcPr>
            <w:tcW w:w="1368" w:type="dxa"/>
          </w:tcPr>
          <w:p w14:paraId="6CA75F91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6C0A30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EC69F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1AA212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C637F3" w14:textId="77777777" w:rsidR="00915161" w:rsidRDefault="00DB0F92">
            <w:r>
              <w:rPr>
                <w:color w:val="000000"/>
                <w:sz w:val="12"/>
              </w:rPr>
              <w:t>node_modules/callsites</w:t>
            </w:r>
          </w:p>
        </w:tc>
      </w:tr>
      <w:tr w:rsidR="00915161" w14:paraId="62BB0C21" w14:textId="77777777">
        <w:trPr>
          <w:jc w:val="center"/>
        </w:trPr>
        <w:tc>
          <w:tcPr>
            <w:tcW w:w="1584" w:type="dxa"/>
          </w:tcPr>
          <w:p w14:paraId="78772B2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EC06472" w14:textId="77777777" w:rsidR="00915161" w:rsidRDefault="00DB0F92">
            <w:r>
              <w:rPr>
                <w:color w:val="000000"/>
                <w:sz w:val="12"/>
              </w:rPr>
              <w:t>camelcase</w:t>
            </w:r>
          </w:p>
        </w:tc>
        <w:tc>
          <w:tcPr>
            <w:tcW w:w="1368" w:type="dxa"/>
          </w:tcPr>
          <w:p w14:paraId="05DA3013" w14:textId="77777777" w:rsidR="00915161" w:rsidRDefault="00DB0F92">
            <w:r>
              <w:rPr>
                <w:color w:val="000000"/>
                <w:sz w:val="12"/>
              </w:rPr>
              <w:t>6.3.0</w:t>
            </w:r>
          </w:p>
        </w:tc>
        <w:tc>
          <w:tcPr>
            <w:tcW w:w="1152" w:type="dxa"/>
          </w:tcPr>
          <w:p w14:paraId="1E73076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EF73E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3E1FF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5CFF4D" w14:textId="77777777" w:rsidR="00915161" w:rsidRDefault="00DB0F92">
            <w:r>
              <w:rPr>
                <w:color w:val="000000"/>
                <w:sz w:val="12"/>
              </w:rPr>
              <w:t>node_modules/camelcase</w:t>
            </w:r>
          </w:p>
        </w:tc>
      </w:tr>
      <w:tr w:rsidR="00915161" w14:paraId="237D48E2" w14:textId="77777777">
        <w:trPr>
          <w:jc w:val="center"/>
        </w:trPr>
        <w:tc>
          <w:tcPr>
            <w:tcW w:w="1584" w:type="dxa"/>
          </w:tcPr>
          <w:p w14:paraId="3CCD420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96BD46D" w14:textId="77777777" w:rsidR="00915161" w:rsidRDefault="00DB0F92">
            <w:r>
              <w:rPr>
                <w:color w:val="000000"/>
                <w:sz w:val="12"/>
              </w:rPr>
              <w:t>caniuse-lite</w:t>
            </w:r>
          </w:p>
        </w:tc>
        <w:tc>
          <w:tcPr>
            <w:tcW w:w="1368" w:type="dxa"/>
          </w:tcPr>
          <w:p w14:paraId="28C11C10" w14:textId="77777777" w:rsidR="00915161" w:rsidRDefault="00DB0F92">
            <w:r>
              <w:rPr>
                <w:color w:val="000000"/>
                <w:sz w:val="12"/>
              </w:rPr>
              <w:t>1.0.30001760</w:t>
            </w:r>
          </w:p>
        </w:tc>
        <w:tc>
          <w:tcPr>
            <w:tcW w:w="1152" w:type="dxa"/>
          </w:tcPr>
          <w:p w14:paraId="135E49B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3E91E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270FD8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BAE202" w14:textId="77777777" w:rsidR="00915161" w:rsidRDefault="00DB0F92">
            <w:r>
              <w:rPr>
                <w:color w:val="000000"/>
                <w:sz w:val="12"/>
              </w:rPr>
              <w:t>node_modules/caniuse-lite</w:t>
            </w:r>
          </w:p>
        </w:tc>
      </w:tr>
      <w:tr w:rsidR="00915161" w14:paraId="069C328C" w14:textId="77777777">
        <w:trPr>
          <w:jc w:val="center"/>
        </w:trPr>
        <w:tc>
          <w:tcPr>
            <w:tcW w:w="1584" w:type="dxa"/>
          </w:tcPr>
          <w:p w14:paraId="1861DDF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D8E3595" w14:textId="77777777" w:rsidR="00915161" w:rsidRDefault="00DB0F92">
            <w:r>
              <w:rPr>
                <w:color w:val="000000"/>
                <w:sz w:val="12"/>
              </w:rPr>
              <w:t>chalk</w:t>
            </w:r>
          </w:p>
        </w:tc>
        <w:tc>
          <w:tcPr>
            <w:tcW w:w="1368" w:type="dxa"/>
          </w:tcPr>
          <w:p w14:paraId="53AA8CF0" w14:textId="77777777" w:rsidR="00915161" w:rsidRDefault="00DB0F92">
            <w:r>
              <w:rPr>
                <w:color w:val="000000"/>
                <w:sz w:val="12"/>
              </w:rPr>
              <w:t>4.1.2</w:t>
            </w:r>
          </w:p>
        </w:tc>
        <w:tc>
          <w:tcPr>
            <w:tcW w:w="1152" w:type="dxa"/>
          </w:tcPr>
          <w:p w14:paraId="50EDBE1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A319B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B1EE1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BB82F7" w14:textId="77777777" w:rsidR="00915161" w:rsidRDefault="00DB0F92">
            <w:r>
              <w:rPr>
                <w:color w:val="000000"/>
                <w:sz w:val="12"/>
              </w:rPr>
              <w:t>node_modules/chalk</w:t>
            </w:r>
          </w:p>
        </w:tc>
      </w:tr>
      <w:tr w:rsidR="00915161" w14:paraId="378D9B63" w14:textId="77777777">
        <w:trPr>
          <w:jc w:val="center"/>
        </w:trPr>
        <w:tc>
          <w:tcPr>
            <w:tcW w:w="1584" w:type="dxa"/>
          </w:tcPr>
          <w:p w14:paraId="314BDF3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6BFA104" w14:textId="77777777" w:rsidR="00915161" w:rsidRDefault="00DB0F92">
            <w:r>
              <w:rPr>
                <w:color w:val="000000"/>
                <w:sz w:val="12"/>
              </w:rPr>
              <w:t>classnames</w:t>
            </w:r>
          </w:p>
        </w:tc>
        <w:tc>
          <w:tcPr>
            <w:tcW w:w="1368" w:type="dxa"/>
          </w:tcPr>
          <w:p w14:paraId="4090F457" w14:textId="77777777" w:rsidR="00915161" w:rsidRDefault="00DB0F92">
            <w:r>
              <w:rPr>
                <w:color w:val="000000"/>
                <w:sz w:val="12"/>
              </w:rPr>
              <w:t>2.5.1</w:t>
            </w:r>
          </w:p>
        </w:tc>
        <w:tc>
          <w:tcPr>
            <w:tcW w:w="1152" w:type="dxa"/>
          </w:tcPr>
          <w:p w14:paraId="13FA77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D7ECD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8A6700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2416DB" w14:textId="77777777" w:rsidR="00915161" w:rsidRDefault="00DB0F92">
            <w:r>
              <w:rPr>
                <w:color w:val="000000"/>
                <w:sz w:val="12"/>
              </w:rPr>
              <w:t>node_modules/classnames</w:t>
            </w:r>
          </w:p>
        </w:tc>
      </w:tr>
      <w:tr w:rsidR="00915161" w14:paraId="57B0411E" w14:textId="77777777">
        <w:trPr>
          <w:jc w:val="center"/>
        </w:trPr>
        <w:tc>
          <w:tcPr>
            <w:tcW w:w="1584" w:type="dxa"/>
          </w:tcPr>
          <w:p w14:paraId="4E8EF7E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DC98267" w14:textId="77777777" w:rsidR="00915161" w:rsidRDefault="00DB0F92">
            <w:r>
              <w:rPr>
                <w:color w:val="000000"/>
                <w:sz w:val="12"/>
              </w:rPr>
              <w:t>client-only</w:t>
            </w:r>
          </w:p>
        </w:tc>
        <w:tc>
          <w:tcPr>
            <w:tcW w:w="1368" w:type="dxa"/>
          </w:tcPr>
          <w:p w14:paraId="169CA4AE" w14:textId="77777777" w:rsidR="00915161" w:rsidRDefault="00DB0F92">
            <w:r>
              <w:rPr>
                <w:color w:val="000000"/>
                <w:sz w:val="12"/>
              </w:rPr>
              <w:t>0.0.1</w:t>
            </w:r>
          </w:p>
        </w:tc>
        <w:tc>
          <w:tcPr>
            <w:tcW w:w="1152" w:type="dxa"/>
          </w:tcPr>
          <w:p w14:paraId="126652F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89D0E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421165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623C4D" w14:textId="77777777" w:rsidR="00915161" w:rsidRDefault="00DB0F92">
            <w:r>
              <w:rPr>
                <w:color w:val="000000"/>
                <w:sz w:val="12"/>
              </w:rPr>
              <w:t>node_modules/client-only</w:t>
            </w:r>
          </w:p>
        </w:tc>
      </w:tr>
      <w:tr w:rsidR="00915161" w14:paraId="6ED6425B" w14:textId="77777777">
        <w:trPr>
          <w:jc w:val="center"/>
        </w:trPr>
        <w:tc>
          <w:tcPr>
            <w:tcW w:w="1584" w:type="dxa"/>
          </w:tcPr>
          <w:p w14:paraId="1FBF125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03033EF" w14:textId="77777777" w:rsidR="00915161" w:rsidRDefault="00DB0F92">
            <w:r>
              <w:rPr>
                <w:color w:val="000000"/>
                <w:sz w:val="12"/>
              </w:rPr>
              <w:t>color-convert</w:t>
            </w:r>
          </w:p>
        </w:tc>
        <w:tc>
          <w:tcPr>
            <w:tcW w:w="1368" w:type="dxa"/>
          </w:tcPr>
          <w:p w14:paraId="54450980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778A5DB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3B665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BD1FE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21C9D96" w14:textId="77777777" w:rsidR="00915161" w:rsidRDefault="00DB0F92">
            <w:r>
              <w:rPr>
                <w:color w:val="000000"/>
                <w:sz w:val="12"/>
              </w:rPr>
              <w:t>node_modules/color-convert</w:t>
            </w:r>
          </w:p>
        </w:tc>
      </w:tr>
      <w:tr w:rsidR="00915161" w14:paraId="72AE87F8" w14:textId="77777777">
        <w:trPr>
          <w:jc w:val="center"/>
        </w:trPr>
        <w:tc>
          <w:tcPr>
            <w:tcW w:w="1584" w:type="dxa"/>
          </w:tcPr>
          <w:p w14:paraId="2CBC861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771AD1F" w14:textId="77777777" w:rsidR="00915161" w:rsidRDefault="00DB0F92">
            <w:r>
              <w:rPr>
                <w:color w:val="000000"/>
                <w:sz w:val="12"/>
              </w:rPr>
              <w:t>color-name</w:t>
            </w:r>
          </w:p>
        </w:tc>
        <w:tc>
          <w:tcPr>
            <w:tcW w:w="1368" w:type="dxa"/>
          </w:tcPr>
          <w:p w14:paraId="3F0B6D02" w14:textId="77777777" w:rsidR="00915161" w:rsidRDefault="00DB0F92">
            <w:r>
              <w:rPr>
                <w:color w:val="000000"/>
                <w:sz w:val="12"/>
              </w:rPr>
              <w:t>1.1.4</w:t>
            </w:r>
          </w:p>
        </w:tc>
        <w:tc>
          <w:tcPr>
            <w:tcW w:w="1152" w:type="dxa"/>
          </w:tcPr>
          <w:p w14:paraId="3461AB0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1EB52C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BD3ACA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9469DF" w14:textId="77777777" w:rsidR="00915161" w:rsidRDefault="00DB0F92">
            <w:r>
              <w:rPr>
                <w:color w:val="000000"/>
                <w:sz w:val="12"/>
              </w:rPr>
              <w:t>node_modules/color-name</w:t>
            </w:r>
          </w:p>
        </w:tc>
      </w:tr>
      <w:tr w:rsidR="00915161" w14:paraId="1D48DB59" w14:textId="77777777">
        <w:trPr>
          <w:jc w:val="center"/>
        </w:trPr>
        <w:tc>
          <w:tcPr>
            <w:tcW w:w="1584" w:type="dxa"/>
          </w:tcPr>
          <w:p w14:paraId="2CA32DE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B23E317" w14:textId="77777777" w:rsidR="00915161" w:rsidRDefault="00DB0F92">
            <w:r>
              <w:rPr>
                <w:color w:val="000000"/>
                <w:sz w:val="12"/>
              </w:rPr>
              <w:t>combined-stream</w:t>
            </w:r>
          </w:p>
        </w:tc>
        <w:tc>
          <w:tcPr>
            <w:tcW w:w="1368" w:type="dxa"/>
          </w:tcPr>
          <w:p w14:paraId="7ACB8E5E" w14:textId="77777777" w:rsidR="00915161" w:rsidRDefault="00DB0F92">
            <w:r>
              <w:rPr>
                <w:color w:val="000000"/>
                <w:sz w:val="12"/>
              </w:rPr>
              <w:t>1.0.8</w:t>
            </w:r>
          </w:p>
        </w:tc>
        <w:tc>
          <w:tcPr>
            <w:tcW w:w="1152" w:type="dxa"/>
          </w:tcPr>
          <w:p w14:paraId="6E21A20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511C4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1B71C9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CFF723" w14:textId="77777777" w:rsidR="00915161" w:rsidRDefault="00DB0F92">
            <w:r>
              <w:rPr>
                <w:color w:val="000000"/>
                <w:sz w:val="12"/>
              </w:rPr>
              <w:t>node_modules/combined-stream</w:t>
            </w:r>
          </w:p>
        </w:tc>
      </w:tr>
      <w:tr w:rsidR="00915161" w14:paraId="63F729F3" w14:textId="77777777">
        <w:trPr>
          <w:jc w:val="center"/>
        </w:trPr>
        <w:tc>
          <w:tcPr>
            <w:tcW w:w="1584" w:type="dxa"/>
          </w:tcPr>
          <w:p w14:paraId="0F13B2D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1BF8200" w14:textId="77777777" w:rsidR="00915161" w:rsidRDefault="00DB0F92">
            <w:r>
              <w:rPr>
                <w:color w:val="000000"/>
                <w:sz w:val="12"/>
              </w:rPr>
              <w:t>commander</w:t>
            </w:r>
          </w:p>
        </w:tc>
        <w:tc>
          <w:tcPr>
            <w:tcW w:w="1368" w:type="dxa"/>
          </w:tcPr>
          <w:p w14:paraId="2AEAE277" w14:textId="77777777" w:rsidR="00915161" w:rsidRDefault="00DB0F92">
            <w:r>
              <w:rPr>
                <w:color w:val="000000"/>
                <w:sz w:val="12"/>
              </w:rPr>
              <w:t>7.2.0</w:t>
            </w:r>
          </w:p>
        </w:tc>
        <w:tc>
          <w:tcPr>
            <w:tcW w:w="1152" w:type="dxa"/>
          </w:tcPr>
          <w:p w14:paraId="0FFEA60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335CB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79997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01967D" w14:textId="77777777" w:rsidR="00915161" w:rsidRDefault="00DB0F92">
            <w:r>
              <w:rPr>
                <w:color w:val="000000"/>
                <w:sz w:val="12"/>
              </w:rPr>
              <w:t>node_modules/commander</w:t>
            </w:r>
          </w:p>
        </w:tc>
      </w:tr>
      <w:tr w:rsidR="00915161" w14:paraId="2204F615" w14:textId="77777777">
        <w:trPr>
          <w:jc w:val="center"/>
        </w:trPr>
        <w:tc>
          <w:tcPr>
            <w:tcW w:w="1584" w:type="dxa"/>
          </w:tcPr>
          <w:p w14:paraId="1C1148E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E25FEBC" w14:textId="77777777" w:rsidR="00915161" w:rsidRDefault="00DB0F92">
            <w:r>
              <w:rPr>
                <w:color w:val="000000"/>
                <w:sz w:val="12"/>
              </w:rPr>
              <w:t>convert-source-map</w:t>
            </w:r>
          </w:p>
        </w:tc>
        <w:tc>
          <w:tcPr>
            <w:tcW w:w="1368" w:type="dxa"/>
          </w:tcPr>
          <w:p w14:paraId="72AA5D11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0CC14F2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06A6A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D33DE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DCADD0" w14:textId="77777777" w:rsidR="00915161" w:rsidRDefault="00DB0F92">
            <w:r>
              <w:rPr>
                <w:color w:val="000000"/>
                <w:sz w:val="12"/>
              </w:rPr>
              <w:t>node_modules/convert-source-map</w:t>
            </w:r>
          </w:p>
        </w:tc>
      </w:tr>
      <w:tr w:rsidR="00915161" w14:paraId="174BE03E" w14:textId="77777777">
        <w:trPr>
          <w:jc w:val="center"/>
        </w:trPr>
        <w:tc>
          <w:tcPr>
            <w:tcW w:w="1584" w:type="dxa"/>
          </w:tcPr>
          <w:p w14:paraId="33613E4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49FCC11" w14:textId="77777777" w:rsidR="00915161" w:rsidRDefault="00DB0F92">
            <w:r>
              <w:rPr>
                <w:color w:val="000000"/>
                <w:sz w:val="12"/>
              </w:rPr>
              <w:t>core-js-compat</w:t>
            </w:r>
          </w:p>
        </w:tc>
        <w:tc>
          <w:tcPr>
            <w:tcW w:w="1368" w:type="dxa"/>
          </w:tcPr>
          <w:p w14:paraId="71647593" w14:textId="77777777" w:rsidR="00915161" w:rsidRDefault="00DB0F92">
            <w:r>
              <w:rPr>
                <w:color w:val="000000"/>
                <w:sz w:val="12"/>
              </w:rPr>
              <w:t>3.47.0</w:t>
            </w:r>
          </w:p>
        </w:tc>
        <w:tc>
          <w:tcPr>
            <w:tcW w:w="1152" w:type="dxa"/>
          </w:tcPr>
          <w:p w14:paraId="35FF7A9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0EEC2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86E40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E668B5" w14:textId="77777777" w:rsidR="00915161" w:rsidRDefault="00DB0F92">
            <w:r>
              <w:rPr>
                <w:color w:val="000000"/>
                <w:sz w:val="12"/>
              </w:rPr>
              <w:t>node_modules/core-js-compat</w:t>
            </w:r>
          </w:p>
        </w:tc>
      </w:tr>
      <w:tr w:rsidR="00915161" w14:paraId="10915239" w14:textId="77777777">
        <w:trPr>
          <w:jc w:val="center"/>
        </w:trPr>
        <w:tc>
          <w:tcPr>
            <w:tcW w:w="1584" w:type="dxa"/>
          </w:tcPr>
          <w:p w14:paraId="54E660F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523F280" w14:textId="77777777" w:rsidR="00915161" w:rsidRDefault="00DB0F92">
            <w:r>
              <w:rPr>
                <w:color w:val="000000"/>
                <w:sz w:val="12"/>
              </w:rPr>
              <w:t>cosmiconfig</w:t>
            </w:r>
          </w:p>
        </w:tc>
        <w:tc>
          <w:tcPr>
            <w:tcW w:w="1368" w:type="dxa"/>
          </w:tcPr>
          <w:p w14:paraId="6F1AE67F" w14:textId="77777777" w:rsidR="00915161" w:rsidRDefault="00DB0F92">
            <w:r>
              <w:rPr>
                <w:color w:val="000000"/>
                <w:sz w:val="12"/>
              </w:rPr>
              <w:t>8.3.6</w:t>
            </w:r>
          </w:p>
        </w:tc>
        <w:tc>
          <w:tcPr>
            <w:tcW w:w="1152" w:type="dxa"/>
          </w:tcPr>
          <w:p w14:paraId="760999B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5AB37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7A36F5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F31C4C" w14:textId="77777777" w:rsidR="00915161" w:rsidRDefault="00DB0F92">
            <w:r>
              <w:rPr>
                <w:color w:val="000000"/>
                <w:sz w:val="12"/>
              </w:rPr>
              <w:t>node_modules/cosmiconfig</w:t>
            </w:r>
          </w:p>
        </w:tc>
      </w:tr>
      <w:tr w:rsidR="00915161" w14:paraId="1FF3D86D" w14:textId="77777777">
        <w:trPr>
          <w:jc w:val="center"/>
        </w:trPr>
        <w:tc>
          <w:tcPr>
            <w:tcW w:w="1584" w:type="dxa"/>
          </w:tcPr>
          <w:p w14:paraId="320C1A8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5630510" w14:textId="77777777" w:rsidR="00915161" w:rsidRDefault="00DB0F92">
            <w:r>
              <w:rPr>
                <w:color w:val="000000"/>
                <w:sz w:val="12"/>
              </w:rPr>
              <w:t>crelt</w:t>
            </w:r>
          </w:p>
        </w:tc>
        <w:tc>
          <w:tcPr>
            <w:tcW w:w="1368" w:type="dxa"/>
          </w:tcPr>
          <w:p w14:paraId="12C603FE" w14:textId="77777777" w:rsidR="00915161" w:rsidRDefault="00DB0F92">
            <w:r>
              <w:rPr>
                <w:color w:val="000000"/>
                <w:sz w:val="12"/>
              </w:rPr>
              <w:t>1.0.6</w:t>
            </w:r>
          </w:p>
        </w:tc>
        <w:tc>
          <w:tcPr>
            <w:tcW w:w="1152" w:type="dxa"/>
          </w:tcPr>
          <w:p w14:paraId="5193DE3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C0037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152149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ECEAAD" w14:textId="77777777" w:rsidR="00915161" w:rsidRDefault="00DB0F92">
            <w:r>
              <w:rPr>
                <w:color w:val="000000"/>
                <w:sz w:val="12"/>
              </w:rPr>
              <w:t>node_modules/crelt</w:t>
            </w:r>
          </w:p>
        </w:tc>
      </w:tr>
      <w:tr w:rsidR="00915161" w14:paraId="4917DC87" w14:textId="77777777">
        <w:trPr>
          <w:jc w:val="center"/>
        </w:trPr>
        <w:tc>
          <w:tcPr>
            <w:tcW w:w="1584" w:type="dxa"/>
          </w:tcPr>
          <w:p w14:paraId="68C27E7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879EC1B" w14:textId="77777777" w:rsidR="00915161" w:rsidRDefault="00DB0F92">
            <w:r>
              <w:rPr>
                <w:color w:val="000000"/>
                <w:sz w:val="12"/>
              </w:rPr>
              <w:t>cross-spawn</w:t>
            </w:r>
          </w:p>
        </w:tc>
        <w:tc>
          <w:tcPr>
            <w:tcW w:w="1368" w:type="dxa"/>
          </w:tcPr>
          <w:p w14:paraId="4863719E" w14:textId="77777777" w:rsidR="00915161" w:rsidRDefault="00DB0F92">
            <w:r>
              <w:rPr>
                <w:color w:val="000000"/>
                <w:sz w:val="12"/>
              </w:rPr>
              <w:t>7.0.6</w:t>
            </w:r>
          </w:p>
        </w:tc>
        <w:tc>
          <w:tcPr>
            <w:tcW w:w="1152" w:type="dxa"/>
          </w:tcPr>
          <w:p w14:paraId="2A0AA1E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F0E24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82641D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B9CDC5" w14:textId="77777777" w:rsidR="00915161" w:rsidRDefault="00DB0F92">
            <w:r>
              <w:rPr>
                <w:color w:val="000000"/>
                <w:sz w:val="12"/>
              </w:rPr>
              <w:t>node_modules/cross-spawn</w:t>
            </w:r>
          </w:p>
        </w:tc>
      </w:tr>
      <w:tr w:rsidR="00915161" w14:paraId="09432B1D" w14:textId="77777777">
        <w:trPr>
          <w:jc w:val="center"/>
        </w:trPr>
        <w:tc>
          <w:tcPr>
            <w:tcW w:w="1584" w:type="dxa"/>
          </w:tcPr>
          <w:p w14:paraId="3373F85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30AFE85" w14:textId="77777777" w:rsidR="00915161" w:rsidRDefault="00DB0F92">
            <w:r>
              <w:rPr>
                <w:color w:val="000000"/>
                <w:sz w:val="12"/>
              </w:rPr>
              <w:t>css-select</w:t>
            </w:r>
          </w:p>
        </w:tc>
        <w:tc>
          <w:tcPr>
            <w:tcW w:w="1368" w:type="dxa"/>
          </w:tcPr>
          <w:p w14:paraId="57D2F0C8" w14:textId="77777777" w:rsidR="00915161" w:rsidRDefault="00DB0F92">
            <w:r>
              <w:rPr>
                <w:color w:val="000000"/>
                <w:sz w:val="12"/>
              </w:rPr>
              <w:t>5.2.2</w:t>
            </w:r>
          </w:p>
        </w:tc>
        <w:tc>
          <w:tcPr>
            <w:tcW w:w="1152" w:type="dxa"/>
          </w:tcPr>
          <w:p w14:paraId="526C18E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04242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1EB6B3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F7C2924" w14:textId="77777777" w:rsidR="00915161" w:rsidRDefault="00DB0F92">
            <w:r>
              <w:rPr>
                <w:color w:val="000000"/>
                <w:sz w:val="12"/>
              </w:rPr>
              <w:t>node_modules/css-select</w:t>
            </w:r>
          </w:p>
        </w:tc>
      </w:tr>
      <w:tr w:rsidR="00915161" w14:paraId="5E98D9EA" w14:textId="77777777">
        <w:trPr>
          <w:jc w:val="center"/>
        </w:trPr>
        <w:tc>
          <w:tcPr>
            <w:tcW w:w="1584" w:type="dxa"/>
          </w:tcPr>
          <w:p w14:paraId="70D9B3B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ACFD4C2" w14:textId="77777777" w:rsidR="00915161" w:rsidRDefault="00DB0F92">
            <w:r>
              <w:rPr>
                <w:color w:val="000000"/>
                <w:sz w:val="12"/>
              </w:rPr>
              <w:t>css-tree</w:t>
            </w:r>
          </w:p>
        </w:tc>
        <w:tc>
          <w:tcPr>
            <w:tcW w:w="1368" w:type="dxa"/>
          </w:tcPr>
          <w:p w14:paraId="422204B2" w14:textId="77777777" w:rsidR="00915161" w:rsidRDefault="00DB0F92">
            <w:r>
              <w:rPr>
                <w:color w:val="000000"/>
                <w:sz w:val="12"/>
              </w:rPr>
              <w:t>2.2.1</w:t>
            </w:r>
          </w:p>
        </w:tc>
        <w:tc>
          <w:tcPr>
            <w:tcW w:w="1152" w:type="dxa"/>
          </w:tcPr>
          <w:p w14:paraId="2E1B01F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286B9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2B4D63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E8B3C66" w14:textId="77777777" w:rsidR="00915161" w:rsidRDefault="00DB0F92">
            <w:r>
              <w:rPr>
                <w:color w:val="000000"/>
                <w:sz w:val="12"/>
              </w:rPr>
              <w:t>node_modules/csso/node_modules/css-tree</w:t>
            </w:r>
          </w:p>
        </w:tc>
      </w:tr>
      <w:tr w:rsidR="00915161" w14:paraId="18CBE30E" w14:textId="77777777">
        <w:trPr>
          <w:jc w:val="center"/>
        </w:trPr>
        <w:tc>
          <w:tcPr>
            <w:tcW w:w="1584" w:type="dxa"/>
          </w:tcPr>
          <w:p w14:paraId="28ECBD1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D1E5E4B" w14:textId="77777777" w:rsidR="00915161" w:rsidRDefault="00DB0F92">
            <w:r>
              <w:rPr>
                <w:color w:val="000000"/>
                <w:sz w:val="12"/>
              </w:rPr>
              <w:t>css-tree</w:t>
            </w:r>
          </w:p>
        </w:tc>
        <w:tc>
          <w:tcPr>
            <w:tcW w:w="1368" w:type="dxa"/>
          </w:tcPr>
          <w:p w14:paraId="3114154D" w14:textId="77777777" w:rsidR="00915161" w:rsidRDefault="00DB0F92">
            <w:r>
              <w:rPr>
                <w:color w:val="000000"/>
                <w:sz w:val="12"/>
              </w:rPr>
              <w:t>2.3.1</w:t>
            </w:r>
          </w:p>
        </w:tc>
        <w:tc>
          <w:tcPr>
            <w:tcW w:w="1152" w:type="dxa"/>
          </w:tcPr>
          <w:p w14:paraId="6A81EB5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52E1D3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523415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8F4EB9" w14:textId="77777777" w:rsidR="00915161" w:rsidRDefault="00DB0F92">
            <w:r>
              <w:rPr>
                <w:color w:val="000000"/>
                <w:sz w:val="12"/>
              </w:rPr>
              <w:t>node_modules/css-tree</w:t>
            </w:r>
          </w:p>
        </w:tc>
      </w:tr>
      <w:tr w:rsidR="00915161" w14:paraId="6F0EA524" w14:textId="77777777">
        <w:trPr>
          <w:jc w:val="center"/>
        </w:trPr>
        <w:tc>
          <w:tcPr>
            <w:tcW w:w="1584" w:type="dxa"/>
          </w:tcPr>
          <w:p w14:paraId="60D24D6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EEF4C0A" w14:textId="77777777" w:rsidR="00915161" w:rsidRDefault="00DB0F92">
            <w:r>
              <w:rPr>
                <w:color w:val="000000"/>
                <w:sz w:val="12"/>
              </w:rPr>
              <w:t>css-what</w:t>
            </w:r>
          </w:p>
        </w:tc>
        <w:tc>
          <w:tcPr>
            <w:tcW w:w="1368" w:type="dxa"/>
          </w:tcPr>
          <w:p w14:paraId="3D45189D" w14:textId="77777777" w:rsidR="00915161" w:rsidRDefault="00DB0F92">
            <w:r>
              <w:rPr>
                <w:color w:val="000000"/>
                <w:sz w:val="12"/>
              </w:rPr>
              <w:t>6.2.2</w:t>
            </w:r>
          </w:p>
        </w:tc>
        <w:tc>
          <w:tcPr>
            <w:tcW w:w="1152" w:type="dxa"/>
          </w:tcPr>
          <w:p w14:paraId="1ECE17F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7A9C9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1D67E0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AEF58B" w14:textId="77777777" w:rsidR="00915161" w:rsidRDefault="00DB0F92">
            <w:r>
              <w:rPr>
                <w:color w:val="000000"/>
                <w:sz w:val="12"/>
              </w:rPr>
              <w:t>node_modules/css-what</w:t>
            </w:r>
          </w:p>
        </w:tc>
      </w:tr>
      <w:tr w:rsidR="00915161" w14:paraId="0DED0551" w14:textId="77777777">
        <w:trPr>
          <w:jc w:val="center"/>
        </w:trPr>
        <w:tc>
          <w:tcPr>
            <w:tcW w:w="1584" w:type="dxa"/>
          </w:tcPr>
          <w:p w14:paraId="1FE2598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990746B" w14:textId="77777777" w:rsidR="00915161" w:rsidRDefault="00DB0F92">
            <w:r>
              <w:rPr>
                <w:color w:val="000000"/>
                <w:sz w:val="12"/>
              </w:rPr>
              <w:t>csso</w:t>
            </w:r>
          </w:p>
        </w:tc>
        <w:tc>
          <w:tcPr>
            <w:tcW w:w="1368" w:type="dxa"/>
          </w:tcPr>
          <w:p w14:paraId="45CEFC72" w14:textId="77777777" w:rsidR="00915161" w:rsidRDefault="00DB0F92">
            <w:r>
              <w:rPr>
                <w:color w:val="000000"/>
                <w:sz w:val="12"/>
              </w:rPr>
              <w:t>5.0.5</w:t>
            </w:r>
          </w:p>
        </w:tc>
        <w:tc>
          <w:tcPr>
            <w:tcW w:w="1152" w:type="dxa"/>
          </w:tcPr>
          <w:p w14:paraId="30B7778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7084C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CA1A16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B8C1BC" w14:textId="77777777" w:rsidR="00915161" w:rsidRDefault="00DB0F92">
            <w:r>
              <w:rPr>
                <w:color w:val="000000"/>
                <w:sz w:val="12"/>
              </w:rPr>
              <w:t>node_modules/csso</w:t>
            </w:r>
          </w:p>
        </w:tc>
      </w:tr>
      <w:tr w:rsidR="00915161" w14:paraId="5991220C" w14:textId="77777777">
        <w:trPr>
          <w:jc w:val="center"/>
        </w:trPr>
        <w:tc>
          <w:tcPr>
            <w:tcW w:w="1584" w:type="dxa"/>
          </w:tcPr>
          <w:p w14:paraId="58F1BAD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C9A59DF" w14:textId="77777777" w:rsidR="00915161" w:rsidRDefault="00DB0F92">
            <w:r>
              <w:rPr>
                <w:color w:val="000000"/>
                <w:sz w:val="12"/>
              </w:rPr>
              <w:t>csstype</w:t>
            </w:r>
          </w:p>
        </w:tc>
        <w:tc>
          <w:tcPr>
            <w:tcW w:w="1368" w:type="dxa"/>
          </w:tcPr>
          <w:p w14:paraId="58769295" w14:textId="77777777" w:rsidR="00915161" w:rsidRDefault="00DB0F92">
            <w:r>
              <w:rPr>
                <w:color w:val="000000"/>
                <w:sz w:val="12"/>
              </w:rPr>
              <w:t>3.2.3</w:t>
            </w:r>
          </w:p>
        </w:tc>
        <w:tc>
          <w:tcPr>
            <w:tcW w:w="1152" w:type="dxa"/>
          </w:tcPr>
          <w:p w14:paraId="57E23E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812BA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F74293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5D04E2" w14:textId="77777777" w:rsidR="00915161" w:rsidRDefault="00DB0F92">
            <w:r>
              <w:rPr>
                <w:color w:val="000000"/>
                <w:sz w:val="12"/>
              </w:rPr>
              <w:t>node_modules/csstype</w:t>
            </w:r>
          </w:p>
        </w:tc>
      </w:tr>
      <w:tr w:rsidR="00915161" w14:paraId="254D41AE" w14:textId="77777777">
        <w:trPr>
          <w:jc w:val="center"/>
        </w:trPr>
        <w:tc>
          <w:tcPr>
            <w:tcW w:w="1584" w:type="dxa"/>
          </w:tcPr>
          <w:p w14:paraId="2FD41F4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7C16087" w14:textId="77777777" w:rsidR="00915161" w:rsidRDefault="00DB0F92">
            <w:r>
              <w:rPr>
                <w:color w:val="000000"/>
                <w:sz w:val="12"/>
              </w:rPr>
              <w:t>damerau-levenshtein</w:t>
            </w:r>
          </w:p>
        </w:tc>
        <w:tc>
          <w:tcPr>
            <w:tcW w:w="1368" w:type="dxa"/>
          </w:tcPr>
          <w:p w14:paraId="50A1048B" w14:textId="77777777" w:rsidR="00915161" w:rsidRDefault="00DB0F92">
            <w:r>
              <w:rPr>
                <w:color w:val="000000"/>
                <w:sz w:val="12"/>
              </w:rPr>
              <w:t>1.0.8</w:t>
            </w:r>
          </w:p>
        </w:tc>
        <w:tc>
          <w:tcPr>
            <w:tcW w:w="1152" w:type="dxa"/>
          </w:tcPr>
          <w:p w14:paraId="4C3818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1A1F7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360E6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CD2FD53" w14:textId="77777777" w:rsidR="00915161" w:rsidRDefault="00DB0F92">
            <w:r>
              <w:rPr>
                <w:color w:val="000000"/>
                <w:sz w:val="12"/>
              </w:rPr>
              <w:t>node_modules/damerau-levenshtein</w:t>
            </w:r>
          </w:p>
        </w:tc>
      </w:tr>
      <w:tr w:rsidR="00915161" w14:paraId="2A0C168B" w14:textId="77777777">
        <w:trPr>
          <w:jc w:val="center"/>
        </w:trPr>
        <w:tc>
          <w:tcPr>
            <w:tcW w:w="1584" w:type="dxa"/>
          </w:tcPr>
          <w:p w14:paraId="1FDD729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D822EE0" w14:textId="77777777" w:rsidR="00915161" w:rsidRDefault="00DB0F92">
            <w:r>
              <w:rPr>
                <w:color w:val="000000"/>
                <w:sz w:val="12"/>
              </w:rPr>
              <w:t>data-view-buffer</w:t>
            </w:r>
          </w:p>
        </w:tc>
        <w:tc>
          <w:tcPr>
            <w:tcW w:w="1368" w:type="dxa"/>
          </w:tcPr>
          <w:p w14:paraId="564D124D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65C4066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C35EBD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BA4815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102232B" w14:textId="77777777" w:rsidR="00915161" w:rsidRDefault="00DB0F92">
            <w:r>
              <w:rPr>
                <w:color w:val="000000"/>
                <w:sz w:val="12"/>
              </w:rPr>
              <w:t>node_modules/data-view-buffer</w:t>
            </w:r>
          </w:p>
        </w:tc>
      </w:tr>
      <w:tr w:rsidR="00915161" w14:paraId="27F27275" w14:textId="77777777">
        <w:trPr>
          <w:jc w:val="center"/>
        </w:trPr>
        <w:tc>
          <w:tcPr>
            <w:tcW w:w="1584" w:type="dxa"/>
          </w:tcPr>
          <w:p w14:paraId="2CC997E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CD47438" w14:textId="77777777" w:rsidR="00915161" w:rsidRDefault="00DB0F92">
            <w:r>
              <w:rPr>
                <w:color w:val="000000"/>
                <w:sz w:val="12"/>
              </w:rPr>
              <w:t>data-view-byte-length</w:t>
            </w:r>
          </w:p>
        </w:tc>
        <w:tc>
          <w:tcPr>
            <w:tcW w:w="1368" w:type="dxa"/>
          </w:tcPr>
          <w:p w14:paraId="0D7B6E40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534141E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8AEF2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064F2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717D27A" w14:textId="77777777" w:rsidR="00915161" w:rsidRDefault="00DB0F92">
            <w:r>
              <w:rPr>
                <w:color w:val="000000"/>
                <w:sz w:val="12"/>
              </w:rPr>
              <w:t>node_modules/data-view-byte-length</w:t>
            </w:r>
          </w:p>
        </w:tc>
      </w:tr>
      <w:tr w:rsidR="00915161" w14:paraId="287FC93B" w14:textId="77777777">
        <w:trPr>
          <w:jc w:val="center"/>
        </w:trPr>
        <w:tc>
          <w:tcPr>
            <w:tcW w:w="1584" w:type="dxa"/>
          </w:tcPr>
          <w:p w14:paraId="1B1DA7B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BB77CE1" w14:textId="77777777" w:rsidR="00915161" w:rsidRDefault="00DB0F92">
            <w:r>
              <w:rPr>
                <w:color w:val="000000"/>
                <w:sz w:val="12"/>
              </w:rPr>
              <w:t>data-view-byte-offset</w:t>
            </w:r>
          </w:p>
        </w:tc>
        <w:tc>
          <w:tcPr>
            <w:tcW w:w="1368" w:type="dxa"/>
          </w:tcPr>
          <w:p w14:paraId="293EB16F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6529C62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A4271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A7CF53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D87150" w14:textId="77777777" w:rsidR="00915161" w:rsidRDefault="00DB0F92">
            <w:r>
              <w:rPr>
                <w:color w:val="000000"/>
                <w:sz w:val="12"/>
              </w:rPr>
              <w:t>node_modules/data-view-byte-offset</w:t>
            </w:r>
          </w:p>
        </w:tc>
      </w:tr>
      <w:tr w:rsidR="00915161" w14:paraId="21E370AD" w14:textId="77777777">
        <w:trPr>
          <w:jc w:val="center"/>
        </w:trPr>
        <w:tc>
          <w:tcPr>
            <w:tcW w:w="1584" w:type="dxa"/>
          </w:tcPr>
          <w:p w14:paraId="495794A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FEDC72B" w14:textId="77777777" w:rsidR="00915161" w:rsidRDefault="00DB0F92">
            <w:r>
              <w:rPr>
                <w:color w:val="000000"/>
                <w:sz w:val="12"/>
              </w:rPr>
              <w:t>debug</w:t>
            </w:r>
          </w:p>
        </w:tc>
        <w:tc>
          <w:tcPr>
            <w:tcW w:w="1368" w:type="dxa"/>
          </w:tcPr>
          <w:p w14:paraId="1FFE9EEE" w14:textId="77777777" w:rsidR="00915161" w:rsidRDefault="00DB0F92">
            <w:r>
              <w:rPr>
                <w:color w:val="000000"/>
                <w:sz w:val="12"/>
              </w:rPr>
              <w:t>3.2.7</w:t>
            </w:r>
          </w:p>
        </w:tc>
        <w:tc>
          <w:tcPr>
            <w:tcW w:w="1152" w:type="dxa"/>
          </w:tcPr>
          <w:p w14:paraId="0623CFE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EC8B2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BA3C2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75AFBB" w14:textId="77777777" w:rsidR="00915161" w:rsidRDefault="00DB0F92">
            <w:r>
              <w:rPr>
                <w:color w:val="000000"/>
                <w:sz w:val="12"/>
              </w:rPr>
              <w:t>node_modules/eslint-import-resolver-node/node_modules/debug; node_modules/eslint-module-utils/node_modules/...</w:t>
            </w:r>
          </w:p>
        </w:tc>
      </w:tr>
      <w:tr w:rsidR="00915161" w14:paraId="5D99E09B" w14:textId="77777777">
        <w:trPr>
          <w:jc w:val="center"/>
        </w:trPr>
        <w:tc>
          <w:tcPr>
            <w:tcW w:w="1584" w:type="dxa"/>
          </w:tcPr>
          <w:p w14:paraId="2D666B39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4D2C4365" w14:textId="77777777" w:rsidR="00915161" w:rsidRDefault="00DB0F92">
            <w:r>
              <w:rPr>
                <w:color w:val="000000"/>
                <w:sz w:val="12"/>
              </w:rPr>
              <w:t>debug</w:t>
            </w:r>
          </w:p>
        </w:tc>
        <w:tc>
          <w:tcPr>
            <w:tcW w:w="1368" w:type="dxa"/>
          </w:tcPr>
          <w:p w14:paraId="362263CA" w14:textId="77777777" w:rsidR="00915161" w:rsidRDefault="00DB0F92">
            <w:r>
              <w:rPr>
                <w:color w:val="000000"/>
                <w:sz w:val="12"/>
              </w:rPr>
              <w:t>4.4.3</w:t>
            </w:r>
          </w:p>
        </w:tc>
        <w:tc>
          <w:tcPr>
            <w:tcW w:w="1152" w:type="dxa"/>
          </w:tcPr>
          <w:p w14:paraId="605B1E0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9B4CE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E3194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4CC7CD" w14:textId="77777777" w:rsidR="00915161" w:rsidRDefault="00DB0F92">
            <w:r>
              <w:rPr>
                <w:color w:val="000000"/>
                <w:sz w:val="12"/>
              </w:rPr>
              <w:t>node_modules/debug</w:t>
            </w:r>
          </w:p>
        </w:tc>
      </w:tr>
      <w:tr w:rsidR="00915161" w14:paraId="37B835C0" w14:textId="77777777">
        <w:trPr>
          <w:jc w:val="center"/>
        </w:trPr>
        <w:tc>
          <w:tcPr>
            <w:tcW w:w="1584" w:type="dxa"/>
          </w:tcPr>
          <w:p w14:paraId="734A920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ED193E1" w14:textId="77777777" w:rsidR="00915161" w:rsidRDefault="00DB0F92">
            <w:r>
              <w:rPr>
                <w:color w:val="000000"/>
                <w:sz w:val="12"/>
              </w:rPr>
              <w:t>deep-is</w:t>
            </w:r>
          </w:p>
        </w:tc>
        <w:tc>
          <w:tcPr>
            <w:tcW w:w="1368" w:type="dxa"/>
          </w:tcPr>
          <w:p w14:paraId="1922D729" w14:textId="77777777" w:rsidR="00915161" w:rsidRDefault="00DB0F92">
            <w:r>
              <w:rPr>
                <w:color w:val="000000"/>
                <w:sz w:val="12"/>
              </w:rPr>
              <w:t>0.1.4</w:t>
            </w:r>
          </w:p>
        </w:tc>
        <w:tc>
          <w:tcPr>
            <w:tcW w:w="1152" w:type="dxa"/>
          </w:tcPr>
          <w:p w14:paraId="68A5111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8E81D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917FC0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2D94F4" w14:textId="77777777" w:rsidR="00915161" w:rsidRDefault="00DB0F92">
            <w:r>
              <w:rPr>
                <w:color w:val="000000"/>
                <w:sz w:val="12"/>
              </w:rPr>
              <w:t>node_modules/deep-is</w:t>
            </w:r>
          </w:p>
        </w:tc>
      </w:tr>
      <w:tr w:rsidR="00915161" w14:paraId="2FB1917C" w14:textId="77777777">
        <w:trPr>
          <w:jc w:val="center"/>
        </w:trPr>
        <w:tc>
          <w:tcPr>
            <w:tcW w:w="1584" w:type="dxa"/>
          </w:tcPr>
          <w:p w14:paraId="30F2C9D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D34F9D7" w14:textId="77777777" w:rsidR="00915161" w:rsidRDefault="00DB0F92">
            <w:r>
              <w:rPr>
                <w:color w:val="000000"/>
                <w:sz w:val="12"/>
              </w:rPr>
              <w:t>deepmerge</w:t>
            </w:r>
          </w:p>
        </w:tc>
        <w:tc>
          <w:tcPr>
            <w:tcW w:w="1368" w:type="dxa"/>
          </w:tcPr>
          <w:p w14:paraId="24619FAC" w14:textId="77777777" w:rsidR="00915161" w:rsidRDefault="00DB0F92">
            <w:r>
              <w:rPr>
                <w:color w:val="000000"/>
                <w:sz w:val="12"/>
              </w:rPr>
              <w:t>4.3.1</w:t>
            </w:r>
          </w:p>
        </w:tc>
        <w:tc>
          <w:tcPr>
            <w:tcW w:w="1152" w:type="dxa"/>
          </w:tcPr>
          <w:p w14:paraId="503758F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5D8AA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D9DBB2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20C851" w14:textId="77777777" w:rsidR="00915161" w:rsidRDefault="00DB0F92">
            <w:r>
              <w:rPr>
                <w:color w:val="000000"/>
                <w:sz w:val="12"/>
              </w:rPr>
              <w:t>node_modules/deepmerge</w:t>
            </w:r>
          </w:p>
        </w:tc>
      </w:tr>
      <w:tr w:rsidR="00915161" w14:paraId="610C1990" w14:textId="77777777">
        <w:trPr>
          <w:jc w:val="center"/>
        </w:trPr>
        <w:tc>
          <w:tcPr>
            <w:tcW w:w="1584" w:type="dxa"/>
          </w:tcPr>
          <w:p w14:paraId="4A27158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8715021" w14:textId="77777777" w:rsidR="00915161" w:rsidRDefault="00DB0F92">
            <w:r>
              <w:rPr>
                <w:color w:val="000000"/>
                <w:sz w:val="12"/>
              </w:rPr>
              <w:t>define-data-property</w:t>
            </w:r>
          </w:p>
        </w:tc>
        <w:tc>
          <w:tcPr>
            <w:tcW w:w="1368" w:type="dxa"/>
          </w:tcPr>
          <w:p w14:paraId="0E1BE067" w14:textId="77777777" w:rsidR="00915161" w:rsidRDefault="00DB0F92">
            <w:r>
              <w:rPr>
                <w:color w:val="000000"/>
                <w:sz w:val="12"/>
              </w:rPr>
              <w:t>1.1.4</w:t>
            </w:r>
          </w:p>
        </w:tc>
        <w:tc>
          <w:tcPr>
            <w:tcW w:w="1152" w:type="dxa"/>
          </w:tcPr>
          <w:p w14:paraId="5E7C7DC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F2E5A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96143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586449" w14:textId="77777777" w:rsidR="00915161" w:rsidRDefault="00DB0F92">
            <w:r>
              <w:rPr>
                <w:color w:val="000000"/>
                <w:sz w:val="12"/>
              </w:rPr>
              <w:t>node_modules/define-data-property</w:t>
            </w:r>
          </w:p>
        </w:tc>
      </w:tr>
      <w:tr w:rsidR="00915161" w14:paraId="4B0A14B0" w14:textId="77777777">
        <w:trPr>
          <w:jc w:val="center"/>
        </w:trPr>
        <w:tc>
          <w:tcPr>
            <w:tcW w:w="1584" w:type="dxa"/>
          </w:tcPr>
          <w:p w14:paraId="283D895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BCBD61B" w14:textId="77777777" w:rsidR="00915161" w:rsidRDefault="00DB0F92">
            <w:r>
              <w:rPr>
                <w:color w:val="000000"/>
                <w:sz w:val="12"/>
              </w:rPr>
              <w:t>define-properties</w:t>
            </w:r>
          </w:p>
        </w:tc>
        <w:tc>
          <w:tcPr>
            <w:tcW w:w="1368" w:type="dxa"/>
          </w:tcPr>
          <w:p w14:paraId="35E1A66C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2CBA44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D6E62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F48B55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61D3E0" w14:textId="77777777" w:rsidR="00915161" w:rsidRDefault="00DB0F92">
            <w:r>
              <w:rPr>
                <w:color w:val="000000"/>
                <w:sz w:val="12"/>
              </w:rPr>
              <w:t>node_modules/define-properties</w:t>
            </w:r>
          </w:p>
        </w:tc>
      </w:tr>
      <w:tr w:rsidR="00915161" w14:paraId="40D74058" w14:textId="77777777">
        <w:trPr>
          <w:jc w:val="center"/>
        </w:trPr>
        <w:tc>
          <w:tcPr>
            <w:tcW w:w="1584" w:type="dxa"/>
          </w:tcPr>
          <w:p w14:paraId="5CC8756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14C1B74" w14:textId="77777777" w:rsidR="00915161" w:rsidRDefault="00DB0F92">
            <w:r>
              <w:rPr>
                <w:color w:val="000000"/>
                <w:sz w:val="12"/>
              </w:rPr>
              <w:t>delayed-stream</w:t>
            </w:r>
          </w:p>
        </w:tc>
        <w:tc>
          <w:tcPr>
            <w:tcW w:w="1368" w:type="dxa"/>
          </w:tcPr>
          <w:p w14:paraId="2FC5E55E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55FD11C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9FD5D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6DB44B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E7EF62" w14:textId="77777777" w:rsidR="00915161" w:rsidRDefault="00DB0F92">
            <w:r>
              <w:rPr>
                <w:color w:val="000000"/>
                <w:sz w:val="12"/>
              </w:rPr>
              <w:t>node_modules/delayed-stream</w:t>
            </w:r>
          </w:p>
        </w:tc>
      </w:tr>
      <w:tr w:rsidR="00915161" w14:paraId="4C209DBD" w14:textId="77777777">
        <w:trPr>
          <w:jc w:val="center"/>
        </w:trPr>
        <w:tc>
          <w:tcPr>
            <w:tcW w:w="1584" w:type="dxa"/>
          </w:tcPr>
          <w:p w14:paraId="1CCC3D3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2557199" w14:textId="77777777" w:rsidR="00915161" w:rsidRDefault="00DB0F92">
            <w:r>
              <w:rPr>
                <w:color w:val="000000"/>
                <w:sz w:val="12"/>
              </w:rPr>
              <w:t>detect-libc</w:t>
            </w:r>
          </w:p>
        </w:tc>
        <w:tc>
          <w:tcPr>
            <w:tcW w:w="1368" w:type="dxa"/>
          </w:tcPr>
          <w:p w14:paraId="02F3D5C6" w14:textId="77777777" w:rsidR="00915161" w:rsidRDefault="00DB0F92">
            <w:r>
              <w:rPr>
                <w:color w:val="000000"/>
                <w:sz w:val="12"/>
              </w:rPr>
              <w:t>2.1.2</w:t>
            </w:r>
          </w:p>
        </w:tc>
        <w:tc>
          <w:tcPr>
            <w:tcW w:w="1152" w:type="dxa"/>
          </w:tcPr>
          <w:p w14:paraId="5F5CC29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A183B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467C5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1DCBD0" w14:textId="77777777" w:rsidR="00915161" w:rsidRDefault="00DB0F92">
            <w:r>
              <w:rPr>
                <w:color w:val="000000"/>
                <w:sz w:val="12"/>
              </w:rPr>
              <w:t>node_modules/detect-libc</w:t>
            </w:r>
          </w:p>
        </w:tc>
      </w:tr>
      <w:tr w:rsidR="00915161" w14:paraId="3A681159" w14:textId="77777777">
        <w:trPr>
          <w:jc w:val="center"/>
        </w:trPr>
        <w:tc>
          <w:tcPr>
            <w:tcW w:w="1584" w:type="dxa"/>
          </w:tcPr>
          <w:p w14:paraId="1A5037D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27A742B" w14:textId="77777777" w:rsidR="00915161" w:rsidRDefault="00DB0F92">
            <w:r>
              <w:rPr>
                <w:color w:val="000000"/>
                <w:sz w:val="12"/>
              </w:rPr>
              <w:t>dnd-core</w:t>
            </w:r>
          </w:p>
        </w:tc>
        <w:tc>
          <w:tcPr>
            <w:tcW w:w="1368" w:type="dxa"/>
          </w:tcPr>
          <w:p w14:paraId="7EC75947" w14:textId="77777777" w:rsidR="00915161" w:rsidRDefault="00DB0F92">
            <w:r>
              <w:rPr>
                <w:color w:val="000000"/>
                <w:sz w:val="12"/>
              </w:rPr>
              <w:t>16.0.1</w:t>
            </w:r>
          </w:p>
        </w:tc>
        <w:tc>
          <w:tcPr>
            <w:tcW w:w="1152" w:type="dxa"/>
          </w:tcPr>
          <w:p w14:paraId="40B8F9D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54BF0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5319CA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529698" w14:textId="77777777" w:rsidR="00915161" w:rsidRDefault="00DB0F92">
            <w:r>
              <w:rPr>
                <w:color w:val="000000"/>
                <w:sz w:val="12"/>
              </w:rPr>
              <w:t>node_modules/dnd-core</w:t>
            </w:r>
          </w:p>
        </w:tc>
      </w:tr>
      <w:tr w:rsidR="00915161" w14:paraId="3689AFDB" w14:textId="77777777">
        <w:trPr>
          <w:jc w:val="center"/>
        </w:trPr>
        <w:tc>
          <w:tcPr>
            <w:tcW w:w="1584" w:type="dxa"/>
          </w:tcPr>
          <w:p w14:paraId="456E4BC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35E50A9" w14:textId="77777777" w:rsidR="00915161" w:rsidRDefault="00DB0F92">
            <w:r>
              <w:rPr>
                <w:color w:val="000000"/>
                <w:sz w:val="12"/>
              </w:rPr>
              <w:t>doctrine</w:t>
            </w:r>
          </w:p>
        </w:tc>
        <w:tc>
          <w:tcPr>
            <w:tcW w:w="1368" w:type="dxa"/>
          </w:tcPr>
          <w:p w14:paraId="444939C9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483ABE6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A7E60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42FE47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5BBDB6" w14:textId="77777777" w:rsidR="00915161" w:rsidRDefault="00DB0F92">
            <w:r>
              <w:rPr>
                <w:color w:val="000000"/>
                <w:sz w:val="12"/>
              </w:rPr>
              <w:t>node_modules/doctrine</w:t>
            </w:r>
          </w:p>
        </w:tc>
      </w:tr>
      <w:tr w:rsidR="00915161" w14:paraId="11239221" w14:textId="77777777">
        <w:trPr>
          <w:jc w:val="center"/>
        </w:trPr>
        <w:tc>
          <w:tcPr>
            <w:tcW w:w="1584" w:type="dxa"/>
          </w:tcPr>
          <w:p w14:paraId="5B2C3C0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B06A4DD" w14:textId="77777777" w:rsidR="00915161" w:rsidRDefault="00DB0F92">
            <w:r>
              <w:rPr>
                <w:color w:val="000000"/>
                <w:sz w:val="12"/>
              </w:rPr>
              <w:t>dom-serializer</w:t>
            </w:r>
          </w:p>
        </w:tc>
        <w:tc>
          <w:tcPr>
            <w:tcW w:w="1368" w:type="dxa"/>
          </w:tcPr>
          <w:p w14:paraId="58EF9C75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7B521D1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335E2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5B0448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40DB22" w14:textId="77777777" w:rsidR="00915161" w:rsidRDefault="00DB0F92">
            <w:r>
              <w:rPr>
                <w:color w:val="000000"/>
                <w:sz w:val="12"/>
              </w:rPr>
              <w:t>node_modules/dom-serializer</w:t>
            </w:r>
          </w:p>
        </w:tc>
      </w:tr>
      <w:tr w:rsidR="00915161" w14:paraId="056F1A6D" w14:textId="77777777">
        <w:trPr>
          <w:jc w:val="center"/>
        </w:trPr>
        <w:tc>
          <w:tcPr>
            <w:tcW w:w="1584" w:type="dxa"/>
          </w:tcPr>
          <w:p w14:paraId="1CA9A93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3CEA4A3" w14:textId="77777777" w:rsidR="00915161" w:rsidRDefault="00DB0F92">
            <w:r>
              <w:rPr>
                <w:color w:val="000000"/>
                <w:sz w:val="12"/>
              </w:rPr>
              <w:t>domelementtype</w:t>
            </w:r>
          </w:p>
        </w:tc>
        <w:tc>
          <w:tcPr>
            <w:tcW w:w="1368" w:type="dxa"/>
          </w:tcPr>
          <w:p w14:paraId="198ED763" w14:textId="77777777" w:rsidR="00915161" w:rsidRDefault="00DB0F92">
            <w:r>
              <w:rPr>
                <w:color w:val="000000"/>
                <w:sz w:val="12"/>
              </w:rPr>
              <w:t>2.3.0</w:t>
            </w:r>
          </w:p>
        </w:tc>
        <w:tc>
          <w:tcPr>
            <w:tcW w:w="1152" w:type="dxa"/>
          </w:tcPr>
          <w:p w14:paraId="17E9A01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AF9C3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40918F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0E8E1F" w14:textId="77777777" w:rsidR="00915161" w:rsidRDefault="00DB0F92">
            <w:r>
              <w:rPr>
                <w:color w:val="000000"/>
                <w:sz w:val="12"/>
              </w:rPr>
              <w:t>node_modules/domelementtype</w:t>
            </w:r>
          </w:p>
        </w:tc>
      </w:tr>
      <w:tr w:rsidR="00915161" w14:paraId="6D42E6A2" w14:textId="77777777">
        <w:trPr>
          <w:jc w:val="center"/>
        </w:trPr>
        <w:tc>
          <w:tcPr>
            <w:tcW w:w="1584" w:type="dxa"/>
          </w:tcPr>
          <w:p w14:paraId="12556F1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2936E43" w14:textId="77777777" w:rsidR="00915161" w:rsidRDefault="00DB0F92">
            <w:r>
              <w:rPr>
                <w:color w:val="000000"/>
                <w:sz w:val="12"/>
              </w:rPr>
              <w:t>domhandler</w:t>
            </w:r>
          </w:p>
        </w:tc>
        <w:tc>
          <w:tcPr>
            <w:tcW w:w="1368" w:type="dxa"/>
          </w:tcPr>
          <w:p w14:paraId="1CFA074A" w14:textId="77777777" w:rsidR="00915161" w:rsidRDefault="00DB0F92">
            <w:r>
              <w:rPr>
                <w:color w:val="000000"/>
                <w:sz w:val="12"/>
              </w:rPr>
              <w:t>5.0.3</w:t>
            </w:r>
          </w:p>
        </w:tc>
        <w:tc>
          <w:tcPr>
            <w:tcW w:w="1152" w:type="dxa"/>
          </w:tcPr>
          <w:p w14:paraId="3EF65A9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FEB30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527727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5EB498" w14:textId="77777777" w:rsidR="00915161" w:rsidRDefault="00DB0F92">
            <w:r>
              <w:rPr>
                <w:color w:val="000000"/>
                <w:sz w:val="12"/>
              </w:rPr>
              <w:t>node_modules/domhandler</w:t>
            </w:r>
          </w:p>
        </w:tc>
      </w:tr>
      <w:tr w:rsidR="00915161" w14:paraId="24A47925" w14:textId="77777777">
        <w:trPr>
          <w:jc w:val="center"/>
        </w:trPr>
        <w:tc>
          <w:tcPr>
            <w:tcW w:w="1584" w:type="dxa"/>
          </w:tcPr>
          <w:p w14:paraId="3A96D6A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7B4A90B" w14:textId="77777777" w:rsidR="00915161" w:rsidRDefault="00DB0F92">
            <w:r>
              <w:rPr>
                <w:color w:val="000000"/>
                <w:sz w:val="12"/>
              </w:rPr>
              <w:t>domutils</w:t>
            </w:r>
          </w:p>
        </w:tc>
        <w:tc>
          <w:tcPr>
            <w:tcW w:w="1368" w:type="dxa"/>
          </w:tcPr>
          <w:p w14:paraId="78C5DA91" w14:textId="77777777" w:rsidR="00915161" w:rsidRDefault="00DB0F92">
            <w:r>
              <w:rPr>
                <w:color w:val="000000"/>
                <w:sz w:val="12"/>
              </w:rPr>
              <w:t>3.2.2</w:t>
            </w:r>
          </w:p>
        </w:tc>
        <w:tc>
          <w:tcPr>
            <w:tcW w:w="1152" w:type="dxa"/>
          </w:tcPr>
          <w:p w14:paraId="595EE9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9228BF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D5FD7D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E963BF" w14:textId="77777777" w:rsidR="00915161" w:rsidRDefault="00DB0F92">
            <w:r>
              <w:rPr>
                <w:color w:val="000000"/>
                <w:sz w:val="12"/>
              </w:rPr>
              <w:t>node_modules/domutils</w:t>
            </w:r>
          </w:p>
        </w:tc>
      </w:tr>
      <w:tr w:rsidR="00915161" w14:paraId="157F1AD8" w14:textId="77777777">
        <w:trPr>
          <w:jc w:val="center"/>
        </w:trPr>
        <w:tc>
          <w:tcPr>
            <w:tcW w:w="1584" w:type="dxa"/>
          </w:tcPr>
          <w:p w14:paraId="54C8435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1CCB567" w14:textId="77777777" w:rsidR="00915161" w:rsidRDefault="00DB0F92">
            <w:r>
              <w:rPr>
                <w:color w:val="000000"/>
                <w:sz w:val="12"/>
              </w:rPr>
              <w:t>dot-case</w:t>
            </w:r>
          </w:p>
        </w:tc>
        <w:tc>
          <w:tcPr>
            <w:tcW w:w="1368" w:type="dxa"/>
          </w:tcPr>
          <w:p w14:paraId="455804DD" w14:textId="77777777" w:rsidR="00915161" w:rsidRDefault="00DB0F92">
            <w:r>
              <w:rPr>
                <w:color w:val="000000"/>
                <w:sz w:val="12"/>
              </w:rPr>
              <w:t>3.0.4</w:t>
            </w:r>
          </w:p>
        </w:tc>
        <w:tc>
          <w:tcPr>
            <w:tcW w:w="1152" w:type="dxa"/>
          </w:tcPr>
          <w:p w14:paraId="5CBF60F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F78C9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7D8704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58AA03" w14:textId="77777777" w:rsidR="00915161" w:rsidRDefault="00DB0F92">
            <w:r>
              <w:rPr>
                <w:color w:val="000000"/>
                <w:sz w:val="12"/>
              </w:rPr>
              <w:t>node_modules/dot-case</w:t>
            </w:r>
          </w:p>
        </w:tc>
      </w:tr>
      <w:tr w:rsidR="00915161" w14:paraId="4BFCB1F5" w14:textId="77777777">
        <w:trPr>
          <w:jc w:val="center"/>
        </w:trPr>
        <w:tc>
          <w:tcPr>
            <w:tcW w:w="1584" w:type="dxa"/>
          </w:tcPr>
          <w:p w14:paraId="48359D9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BEAC05B" w14:textId="77777777" w:rsidR="00915161" w:rsidRDefault="00DB0F92">
            <w:r>
              <w:rPr>
                <w:color w:val="000000"/>
                <w:sz w:val="12"/>
              </w:rPr>
              <w:t>dunder-proto</w:t>
            </w:r>
          </w:p>
        </w:tc>
        <w:tc>
          <w:tcPr>
            <w:tcW w:w="1368" w:type="dxa"/>
          </w:tcPr>
          <w:p w14:paraId="07E2467E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0EB704A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3B1D7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CE6360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B43FB5" w14:textId="77777777" w:rsidR="00915161" w:rsidRDefault="00DB0F92">
            <w:r>
              <w:rPr>
                <w:color w:val="000000"/>
                <w:sz w:val="12"/>
              </w:rPr>
              <w:t>node_modules/dunder-proto</w:t>
            </w:r>
          </w:p>
        </w:tc>
      </w:tr>
      <w:tr w:rsidR="00915161" w14:paraId="0B279D76" w14:textId="77777777">
        <w:trPr>
          <w:jc w:val="center"/>
        </w:trPr>
        <w:tc>
          <w:tcPr>
            <w:tcW w:w="1584" w:type="dxa"/>
          </w:tcPr>
          <w:p w14:paraId="3843EE7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1209C6F" w14:textId="77777777" w:rsidR="00915161" w:rsidRDefault="00DB0F92">
            <w:r>
              <w:rPr>
                <w:color w:val="000000"/>
                <w:sz w:val="12"/>
              </w:rPr>
              <w:t>electron-to-chromium</w:t>
            </w:r>
          </w:p>
        </w:tc>
        <w:tc>
          <w:tcPr>
            <w:tcW w:w="1368" w:type="dxa"/>
          </w:tcPr>
          <w:p w14:paraId="7B1E0731" w14:textId="77777777" w:rsidR="00915161" w:rsidRDefault="00DB0F92">
            <w:r>
              <w:rPr>
                <w:color w:val="000000"/>
                <w:sz w:val="12"/>
              </w:rPr>
              <w:t>1.5.267</w:t>
            </w:r>
          </w:p>
        </w:tc>
        <w:tc>
          <w:tcPr>
            <w:tcW w:w="1152" w:type="dxa"/>
          </w:tcPr>
          <w:p w14:paraId="4A06DD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79181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49EBAF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76A869" w14:textId="77777777" w:rsidR="00915161" w:rsidRDefault="00DB0F92">
            <w:r>
              <w:rPr>
                <w:color w:val="000000"/>
                <w:sz w:val="12"/>
              </w:rPr>
              <w:t>node_modules/electron-to-chromium</w:t>
            </w:r>
          </w:p>
        </w:tc>
      </w:tr>
      <w:tr w:rsidR="00915161" w14:paraId="25537767" w14:textId="77777777">
        <w:trPr>
          <w:jc w:val="center"/>
        </w:trPr>
        <w:tc>
          <w:tcPr>
            <w:tcW w:w="1584" w:type="dxa"/>
          </w:tcPr>
          <w:p w14:paraId="09D07F2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EA9BE80" w14:textId="77777777" w:rsidR="00915161" w:rsidRDefault="00DB0F92">
            <w:r>
              <w:rPr>
                <w:color w:val="000000"/>
                <w:sz w:val="12"/>
              </w:rPr>
              <w:t>emoji-regex</w:t>
            </w:r>
          </w:p>
        </w:tc>
        <w:tc>
          <w:tcPr>
            <w:tcW w:w="1368" w:type="dxa"/>
          </w:tcPr>
          <w:p w14:paraId="70FE001A" w14:textId="77777777" w:rsidR="00915161" w:rsidRDefault="00DB0F92">
            <w:r>
              <w:rPr>
                <w:color w:val="000000"/>
                <w:sz w:val="12"/>
              </w:rPr>
              <w:t>9.2.2</w:t>
            </w:r>
          </w:p>
        </w:tc>
        <w:tc>
          <w:tcPr>
            <w:tcW w:w="1152" w:type="dxa"/>
          </w:tcPr>
          <w:p w14:paraId="5B56C9D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8A72F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968F4C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832C9E" w14:textId="77777777" w:rsidR="00915161" w:rsidRDefault="00DB0F92">
            <w:r>
              <w:rPr>
                <w:color w:val="000000"/>
                <w:sz w:val="12"/>
              </w:rPr>
              <w:t>node_modules/emoji-regex</w:t>
            </w:r>
          </w:p>
        </w:tc>
      </w:tr>
      <w:tr w:rsidR="00915161" w14:paraId="582AF1E1" w14:textId="77777777">
        <w:trPr>
          <w:jc w:val="center"/>
        </w:trPr>
        <w:tc>
          <w:tcPr>
            <w:tcW w:w="1584" w:type="dxa"/>
          </w:tcPr>
          <w:p w14:paraId="0E18614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858460B" w14:textId="77777777" w:rsidR="00915161" w:rsidRDefault="00DB0F92">
            <w:r>
              <w:rPr>
                <w:color w:val="000000"/>
                <w:sz w:val="12"/>
              </w:rPr>
              <w:t>enhanced-resolve</w:t>
            </w:r>
          </w:p>
        </w:tc>
        <w:tc>
          <w:tcPr>
            <w:tcW w:w="1368" w:type="dxa"/>
          </w:tcPr>
          <w:p w14:paraId="4D83F3C1" w14:textId="77777777" w:rsidR="00915161" w:rsidRDefault="00DB0F92">
            <w:r>
              <w:rPr>
                <w:color w:val="000000"/>
                <w:sz w:val="12"/>
              </w:rPr>
              <w:t>5.18.3</w:t>
            </w:r>
          </w:p>
        </w:tc>
        <w:tc>
          <w:tcPr>
            <w:tcW w:w="1152" w:type="dxa"/>
          </w:tcPr>
          <w:p w14:paraId="5A2B123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65F54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F7ED0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1D0A8F" w14:textId="77777777" w:rsidR="00915161" w:rsidRDefault="00DB0F92">
            <w:r>
              <w:rPr>
                <w:color w:val="000000"/>
                <w:sz w:val="12"/>
              </w:rPr>
              <w:t>node_modules/enhanced-resolve</w:t>
            </w:r>
          </w:p>
        </w:tc>
      </w:tr>
      <w:tr w:rsidR="00915161" w14:paraId="0D9774EA" w14:textId="77777777">
        <w:trPr>
          <w:jc w:val="center"/>
        </w:trPr>
        <w:tc>
          <w:tcPr>
            <w:tcW w:w="1584" w:type="dxa"/>
          </w:tcPr>
          <w:p w14:paraId="028E2E1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38AEAAB" w14:textId="77777777" w:rsidR="00915161" w:rsidRDefault="00DB0F92">
            <w:r>
              <w:rPr>
                <w:color w:val="000000"/>
                <w:sz w:val="12"/>
              </w:rPr>
              <w:t>entities</w:t>
            </w:r>
          </w:p>
        </w:tc>
        <w:tc>
          <w:tcPr>
            <w:tcW w:w="1368" w:type="dxa"/>
          </w:tcPr>
          <w:p w14:paraId="23597273" w14:textId="77777777" w:rsidR="00915161" w:rsidRDefault="00DB0F92">
            <w:r>
              <w:rPr>
                <w:color w:val="000000"/>
                <w:sz w:val="12"/>
              </w:rPr>
              <w:t>4.5.0</w:t>
            </w:r>
          </w:p>
        </w:tc>
        <w:tc>
          <w:tcPr>
            <w:tcW w:w="1152" w:type="dxa"/>
          </w:tcPr>
          <w:p w14:paraId="3988657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A96F3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F1C0A1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BBD2EC" w14:textId="77777777" w:rsidR="00915161" w:rsidRDefault="00DB0F92">
            <w:r>
              <w:rPr>
                <w:color w:val="000000"/>
                <w:sz w:val="12"/>
              </w:rPr>
              <w:t>node_modules/entities</w:t>
            </w:r>
          </w:p>
        </w:tc>
      </w:tr>
      <w:tr w:rsidR="00915161" w14:paraId="1A073673" w14:textId="77777777">
        <w:trPr>
          <w:jc w:val="center"/>
        </w:trPr>
        <w:tc>
          <w:tcPr>
            <w:tcW w:w="1584" w:type="dxa"/>
          </w:tcPr>
          <w:p w14:paraId="066CEBE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BA3E8C6" w14:textId="77777777" w:rsidR="00915161" w:rsidRDefault="00DB0F92">
            <w:r>
              <w:rPr>
                <w:color w:val="000000"/>
                <w:sz w:val="12"/>
              </w:rPr>
              <w:t>error-ex</w:t>
            </w:r>
          </w:p>
        </w:tc>
        <w:tc>
          <w:tcPr>
            <w:tcW w:w="1368" w:type="dxa"/>
          </w:tcPr>
          <w:p w14:paraId="7A25A933" w14:textId="77777777" w:rsidR="00915161" w:rsidRDefault="00DB0F92">
            <w:r>
              <w:rPr>
                <w:color w:val="000000"/>
                <w:sz w:val="12"/>
              </w:rPr>
              <w:t>1.3.4</w:t>
            </w:r>
          </w:p>
        </w:tc>
        <w:tc>
          <w:tcPr>
            <w:tcW w:w="1152" w:type="dxa"/>
          </w:tcPr>
          <w:p w14:paraId="11D90F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2EB30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D9805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C0DD73D" w14:textId="77777777" w:rsidR="00915161" w:rsidRDefault="00DB0F92">
            <w:r>
              <w:rPr>
                <w:color w:val="000000"/>
                <w:sz w:val="12"/>
              </w:rPr>
              <w:t>node_modules/error-ex</w:t>
            </w:r>
          </w:p>
        </w:tc>
      </w:tr>
      <w:tr w:rsidR="00915161" w14:paraId="67D71B56" w14:textId="77777777">
        <w:trPr>
          <w:jc w:val="center"/>
        </w:trPr>
        <w:tc>
          <w:tcPr>
            <w:tcW w:w="1584" w:type="dxa"/>
          </w:tcPr>
          <w:p w14:paraId="21C093D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3F4BCE7" w14:textId="77777777" w:rsidR="00915161" w:rsidRDefault="00DB0F92">
            <w:r>
              <w:rPr>
                <w:color w:val="000000"/>
                <w:sz w:val="12"/>
              </w:rPr>
              <w:t>es-abstract</w:t>
            </w:r>
          </w:p>
        </w:tc>
        <w:tc>
          <w:tcPr>
            <w:tcW w:w="1368" w:type="dxa"/>
          </w:tcPr>
          <w:p w14:paraId="0EFFD84A" w14:textId="77777777" w:rsidR="00915161" w:rsidRDefault="00DB0F92">
            <w:r>
              <w:rPr>
                <w:color w:val="000000"/>
                <w:sz w:val="12"/>
              </w:rPr>
              <w:t>1.24.0</w:t>
            </w:r>
          </w:p>
        </w:tc>
        <w:tc>
          <w:tcPr>
            <w:tcW w:w="1152" w:type="dxa"/>
          </w:tcPr>
          <w:p w14:paraId="081957C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49B01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8F5DFD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990163" w14:textId="77777777" w:rsidR="00915161" w:rsidRDefault="00DB0F92">
            <w:r>
              <w:rPr>
                <w:color w:val="000000"/>
                <w:sz w:val="12"/>
              </w:rPr>
              <w:t>node_modules/es-abstract</w:t>
            </w:r>
          </w:p>
        </w:tc>
      </w:tr>
      <w:tr w:rsidR="00915161" w14:paraId="149C701E" w14:textId="77777777">
        <w:trPr>
          <w:jc w:val="center"/>
        </w:trPr>
        <w:tc>
          <w:tcPr>
            <w:tcW w:w="1584" w:type="dxa"/>
          </w:tcPr>
          <w:p w14:paraId="4240B37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732CF46" w14:textId="77777777" w:rsidR="00915161" w:rsidRDefault="00DB0F92">
            <w:r>
              <w:rPr>
                <w:color w:val="000000"/>
                <w:sz w:val="12"/>
              </w:rPr>
              <w:t>es-define-property</w:t>
            </w:r>
          </w:p>
        </w:tc>
        <w:tc>
          <w:tcPr>
            <w:tcW w:w="1368" w:type="dxa"/>
          </w:tcPr>
          <w:p w14:paraId="03469CDB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46FC2AA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FDA2F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760A03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F00FD8" w14:textId="77777777" w:rsidR="00915161" w:rsidRDefault="00DB0F92">
            <w:r>
              <w:rPr>
                <w:color w:val="000000"/>
                <w:sz w:val="12"/>
              </w:rPr>
              <w:t>node_modules/es-define-property</w:t>
            </w:r>
          </w:p>
        </w:tc>
      </w:tr>
      <w:tr w:rsidR="00915161" w14:paraId="770B5DFC" w14:textId="77777777">
        <w:trPr>
          <w:jc w:val="center"/>
        </w:trPr>
        <w:tc>
          <w:tcPr>
            <w:tcW w:w="1584" w:type="dxa"/>
          </w:tcPr>
          <w:p w14:paraId="5085ED8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CF6A6C7" w14:textId="77777777" w:rsidR="00915161" w:rsidRDefault="00DB0F92">
            <w:r>
              <w:rPr>
                <w:color w:val="000000"/>
                <w:sz w:val="12"/>
              </w:rPr>
              <w:t>es-errors</w:t>
            </w:r>
          </w:p>
        </w:tc>
        <w:tc>
          <w:tcPr>
            <w:tcW w:w="1368" w:type="dxa"/>
          </w:tcPr>
          <w:p w14:paraId="5D690824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216A43D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B9652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769442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698474" w14:textId="77777777" w:rsidR="00915161" w:rsidRDefault="00DB0F92">
            <w:r>
              <w:rPr>
                <w:color w:val="000000"/>
                <w:sz w:val="12"/>
              </w:rPr>
              <w:t>node_modules/es-errors</w:t>
            </w:r>
          </w:p>
        </w:tc>
      </w:tr>
      <w:tr w:rsidR="00915161" w14:paraId="04C64E3A" w14:textId="77777777">
        <w:trPr>
          <w:jc w:val="center"/>
        </w:trPr>
        <w:tc>
          <w:tcPr>
            <w:tcW w:w="1584" w:type="dxa"/>
          </w:tcPr>
          <w:p w14:paraId="0A21728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03360C3" w14:textId="77777777" w:rsidR="00915161" w:rsidRDefault="00DB0F92">
            <w:r>
              <w:rPr>
                <w:color w:val="000000"/>
                <w:sz w:val="12"/>
              </w:rPr>
              <w:t>es-iterator-helpers</w:t>
            </w:r>
          </w:p>
        </w:tc>
        <w:tc>
          <w:tcPr>
            <w:tcW w:w="1368" w:type="dxa"/>
          </w:tcPr>
          <w:p w14:paraId="0E13E9C4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2CFBBE4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BF548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719A0D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3D53D8" w14:textId="77777777" w:rsidR="00915161" w:rsidRDefault="00DB0F92">
            <w:r>
              <w:rPr>
                <w:color w:val="000000"/>
                <w:sz w:val="12"/>
              </w:rPr>
              <w:t>node_modules/es-iterator-helpers</w:t>
            </w:r>
          </w:p>
        </w:tc>
      </w:tr>
      <w:tr w:rsidR="00915161" w14:paraId="4FF1B334" w14:textId="77777777">
        <w:trPr>
          <w:jc w:val="center"/>
        </w:trPr>
        <w:tc>
          <w:tcPr>
            <w:tcW w:w="1584" w:type="dxa"/>
          </w:tcPr>
          <w:p w14:paraId="46B3C8D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A2D65D4" w14:textId="77777777" w:rsidR="00915161" w:rsidRDefault="00DB0F92">
            <w:r>
              <w:rPr>
                <w:color w:val="000000"/>
                <w:sz w:val="12"/>
              </w:rPr>
              <w:t>es-object-atoms</w:t>
            </w:r>
          </w:p>
        </w:tc>
        <w:tc>
          <w:tcPr>
            <w:tcW w:w="1368" w:type="dxa"/>
          </w:tcPr>
          <w:p w14:paraId="3AA861EA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68C1171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9E9E7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A3263B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295D6B" w14:textId="77777777" w:rsidR="00915161" w:rsidRDefault="00DB0F92">
            <w:r>
              <w:rPr>
                <w:color w:val="000000"/>
                <w:sz w:val="12"/>
              </w:rPr>
              <w:t>node_modules/es-object-atoms</w:t>
            </w:r>
          </w:p>
        </w:tc>
      </w:tr>
      <w:tr w:rsidR="00915161" w14:paraId="5E7915AB" w14:textId="77777777">
        <w:trPr>
          <w:jc w:val="center"/>
        </w:trPr>
        <w:tc>
          <w:tcPr>
            <w:tcW w:w="1584" w:type="dxa"/>
          </w:tcPr>
          <w:p w14:paraId="0674A9D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4A519D7" w14:textId="77777777" w:rsidR="00915161" w:rsidRDefault="00DB0F92">
            <w:r>
              <w:rPr>
                <w:color w:val="000000"/>
                <w:sz w:val="12"/>
              </w:rPr>
              <w:t>es-set-tostringtag</w:t>
            </w:r>
          </w:p>
        </w:tc>
        <w:tc>
          <w:tcPr>
            <w:tcW w:w="1368" w:type="dxa"/>
          </w:tcPr>
          <w:p w14:paraId="0CDD1A6F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194BD93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D7B72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799BC7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DFF9A5" w14:textId="77777777" w:rsidR="00915161" w:rsidRDefault="00DB0F92">
            <w:r>
              <w:rPr>
                <w:color w:val="000000"/>
                <w:sz w:val="12"/>
              </w:rPr>
              <w:t>node_modules/es-set-tostringtag</w:t>
            </w:r>
          </w:p>
        </w:tc>
      </w:tr>
      <w:tr w:rsidR="00915161" w14:paraId="1B846F6F" w14:textId="77777777">
        <w:trPr>
          <w:jc w:val="center"/>
        </w:trPr>
        <w:tc>
          <w:tcPr>
            <w:tcW w:w="1584" w:type="dxa"/>
          </w:tcPr>
          <w:p w14:paraId="66411C15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6ADF3F19" w14:textId="77777777" w:rsidR="00915161" w:rsidRDefault="00DB0F92">
            <w:r>
              <w:rPr>
                <w:color w:val="000000"/>
                <w:sz w:val="12"/>
              </w:rPr>
              <w:t>es-shim-unscopables</w:t>
            </w:r>
          </w:p>
        </w:tc>
        <w:tc>
          <w:tcPr>
            <w:tcW w:w="1368" w:type="dxa"/>
          </w:tcPr>
          <w:p w14:paraId="11848A63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24BDA57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80EA1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EA07E5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1BCC96" w14:textId="77777777" w:rsidR="00915161" w:rsidRDefault="00DB0F92">
            <w:r>
              <w:rPr>
                <w:color w:val="000000"/>
                <w:sz w:val="12"/>
              </w:rPr>
              <w:t>node_modules/es-shim-unscopables</w:t>
            </w:r>
          </w:p>
        </w:tc>
      </w:tr>
      <w:tr w:rsidR="00915161" w14:paraId="2F4F5C4F" w14:textId="77777777">
        <w:trPr>
          <w:jc w:val="center"/>
        </w:trPr>
        <w:tc>
          <w:tcPr>
            <w:tcW w:w="1584" w:type="dxa"/>
          </w:tcPr>
          <w:p w14:paraId="42B3C01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4DD89EE" w14:textId="77777777" w:rsidR="00915161" w:rsidRDefault="00DB0F92">
            <w:r>
              <w:rPr>
                <w:color w:val="000000"/>
                <w:sz w:val="12"/>
              </w:rPr>
              <w:t>es-to-primitive</w:t>
            </w:r>
          </w:p>
        </w:tc>
        <w:tc>
          <w:tcPr>
            <w:tcW w:w="1368" w:type="dxa"/>
          </w:tcPr>
          <w:p w14:paraId="420112D4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3E3C1EA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713CD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A370EB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D3B844D" w14:textId="77777777" w:rsidR="00915161" w:rsidRDefault="00DB0F92">
            <w:r>
              <w:rPr>
                <w:color w:val="000000"/>
                <w:sz w:val="12"/>
              </w:rPr>
              <w:t>node_modules/es-to-primitive</w:t>
            </w:r>
          </w:p>
        </w:tc>
      </w:tr>
      <w:tr w:rsidR="00915161" w14:paraId="0E1E5A1C" w14:textId="77777777">
        <w:trPr>
          <w:jc w:val="center"/>
        </w:trPr>
        <w:tc>
          <w:tcPr>
            <w:tcW w:w="1584" w:type="dxa"/>
          </w:tcPr>
          <w:p w14:paraId="1295107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BA5E09F" w14:textId="77777777" w:rsidR="00915161" w:rsidRDefault="00DB0F92">
            <w:r>
              <w:rPr>
                <w:color w:val="000000"/>
                <w:sz w:val="12"/>
              </w:rPr>
              <w:t>escalade</w:t>
            </w:r>
          </w:p>
        </w:tc>
        <w:tc>
          <w:tcPr>
            <w:tcW w:w="1368" w:type="dxa"/>
          </w:tcPr>
          <w:p w14:paraId="25A73ED5" w14:textId="77777777" w:rsidR="00915161" w:rsidRDefault="00DB0F92">
            <w:r>
              <w:rPr>
                <w:color w:val="000000"/>
                <w:sz w:val="12"/>
              </w:rPr>
              <w:t>3.2.0</w:t>
            </w:r>
          </w:p>
        </w:tc>
        <w:tc>
          <w:tcPr>
            <w:tcW w:w="1152" w:type="dxa"/>
          </w:tcPr>
          <w:p w14:paraId="1C2229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A4AEF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9D8A4D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3818DC" w14:textId="77777777" w:rsidR="00915161" w:rsidRDefault="00DB0F92">
            <w:r>
              <w:rPr>
                <w:color w:val="000000"/>
                <w:sz w:val="12"/>
              </w:rPr>
              <w:t>node_modules/escalade</w:t>
            </w:r>
          </w:p>
        </w:tc>
      </w:tr>
      <w:tr w:rsidR="00915161" w14:paraId="11C858D9" w14:textId="77777777">
        <w:trPr>
          <w:jc w:val="center"/>
        </w:trPr>
        <w:tc>
          <w:tcPr>
            <w:tcW w:w="1584" w:type="dxa"/>
          </w:tcPr>
          <w:p w14:paraId="3D73A1C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8119B85" w14:textId="77777777" w:rsidR="00915161" w:rsidRDefault="00DB0F92">
            <w:r>
              <w:rPr>
                <w:color w:val="000000"/>
                <w:sz w:val="12"/>
              </w:rPr>
              <w:t>escape-string-regexp</w:t>
            </w:r>
          </w:p>
        </w:tc>
        <w:tc>
          <w:tcPr>
            <w:tcW w:w="1368" w:type="dxa"/>
          </w:tcPr>
          <w:p w14:paraId="76880372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5AF92D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4487A1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B8169E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EC97632" w14:textId="77777777" w:rsidR="00915161" w:rsidRDefault="00DB0F92">
            <w:r>
              <w:rPr>
                <w:color w:val="000000"/>
                <w:sz w:val="12"/>
              </w:rPr>
              <w:t>node_modules/escape-string-regexp</w:t>
            </w:r>
          </w:p>
        </w:tc>
      </w:tr>
      <w:tr w:rsidR="00915161" w14:paraId="309BFB1F" w14:textId="77777777">
        <w:trPr>
          <w:jc w:val="center"/>
        </w:trPr>
        <w:tc>
          <w:tcPr>
            <w:tcW w:w="1584" w:type="dxa"/>
          </w:tcPr>
          <w:p w14:paraId="4E0539E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98B07D1" w14:textId="77777777" w:rsidR="00915161" w:rsidRDefault="00DB0F92">
            <w:r>
              <w:rPr>
                <w:color w:val="000000"/>
                <w:sz w:val="12"/>
              </w:rPr>
              <w:t>eslint</w:t>
            </w:r>
          </w:p>
        </w:tc>
        <w:tc>
          <w:tcPr>
            <w:tcW w:w="1368" w:type="dxa"/>
          </w:tcPr>
          <w:p w14:paraId="25B7BFE8" w14:textId="77777777" w:rsidR="00915161" w:rsidRDefault="00DB0F92">
            <w:r>
              <w:rPr>
                <w:color w:val="000000"/>
                <w:sz w:val="12"/>
              </w:rPr>
              <w:t>9.39.1</w:t>
            </w:r>
          </w:p>
        </w:tc>
        <w:tc>
          <w:tcPr>
            <w:tcW w:w="1152" w:type="dxa"/>
          </w:tcPr>
          <w:p w14:paraId="1549FF1A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2CC376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F77262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0003BC" w14:textId="77777777" w:rsidR="00915161" w:rsidRDefault="00DB0F92">
            <w:r>
              <w:rPr>
                <w:color w:val="000000"/>
                <w:sz w:val="12"/>
              </w:rPr>
              <w:t>node_modules/eslint</w:t>
            </w:r>
          </w:p>
        </w:tc>
      </w:tr>
      <w:tr w:rsidR="00915161" w14:paraId="2AA05A21" w14:textId="77777777">
        <w:trPr>
          <w:jc w:val="center"/>
        </w:trPr>
        <w:tc>
          <w:tcPr>
            <w:tcW w:w="1584" w:type="dxa"/>
          </w:tcPr>
          <w:p w14:paraId="6AFD941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D2779FF" w14:textId="77777777" w:rsidR="00915161" w:rsidRDefault="00DB0F92">
            <w:r>
              <w:rPr>
                <w:color w:val="000000"/>
                <w:sz w:val="12"/>
              </w:rPr>
              <w:t>eslint-config-next</w:t>
            </w:r>
          </w:p>
        </w:tc>
        <w:tc>
          <w:tcPr>
            <w:tcW w:w="1368" w:type="dxa"/>
          </w:tcPr>
          <w:p w14:paraId="0E7FE94E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5C261B9E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CFE64C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6CDABF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9108A8F" w14:textId="77777777" w:rsidR="00915161" w:rsidRDefault="00DB0F92">
            <w:r>
              <w:rPr>
                <w:color w:val="000000"/>
                <w:sz w:val="12"/>
              </w:rPr>
              <w:t>node_modules/eslint-config-next</w:t>
            </w:r>
          </w:p>
        </w:tc>
      </w:tr>
      <w:tr w:rsidR="00915161" w14:paraId="762AC11F" w14:textId="77777777">
        <w:trPr>
          <w:jc w:val="center"/>
        </w:trPr>
        <w:tc>
          <w:tcPr>
            <w:tcW w:w="1584" w:type="dxa"/>
          </w:tcPr>
          <w:p w14:paraId="64AE771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41B4B54" w14:textId="77777777" w:rsidR="00915161" w:rsidRDefault="00DB0F92">
            <w:r>
              <w:rPr>
                <w:color w:val="000000"/>
                <w:sz w:val="12"/>
              </w:rPr>
              <w:t>eslint-import-resolver-node</w:t>
            </w:r>
          </w:p>
        </w:tc>
        <w:tc>
          <w:tcPr>
            <w:tcW w:w="1368" w:type="dxa"/>
          </w:tcPr>
          <w:p w14:paraId="7625A22A" w14:textId="77777777" w:rsidR="00915161" w:rsidRDefault="00DB0F92">
            <w:r>
              <w:rPr>
                <w:color w:val="000000"/>
                <w:sz w:val="12"/>
              </w:rPr>
              <w:t>0.3.9</w:t>
            </w:r>
          </w:p>
        </w:tc>
        <w:tc>
          <w:tcPr>
            <w:tcW w:w="1152" w:type="dxa"/>
          </w:tcPr>
          <w:p w14:paraId="1CCB1E7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5D9DB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D785C6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7ED7D5" w14:textId="77777777" w:rsidR="00915161" w:rsidRDefault="00DB0F92">
            <w:r>
              <w:rPr>
                <w:color w:val="000000"/>
                <w:sz w:val="12"/>
              </w:rPr>
              <w:t>node_modules/eslint-import-resolver-node</w:t>
            </w:r>
          </w:p>
        </w:tc>
      </w:tr>
      <w:tr w:rsidR="00915161" w14:paraId="242558B4" w14:textId="77777777">
        <w:trPr>
          <w:jc w:val="center"/>
        </w:trPr>
        <w:tc>
          <w:tcPr>
            <w:tcW w:w="1584" w:type="dxa"/>
          </w:tcPr>
          <w:p w14:paraId="613FABA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2AA484A" w14:textId="77777777" w:rsidR="00915161" w:rsidRDefault="00DB0F92">
            <w:r>
              <w:rPr>
                <w:color w:val="000000"/>
                <w:sz w:val="12"/>
              </w:rPr>
              <w:t>eslint-import-resolver-typescript</w:t>
            </w:r>
          </w:p>
        </w:tc>
        <w:tc>
          <w:tcPr>
            <w:tcW w:w="1368" w:type="dxa"/>
          </w:tcPr>
          <w:p w14:paraId="39A4386B" w14:textId="77777777" w:rsidR="00915161" w:rsidRDefault="00DB0F92">
            <w:r>
              <w:rPr>
                <w:color w:val="000000"/>
                <w:sz w:val="12"/>
              </w:rPr>
              <w:t>3.10.1</w:t>
            </w:r>
          </w:p>
        </w:tc>
        <w:tc>
          <w:tcPr>
            <w:tcW w:w="1152" w:type="dxa"/>
          </w:tcPr>
          <w:p w14:paraId="6C152C2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4C82E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945C4F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A2C9D1" w14:textId="77777777" w:rsidR="00915161" w:rsidRDefault="00DB0F92">
            <w:r>
              <w:rPr>
                <w:color w:val="000000"/>
                <w:sz w:val="12"/>
              </w:rPr>
              <w:t>node_modules/eslint-import-resolver-typescript</w:t>
            </w:r>
          </w:p>
        </w:tc>
      </w:tr>
      <w:tr w:rsidR="00915161" w14:paraId="7AC3194C" w14:textId="77777777">
        <w:trPr>
          <w:jc w:val="center"/>
        </w:trPr>
        <w:tc>
          <w:tcPr>
            <w:tcW w:w="1584" w:type="dxa"/>
          </w:tcPr>
          <w:p w14:paraId="47C8BBF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ADF027C" w14:textId="77777777" w:rsidR="00915161" w:rsidRDefault="00DB0F92">
            <w:r>
              <w:rPr>
                <w:color w:val="000000"/>
                <w:sz w:val="12"/>
              </w:rPr>
              <w:t>eslint-module-utils</w:t>
            </w:r>
          </w:p>
        </w:tc>
        <w:tc>
          <w:tcPr>
            <w:tcW w:w="1368" w:type="dxa"/>
          </w:tcPr>
          <w:p w14:paraId="586F4B80" w14:textId="77777777" w:rsidR="00915161" w:rsidRDefault="00DB0F92">
            <w:r>
              <w:rPr>
                <w:color w:val="000000"/>
                <w:sz w:val="12"/>
              </w:rPr>
              <w:t>2.12.1</w:t>
            </w:r>
          </w:p>
        </w:tc>
        <w:tc>
          <w:tcPr>
            <w:tcW w:w="1152" w:type="dxa"/>
          </w:tcPr>
          <w:p w14:paraId="40B0627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BE377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162879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F901B3" w14:textId="77777777" w:rsidR="00915161" w:rsidRDefault="00DB0F92">
            <w:r>
              <w:rPr>
                <w:color w:val="000000"/>
                <w:sz w:val="12"/>
              </w:rPr>
              <w:t>node_modules/eslint-module-utils</w:t>
            </w:r>
          </w:p>
        </w:tc>
      </w:tr>
      <w:tr w:rsidR="00915161" w14:paraId="1DF63366" w14:textId="77777777">
        <w:trPr>
          <w:jc w:val="center"/>
        </w:trPr>
        <w:tc>
          <w:tcPr>
            <w:tcW w:w="1584" w:type="dxa"/>
          </w:tcPr>
          <w:p w14:paraId="29AE80A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68B67A8" w14:textId="77777777" w:rsidR="00915161" w:rsidRDefault="00DB0F92">
            <w:r>
              <w:rPr>
                <w:color w:val="000000"/>
                <w:sz w:val="12"/>
              </w:rPr>
              <w:t>eslint-plugin-import</w:t>
            </w:r>
          </w:p>
        </w:tc>
        <w:tc>
          <w:tcPr>
            <w:tcW w:w="1368" w:type="dxa"/>
          </w:tcPr>
          <w:p w14:paraId="4D1466B5" w14:textId="77777777" w:rsidR="00915161" w:rsidRDefault="00DB0F92">
            <w:r>
              <w:rPr>
                <w:color w:val="000000"/>
                <w:sz w:val="12"/>
              </w:rPr>
              <w:t>2.32.0</w:t>
            </w:r>
          </w:p>
        </w:tc>
        <w:tc>
          <w:tcPr>
            <w:tcW w:w="1152" w:type="dxa"/>
          </w:tcPr>
          <w:p w14:paraId="22B4FCF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458F64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3EBFEB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98A4C6" w14:textId="77777777" w:rsidR="00915161" w:rsidRDefault="00DB0F92">
            <w:r>
              <w:rPr>
                <w:color w:val="000000"/>
                <w:sz w:val="12"/>
              </w:rPr>
              <w:t>node_modules/eslint-plugin-import</w:t>
            </w:r>
          </w:p>
        </w:tc>
      </w:tr>
      <w:tr w:rsidR="00915161" w14:paraId="1D2404AC" w14:textId="77777777">
        <w:trPr>
          <w:jc w:val="center"/>
        </w:trPr>
        <w:tc>
          <w:tcPr>
            <w:tcW w:w="1584" w:type="dxa"/>
          </w:tcPr>
          <w:p w14:paraId="091E801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2249006" w14:textId="77777777" w:rsidR="00915161" w:rsidRDefault="00DB0F92">
            <w:r>
              <w:rPr>
                <w:color w:val="000000"/>
                <w:sz w:val="12"/>
              </w:rPr>
              <w:t>eslint-plugin-jsx-a11y</w:t>
            </w:r>
          </w:p>
        </w:tc>
        <w:tc>
          <w:tcPr>
            <w:tcW w:w="1368" w:type="dxa"/>
          </w:tcPr>
          <w:p w14:paraId="7FB633AE" w14:textId="77777777" w:rsidR="00915161" w:rsidRDefault="00DB0F92">
            <w:r>
              <w:rPr>
                <w:color w:val="000000"/>
                <w:sz w:val="12"/>
              </w:rPr>
              <w:t>6.10.2</w:t>
            </w:r>
          </w:p>
        </w:tc>
        <w:tc>
          <w:tcPr>
            <w:tcW w:w="1152" w:type="dxa"/>
          </w:tcPr>
          <w:p w14:paraId="0BE9A40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4595B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18CDDF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2C9383" w14:textId="77777777" w:rsidR="00915161" w:rsidRDefault="00DB0F92">
            <w:r>
              <w:rPr>
                <w:color w:val="000000"/>
                <w:sz w:val="12"/>
              </w:rPr>
              <w:t>node_modules/eslint-plugin-jsx-a11y</w:t>
            </w:r>
          </w:p>
        </w:tc>
      </w:tr>
      <w:tr w:rsidR="00915161" w14:paraId="10BD3537" w14:textId="77777777">
        <w:trPr>
          <w:jc w:val="center"/>
        </w:trPr>
        <w:tc>
          <w:tcPr>
            <w:tcW w:w="1584" w:type="dxa"/>
          </w:tcPr>
          <w:p w14:paraId="09D40C8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6F19347" w14:textId="77777777" w:rsidR="00915161" w:rsidRDefault="00DB0F92">
            <w:r>
              <w:rPr>
                <w:color w:val="000000"/>
                <w:sz w:val="12"/>
              </w:rPr>
              <w:t>eslint-plugin-react</w:t>
            </w:r>
          </w:p>
        </w:tc>
        <w:tc>
          <w:tcPr>
            <w:tcW w:w="1368" w:type="dxa"/>
          </w:tcPr>
          <w:p w14:paraId="1CABC46A" w14:textId="77777777" w:rsidR="00915161" w:rsidRDefault="00DB0F92">
            <w:r>
              <w:rPr>
                <w:color w:val="000000"/>
                <w:sz w:val="12"/>
              </w:rPr>
              <w:t>7.37.5</w:t>
            </w:r>
          </w:p>
        </w:tc>
        <w:tc>
          <w:tcPr>
            <w:tcW w:w="1152" w:type="dxa"/>
          </w:tcPr>
          <w:p w14:paraId="049AE42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2ECD1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F7E8B9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BD644A" w14:textId="77777777" w:rsidR="00915161" w:rsidRDefault="00DB0F92">
            <w:r>
              <w:rPr>
                <w:color w:val="000000"/>
                <w:sz w:val="12"/>
              </w:rPr>
              <w:t>node_modules/eslint-plugin-react</w:t>
            </w:r>
          </w:p>
        </w:tc>
      </w:tr>
      <w:tr w:rsidR="00915161" w14:paraId="45E5FBDC" w14:textId="77777777">
        <w:trPr>
          <w:jc w:val="center"/>
        </w:trPr>
        <w:tc>
          <w:tcPr>
            <w:tcW w:w="1584" w:type="dxa"/>
          </w:tcPr>
          <w:p w14:paraId="45AF39A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E4377C2" w14:textId="77777777" w:rsidR="00915161" w:rsidRDefault="00DB0F92">
            <w:r>
              <w:rPr>
                <w:color w:val="000000"/>
                <w:sz w:val="12"/>
              </w:rPr>
              <w:t>eslint-plugin-react-hooks</w:t>
            </w:r>
          </w:p>
        </w:tc>
        <w:tc>
          <w:tcPr>
            <w:tcW w:w="1368" w:type="dxa"/>
          </w:tcPr>
          <w:p w14:paraId="2D56413E" w14:textId="77777777" w:rsidR="00915161" w:rsidRDefault="00DB0F92">
            <w:r>
              <w:rPr>
                <w:color w:val="000000"/>
                <w:sz w:val="12"/>
              </w:rPr>
              <w:t>7.0.1</w:t>
            </w:r>
          </w:p>
        </w:tc>
        <w:tc>
          <w:tcPr>
            <w:tcW w:w="1152" w:type="dxa"/>
          </w:tcPr>
          <w:p w14:paraId="6111B36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1D368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EC1183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0CB64C6" w14:textId="77777777" w:rsidR="00915161" w:rsidRDefault="00DB0F92">
            <w:r>
              <w:rPr>
                <w:color w:val="000000"/>
                <w:sz w:val="12"/>
              </w:rPr>
              <w:t>node_modules/eslint-plugin-react-hooks</w:t>
            </w:r>
          </w:p>
        </w:tc>
      </w:tr>
      <w:tr w:rsidR="00915161" w14:paraId="470FB92D" w14:textId="77777777">
        <w:trPr>
          <w:jc w:val="center"/>
        </w:trPr>
        <w:tc>
          <w:tcPr>
            <w:tcW w:w="1584" w:type="dxa"/>
          </w:tcPr>
          <w:p w14:paraId="22FC118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B39ED8B" w14:textId="77777777" w:rsidR="00915161" w:rsidRDefault="00DB0F92">
            <w:r>
              <w:rPr>
                <w:color w:val="000000"/>
                <w:sz w:val="12"/>
              </w:rPr>
              <w:t>eslint-scope</w:t>
            </w:r>
          </w:p>
        </w:tc>
        <w:tc>
          <w:tcPr>
            <w:tcW w:w="1368" w:type="dxa"/>
          </w:tcPr>
          <w:p w14:paraId="385AC47D" w14:textId="77777777" w:rsidR="00915161" w:rsidRDefault="00DB0F92">
            <w:r>
              <w:rPr>
                <w:color w:val="000000"/>
                <w:sz w:val="12"/>
              </w:rPr>
              <w:t>8.4.0</w:t>
            </w:r>
          </w:p>
        </w:tc>
        <w:tc>
          <w:tcPr>
            <w:tcW w:w="1152" w:type="dxa"/>
          </w:tcPr>
          <w:p w14:paraId="0D30C4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FBD58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3C689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84ADE3" w14:textId="77777777" w:rsidR="00915161" w:rsidRDefault="00DB0F92">
            <w:r>
              <w:rPr>
                <w:color w:val="000000"/>
                <w:sz w:val="12"/>
              </w:rPr>
              <w:t>node_modules/eslint-scope</w:t>
            </w:r>
          </w:p>
        </w:tc>
      </w:tr>
      <w:tr w:rsidR="00915161" w14:paraId="5D0DB750" w14:textId="77777777">
        <w:trPr>
          <w:jc w:val="center"/>
        </w:trPr>
        <w:tc>
          <w:tcPr>
            <w:tcW w:w="1584" w:type="dxa"/>
          </w:tcPr>
          <w:p w14:paraId="413FD9C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9926662" w14:textId="77777777" w:rsidR="00915161" w:rsidRDefault="00DB0F92">
            <w:r>
              <w:rPr>
                <w:color w:val="000000"/>
                <w:sz w:val="12"/>
              </w:rPr>
              <w:t>eslint-visitor-keys</w:t>
            </w:r>
          </w:p>
        </w:tc>
        <w:tc>
          <w:tcPr>
            <w:tcW w:w="1368" w:type="dxa"/>
          </w:tcPr>
          <w:p w14:paraId="106E9532" w14:textId="77777777" w:rsidR="00915161" w:rsidRDefault="00DB0F92">
            <w:r>
              <w:rPr>
                <w:color w:val="000000"/>
                <w:sz w:val="12"/>
              </w:rPr>
              <w:t>3.4.3</w:t>
            </w:r>
          </w:p>
        </w:tc>
        <w:tc>
          <w:tcPr>
            <w:tcW w:w="1152" w:type="dxa"/>
          </w:tcPr>
          <w:p w14:paraId="7D5E5F9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88678E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9D812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560BC2" w14:textId="77777777" w:rsidR="00915161" w:rsidRDefault="00DB0F92">
            <w:r>
              <w:rPr>
                <w:color w:val="000000"/>
                <w:sz w:val="12"/>
              </w:rPr>
              <w:t>node_modules/@eslint-community/eslint-utils/node_modules/eslint-visitor-keys</w:t>
            </w:r>
          </w:p>
        </w:tc>
      </w:tr>
      <w:tr w:rsidR="00915161" w14:paraId="5410FA4E" w14:textId="77777777">
        <w:trPr>
          <w:jc w:val="center"/>
        </w:trPr>
        <w:tc>
          <w:tcPr>
            <w:tcW w:w="1584" w:type="dxa"/>
          </w:tcPr>
          <w:p w14:paraId="723E6DD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00917D0" w14:textId="77777777" w:rsidR="00915161" w:rsidRDefault="00DB0F92">
            <w:r>
              <w:rPr>
                <w:color w:val="000000"/>
                <w:sz w:val="12"/>
              </w:rPr>
              <w:t>eslint-visitor-keys</w:t>
            </w:r>
          </w:p>
        </w:tc>
        <w:tc>
          <w:tcPr>
            <w:tcW w:w="1368" w:type="dxa"/>
          </w:tcPr>
          <w:p w14:paraId="57E37BAD" w14:textId="77777777" w:rsidR="00915161" w:rsidRDefault="00DB0F92">
            <w:r>
              <w:rPr>
                <w:color w:val="000000"/>
                <w:sz w:val="12"/>
              </w:rPr>
              <w:t>4.2.1</w:t>
            </w:r>
          </w:p>
        </w:tc>
        <w:tc>
          <w:tcPr>
            <w:tcW w:w="1152" w:type="dxa"/>
          </w:tcPr>
          <w:p w14:paraId="4D0C720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7ED8F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A559F6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D1AE1A" w14:textId="77777777" w:rsidR="00915161" w:rsidRDefault="00DB0F92">
            <w:r>
              <w:rPr>
                <w:color w:val="000000"/>
                <w:sz w:val="12"/>
              </w:rPr>
              <w:t>node_modules/eslint-visitor-keys</w:t>
            </w:r>
          </w:p>
        </w:tc>
      </w:tr>
      <w:tr w:rsidR="00915161" w14:paraId="07A22DAF" w14:textId="77777777">
        <w:trPr>
          <w:jc w:val="center"/>
        </w:trPr>
        <w:tc>
          <w:tcPr>
            <w:tcW w:w="1584" w:type="dxa"/>
          </w:tcPr>
          <w:p w14:paraId="2A5F5A8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720BEDE" w14:textId="77777777" w:rsidR="00915161" w:rsidRDefault="00DB0F92">
            <w:r>
              <w:rPr>
                <w:color w:val="000000"/>
                <w:sz w:val="12"/>
              </w:rPr>
              <w:t>espree</w:t>
            </w:r>
          </w:p>
        </w:tc>
        <w:tc>
          <w:tcPr>
            <w:tcW w:w="1368" w:type="dxa"/>
          </w:tcPr>
          <w:p w14:paraId="2E470B9D" w14:textId="77777777" w:rsidR="00915161" w:rsidRDefault="00DB0F92">
            <w:r>
              <w:rPr>
                <w:color w:val="000000"/>
                <w:sz w:val="12"/>
              </w:rPr>
              <w:t>10.4.0</w:t>
            </w:r>
          </w:p>
        </w:tc>
        <w:tc>
          <w:tcPr>
            <w:tcW w:w="1152" w:type="dxa"/>
          </w:tcPr>
          <w:p w14:paraId="76954C0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92285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A2196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A2F51C" w14:textId="77777777" w:rsidR="00915161" w:rsidRDefault="00DB0F92">
            <w:r>
              <w:rPr>
                <w:color w:val="000000"/>
                <w:sz w:val="12"/>
              </w:rPr>
              <w:t>node_modules/espree</w:t>
            </w:r>
          </w:p>
        </w:tc>
      </w:tr>
      <w:tr w:rsidR="00915161" w14:paraId="67DD78E8" w14:textId="77777777">
        <w:trPr>
          <w:jc w:val="center"/>
        </w:trPr>
        <w:tc>
          <w:tcPr>
            <w:tcW w:w="1584" w:type="dxa"/>
          </w:tcPr>
          <w:p w14:paraId="73BF457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BD8336F" w14:textId="77777777" w:rsidR="00915161" w:rsidRDefault="00DB0F92">
            <w:r>
              <w:rPr>
                <w:color w:val="000000"/>
                <w:sz w:val="12"/>
              </w:rPr>
              <w:t>esquery</w:t>
            </w:r>
          </w:p>
        </w:tc>
        <w:tc>
          <w:tcPr>
            <w:tcW w:w="1368" w:type="dxa"/>
          </w:tcPr>
          <w:p w14:paraId="0039D71C" w14:textId="77777777" w:rsidR="00915161" w:rsidRDefault="00DB0F92">
            <w:r>
              <w:rPr>
                <w:color w:val="000000"/>
                <w:sz w:val="12"/>
              </w:rPr>
              <w:t>1.6.0</w:t>
            </w:r>
          </w:p>
        </w:tc>
        <w:tc>
          <w:tcPr>
            <w:tcW w:w="1152" w:type="dxa"/>
          </w:tcPr>
          <w:p w14:paraId="45FDFFF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51D32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A1DF29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9F00430" w14:textId="77777777" w:rsidR="00915161" w:rsidRDefault="00DB0F92">
            <w:r>
              <w:rPr>
                <w:color w:val="000000"/>
                <w:sz w:val="12"/>
              </w:rPr>
              <w:t>node_modules/esquery</w:t>
            </w:r>
          </w:p>
        </w:tc>
      </w:tr>
      <w:tr w:rsidR="00915161" w14:paraId="65926B42" w14:textId="77777777">
        <w:trPr>
          <w:jc w:val="center"/>
        </w:trPr>
        <w:tc>
          <w:tcPr>
            <w:tcW w:w="1584" w:type="dxa"/>
          </w:tcPr>
          <w:p w14:paraId="3674437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54CBDEA" w14:textId="77777777" w:rsidR="00915161" w:rsidRDefault="00DB0F92">
            <w:r>
              <w:rPr>
                <w:color w:val="000000"/>
                <w:sz w:val="12"/>
              </w:rPr>
              <w:t>esrecurse</w:t>
            </w:r>
          </w:p>
        </w:tc>
        <w:tc>
          <w:tcPr>
            <w:tcW w:w="1368" w:type="dxa"/>
          </w:tcPr>
          <w:p w14:paraId="0C1E8EC1" w14:textId="77777777" w:rsidR="00915161" w:rsidRDefault="00DB0F92">
            <w:r>
              <w:rPr>
                <w:color w:val="000000"/>
                <w:sz w:val="12"/>
              </w:rPr>
              <w:t>4.3.0</w:t>
            </w:r>
          </w:p>
        </w:tc>
        <w:tc>
          <w:tcPr>
            <w:tcW w:w="1152" w:type="dxa"/>
          </w:tcPr>
          <w:p w14:paraId="0B57464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E30B6B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DDD590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AE1CC4" w14:textId="77777777" w:rsidR="00915161" w:rsidRDefault="00DB0F92">
            <w:r>
              <w:rPr>
                <w:color w:val="000000"/>
                <w:sz w:val="12"/>
              </w:rPr>
              <w:t>node_modules/esrecurse</w:t>
            </w:r>
          </w:p>
        </w:tc>
      </w:tr>
      <w:tr w:rsidR="00915161" w14:paraId="304F1990" w14:textId="77777777">
        <w:trPr>
          <w:jc w:val="center"/>
        </w:trPr>
        <w:tc>
          <w:tcPr>
            <w:tcW w:w="1584" w:type="dxa"/>
          </w:tcPr>
          <w:p w14:paraId="3D29BDE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5685671" w14:textId="77777777" w:rsidR="00915161" w:rsidRDefault="00DB0F92">
            <w:r>
              <w:rPr>
                <w:color w:val="000000"/>
                <w:sz w:val="12"/>
              </w:rPr>
              <w:t>estraverse</w:t>
            </w:r>
          </w:p>
        </w:tc>
        <w:tc>
          <w:tcPr>
            <w:tcW w:w="1368" w:type="dxa"/>
          </w:tcPr>
          <w:p w14:paraId="0EC8CDA6" w14:textId="77777777" w:rsidR="00915161" w:rsidRDefault="00DB0F92">
            <w:r>
              <w:rPr>
                <w:color w:val="000000"/>
                <w:sz w:val="12"/>
              </w:rPr>
              <w:t>5.3.0</w:t>
            </w:r>
          </w:p>
        </w:tc>
        <w:tc>
          <w:tcPr>
            <w:tcW w:w="1152" w:type="dxa"/>
          </w:tcPr>
          <w:p w14:paraId="48860D4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B9456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3A9232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B5ECEC" w14:textId="77777777" w:rsidR="00915161" w:rsidRDefault="00DB0F92">
            <w:r>
              <w:rPr>
                <w:color w:val="000000"/>
                <w:sz w:val="12"/>
              </w:rPr>
              <w:t>node_modules/estraverse</w:t>
            </w:r>
          </w:p>
        </w:tc>
      </w:tr>
      <w:tr w:rsidR="00915161" w14:paraId="030D8E47" w14:textId="77777777">
        <w:trPr>
          <w:jc w:val="center"/>
        </w:trPr>
        <w:tc>
          <w:tcPr>
            <w:tcW w:w="1584" w:type="dxa"/>
          </w:tcPr>
          <w:p w14:paraId="65947EA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CCBC89A" w14:textId="77777777" w:rsidR="00915161" w:rsidRDefault="00DB0F92">
            <w:r>
              <w:rPr>
                <w:color w:val="000000"/>
                <w:sz w:val="12"/>
              </w:rPr>
              <w:t>esutils</w:t>
            </w:r>
          </w:p>
        </w:tc>
        <w:tc>
          <w:tcPr>
            <w:tcW w:w="1368" w:type="dxa"/>
          </w:tcPr>
          <w:p w14:paraId="00DB800F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7FCC77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05986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BB4615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0709BE" w14:textId="77777777" w:rsidR="00915161" w:rsidRDefault="00DB0F92">
            <w:r>
              <w:rPr>
                <w:color w:val="000000"/>
                <w:sz w:val="12"/>
              </w:rPr>
              <w:t>node_modules/esutils</w:t>
            </w:r>
          </w:p>
        </w:tc>
      </w:tr>
      <w:tr w:rsidR="00915161" w14:paraId="73047E75" w14:textId="77777777">
        <w:trPr>
          <w:jc w:val="center"/>
        </w:trPr>
        <w:tc>
          <w:tcPr>
            <w:tcW w:w="1584" w:type="dxa"/>
          </w:tcPr>
          <w:p w14:paraId="3A17DB8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04D0064" w14:textId="77777777" w:rsidR="00915161" w:rsidRDefault="00DB0F92">
            <w:r>
              <w:rPr>
                <w:color w:val="000000"/>
                <w:sz w:val="12"/>
              </w:rPr>
              <w:t>fast-deep-equal</w:t>
            </w:r>
          </w:p>
        </w:tc>
        <w:tc>
          <w:tcPr>
            <w:tcW w:w="1368" w:type="dxa"/>
          </w:tcPr>
          <w:p w14:paraId="6514D7F7" w14:textId="77777777" w:rsidR="00915161" w:rsidRDefault="00DB0F92">
            <w:r>
              <w:rPr>
                <w:color w:val="000000"/>
                <w:sz w:val="12"/>
              </w:rPr>
              <w:t>3.1.3</w:t>
            </w:r>
          </w:p>
        </w:tc>
        <w:tc>
          <w:tcPr>
            <w:tcW w:w="1152" w:type="dxa"/>
          </w:tcPr>
          <w:p w14:paraId="6BADFE3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FD610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F7F876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A798589" w14:textId="77777777" w:rsidR="00915161" w:rsidRDefault="00DB0F92">
            <w:r>
              <w:rPr>
                <w:color w:val="000000"/>
                <w:sz w:val="12"/>
              </w:rPr>
              <w:t>node_modules/fast-deep-equal</w:t>
            </w:r>
          </w:p>
        </w:tc>
      </w:tr>
      <w:tr w:rsidR="00915161" w14:paraId="708A556C" w14:textId="77777777">
        <w:trPr>
          <w:jc w:val="center"/>
        </w:trPr>
        <w:tc>
          <w:tcPr>
            <w:tcW w:w="1584" w:type="dxa"/>
          </w:tcPr>
          <w:p w14:paraId="0E74365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B56119C" w14:textId="77777777" w:rsidR="00915161" w:rsidRDefault="00DB0F92">
            <w:r>
              <w:rPr>
                <w:color w:val="000000"/>
                <w:sz w:val="12"/>
              </w:rPr>
              <w:t>fast-equals</w:t>
            </w:r>
          </w:p>
        </w:tc>
        <w:tc>
          <w:tcPr>
            <w:tcW w:w="1368" w:type="dxa"/>
          </w:tcPr>
          <w:p w14:paraId="4FEE4B43" w14:textId="77777777" w:rsidR="00915161" w:rsidRDefault="00DB0F92">
            <w:r>
              <w:rPr>
                <w:color w:val="000000"/>
                <w:sz w:val="12"/>
              </w:rPr>
              <w:t>5.4.0</w:t>
            </w:r>
          </w:p>
        </w:tc>
        <w:tc>
          <w:tcPr>
            <w:tcW w:w="1152" w:type="dxa"/>
          </w:tcPr>
          <w:p w14:paraId="03CA2F0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7A98F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04A7CB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9F5B9D" w14:textId="77777777" w:rsidR="00915161" w:rsidRDefault="00DB0F92">
            <w:r>
              <w:rPr>
                <w:color w:val="000000"/>
                <w:sz w:val="12"/>
              </w:rPr>
              <w:t>node_modules/fast-equals</w:t>
            </w:r>
          </w:p>
        </w:tc>
      </w:tr>
      <w:tr w:rsidR="00915161" w14:paraId="47E8D59A" w14:textId="77777777">
        <w:trPr>
          <w:jc w:val="center"/>
        </w:trPr>
        <w:tc>
          <w:tcPr>
            <w:tcW w:w="1584" w:type="dxa"/>
          </w:tcPr>
          <w:p w14:paraId="05FC03B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026C06C" w14:textId="77777777" w:rsidR="00915161" w:rsidRDefault="00DB0F92">
            <w:r>
              <w:rPr>
                <w:color w:val="000000"/>
                <w:sz w:val="12"/>
              </w:rPr>
              <w:t>fast-glob</w:t>
            </w:r>
          </w:p>
        </w:tc>
        <w:tc>
          <w:tcPr>
            <w:tcW w:w="1368" w:type="dxa"/>
          </w:tcPr>
          <w:p w14:paraId="59B0B345" w14:textId="77777777" w:rsidR="00915161" w:rsidRDefault="00DB0F92">
            <w:r>
              <w:rPr>
                <w:color w:val="000000"/>
                <w:sz w:val="12"/>
              </w:rPr>
              <w:t>3.3.1</w:t>
            </w:r>
          </w:p>
        </w:tc>
        <w:tc>
          <w:tcPr>
            <w:tcW w:w="1152" w:type="dxa"/>
          </w:tcPr>
          <w:p w14:paraId="6ADA353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38159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A1D61F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5A00B92" w14:textId="77777777" w:rsidR="00915161" w:rsidRDefault="00DB0F92">
            <w:r>
              <w:rPr>
                <w:color w:val="000000"/>
                <w:sz w:val="12"/>
              </w:rPr>
              <w:t>node_modules/fast-glob</w:t>
            </w:r>
          </w:p>
        </w:tc>
      </w:tr>
      <w:tr w:rsidR="00915161" w14:paraId="18BD8400" w14:textId="77777777">
        <w:trPr>
          <w:jc w:val="center"/>
        </w:trPr>
        <w:tc>
          <w:tcPr>
            <w:tcW w:w="1584" w:type="dxa"/>
          </w:tcPr>
          <w:p w14:paraId="4A574E8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26DA715" w14:textId="77777777" w:rsidR="00915161" w:rsidRDefault="00DB0F92">
            <w:r>
              <w:rPr>
                <w:color w:val="000000"/>
                <w:sz w:val="12"/>
              </w:rPr>
              <w:t>fast-levenshtein</w:t>
            </w:r>
          </w:p>
        </w:tc>
        <w:tc>
          <w:tcPr>
            <w:tcW w:w="1368" w:type="dxa"/>
          </w:tcPr>
          <w:p w14:paraId="13AF9005" w14:textId="77777777" w:rsidR="00915161" w:rsidRDefault="00DB0F92">
            <w:r>
              <w:rPr>
                <w:color w:val="000000"/>
                <w:sz w:val="12"/>
              </w:rPr>
              <w:t>2.0.6</w:t>
            </w:r>
          </w:p>
        </w:tc>
        <w:tc>
          <w:tcPr>
            <w:tcW w:w="1152" w:type="dxa"/>
          </w:tcPr>
          <w:p w14:paraId="5134DCE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0BF9B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A76B85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8BC97D" w14:textId="77777777" w:rsidR="00915161" w:rsidRDefault="00DB0F92">
            <w:r>
              <w:rPr>
                <w:color w:val="000000"/>
                <w:sz w:val="12"/>
              </w:rPr>
              <w:t>node_modules/fast-levenshtein</w:t>
            </w:r>
          </w:p>
        </w:tc>
      </w:tr>
      <w:tr w:rsidR="00915161" w14:paraId="13E82CCC" w14:textId="77777777">
        <w:trPr>
          <w:jc w:val="center"/>
        </w:trPr>
        <w:tc>
          <w:tcPr>
            <w:tcW w:w="1584" w:type="dxa"/>
          </w:tcPr>
          <w:p w14:paraId="397DA15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3A30F99" w14:textId="77777777" w:rsidR="00915161" w:rsidRDefault="00DB0F92">
            <w:r>
              <w:rPr>
                <w:color w:val="000000"/>
                <w:sz w:val="12"/>
              </w:rPr>
              <w:t>fast-uri</w:t>
            </w:r>
          </w:p>
        </w:tc>
        <w:tc>
          <w:tcPr>
            <w:tcW w:w="1368" w:type="dxa"/>
          </w:tcPr>
          <w:p w14:paraId="419A32A1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5395205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07230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BD82A9E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2EE7F67F" w14:textId="77777777" w:rsidR="00915161" w:rsidRDefault="00DB0F92">
            <w:r>
              <w:rPr>
                <w:color w:val="000000"/>
                <w:sz w:val="12"/>
              </w:rPr>
              <w:t>node_modules/fast-uri</w:t>
            </w:r>
          </w:p>
        </w:tc>
      </w:tr>
      <w:tr w:rsidR="00915161" w14:paraId="101A2469" w14:textId="77777777">
        <w:trPr>
          <w:jc w:val="center"/>
        </w:trPr>
        <w:tc>
          <w:tcPr>
            <w:tcW w:w="1584" w:type="dxa"/>
          </w:tcPr>
          <w:p w14:paraId="4D0B4C99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45867627" w14:textId="77777777" w:rsidR="00915161" w:rsidRDefault="00DB0F92">
            <w:r>
              <w:rPr>
                <w:color w:val="000000"/>
                <w:sz w:val="12"/>
              </w:rPr>
              <w:t>fastq</w:t>
            </w:r>
          </w:p>
        </w:tc>
        <w:tc>
          <w:tcPr>
            <w:tcW w:w="1368" w:type="dxa"/>
          </w:tcPr>
          <w:p w14:paraId="526F9793" w14:textId="77777777" w:rsidR="00915161" w:rsidRDefault="00DB0F92">
            <w:r>
              <w:rPr>
                <w:color w:val="000000"/>
                <w:sz w:val="12"/>
              </w:rPr>
              <w:t>1.20.1</w:t>
            </w:r>
          </w:p>
        </w:tc>
        <w:tc>
          <w:tcPr>
            <w:tcW w:w="1152" w:type="dxa"/>
          </w:tcPr>
          <w:p w14:paraId="1E16C15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03DF6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19E401F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1F0EA69A" w14:textId="77777777" w:rsidR="00915161" w:rsidRDefault="00DB0F92">
            <w:r>
              <w:rPr>
                <w:color w:val="000000"/>
                <w:sz w:val="12"/>
              </w:rPr>
              <w:t>node_modules/fastq</w:t>
            </w:r>
          </w:p>
        </w:tc>
      </w:tr>
      <w:tr w:rsidR="00915161" w14:paraId="7C349890" w14:textId="77777777">
        <w:trPr>
          <w:jc w:val="center"/>
        </w:trPr>
        <w:tc>
          <w:tcPr>
            <w:tcW w:w="1584" w:type="dxa"/>
          </w:tcPr>
          <w:p w14:paraId="55F3880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AB6D4CD" w14:textId="77777777" w:rsidR="00915161" w:rsidRDefault="00DB0F92">
            <w:r>
              <w:rPr>
                <w:color w:val="000000"/>
                <w:sz w:val="12"/>
              </w:rPr>
              <w:t>fdir</w:t>
            </w:r>
          </w:p>
        </w:tc>
        <w:tc>
          <w:tcPr>
            <w:tcW w:w="1368" w:type="dxa"/>
          </w:tcPr>
          <w:p w14:paraId="530EAF43" w14:textId="77777777" w:rsidR="00915161" w:rsidRDefault="00DB0F92">
            <w:r>
              <w:rPr>
                <w:color w:val="000000"/>
                <w:sz w:val="12"/>
              </w:rPr>
              <w:t>6.5.0</w:t>
            </w:r>
          </w:p>
        </w:tc>
        <w:tc>
          <w:tcPr>
            <w:tcW w:w="1152" w:type="dxa"/>
          </w:tcPr>
          <w:p w14:paraId="756681A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895F4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918FED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F51BB3" w14:textId="77777777" w:rsidR="00915161" w:rsidRDefault="00DB0F92">
            <w:r>
              <w:rPr>
                <w:color w:val="000000"/>
                <w:sz w:val="12"/>
              </w:rPr>
              <w:t>node_modules/tinyglobby/node_modules/fdir</w:t>
            </w:r>
          </w:p>
        </w:tc>
      </w:tr>
      <w:tr w:rsidR="00915161" w14:paraId="33CE87C4" w14:textId="77777777">
        <w:trPr>
          <w:jc w:val="center"/>
        </w:trPr>
        <w:tc>
          <w:tcPr>
            <w:tcW w:w="1584" w:type="dxa"/>
          </w:tcPr>
          <w:p w14:paraId="08CDB3C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6772060" w14:textId="77777777" w:rsidR="00915161" w:rsidRDefault="00DB0F92">
            <w:r>
              <w:rPr>
                <w:color w:val="000000"/>
                <w:sz w:val="12"/>
              </w:rPr>
              <w:t>file-entry-cache</w:t>
            </w:r>
          </w:p>
        </w:tc>
        <w:tc>
          <w:tcPr>
            <w:tcW w:w="1368" w:type="dxa"/>
          </w:tcPr>
          <w:p w14:paraId="3321F478" w14:textId="77777777" w:rsidR="00915161" w:rsidRDefault="00DB0F92">
            <w:r>
              <w:rPr>
                <w:color w:val="000000"/>
                <w:sz w:val="12"/>
              </w:rPr>
              <w:t>8.0.0</w:t>
            </w:r>
          </w:p>
        </w:tc>
        <w:tc>
          <w:tcPr>
            <w:tcW w:w="1152" w:type="dxa"/>
          </w:tcPr>
          <w:p w14:paraId="38AC612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1812E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E99D37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51D112" w14:textId="77777777" w:rsidR="00915161" w:rsidRDefault="00DB0F92">
            <w:r>
              <w:rPr>
                <w:color w:val="000000"/>
                <w:sz w:val="12"/>
              </w:rPr>
              <w:t>node_modules/file-entry-cache</w:t>
            </w:r>
          </w:p>
        </w:tc>
      </w:tr>
      <w:tr w:rsidR="00915161" w14:paraId="4D411F64" w14:textId="77777777">
        <w:trPr>
          <w:jc w:val="center"/>
        </w:trPr>
        <w:tc>
          <w:tcPr>
            <w:tcW w:w="1584" w:type="dxa"/>
          </w:tcPr>
          <w:p w14:paraId="153B371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BBCE20B" w14:textId="77777777" w:rsidR="00915161" w:rsidRDefault="00DB0F92">
            <w:r>
              <w:rPr>
                <w:color w:val="000000"/>
                <w:sz w:val="12"/>
              </w:rPr>
              <w:t>file-selector</w:t>
            </w:r>
          </w:p>
        </w:tc>
        <w:tc>
          <w:tcPr>
            <w:tcW w:w="1368" w:type="dxa"/>
          </w:tcPr>
          <w:p w14:paraId="3838896D" w14:textId="77777777" w:rsidR="00915161" w:rsidRDefault="00DB0F92">
            <w:r>
              <w:rPr>
                <w:color w:val="000000"/>
                <w:sz w:val="12"/>
              </w:rPr>
              <w:t>2.1.2</w:t>
            </w:r>
          </w:p>
        </w:tc>
        <w:tc>
          <w:tcPr>
            <w:tcW w:w="1152" w:type="dxa"/>
          </w:tcPr>
          <w:p w14:paraId="6BFCF4B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45BDD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890D08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9C8257" w14:textId="77777777" w:rsidR="00915161" w:rsidRDefault="00DB0F92">
            <w:r>
              <w:rPr>
                <w:color w:val="000000"/>
                <w:sz w:val="12"/>
              </w:rPr>
              <w:t>node_modules/file-selector</w:t>
            </w:r>
          </w:p>
        </w:tc>
      </w:tr>
      <w:tr w:rsidR="00915161" w14:paraId="06297E9B" w14:textId="77777777">
        <w:trPr>
          <w:jc w:val="center"/>
        </w:trPr>
        <w:tc>
          <w:tcPr>
            <w:tcW w:w="1584" w:type="dxa"/>
          </w:tcPr>
          <w:p w14:paraId="565E2CB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5E69689" w14:textId="77777777" w:rsidR="00915161" w:rsidRDefault="00DB0F92">
            <w:r>
              <w:rPr>
                <w:color w:val="000000"/>
                <w:sz w:val="12"/>
              </w:rPr>
              <w:t>fill-range</w:t>
            </w:r>
          </w:p>
        </w:tc>
        <w:tc>
          <w:tcPr>
            <w:tcW w:w="1368" w:type="dxa"/>
          </w:tcPr>
          <w:p w14:paraId="2A2A041A" w14:textId="77777777" w:rsidR="00915161" w:rsidRDefault="00DB0F92">
            <w:r>
              <w:rPr>
                <w:color w:val="000000"/>
                <w:sz w:val="12"/>
              </w:rPr>
              <w:t>7.1.1</w:t>
            </w:r>
          </w:p>
        </w:tc>
        <w:tc>
          <w:tcPr>
            <w:tcW w:w="1152" w:type="dxa"/>
          </w:tcPr>
          <w:p w14:paraId="28EC16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287AD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FFDE02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98DF629" w14:textId="77777777" w:rsidR="00915161" w:rsidRDefault="00DB0F92">
            <w:r>
              <w:rPr>
                <w:color w:val="000000"/>
                <w:sz w:val="12"/>
              </w:rPr>
              <w:t>node_modules/fill-range</w:t>
            </w:r>
          </w:p>
        </w:tc>
      </w:tr>
      <w:tr w:rsidR="00915161" w14:paraId="2FCF2ABC" w14:textId="77777777">
        <w:trPr>
          <w:jc w:val="center"/>
        </w:trPr>
        <w:tc>
          <w:tcPr>
            <w:tcW w:w="1584" w:type="dxa"/>
          </w:tcPr>
          <w:p w14:paraId="00EAAF8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65C1F10" w14:textId="77777777" w:rsidR="00915161" w:rsidRDefault="00DB0F92">
            <w:r>
              <w:rPr>
                <w:color w:val="000000"/>
                <w:sz w:val="12"/>
              </w:rPr>
              <w:t>find-up</w:t>
            </w:r>
          </w:p>
        </w:tc>
        <w:tc>
          <w:tcPr>
            <w:tcW w:w="1368" w:type="dxa"/>
          </w:tcPr>
          <w:p w14:paraId="572086EC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15E4F66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CECCF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79A65B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3C0D19" w14:textId="77777777" w:rsidR="00915161" w:rsidRDefault="00DB0F92">
            <w:r>
              <w:rPr>
                <w:color w:val="000000"/>
                <w:sz w:val="12"/>
              </w:rPr>
              <w:t>node_modules/find-up</w:t>
            </w:r>
          </w:p>
        </w:tc>
      </w:tr>
      <w:tr w:rsidR="00915161" w14:paraId="35CEF1A8" w14:textId="77777777">
        <w:trPr>
          <w:jc w:val="center"/>
        </w:trPr>
        <w:tc>
          <w:tcPr>
            <w:tcW w:w="1584" w:type="dxa"/>
          </w:tcPr>
          <w:p w14:paraId="39A7400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050C65A" w14:textId="77777777" w:rsidR="00915161" w:rsidRDefault="00DB0F92">
            <w:r>
              <w:rPr>
                <w:color w:val="000000"/>
                <w:sz w:val="12"/>
              </w:rPr>
              <w:t>flat-cache</w:t>
            </w:r>
          </w:p>
        </w:tc>
        <w:tc>
          <w:tcPr>
            <w:tcW w:w="1368" w:type="dxa"/>
          </w:tcPr>
          <w:p w14:paraId="15D65B2A" w14:textId="77777777" w:rsidR="00915161" w:rsidRDefault="00DB0F92">
            <w:r>
              <w:rPr>
                <w:color w:val="000000"/>
                <w:sz w:val="12"/>
              </w:rPr>
              <w:t>4.0.1</w:t>
            </w:r>
          </w:p>
        </w:tc>
        <w:tc>
          <w:tcPr>
            <w:tcW w:w="1152" w:type="dxa"/>
          </w:tcPr>
          <w:p w14:paraId="5B74266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F16C6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5D9378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3372FC" w14:textId="77777777" w:rsidR="00915161" w:rsidRDefault="00DB0F92">
            <w:r>
              <w:rPr>
                <w:color w:val="000000"/>
                <w:sz w:val="12"/>
              </w:rPr>
              <w:t>node_modules/flat-cache</w:t>
            </w:r>
          </w:p>
        </w:tc>
      </w:tr>
      <w:tr w:rsidR="00915161" w14:paraId="75EA4F0D" w14:textId="77777777">
        <w:trPr>
          <w:jc w:val="center"/>
        </w:trPr>
        <w:tc>
          <w:tcPr>
            <w:tcW w:w="1584" w:type="dxa"/>
          </w:tcPr>
          <w:p w14:paraId="5F19982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3EE7C4F" w14:textId="77777777" w:rsidR="00915161" w:rsidRDefault="00DB0F92">
            <w:r>
              <w:rPr>
                <w:color w:val="000000"/>
                <w:sz w:val="12"/>
              </w:rPr>
              <w:t>flatpickr</w:t>
            </w:r>
          </w:p>
        </w:tc>
        <w:tc>
          <w:tcPr>
            <w:tcW w:w="1368" w:type="dxa"/>
          </w:tcPr>
          <w:p w14:paraId="1F23DDBC" w14:textId="77777777" w:rsidR="00915161" w:rsidRDefault="00DB0F92">
            <w:r>
              <w:rPr>
                <w:color w:val="000000"/>
                <w:sz w:val="12"/>
              </w:rPr>
              <w:t>4.6.13</w:t>
            </w:r>
          </w:p>
        </w:tc>
        <w:tc>
          <w:tcPr>
            <w:tcW w:w="1152" w:type="dxa"/>
          </w:tcPr>
          <w:p w14:paraId="3DFE32AA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BEA7487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4C8557E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8A123C" w14:textId="77777777" w:rsidR="00915161" w:rsidRDefault="00DB0F92">
            <w:r>
              <w:rPr>
                <w:color w:val="000000"/>
                <w:sz w:val="12"/>
              </w:rPr>
              <w:t>node_modules/flatpickr</w:t>
            </w:r>
          </w:p>
        </w:tc>
      </w:tr>
      <w:tr w:rsidR="00915161" w14:paraId="63A99662" w14:textId="77777777">
        <w:trPr>
          <w:jc w:val="center"/>
        </w:trPr>
        <w:tc>
          <w:tcPr>
            <w:tcW w:w="1584" w:type="dxa"/>
          </w:tcPr>
          <w:p w14:paraId="38E79BF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856F81F" w14:textId="77777777" w:rsidR="00915161" w:rsidRDefault="00DB0F92">
            <w:r>
              <w:rPr>
                <w:color w:val="000000"/>
                <w:sz w:val="12"/>
              </w:rPr>
              <w:t>flatted</w:t>
            </w:r>
          </w:p>
        </w:tc>
        <w:tc>
          <w:tcPr>
            <w:tcW w:w="1368" w:type="dxa"/>
          </w:tcPr>
          <w:p w14:paraId="2B79893E" w14:textId="77777777" w:rsidR="00915161" w:rsidRDefault="00DB0F92">
            <w:r>
              <w:rPr>
                <w:color w:val="000000"/>
                <w:sz w:val="12"/>
              </w:rPr>
              <w:t>3.4.2</w:t>
            </w:r>
          </w:p>
        </w:tc>
        <w:tc>
          <w:tcPr>
            <w:tcW w:w="1152" w:type="dxa"/>
          </w:tcPr>
          <w:p w14:paraId="7092CA0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5DDC8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E18999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20687DAA" w14:textId="77777777" w:rsidR="00915161" w:rsidRDefault="00DB0F92">
            <w:r>
              <w:rPr>
                <w:color w:val="000000"/>
                <w:sz w:val="12"/>
              </w:rPr>
              <w:t>node_modules/flatted</w:t>
            </w:r>
          </w:p>
        </w:tc>
      </w:tr>
      <w:tr w:rsidR="00915161" w14:paraId="31098F11" w14:textId="77777777">
        <w:trPr>
          <w:jc w:val="center"/>
        </w:trPr>
        <w:tc>
          <w:tcPr>
            <w:tcW w:w="1584" w:type="dxa"/>
          </w:tcPr>
          <w:p w14:paraId="7BFB0D3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936A1C3" w14:textId="77777777" w:rsidR="00915161" w:rsidRDefault="00DB0F92">
            <w:r>
              <w:rPr>
                <w:color w:val="000000"/>
                <w:sz w:val="12"/>
              </w:rPr>
              <w:t>follow-redirects</w:t>
            </w:r>
          </w:p>
        </w:tc>
        <w:tc>
          <w:tcPr>
            <w:tcW w:w="1368" w:type="dxa"/>
          </w:tcPr>
          <w:p w14:paraId="6FE8AB40" w14:textId="77777777" w:rsidR="00915161" w:rsidRDefault="00DB0F92">
            <w:r>
              <w:rPr>
                <w:color w:val="000000"/>
                <w:sz w:val="12"/>
              </w:rPr>
              <w:t>1.16.0</w:t>
            </w:r>
          </w:p>
        </w:tc>
        <w:tc>
          <w:tcPr>
            <w:tcW w:w="1152" w:type="dxa"/>
          </w:tcPr>
          <w:p w14:paraId="4BFEA84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8B0A6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81B045D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F830954" w14:textId="77777777" w:rsidR="00915161" w:rsidRDefault="00DB0F92">
            <w:r>
              <w:rPr>
                <w:color w:val="000000"/>
                <w:sz w:val="12"/>
              </w:rPr>
              <w:t>node_modules/follow-redirects</w:t>
            </w:r>
          </w:p>
        </w:tc>
      </w:tr>
      <w:tr w:rsidR="00915161" w14:paraId="6CFFBF55" w14:textId="77777777">
        <w:trPr>
          <w:jc w:val="center"/>
        </w:trPr>
        <w:tc>
          <w:tcPr>
            <w:tcW w:w="1584" w:type="dxa"/>
          </w:tcPr>
          <w:p w14:paraId="56C257D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8AFC231" w14:textId="77777777" w:rsidR="00915161" w:rsidRDefault="00DB0F92">
            <w:r>
              <w:rPr>
                <w:color w:val="000000"/>
                <w:sz w:val="12"/>
              </w:rPr>
              <w:t>for-each</w:t>
            </w:r>
          </w:p>
        </w:tc>
        <w:tc>
          <w:tcPr>
            <w:tcW w:w="1368" w:type="dxa"/>
          </w:tcPr>
          <w:p w14:paraId="09B9C6C4" w14:textId="77777777" w:rsidR="00915161" w:rsidRDefault="00DB0F92">
            <w:r>
              <w:rPr>
                <w:color w:val="000000"/>
                <w:sz w:val="12"/>
              </w:rPr>
              <w:t>0.3.5</w:t>
            </w:r>
          </w:p>
        </w:tc>
        <w:tc>
          <w:tcPr>
            <w:tcW w:w="1152" w:type="dxa"/>
          </w:tcPr>
          <w:p w14:paraId="370B15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4500E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541891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35475E" w14:textId="77777777" w:rsidR="00915161" w:rsidRDefault="00DB0F92">
            <w:r>
              <w:rPr>
                <w:color w:val="000000"/>
                <w:sz w:val="12"/>
              </w:rPr>
              <w:t>node_modules/for-each</w:t>
            </w:r>
          </w:p>
        </w:tc>
      </w:tr>
      <w:tr w:rsidR="00915161" w14:paraId="6DF23603" w14:textId="77777777">
        <w:trPr>
          <w:jc w:val="center"/>
        </w:trPr>
        <w:tc>
          <w:tcPr>
            <w:tcW w:w="1584" w:type="dxa"/>
          </w:tcPr>
          <w:p w14:paraId="2A5C061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762242E" w14:textId="77777777" w:rsidR="00915161" w:rsidRDefault="00DB0F92">
            <w:r>
              <w:rPr>
                <w:color w:val="000000"/>
                <w:sz w:val="12"/>
              </w:rPr>
              <w:t>form-data</w:t>
            </w:r>
          </w:p>
        </w:tc>
        <w:tc>
          <w:tcPr>
            <w:tcW w:w="1368" w:type="dxa"/>
          </w:tcPr>
          <w:p w14:paraId="7B12B64C" w14:textId="77777777" w:rsidR="00915161" w:rsidRDefault="00DB0F92">
            <w:r>
              <w:rPr>
                <w:color w:val="000000"/>
                <w:sz w:val="12"/>
              </w:rPr>
              <w:t>4.0.5</w:t>
            </w:r>
          </w:p>
        </w:tc>
        <w:tc>
          <w:tcPr>
            <w:tcW w:w="1152" w:type="dxa"/>
          </w:tcPr>
          <w:p w14:paraId="17E88D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8F05E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CE143C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F22E98" w14:textId="77777777" w:rsidR="00915161" w:rsidRDefault="00DB0F92">
            <w:r>
              <w:rPr>
                <w:color w:val="000000"/>
                <w:sz w:val="12"/>
              </w:rPr>
              <w:t>node_modules/form-data</w:t>
            </w:r>
          </w:p>
        </w:tc>
      </w:tr>
      <w:tr w:rsidR="00915161" w14:paraId="5B852D53" w14:textId="77777777">
        <w:trPr>
          <w:jc w:val="center"/>
        </w:trPr>
        <w:tc>
          <w:tcPr>
            <w:tcW w:w="1584" w:type="dxa"/>
          </w:tcPr>
          <w:p w14:paraId="000F052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B4590F1" w14:textId="77777777" w:rsidR="00915161" w:rsidRDefault="00DB0F92">
            <w:r>
              <w:rPr>
                <w:color w:val="000000"/>
                <w:sz w:val="12"/>
              </w:rPr>
              <w:t>fraction.js</w:t>
            </w:r>
          </w:p>
        </w:tc>
        <w:tc>
          <w:tcPr>
            <w:tcW w:w="1368" w:type="dxa"/>
          </w:tcPr>
          <w:p w14:paraId="16D65D59" w14:textId="77777777" w:rsidR="00915161" w:rsidRDefault="00DB0F92">
            <w:r>
              <w:rPr>
                <w:color w:val="000000"/>
                <w:sz w:val="12"/>
              </w:rPr>
              <w:t>5.3.4</w:t>
            </w:r>
          </w:p>
        </w:tc>
        <w:tc>
          <w:tcPr>
            <w:tcW w:w="1152" w:type="dxa"/>
          </w:tcPr>
          <w:p w14:paraId="38C7E0B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05C8D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3F5D41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D5575B" w14:textId="77777777" w:rsidR="00915161" w:rsidRDefault="00DB0F92">
            <w:r>
              <w:rPr>
                <w:color w:val="000000"/>
                <w:sz w:val="12"/>
              </w:rPr>
              <w:t>node_modules/fraction.js</w:t>
            </w:r>
          </w:p>
        </w:tc>
      </w:tr>
      <w:tr w:rsidR="00915161" w14:paraId="36E944FE" w14:textId="77777777">
        <w:trPr>
          <w:jc w:val="center"/>
        </w:trPr>
        <w:tc>
          <w:tcPr>
            <w:tcW w:w="1584" w:type="dxa"/>
          </w:tcPr>
          <w:p w14:paraId="1F28BF3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93D6B30" w14:textId="77777777" w:rsidR="00915161" w:rsidRDefault="00DB0F92">
            <w:r>
              <w:rPr>
                <w:color w:val="000000"/>
                <w:sz w:val="12"/>
              </w:rPr>
              <w:t>function-bind</w:t>
            </w:r>
          </w:p>
        </w:tc>
        <w:tc>
          <w:tcPr>
            <w:tcW w:w="1368" w:type="dxa"/>
          </w:tcPr>
          <w:p w14:paraId="4445FD15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4C0AF72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B87BE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F76BDA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56EDB0" w14:textId="77777777" w:rsidR="00915161" w:rsidRDefault="00DB0F92">
            <w:r>
              <w:rPr>
                <w:color w:val="000000"/>
                <w:sz w:val="12"/>
              </w:rPr>
              <w:t>node_modules/function-bind</w:t>
            </w:r>
          </w:p>
        </w:tc>
      </w:tr>
      <w:tr w:rsidR="00915161" w14:paraId="0E966490" w14:textId="77777777">
        <w:trPr>
          <w:jc w:val="center"/>
        </w:trPr>
        <w:tc>
          <w:tcPr>
            <w:tcW w:w="1584" w:type="dxa"/>
          </w:tcPr>
          <w:p w14:paraId="2E0885C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8005A3E" w14:textId="77777777" w:rsidR="00915161" w:rsidRDefault="00DB0F92">
            <w:r>
              <w:rPr>
                <w:color w:val="000000"/>
                <w:sz w:val="12"/>
              </w:rPr>
              <w:t>function.prototype.name</w:t>
            </w:r>
          </w:p>
        </w:tc>
        <w:tc>
          <w:tcPr>
            <w:tcW w:w="1368" w:type="dxa"/>
          </w:tcPr>
          <w:p w14:paraId="6092AC2D" w14:textId="77777777" w:rsidR="00915161" w:rsidRDefault="00DB0F92">
            <w:r>
              <w:rPr>
                <w:color w:val="000000"/>
                <w:sz w:val="12"/>
              </w:rPr>
              <w:t>1.1.8</w:t>
            </w:r>
          </w:p>
        </w:tc>
        <w:tc>
          <w:tcPr>
            <w:tcW w:w="1152" w:type="dxa"/>
          </w:tcPr>
          <w:p w14:paraId="75E428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E9A47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56B16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AE0D69F" w14:textId="77777777" w:rsidR="00915161" w:rsidRDefault="00DB0F92">
            <w:r>
              <w:rPr>
                <w:color w:val="000000"/>
                <w:sz w:val="12"/>
              </w:rPr>
              <w:t>node_modules/function.prototype.name</w:t>
            </w:r>
          </w:p>
        </w:tc>
      </w:tr>
      <w:tr w:rsidR="00915161" w14:paraId="21DEDF27" w14:textId="77777777">
        <w:trPr>
          <w:jc w:val="center"/>
        </w:trPr>
        <w:tc>
          <w:tcPr>
            <w:tcW w:w="1584" w:type="dxa"/>
          </w:tcPr>
          <w:p w14:paraId="3A9C90C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36AD911" w14:textId="77777777" w:rsidR="00915161" w:rsidRDefault="00DB0F92">
            <w:r>
              <w:rPr>
                <w:color w:val="000000"/>
                <w:sz w:val="12"/>
              </w:rPr>
              <w:t>functions-have-names</w:t>
            </w:r>
          </w:p>
        </w:tc>
        <w:tc>
          <w:tcPr>
            <w:tcW w:w="1368" w:type="dxa"/>
          </w:tcPr>
          <w:p w14:paraId="5516328C" w14:textId="77777777" w:rsidR="00915161" w:rsidRDefault="00DB0F92">
            <w:r>
              <w:rPr>
                <w:color w:val="000000"/>
                <w:sz w:val="12"/>
              </w:rPr>
              <w:t>1.2.3</w:t>
            </w:r>
          </w:p>
        </w:tc>
        <w:tc>
          <w:tcPr>
            <w:tcW w:w="1152" w:type="dxa"/>
          </w:tcPr>
          <w:p w14:paraId="4F9E08B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C2195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D541BC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BA0857" w14:textId="77777777" w:rsidR="00915161" w:rsidRDefault="00DB0F92">
            <w:r>
              <w:rPr>
                <w:color w:val="000000"/>
                <w:sz w:val="12"/>
              </w:rPr>
              <w:t>node_modules/functions-have-names</w:t>
            </w:r>
          </w:p>
        </w:tc>
      </w:tr>
      <w:tr w:rsidR="00915161" w14:paraId="4D815C2B" w14:textId="77777777">
        <w:trPr>
          <w:jc w:val="center"/>
        </w:trPr>
        <w:tc>
          <w:tcPr>
            <w:tcW w:w="1584" w:type="dxa"/>
          </w:tcPr>
          <w:p w14:paraId="7E23A41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85A3CA0" w14:textId="77777777" w:rsidR="00915161" w:rsidRDefault="00DB0F92">
            <w:r>
              <w:rPr>
                <w:color w:val="000000"/>
                <w:sz w:val="12"/>
              </w:rPr>
              <w:t>generator-function</w:t>
            </w:r>
          </w:p>
        </w:tc>
        <w:tc>
          <w:tcPr>
            <w:tcW w:w="1368" w:type="dxa"/>
          </w:tcPr>
          <w:p w14:paraId="78D4AA27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119086D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90C21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C72AEB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A68677" w14:textId="77777777" w:rsidR="00915161" w:rsidRDefault="00DB0F92">
            <w:r>
              <w:rPr>
                <w:color w:val="000000"/>
                <w:sz w:val="12"/>
              </w:rPr>
              <w:t>node_modules/generator-function</w:t>
            </w:r>
          </w:p>
        </w:tc>
      </w:tr>
      <w:tr w:rsidR="00915161" w14:paraId="6E8443D6" w14:textId="77777777">
        <w:trPr>
          <w:jc w:val="center"/>
        </w:trPr>
        <w:tc>
          <w:tcPr>
            <w:tcW w:w="1584" w:type="dxa"/>
          </w:tcPr>
          <w:p w14:paraId="76B9CEC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13DF351" w14:textId="77777777" w:rsidR="00915161" w:rsidRDefault="00DB0F92">
            <w:r>
              <w:rPr>
                <w:color w:val="000000"/>
                <w:sz w:val="12"/>
              </w:rPr>
              <w:t>gensync</w:t>
            </w:r>
          </w:p>
        </w:tc>
        <w:tc>
          <w:tcPr>
            <w:tcW w:w="1368" w:type="dxa"/>
          </w:tcPr>
          <w:p w14:paraId="50AC5A98" w14:textId="77777777" w:rsidR="00915161" w:rsidRDefault="00DB0F92">
            <w:r>
              <w:rPr>
                <w:color w:val="000000"/>
                <w:sz w:val="12"/>
              </w:rPr>
              <w:t>1.0.0-beta.2</w:t>
            </w:r>
          </w:p>
        </w:tc>
        <w:tc>
          <w:tcPr>
            <w:tcW w:w="1152" w:type="dxa"/>
          </w:tcPr>
          <w:p w14:paraId="7F1C4F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2F9DA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9C10D6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2CFA20" w14:textId="77777777" w:rsidR="00915161" w:rsidRDefault="00DB0F92">
            <w:r>
              <w:rPr>
                <w:color w:val="000000"/>
                <w:sz w:val="12"/>
              </w:rPr>
              <w:t>node_modules/gensync</w:t>
            </w:r>
          </w:p>
        </w:tc>
      </w:tr>
      <w:tr w:rsidR="00915161" w14:paraId="0E9393B8" w14:textId="77777777">
        <w:trPr>
          <w:jc w:val="center"/>
        </w:trPr>
        <w:tc>
          <w:tcPr>
            <w:tcW w:w="1584" w:type="dxa"/>
          </w:tcPr>
          <w:p w14:paraId="632B5B0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14F35B8" w14:textId="77777777" w:rsidR="00915161" w:rsidRDefault="00DB0F92">
            <w:r>
              <w:rPr>
                <w:color w:val="000000"/>
                <w:sz w:val="12"/>
              </w:rPr>
              <w:t>get-intrinsic</w:t>
            </w:r>
          </w:p>
        </w:tc>
        <w:tc>
          <w:tcPr>
            <w:tcW w:w="1368" w:type="dxa"/>
          </w:tcPr>
          <w:p w14:paraId="26CC8D17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104D7C8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AE2FD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06E0F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9618E0E" w14:textId="77777777" w:rsidR="00915161" w:rsidRDefault="00DB0F92">
            <w:r>
              <w:rPr>
                <w:color w:val="000000"/>
                <w:sz w:val="12"/>
              </w:rPr>
              <w:t>node_modules/get-intrinsic</w:t>
            </w:r>
          </w:p>
        </w:tc>
      </w:tr>
      <w:tr w:rsidR="00915161" w14:paraId="16021C5E" w14:textId="77777777">
        <w:trPr>
          <w:jc w:val="center"/>
        </w:trPr>
        <w:tc>
          <w:tcPr>
            <w:tcW w:w="1584" w:type="dxa"/>
          </w:tcPr>
          <w:p w14:paraId="4E96AB2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5309837" w14:textId="77777777" w:rsidR="00915161" w:rsidRDefault="00DB0F92">
            <w:r>
              <w:rPr>
                <w:color w:val="000000"/>
                <w:sz w:val="12"/>
              </w:rPr>
              <w:t>get-proto</w:t>
            </w:r>
          </w:p>
        </w:tc>
        <w:tc>
          <w:tcPr>
            <w:tcW w:w="1368" w:type="dxa"/>
          </w:tcPr>
          <w:p w14:paraId="344C2D6E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6977985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C1B66F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2490DA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79CD0C6" w14:textId="77777777" w:rsidR="00915161" w:rsidRDefault="00DB0F92">
            <w:r>
              <w:rPr>
                <w:color w:val="000000"/>
                <w:sz w:val="12"/>
              </w:rPr>
              <w:t>node_modules/get-proto</w:t>
            </w:r>
          </w:p>
        </w:tc>
      </w:tr>
      <w:tr w:rsidR="00915161" w14:paraId="54278B66" w14:textId="77777777">
        <w:trPr>
          <w:jc w:val="center"/>
        </w:trPr>
        <w:tc>
          <w:tcPr>
            <w:tcW w:w="1584" w:type="dxa"/>
          </w:tcPr>
          <w:p w14:paraId="6A06ECD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6B97BEE" w14:textId="77777777" w:rsidR="00915161" w:rsidRDefault="00DB0F92">
            <w:r>
              <w:rPr>
                <w:color w:val="000000"/>
                <w:sz w:val="12"/>
              </w:rPr>
              <w:t>get-symbol-description</w:t>
            </w:r>
          </w:p>
        </w:tc>
        <w:tc>
          <w:tcPr>
            <w:tcW w:w="1368" w:type="dxa"/>
          </w:tcPr>
          <w:p w14:paraId="34D4224B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493460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53C82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E32461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B732E1" w14:textId="77777777" w:rsidR="00915161" w:rsidRDefault="00DB0F92">
            <w:r>
              <w:rPr>
                <w:color w:val="000000"/>
                <w:sz w:val="12"/>
              </w:rPr>
              <w:t>node_modules/get-symbol-description</w:t>
            </w:r>
          </w:p>
        </w:tc>
      </w:tr>
      <w:tr w:rsidR="00915161" w14:paraId="526B6C93" w14:textId="77777777">
        <w:trPr>
          <w:jc w:val="center"/>
        </w:trPr>
        <w:tc>
          <w:tcPr>
            <w:tcW w:w="1584" w:type="dxa"/>
          </w:tcPr>
          <w:p w14:paraId="0C1BA19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B132062" w14:textId="77777777" w:rsidR="00915161" w:rsidRDefault="00DB0F92">
            <w:r>
              <w:rPr>
                <w:color w:val="000000"/>
                <w:sz w:val="12"/>
              </w:rPr>
              <w:t>get-tsconfig</w:t>
            </w:r>
          </w:p>
        </w:tc>
        <w:tc>
          <w:tcPr>
            <w:tcW w:w="1368" w:type="dxa"/>
          </w:tcPr>
          <w:p w14:paraId="47CE131D" w14:textId="77777777" w:rsidR="00915161" w:rsidRDefault="00DB0F92">
            <w:r>
              <w:rPr>
                <w:color w:val="000000"/>
                <w:sz w:val="12"/>
              </w:rPr>
              <w:t>4.13.0</w:t>
            </w:r>
          </w:p>
        </w:tc>
        <w:tc>
          <w:tcPr>
            <w:tcW w:w="1152" w:type="dxa"/>
          </w:tcPr>
          <w:p w14:paraId="47C00C4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DA3402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AE1F66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B5E6FD" w14:textId="77777777" w:rsidR="00915161" w:rsidRDefault="00DB0F92">
            <w:r>
              <w:rPr>
                <w:color w:val="000000"/>
                <w:sz w:val="12"/>
              </w:rPr>
              <w:t>node_modules/get-tsconfig</w:t>
            </w:r>
          </w:p>
        </w:tc>
      </w:tr>
      <w:tr w:rsidR="00915161" w14:paraId="4782A09C" w14:textId="77777777">
        <w:trPr>
          <w:jc w:val="center"/>
        </w:trPr>
        <w:tc>
          <w:tcPr>
            <w:tcW w:w="1584" w:type="dxa"/>
          </w:tcPr>
          <w:p w14:paraId="7E31163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C2D715A" w14:textId="77777777" w:rsidR="00915161" w:rsidRDefault="00DB0F92">
            <w:r>
              <w:rPr>
                <w:color w:val="000000"/>
                <w:sz w:val="12"/>
              </w:rPr>
              <w:t>glob-parent</w:t>
            </w:r>
          </w:p>
        </w:tc>
        <w:tc>
          <w:tcPr>
            <w:tcW w:w="1368" w:type="dxa"/>
          </w:tcPr>
          <w:p w14:paraId="366266D5" w14:textId="77777777" w:rsidR="00915161" w:rsidRDefault="00DB0F92">
            <w:r>
              <w:rPr>
                <w:color w:val="000000"/>
                <w:sz w:val="12"/>
              </w:rPr>
              <w:t>5.1.2</w:t>
            </w:r>
          </w:p>
        </w:tc>
        <w:tc>
          <w:tcPr>
            <w:tcW w:w="1152" w:type="dxa"/>
          </w:tcPr>
          <w:p w14:paraId="780FCAB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E20BA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AE4FE46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4DFB94A7" w14:textId="77777777" w:rsidR="00915161" w:rsidRDefault="00DB0F92">
            <w:r>
              <w:rPr>
                <w:color w:val="000000"/>
                <w:sz w:val="12"/>
              </w:rPr>
              <w:t>node_modules/fast-glob/node_modules/glob-parent</w:t>
            </w:r>
          </w:p>
        </w:tc>
      </w:tr>
      <w:tr w:rsidR="00915161" w14:paraId="66BB7F99" w14:textId="77777777">
        <w:trPr>
          <w:jc w:val="center"/>
        </w:trPr>
        <w:tc>
          <w:tcPr>
            <w:tcW w:w="1584" w:type="dxa"/>
          </w:tcPr>
          <w:p w14:paraId="7958679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F8C2EA1" w14:textId="77777777" w:rsidR="00915161" w:rsidRDefault="00DB0F92">
            <w:r>
              <w:rPr>
                <w:color w:val="000000"/>
                <w:sz w:val="12"/>
              </w:rPr>
              <w:t>glob-parent</w:t>
            </w:r>
          </w:p>
        </w:tc>
        <w:tc>
          <w:tcPr>
            <w:tcW w:w="1368" w:type="dxa"/>
          </w:tcPr>
          <w:p w14:paraId="4FE5B7AB" w14:textId="77777777" w:rsidR="00915161" w:rsidRDefault="00DB0F92">
            <w:r>
              <w:rPr>
                <w:color w:val="000000"/>
                <w:sz w:val="12"/>
              </w:rPr>
              <w:t>6.0.2</w:t>
            </w:r>
          </w:p>
        </w:tc>
        <w:tc>
          <w:tcPr>
            <w:tcW w:w="1152" w:type="dxa"/>
          </w:tcPr>
          <w:p w14:paraId="3AC40B8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FA8C1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DE01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DD8170" w14:textId="77777777" w:rsidR="00915161" w:rsidRDefault="00DB0F92">
            <w:r>
              <w:rPr>
                <w:color w:val="000000"/>
                <w:sz w:val="12"/>
              </w:rPr>
              <w:t>node_modules/glob-parent</w:t>
            </w:r>
          </w:p>
        </w:tc>
      </w:tr>
      <w:tr w:rsidR="00915161" w14:paraId="04DBC621" w14:textId="77777777">
        <w:trPr>
          <w:jc w:val="center"/>
        </w:trPr>
        <w:tc>
          <w:tcPr>
            <w:tcW w:w="1584" w:type="dxa"/>
          </w:tcPr>
          <w:p w14:paraId="421B0F9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331C2C3" w14:textId="77777777" w:rsidR="00915161" w:rsidRDefault="00DB0F92">
            <w:r>
              <w:rPr>
                <w:color w:val="000000"/>
                <w:sz w:val="12"/>
              </w:rPr>
              <w:t>globals</w:t>
            </w:r>
          </w:p>
        </w:tc>
        <w:tc>
          <w:tcPr>
            <w:tcW w:w="1368" w:type="dxa"/>
          </w:tcPr>
          <w:p w14:paraId="47098171" w14:textId="77777777" w:rsidR="00915161" w:rsidRDefault="00DB0F92">
            <w:r>
              <w:rPr>
                <w:color w:val="000000"/>
                <w:sz w:val="12"/>
              </w:rPr>
              <w:t>14.0.0</w:t>
            </w:r>
          </w:p>
        </w:tc>
        <w:tc>
          <w:tcPr>
            <w:tcW w:w="1152" w:type="dxa"/>
          </w:tcPr>
          <w:p w14:paraId="52B7944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C06BE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BF7EC9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13BF967" w14:textId="77777777" w:rsidR="00915161" w:rsidRDefault="00DB0F92">
            <w:r>
              <w:rPr>
                <w:color w:val="000000"/>
                <w:sz w:val="12"/>
              </w:rPr>
              <w:t>node_modules/globals</w:t>
            </w:r>
          </w:p>
        </w:tc>
      </w:tr>
      <w:tr w:rsidR="00915161" w14:paraId="169DE285" w14:textId="77777777">
        <w:trPr>
          <w:jc w:val="center"/>
        </w:trPr>
        <w:tc>
          <w:tcPr>
            <w:tcW w:w="1584" w:type="dxa"/>
          </w:tcPr>
          <w:p w14:paraId="7E4C8E1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9F31736" w14:textId="77777777" w:rsidR="00915161" w:rsidRDefault="00DB0F92">
            <w:r>
              <w:rPr>
                <w:color w:val="000000"/>
                <w:sz w:val="12"/>
              </w:rPr>
              <w:t>globals</w:t>
            </w:r>
          </w:p>
        </w:tc>
        <w:tc>
          <w:tcPr>
            <w:tcW w:w="1368" w:type="dxa"/>
          </w:tcPr>
          <w:p w14:paraId="5DCE6854" w14:textId="77777777" w:rsidR="00915161" w:rsidRDefault="00DB0F92">
            <w:r>
              <w:rPr>
                <w:color w:val="000000"/>
                <w:sz w:val="12"/>
              </w:rPr>
              <w:t>16.4.0</w:t>
            </w:r>
          </w:p>
        </w:tc>
        <w:tc>
          <w:tcPr>
            <w:tcW w:w="1152" w:type="dxa"/>
          </w:tcPr>
          <w:p w14:paraId="5285461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DDD51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243AD5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5CC27D" w14:textId="77777777" w:rsidR="00915161" w:rsidRDefault="00DB0F92">
            <w:r>
              <w:rPr>
                <w:color w:val="000000"/>
                <w:sz w:val="12"/>
              </w:rPr>
              <w:t>node_modules/eslint-config-next/node_modules/globals</w:t>
            </w:r>
          </w:p>
        </w:tc>
      </w:tr>
      <w:tr w:rsidR="00915161" w14:paraId="40EC765F" w14:textId="77777777">
        <w:trPr>
          <w:jc w:val="center"/>
        </w:trPr>
        <w:tc>
          <w:tcPr>
            <w:tcW w:w="1584" w:type="dxa"/>
          </w:tcPr>
          <w:p w14:paraId="4207C921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3FBBD566" w14:textId="77777777" w:rsidR="00915161" w:rsidRDefault="00DB0F92">
            <w:r>
              <w:rPr>
                <w:color w:val="000000"/>
                <w:sz w:val="12"/>
              </w:rPr>
              <w:t>globalthis</w:t>
            </w:r>
          </w:p>
        </w:tc>
        <w:tc>
          <w:tcPr>
            <w:tcW w:w="1368" w:type="dxa"/>
          </w:tcPr>
          <w:p w14:paraId="23F67ECD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426B42A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E90C1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82694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0DEA90" w14:textId="77777777" w:rsidR="00915161" w:rsidRDefault="00DB0F92">
            <w:r>
              <w:rPr>
                <w:color w:val="000000"/>
                <w:sz w:val="12"/>
              </w:rPr>
              <w:t>node_modules/globalthis</w:t>
            </w:r>
          </w:p>
        </w:tc>
      </w:tr>
      <w:tr w:rsidR="00915161" w14:paraId="5E0BB62B" w14:textId="77777777">
        <w:trPr>
          <w:jc w:val="center"/>
        </w:trPr>
        <w:tc>
          <w:tcPr>
            <w:tcW w:w="1584" w:type="dxa"/>
          </w:tcPr>
          <w:p w14:paraId="4A85EF1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F32BB6C" w14:textId="77777777" w:rsidR="00915161" w:rsidRDefault="00DB0F92">
            <w:r>
              <w:rPr>
                <w:color w:val="000000"/>
                <w:sz w:val="12"/>
              </w:rPr>
              <w:t>gopd</w:t>
            </w:r>
          </w:p>
        </w:tc>
        <w:tc>
          <w:tcPr>
            <w:tcW w:w="1368" w:type="dxa"/>
          </w:tcPr>
          <w:p w14:paraId="284CE531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2901632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461E5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E06F8D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867A39" w14:textId="77777777" w:rsidR="00915161" w:rsidRDefault="00DB0F92">
            <w:r>
              <w:rPr>
                <w:color w:val="000000"/>
                <w:sz w:val="12"/>
              </w:rPr>
              <w:t>node_modules/gopd</w:t>
            </w:r>
          </w:p>
        </w:tc>
      </w:tr>
      <w:tr w:rsidR="00915161" w14:paraId="592C7BC3" w14:textId="77777777">
        <w:trPr>
          <w:jc w:val="center"/>
        </w:trPr>
        <w:tc>
          <w:tcPr>
            <w:tcW w:w="1584" w:type="dxa"/>
          </w:tcPr>
          <w:p w14:paraId="02588B2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9E02B58" w14:textId="77777777" w:rsidR="00915161" w:rsidRDefault="00DB0F92">
            <w:r>
              <w:rPr>
                <w:color w:val="000000"/>
                <w:sz w:val="12"/>
              </w:rPr>
              <w:t>graceful-fs</w:t>
            </w:r>
          </w:p>
        </w:tc>
        <w:tc>
          <w:tcPr>
            <w:tcW w:w="1368" w:type="dxa"/>
          </w:tcPr>
          <w:p w14:paraId="47EB9B53" w14:textId="77777777" w:rsidR="00915161" w:rsidRDefault="00DB0F92">
            <w:r>
              <w:rPr>
                <w:color w:val="000000"/>
                <w:sz w:val="12"/>
              </w:rPr>
              <w:t>4.2.11</w:t>
            </w:r>
          </w:p>
        </w:tc>
        <w:tc>
          <w:tcPr>
            <w:tcW w:w="1152" w:type="dxa"/>
          </w:tcPr>
          <w:p w14:paraId="34B28D2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DDEE6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D0ED79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712886" w14:textId="77777777" w:rsidR="00915161" w:rsidRDefault="00DB0F92">
            <w:r>
              <w:rPr>
                <w:color w:val="000000"/>
                <w:sz w:val="12"/>
              </w:rPr>
              <w:t>node_modules/graceful-fs</w:t>
            </w:r>
          </w:p>
        </w:tc>
      </w:tr>
      <w:tr w:rsidR="00915161" w14:paraId="7FA55BEA" w14:textId="77777777">
        <w:trPr>
          <w:jc w:val="center"/>
        </w:trPr>
        <w:tc>
          <w:tcPr>
            <w:tcW w:w="1584" w:type="dxa"/>
          </w:tcPr>
          <w:p w14:paraId="1A94D4F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AB9C0A5" w14:textId="77777777" w:rsidR="00915161" w:rsidRDefault="00DB0F92">
            <w:r>
              <w:rPr>
                <w:color w:val="000000"/>
                <w:sz w:val="12"/>
              </w:rPr>
              <w:t>has-bigints</w:t>
            </w:r>
          </w:p>
        </w:tc>
        <w:tc>
          <w:tcPr>
            <w:tcW w:w="1368" w:type="dxa"/>
          </w:tcPr>
          <w:p w14:paraId="23206265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2C6B781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EBA59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83C360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F239EE" w14:textId="77777777" w:rsidR="00915161" w:rsidRDefault="00DB0F92">
            <w:r>
              <w:rPr>
                <w:color w:val="000000"/>
                <w:sz w:val="12"/>
              </w:rPr>
              <w:t>node_modules/has-bigints</w:t>
            </w:r>
          </w:p>
        </w:tc>
      </w:tr>
      <w:tr w:rsidR="00915161" w14:paraId="19DCE987" w14:textId="77777777">
        <w:trPr>
          <w:jc w:val="center"/>
        </w:trPr>
        <w:tc>
          <w:tcPr>
            <w:tcW w:w="1584" w:type="dxa"/>
          </w:tcPr>
          <w:p w14:paraId="05C414F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E655CC3" w14:textId="77777777" w:rsidR="00915161" w:rsidRDefault="00DB0F92">
            <w:r>
              <w:rPr>
                <w:color w:val="000000"/>
                <w:sz w:val="12"/>
              </w:rPr>
              <w:t>has-flag</w:t>
            </w:r>
          </w:p>
        </w:tc>
        <w:tc>
          <w:tcPr>
            <w:tcW w:w="1368" w:type="dxa"/>
          </w:tcPr>
          <w:p w14:paraId="21A4898C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403D78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3673A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FF126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71B943" w14:textId="77777777" w:rsidR="00915161" w:rsidRDefault="00DB0F92">
            <w:r>
              <w:rPr>
                <w:color w:val="000000"/>
                <w:sz w:val="12"/>
              </w:rPr>
              <w:t>node_modules/has-flag</w:t>
            </w:r>
          </w:p>
        </w:tc>
      </w:tr>
      <w:tr w:rsidR="00915161" w14:paraId="0B8982F0" w14:textId="77777777">
        <w:trPr>
          <w:jc w:val="center"/>
        </w:trPr>
        <w:tc>
          <w:tcPr>
            <w:tcW w:w="1584" w:type="dxa"/>
          </w:tcPr>
          <w:p w14:paraId="4AF79DA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8673588" w14:textId="77777777" w:rsidR="00915161" w:rsidRDefault="00DB0F92">
            <w:r>
              <w:rPr>
                <w:color w:val="000000"/>
                <w:sz w:val="12"/>
              </w:rPr>
              <w:t>has-property-descriptors</w:t>
            </w:r>
          </w:p>
        </w:tc>
        <w:tc>
          <w:tcPr>
            <w:tcW w:w="1368" w:type="dxa"/>
          </w:tcPr>
          <w:p w14:paraId="4A7D688A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4820509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BFD41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387B8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E6D516" w14:textId="77777777" w:rsidR="00915161" w:rsidRDefault="00DB0F92">
            <w:r>
              <w:rPr>
                <w:color w:val="000000"/>
                <w:sz w:val="12"/>
              </w:rPr>
              <w:t>node_modules/has-property-descriptors</w:t>
            </w:r>
          </w:p>
        </w:tc>
      </w:tr>
      <w:tr w:rsidR="00915161" w14:paraId="74C6EB18" w14:textId="77777777">
        <w:trPr>
          <w:jc w:val="center"/>
        </w:trPr>
        <w:tc>
          <w:tcPr>
            <w:tcW w:w="1584" w:type="dxa"/>
          </w:tcPr>
          <w:p w14:paraId="3570F1C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8F828CC" w14:textId="77777777" w:rsidR="00915161" w:rsidRDefault="00DB0F92">
            <w:r>
              <w:rPr>
                <w:color w:val="000000"/>
                <w:sz w:val="12"/>
              </w:rPr>
              <w:t>has-proto</w:t>
            </w:r>
          </w:p>
        </w:tc>
        <w:tc>
          <w:tcPr>
            <w:tcW w:w="1368" w:type="dxa"/>
          </w:tcPr>
          <w:p w14:paraId="7341FB37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454F566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B29D2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2431AE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36B41C4" w14:textId="77777777" w:rsidR="00915161" w:rsidRDefault="00DB0F92">
            <w:r>
              <w:rPr>
                <w:color w:val="000000"/>
                <w:sz w:val="12"/>
              </w:rPr>
              <w:t>node_modules/has-proto</w:t>
            </w:r>
          </w:p>
        </w:tc>
      </w:tr>
      <w:tr w:rsidR="00915161" w14:paraId="48480D03" w14:textId="77777777">
        <w:trPr>
          <w:jc w:val="center"/>
        </w:trPr>
        <w:tc>
          <w:tcPr>
            <w:tcW w:w="1584" w:type="dxa"/>
          </w:tcPr>
          <w:p w14:paraId="0E35F15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677F5DD" w14:textId="77777777" w:rsidR="00915161" w:rsidRDefault="00DB0F92">
            <w:r>
              <w:rPr>
                <w:color w:val="000000"/>
                <w:sz w:val="12"/>
              </w:rPr>
              <w:t>has-symbols</w:t>
            </w:r>
          </w:p>
        </w:tc>
        <w:tc>
          <w:tcPr>
            <w:tcW w:w="1368" w:type="dxa"/>
          </w:tcPr>
          <w:p w14:paraId="031FEAAB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7A7A4B4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A5F21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945B92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DD8BC6" w14:textId="77777777" w:rsidR="00915161" w:rsidRDefault="00DB0F92">
            <w:r>
              <w:rPr>
                <w:color w:val="000000"/>
                <w:sz w:val="12"/>
              </w:rPr>
              <w:t>node_modules/has-symbols</w:t>
            </w:r>
          </w:p>
        </w:tc>
      </w:tr>
      <w:tr w:rsidR="00915161" w14:paraId="22C3BA15" w14:textId="77777777">
        <w:trPr>
          <w:jc w:val="center"/>
        </w:trPr>
        <w:tc>
          <w:tcPr>
            <w:tcW w:w="1584" w:type="dxa"/>
          </w:tcPr>
          <w:p w14:paraId="0F27FD0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C223C87" w14:textId="77777777" w:rsidR="00915161" w:rsidRDefault="00DB0F92">
            <w:r>
              <w:rPr>
                <w:color w:val="000000"/>
                <w:sz w:val="12"/>
              </w:rPr>
              <w:t>has-tostringtag</w:t>
            </w:r>
          </w:p>
        </w:tc>
        <w:tc>
          <w:tcPr>
            <w:tcW w:w="1368" w:type="dxa"/>
          </w:tcPr>
          <w:p w14:paraId="1878B1C1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6948011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5FCB1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7FF207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8DAA1C" w14:textId="77777777" w:rsidR="00915161" w:rsidRDefault="00DB0F92">
            <w:r>
              <w:rPr>
                <w:color w:val="000000"/>
                <w:sz w:val="12"/>
              </w:rPr>
              <w:t>node_modules/has-tostringtag</w:t>
            </w:r>
          </w:p>
        </w:tc>
      </w:tr>
      <w:tr w:rsidR="00915161" w14:paraId="61558118" w14:textId="77777777">
        <w:trPr>
          <w:jc w:val="center"/>
        </w:trPr>
        <w:tc>
          <w:tcPr>
            <w:tcW w:w="1584" w:type="dxa"/>
          </w:tcPr>
          <w:p w14:paraId="49C67D2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EBC7D50" w14:textId="77777777" w:rsidR="00915161" w:rsidRDefault="00DB0F92">
            <w:r>
              <w:rPr>
                <w:color w:val="000000"/>
                <w:sz w:val="12"/>
              </w:rPr>
              <w:t>hasown</w:t>
            </w:r>
          </w:p>
        </w:tc>
        <w:tc>
          <w:tcPr>
            <w:tcW w:w="1368" w:type="dxa"/>
          </w:tcPr>
          <w:p w14:paraId="002043BA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70D2EBF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B45CA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053FBD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0F13A47" w14:textId="77777777" w:rsidR="00915161" w:rsidRDefault="00DB0F92">
            <w:r>
              <w:rPr>
                <w:color w:val="000000"/>
                <w:sz w:val="12"/>
              </w:rPr>
              <w:t>node_modules/hasown</w:t>
            </w:r>
          </w:p>
        </w:tc>
      </w:tr>
      <w:tr w:rsidR="00915161" w14:paraId="6CF6A487" w14:textId="77777777">
        <w:trPr>
          <w:jc w:val="center"/>
        </w:trPr>
        <w:tc>
          <w:tcPr>
            <w:tcW w:w="1584" w:type="dxa"/>
          </w:tcPr>
          <w:p w14:paraId="2846649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F8EAE48" w14:textId="77777777" w:rsidR="00915161" w:rsidRDefault="00DB0F92">
            <w:r>
              <w:rPr>
                <w:color w:val="000000"/>
                <w:sz w:val="12"/>
              </w:rPr>
              <w:t>hermes-estree</w:t>
            </w:r>
          </w:p>
        </w:tc>
        <w:tc>
          <w:tcPr>
            <w:tcW w:w="1368" w:type="dxa"/>
          </w:tcPr>
          <w:p w14:paraId="0FC0D26E" w14:textId="77777777" w:rsidR="00915161" w:rsidRDefault="00DB0F92">
            <w:r>
              <w:rPr>
                <w:color w:val="000000"/>
                <w:sz w:val="12"/>
              </w:rPr>
              <w:t>0.25.1</w:t>
            </w:r>
          </w:p>
        </w:tc>
        <w:tc>
          <w:tcPr>
            <w:tcW w:w="1152" w:type="dxa"/>
          </w:tcPr>
          <w:p w14:paraId="73558A5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AA322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352111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E66E89D" w14:textId="77777777" w:rsidR="00915161" w:rsidRDefault="00DB0F92">
            <w:r>
              <w:rPr>
                <w:color w:val="000000"/>
                <w:sz w:val="12"/>
              </w:rPr>
              <w:t>node_modules/hermes-estree</w:t>
            </w:r>
          </w:p>
        </w:tc>
      </w:tr>
      <w:tr w:rsidR="00915161" w14:paraId="647BE906" w14:textId="77777777">
        <w:trPr>
          <w:jc w:val="center"/>
        </w:trPr>
        <w:tc>
          <w:tcPr>
            <w:tcW w:w="1584" w:type="dxa"/>
          </w:tcPr>
          <w:p w14:paraId="4D12B28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1588717" w14:textId="77777777" w:rsidR="00915161" w:rsidRDefault="00DB0F92">
            <w:r>
              <w:rPr>
                <w:color w:val="000000"/>
                <w:sz w:val="12"/>
              </w:rPr>
              <w:t>hermes-parser</w:t>
            </w:r>
          </w:p>
        </w:tc>
        <w:tc>
          <w:tcPr>
            <w:tcW w:w="1368" w:type="dxa"/>
          </w:tcPr>
          <w:p w14:paraId="1C435C38" w14:textId="77777777" w:rsidR="00915161" w:rsidRDefault="00DB0F92">
            <w:r>
              <w:rPr>
                <w:color w:val="000000"/>
                <w:sz w:val="12"/>
              </w:rPr>
              <w:t>0.25.1</w:t>
            </w:r>
          </w:p>
        </w:tc>
        <w:tc>
          <w:tcPr>
            <w:tcW w:w="1152" w:type="dxa"/>
          </w:tcPr>
          <w:p w14:paraId="5F35822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CFA3C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CBFD2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BBFA3E" w14:textId="77777777" w:rsidR="00915161" w:rsidRDefault="00DB0F92">
            <w:r>
              <w:rPr>
                <w:color w:val="000000"/>
                <w:sz w:val="12"/>
              </w:rPr>
              <w:t>node_modules/hermes-parser</w:t>
            </w:r>
          </w:p>
        </w:tc>
      </w:tr>
      <w:tr w:rsidR="00915161" w14:paraId="6BB3B024" w14:textId="77777777">
        <w:trPr>
          <w:jc w:val="center"/>
        </w:trPr>
        <w:tc>
          <w:tcPr>
            <w:tcW w:w="1584" w:type="dxa"/>
          </w:tcPr>
          <w:p w14:paraId="00A7767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379045B" w14:textId="77777777" w:rsidR="00915161" w:rsidRDefault="00DB0F92">
            <w:r>
              <w:rPr>
                <w:color w:val="000000"/>
                <w:sz w:val="12"/>
              </w:rPr>
              <w:t>hoist-non-react-statics</w:t>
            </w:r>
          </w:p>
        </w:tc>
        <w:tc>
          <w:tcPr>
            <w:tcW w:w="1368" w:type="dxa"/>
          </w:tcPr>
          <w:p w14:paraId="44A8EF53" w14:textId="77777777" w:rsidR="00915161" w:rsidRDefault="00DB0F92">
            <w:r>
              <w:rPr>
                <w:color w:val="000000"/>
                <w:sz w:val="12"/>
              </w:rPr>
              <w:t>3.3.2</w:t>
            </w:r>
          </w:p>
        </w:tc>
        <w:tc>
          <w:tcPr>
            <w:tcW w:w="1152" w:type="dxa"/>
          </w:tcPr>
          <w:p w14:paraId="1FF2277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E00BF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936F9F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2125CB" w14:textId="77777777" w:rsidR="00915161" w:rsidRDefault="00DB0F92">
            <w:r>
              <w:rPr>
                <w:color w:val="000000"/>
                <w:sz w:val="12"/>
              </w:rPr>
              <w:t>node_modules/hoist-non-react-statics</w:t>
            </w:r>
          </w:p>
        </w:tc>
      </w:tr>
      <w:tr w:rsidR="00915161" w14:paraId="410FF626" w14:textId="77777777">
        <w:trPr>
          <w:jc w:val="center"/>
        </w:trPr>
        <w:tc>
          <w:tcPr>
            <w:tcW w:w="1584" w:type="dxa"/>
          </w:tcPr>
          <w:p w14:paraId="6779354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FFE140D" w14:textId="77777777" w:rsidR="00915161" w:rsidRDefault="00DB0F92">
            <w:r>
              <w:rPr>
                <w:color w:val="000000"/>
                <w:sz w:val="12"/>
              </w:rPr>
              <w:t>ignore</w:t>
            </w:r>
          </w:p>
        </w:tc>
        <w:tc>
          <w:tcPr>
            <w:tcW w:w="1368" w:type="dxa"/>
          </w:tcPr>
          <w:p w14:paraId="41540B18" w14:textId="77777777" w:rsidR="00915161" w:rsidRDefault="00DB0F92">
            <w:r>
              <w:rPr>
                <w:color w:val="000000"/>
                <w:sz w:val="12"/>
              </w:rPr>
              <w:t>5.3.2</w:t>
            </w:r>
          </w:p>
        </w:tc>
        <w:tc>
          <w:tcPr>
            <w:tcW w:w="1152" w:type="dxa"/>
          </w:tcPr>
          <w:p w14:paraId="503A5F6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6BABE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AF2F9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C25A53" w14:textId="77777777" w:rsidR="00915161" w:rsidRDefault="00DB0F92">
            <w:r>
              <w:rPr>
                <w:color w:val="000000"/>
                <w:sz w:val="12"/>
              </w:rPr>
              <w:t>node_modules/ignore</w:t>
            </w:r>
          </w:p>
        </w:tc>
      </w:tr>
      <w:tr w:rsidR="00915161" w14:paraId="46B68AF0" w14:textId="77777777">
        <w:trPr>
          <w:jc w:val="center"/>
        </w:trPr>
        <w:tc>
          <w:tcPr>
            <w:tcW w:w="1584" w:type="dxa"/>
          </w:tcPr>
          <w:p w14:paraId="1C62DB0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779A9D6" w14:textId="77777777" w:rsidR="00915161" w:rsidRDefault="00DB0F92">
            <w:r>
              <w:rPr>
                <w:color w:val="000000"/>
                <w:sz w:val="12"/>
              </w:rPr>
              <w:t>ignore</w:t>
            </w:r>
          </w:p>
        </w:tc>
        <w:tc>
          <w:tcPr>
            <w:tcW w:w="1368" w:type="dxa"/>
          </w:tcPr>
          <w:p w14:paraId="317527BF" w14:textId="77777777" w:rsidR="00915161" w:rsidRDefault="00DB0F92">
            <w:r>
              <w:rPr>
                <w:color w:val="000000"/>
                <w:sz w:val="12"/>
              </w:rPr>
              <w:t>7.0.5</w:t>
            </w:r>
          </w:p>
        </w:tc>
        <w:tc>
          <w:tcPr>
            <w:tcW w:w="1152" w:type="dxa"/>
          </w:tcPr>
          <w:p w14:paraId="76829C4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B2647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5C4780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3C8B3D" w14:textId="77777777" w:rsidR="00915161" w:rsidRDefault="00DB0F92">
            <w:r>
              <w:rPr>
                <w:color w:val="000000"/>
                <w:sz w:val="12"/>
              </w:rPr>
              <w:t>node_modules/@typescript-eslint/eslint-plugin/node_modules/ignore</w:t>
            </w:r>
          </w:p>
        </w:tc>
      </w:tr>
      <w:tr w:rsidR="00915161" w14:paraId="5A79BC0F" w14:textId="77777777">
        <w:trPr>
          <w:jc w:val="center"/>
        </w:trPr>
        <w:tc>
          <w:tcPr>
            <w:tcW w:w="1584" w:type="dxa"/>
          </w:tcPr>
          <w:p w14:paraId="63FCE2B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7918168" w14:textId="77777777" w:rsidR="00915161" w:rsidRDefault="00DB0F92">
            <w:r>
              <w:rPr>
                <w:color w:val="000000"/>
                <w:sz w:val="12"/>
              </w:rPr>
              <w:t>import-fresh</w:t>
            </w:r>
          </w:p>
        </w:tc>
        <w:tc>
          <w:tcPr>
            <w:tcW w:w="1368" w:type="dxa"/>
          </w:tcPr>
          <w:p w14:paraId="241E5C35" w14:textId="77777777" w:rsidR="00915161" w:rsidRDefault="00DB0F92">
            <w:r>
              <w:rPr>
                <w:color w:val="000000"/>
                <w:sz w:val="12"/>
              </w:rPr>
              <w:t>3.3.1</w:t>
            </w:r>
          </w:p>
        </w:tc>
        <w:tc>
          <w:tcPr>
            <w:tcW w:w="1152" w:type="dxa"/>
          </w:tcPr>
          <w:p w14:paraId="3BC4269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0A01D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DF586C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402288" w14:textId="77777777" w:rsidR="00915161" w:rsidRDefault="00DB0F92">
            <w:r>
              <w:rPr>
                <w:color w:val="000000"/>
                <w:sz w:val="12"/>
              </w:rPr>
              <w:t>node_modules/import-fresh</w:t>
            </w:r>
          </w:p>
        </w:tc>
      </w:tr>
      <w:tr w:rsidR="00915161" w14:paraId="055E713F" w14:textId="77777777">
        <w:trPr>
          <w:jc w:val="center"/>
        </w:trPr>
        <w:tc>
          <w:tcPr>
            <w:tcW w:w="1584" w:type="dxa"/>
          </w:tcPr>
          <w:p w14:paraId="0B3060A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9F86192" w14:textId="77777777" w:rsidR="00915161" w:rsidRDefault="00DB0F92">
            <w:r>
              <w:rPr>
                <w:color w:val="000000"/>
                <w:sz w:val="12"/>
              </w:rPr>
              <w:t>imurmurhash</w:t>
            </w:r>
          </w:p>
        </w:tc>
        <w:tc>
          <w:tcPr>
            <w:tcW w:w="1368" w:type="dxa"/>
          </w:tcPr>
          <w:p w14:paraId="28C410C2" w14:textId="77777777" w:rsidR="00915161" w:rsidRDefault="00DB0F92">
            <w:r>
              <w:rPr>
                <w:color w:val="000000"/>
                <w:sz w:val="12"/>
              </w:rPr>
              <w:t>0.1.4</w:t>
            </w:r>
          </w:p>
        </w:tc>
        <w:tc>
          <w:tcPr>
            <w:tcW w:w="1152" w:type="dxa"/>
          </w:tcPr>
          <w:p w14:paraId="04C3997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E39D3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D13DE5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4482E5" w14:textId="77777777" w:rsidR="00915161" w:rsidRDefault="00DB0F92">
            <w:r>
              <w:rPr>
                <w:color w:val="000000"/>
                <w:sz w:val="12"/>
              </w:rPr>
              <w:t>node_modules/imurmurhash</w:t>
            </w:r>
          </w:p>
        </w:tc>
      </w:tr>
      <w:tr w:rsidR="00915161" w14:paraId="188846D1" w14:textId="77777777">
        <w:trPr>
          <w:jc w:val="center"/>
        </w:trPr>
        <w:tc>
          <w:tcPr>
            <w:tcW w:w="1584" w:type="dxa"/>
          </w:tcPr>
          <w:p w14:paraId="132B408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D563454" w14:textId="77777777" w:rsidR="00915161" w:rsidRDefault="00DB0F92">
            <w:r>
              <w:rPr>
                <w:color w:val="000000"/>
                <w:sz w:val="12"/>
              </w:rPr>
              <w:t>internal-slot</w:t>
            </w:r>
          </w:p>
        </w:tc>
        <w:tc>
          <w:tcPr>
            <w:tcW w:w="1368" w:type="dxa"/>
          </w:tcPr>
          <w:p w14:paraId="6F2285CE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1A74237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80D71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C908F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69C3C5" w14:textId="77777777" w:rsidR="00915161" w:rsidRDefault="00DB0F92">
            <w:r>
              <w:rPr>
                <w:color w:val="000000"/>
                <w:sz w:val="12"/>
              </w:rPr>
              <w:t>node_modules/internal-slot</w:t>
            </w:r>
          </w:p>
        </w:tc>
      </w:tr>
      <w:tr w:rsidR="00915161" w14:paraId="39626B25" w14:textId="77777777">
        <w:trPr>
          <w:jc w:val="center"/>
        </w:trPr>
        <w:tc>
          <w:tcPr>
            <w:tcW w:w="1584" w:type="dxa"/>
          </w:tcPr>
          <w:p w14:paraId="3F11894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ECC6254" w14:textId="77777777" w:rsidR="00915161" w:rsidRDefault="00DB0F92">
            <w:r>
              <w:rPr>
                <w:color w:val="000000"/>
                <w:sz w:val="12"/>
              </w:rPr>
              <w:t>is-array-buffer</w:t>
            </w:r>
          </w:p>
        </w:tc>
        <w:tc>
          <w:tcPr>
            <w:tcW w:w="1368" w:type="dxa"/>
          </w:tcPr>
          <w:p w14:paraId="21E4FBD2" w14:textId="77777777" w:rsidR="00915161" w:rsidRDefault="00DB0F92">
            <w:r>
              <w:rPr>
                <w:color w:val="000000"/>
                <w:sz w:val="12"/>
              </w:rPr>
              <w:t>3.0.5</w:t>
            </w:r>
          </w:p>
        </w:tc>
        <w:tc>
          <w:tcPr>
            <w:tcW w:w="1152" w:type="dxa"/>
          </w:tcPr>
          <w:p w14:paraId="689D6FD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D79E8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CE9C00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792A8E" w14:textId="77777777" w:rsidR="00915161" w:rsidRDefault="00DB0F92">
            <w:r>
              <w:rPr>
                <w:color w:val="000000"/>
                <w:sz w:val="12"/>
              </w:rPr>
              <w:t>node_modules/is-array-buffer</w:t>
            </w:r>
          </w:p>
        </w:tc>
      </w:tr>
      <w:tr w:rsidR="00915161" w14:paraId="30341300" w14:textId="77777777">
        <w:trPr>
          <w:jc w:val="center"/>
        </w:trPr>
        <w:tc>
          <w:tcPr>
            <w:tcW w:w="1584" w:type="dxa"/>
          </w:tcPr>
          <w:p w14:paraId="0FB5311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52970F0" w14:textId="77777777" w:rsidR="00915161" w:rsidRDefault="00DB0F92">
            <w:r>
              <w:rPr>
                <w:color w:val="000000"/>
                <w:sz w:val="12"/>
              </w:rPr>
              <w:t>is-arrayish</w:t>
            </w:r>
          </w:p>
        </w:tc>
        <w:tc>
          <w:tcPr>
            <w:tcW w:w="1368" w:type="dxa"/>
          </w:tcPr>
          <w:p w14:paraId="11DE6D66" w14:textId="77777777" w:rsidR="00915161" w:rsidRDefault="00DB0F92">
            <w:r>
              <w:rPr>
                <w:color w:val="000000"/>
                <w:sz w:val="12"/>
              </w:rPr>
              <w:t>0.2.1</w:t>
            </w:r>
          </w:p>
        </w:tc>
        <w:tc>
          <w:tcPr>
            <w:tcW w:w="1152" w:type="dxa"/>
          </w:tcPr>
          <w:p w14:paraId="1D179D1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DF2A70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0FE239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A90BBC" w14:textId="77777777" w:rsidR="00915161" w:rsidRDefault="00DB0F92">
            <w:r>
              <w:rPr>
                <w:color w:val="000000"/>
                <w:sz w:val="12"/>
              </w:rPr>
              <w:t>node_modules/is-arrayish</w:t>
            </w:r>
          </w:p>
        </w:tc>
      </w:tr>
      <w:tr w:rsidR="00915161" w14:paraId="44649809" w14:textId="77777777">
        <w:trPr>
          <w:jc w:val="center"/>
        </w:trPr>
        <w:tc>
          <w:tcPr>
            <w:tcW w:w="1584" w:type="dxa"/>
          </w:tcPr>
          <w:p w14:paraId="58C9A97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B76F220" w14:textId="77777777" w:rsidR="00915161" w:rsidRDefault="00DB0F92">
            <w:r>
              <w:rPr>
                <w:color w:val="000000"/>
                <w:sz w:val="12"/>
              </w:rPr>
              <w:t>is-async-function</w:t>
            </w:r>
          </w:p>
        </w:tc>
        <w:tc>
          <w:tcPr>
            <w:tcW w:w="1368" w:type="dxa"/>
          </w:tcPr>
          <w:p w14:paraId="2D33A2CC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30F9388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FAC41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41D5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9E5D0D" w14:textId="77777777" w:rsidR="00915161" w:rsidRDefault="00DB0F92">
            <w:r>
              <w:rPr>
                <w:color w:val="000000"/>
                <w:sz w:val="12"/>
              </w:rPr>
              <w:t>node_modules/is-async-function</w:t>
            </w:r>
          </w:p>
        </w:tc>
      </w:tr>
      <w:tr w:rsidR="00915161" w14:paraId="6287F350" w14:textId="77777777">
        <w:trPr>
          <w:jc w:val="center"/>
        </w:trPr>
        <w:tc>
          <w:tcPr>
            <w:tcW w:w="1584" w:type="dxa"/>
          </w:tcPr>
          <w:p w14:paraId="622962B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8BCF153" w14:textId="77777777" w:rsidR="00915161" w:rsidRDefault="00DB0F92">
            <w:r>
              <w:rPr>
                <w:color w:val="000000"/>
                <w:sz w:val="12"/>
              </w:rPr>
              <w:t>is-bigint</w:t>
            </w:r>
          </w:p>
        </w:tc>
        <w:tc>
          <w:tcPr>
            <w:tcW w:w="1368" w:type="dxa"/>
          </w:tcPr>
          <w:p w14:paraId="3382FE1B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435B1C7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5ECB3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A7686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5D2CAF" w14:textId="77777777" w:rsidR="00915161" w:rsidRDefault="00DB0F92">
            <w:r>
              <w:rPr>
                <w:color w:val="000000"/>
                <w:sz w:val="12"/>
              </w:rPr>
              <w:t>node_modules/is-bigint</w:t>
            </w:r>
          </w:p>
        </w:tc>
      </w:tr>
      <w:tr w:rsidR="00915161" w14:paraId="346347E7" w14:textId="77777777">
        <w:trPr>
          <w:jc w:val="center"/>
        </w:trPr>
        <w:tc>
          <w:tcPr>
            <w:tcW w:w="1584" w:type="dxa"/>
          </w:tcPr>
          <w:p w14:paraId="148E37A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EFACC1A" w14:textId="77777777" w:rsidR="00915161" w:rsidRDefault="00DB0F92">
            <w:r>
              <w:rPr>
                <w:color w:val="000000"/>
                <w:sz w:val="12"/>
              </w:rPr>
              <w:t>is-boolean-object</w:t>
            </w:r>
          </w:p>
        </w:tc>
        <w:tc>
          <w:tcPr>
            <w:tcW w:w="1368" w:type="dxa"/>
          </w:tcPr>
          <w:p w14:paraId="6674DCA2" w14:textId="77777777" w:rsidR="00915161" w:rsidRDefault="00DB0F92">
            <w:r>
              <w:rPr>
                <w:color w:val="000000"/>
                <w:sz w:val="12"/>
              </w:rPr>
              <w:t>1.2.2</w:t>
            </w:r>
          </w:p>
        </w:tc>
        <w:tc>
          <w:tcPr>
            <w:tcW w:w="1152" w:type="dxa"/>
          </w:tcPr>
          <w:p w14:paraId="2C410ED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E4103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4F2FA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E4D8F0" w14:textId="77777777" w:rsidR="00915161" w:rsidRDefault="00DB0F92">
            <w:r>
              <w:rPr>
                <w:color w:val="000000"/>
                <w:sz w:val="12"/>
              </w:rPr>
              <w:t>node_modules/is-boolean-object</w:t>
            </w:r>
          </w:p>
        </w:tc>
      </w:tr>
      <w:tr w:rsidR="00915161" w14:paraId="7BBADA18" w14:textId="77777777">
        <w:trPr>
          <w:jc w:val="center"/>
        </w:trPr>
        <w:tc>
          <w:tcPr>
            <w:tcW w:w="1584" w:type="dxa"/>
          </w:tcPr>
          <w:p w14:paraId="5FCA452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DCBDA02" w14:textId="77777777" w:rsidR="00915161" w:rsidRDefault="00DB0F92">
            <w:r>
              <w:rPr>
                <w:color w:val="000000"/>
                <w:sz w:val="12"/>
              </w:rPr>
              <w:t>is-bun-module</w:t>
            </w:r>
          </w:p>
        </w:tc>
        <w:tc>
          <w:tcPr>
            <w:tcW w:w="1368" w:type="dxa"/>
          </w:tcPr>
          <w:p w14:paraId="40776DB2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40B81FF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AEA8C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18D018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7F826A" w14:textId="77777777" w:rsidR="00915161" w:rsidRDefault="00DB0F92">
            <w:r>
              <w:rPr>
                <w:color w:val="000000"/>
                <w:sz w:val="12"/>
              </w:rPr>
              <w:t>node_modules/is-bun-module</w:t>
            </w:r>
          </w:p>
        </w:tc>
      </w:tr>
      <w:tr w:rsidR="00915161" w14:paraId="04B220C6" w14:textId="77777777">
        <w:trPr>
          <w:jc w:val="center"/>
        </w:trPr>
        <w:tc>
          <w:tcPr>
            <w:tcW w:w="1584" w:type="dxa"/>
          </w:tcPr>
          <w:p w14:paraId="4A4DD6C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734BD0D" w14:textId="77777777" w:rsidR="00915161" w:rsidRDefault="00DB0F92">
            <w:r>
              <w:rPr>
                <w:color w:val="000000"/>
                <w:sz w:val="12"/>
              </w:rPr>
              <w:t>is-callable</w:t>
            </w:r>
          </w:p>
        </w:tc>
        <w:tc>
          <w:tcPr>
            <w:tcW w:w="1368" w:type="dxa"/>
          </w:tcPr>
          <w:p w14:paraId="2D4556C5" w14:textId="77777777" w:rsidR="00915161" w:rsidRDefault="00DB0F92">
            <w:r>
              <w:rPr>
                <w:color w:val="000000"/>
                <w:sz w:val="12"/>
              </w:rPr>
              <w:t>1.2.7</w:t>
            </w:r>
          </w:p>
        </w:tc>
        <w:tc>
          <w:tcPr>
            <w:tcW w:w="1152" w:type="dxa"/>
          </w:tcPr>
          <w:p w14:paraId="581E7C2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48D29E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8C441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1C749A" w14:textId="77777777" w:rsidR="00915161" w:rsidRDefault="00DB0F92">
            <w:r>
              <w:rPr>
                <w:color w:val="000000"/>
                <w:sz w:val="12"/>
              </w:rPr>
              <w:t>node_modules/is-callable</w:t>
            </w:r>
          </w:p>
        </w:tc>
      </w:tr>
      <w:tr w:rsidR="00915161" w14:paraId="2F7E1367" w14:textId="77777777">
        <w:trPr>
          <w:jc w:val="center"/>
        </w:trPr>
        <w:tc>
          <w:tcPr>
            <w:tcW w:w="1584" w:type="dxa"/>
          </w:tcPr>
          <w:p w14:paraId="40A003D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5BFA2D2" w14:textId="77777777" w:rsidR="00915161" w:rsidRDefault="00DB0F92">
            <w:r>
              <w:rPr>
                <w:color w:val="000000"/>
                <w:sz w:val="12"/>
              </w:rPr>
              <w:t>is-core-module</w:t>
            </w:r>
          </w:p>
        </w:tc>
        <w:tc>
          <w:tcPr>
            <w:tcW w:w="1368" w:type="dxa"/>
          </w:tcPr>
          <w:p w14:paraId="33D64515" w14:textId="77777777" w:rsidR="00915161" w:rsidRDefault="00DB0F92">
            <w:r>
              <w:rPr>
                <w:color w:val="000000"/>
                <w:sz w:val="12"/>
              </w:rPr>
              <w:t>2.16.1</w:t>
            </w:r>
          </w:p>
        </w:tc>
        <w:tc>
          <w:tcPr>
            <w:tcW w:w="1152" w:type="dxa"/>
          </w:tcPr>
          <w:p w14:paraId="3E24F49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C84D6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14D33C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C7C283" w14:textId="77777777" w:rsidR="00915161" w:rsidRDefault="00DB0F92">
            <w:r>
              <w:rPr>
                <w:color w:val="000000"/>
                <w:sz w:val="12"/>
              </w:rPr>
              <w:t>node_modules/is-core-module</w:t>
            </w:r>
          </w:p>
        </w:tc>
      </w:tr>
      <w:tr w:rsidR="00915161" w14:paraId="49BBFDBC" w14:textId="77777777">
        <w:trPr>
          <w:jc w:val="center"/>
        </w:trPr>
        <w:tc>
          <w:tcPr>
            <w:tcW w:w="1584" w:type="dxa"/>
          </w:tcPr>
          <w:p w14:paraId="12BB1AE8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2F03EA82" w14:textId="77777777" w:rsidR="00915161" w:rsidRDefault="00DB0F92">
            <w:r>
              <w:rPr>
                <w:color w:val="000000"/>
                <w:sz w:val="12"/>
              </w:rPr>
              <w:t>is-data-view</w:t>
            </w:r>
          </w:p>
        </w:tc>
        <w:tc>
          <w:tcPr>
            <w:tcW w:w="1368" w:type="dxa"/>
          </w:tcPr>
          <w:p w14:paraId="444847DB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23F9731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C17E6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11B9DC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B8072AC" w14:textId="77777777" w:rsidR="00915161" w:rsidRDefault="00DB0F92">
            <w:r>
              <w:rPr>
                <w:color w:val="000000"/>
                <w:sz w:val="12"/>
              </w:rPr>
              <w:t>node_modules/is-data-view</w:t>
            </w:r>
          </w:p>
        </w:tc>
      </w:tr>
      <w:tr w:rsidR="00915161" w14:paraId="116BAAD7" w14:textId="77777777">
        <w:trPr>
          <w:jc w:val="center"/>
        </w:trPr>
        <w:tc>
          <w:tcPr>
            <w:tcW w:w="1584" w:type="dxa"/>
          </w:tcPr>
          <w:p w14:paraId="4C01F98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2CF716A" w14:textId="77777777" w:rsidR="00915161" w:rsidRDefault="00DB0F92">
            <w:r>
              <w:rPr>
                <w:color w:val="000000"/>
                <w:sz w:val="12"/>
              </w:rPr>
              <w:t>is-date-object</w:t>
            </w:r>
          </w:p>
        </w:tc>
        <w:tc>
          <w:tcPr>
            <w:tcW w:w="1368" w:type="dxa"/>
          </w:tcPr>
          <w:p w14:paraId="6B3EA527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5D52CB7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54A69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686D8B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342491" w14:textId="77777777" w:rsidR="00915161" w:rsidRDefault="00DB0F92">
            <w:r>
              <w:rPr>
                <w:color w:val="000000"/>
                <w:sz w:val="12"/>
              </w:rPr>
              <w:t>node_modules/is-date-object</w:t>
            </w:r>
          </w:p>
        </w:tc>
      </w:tr>
      <w:tr w:rsidR="00915161" w14:paraId="3E12F33F" w14:textId="77777777">
        <w:trPr>
          <w:jc w:val="center"/>
        </w:trPr>
        <w:tc>
          <w:tcPr>
            <w:tcW w:w="1584" w:type="dxa"/>
          </w:tcPr>
          <w:p w14:paraId="6A85BD9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7C82320" w14:textId="77777777" w:rsidR="00915161" w:rsidRDefault="00DB0F92">
            <w:r>
              <w:rPr>
                <w:color w:val="000000"/>
                <w:sz w:val="12"/>
              </w:rPr>
              <w:t>is-extglob</w:t>
            </w:r>
          </w:p>
        </w:tc>
        <w:tc>
          <w:tcPr>
            <w:tcW w:w="1368" w:type="dxa"/>
          </w:tcPr>
          <w:p w14:paraId="43F85C77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2A0012E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E2014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C5901E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ABACD9" w14:textId="77777777" w:rsidR="00915161" w:rsidRDefault="00DB0F92">
            <w:r>
              <w:rPr>
                <w:color w:val="000000"/>
                <w:sz w:val="12"/>
              </w:rPr>
              <w:t>node_modules/is-extglob</w:t>
            </w:r>
          </w:p>
        </w:tc>
      </w:tr>
      <w:tr w:rsidR="00915161" w14:paraId="4D160B05" w14:textId="77777777">
        <w:trPr>
          <w:jc w:val="center"/>
        </w:trPr>
        <w:tc>
          <w:tcPr>
            <w:tcW w:w="1584" w:type="dxa"/>
          </w:tcPr>
          <w:p w14:paraId="780A9FC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AA1C5EE" w14:textId="77777777" w:rsidR="00915161" w:rsidRDefault="00DB0F92">
            <w:r>
              <w:rPr>
                <w:color w:val="000000"/>
                <w:sz w:val="12"/>
              </w:rPr>
              <w:t>is-finalizationregistry</w:t>
            </w:r>
          </w:p>
        </w:tc>
        <w:tc>
          <w:tcPr>
            <w:tcW w:w="1368" w:type="dxa"/>
          </w:tcPr>
          <w:p w14:paraId="3B330D82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309A0A1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0821AB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47390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9632F2F" w14:textId="77777777" w:rsidR="00915161" w:rsidRDefault="00DB0F92">
            <w:r>
              <w:rPr>
                <w:color w:val="000000"/>
                <w:sz w:val="12"/>
              </w:rPr>
              <w:t>node_modules/is-finalizationregistry</w:t>
            </w:r>
          </w:p>
        </w:tc>
      </w:tr>
      <w:tr w:rsidR="00915161" w14:paraId="438CDC67" w14:textId="77777777">
        <w:trPr>
          <w:jc w:val="center"/>
        </w:trPr>
        <w:tc>
          <w:tcPr>
            <w:tcW w:w="1584" w:type="dxa"/>
          </w:tcPr>
          <w:p w14:paraId="61B19CB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5D56FB7" w14:textId="77777777" w:rsidR="00915161" w:rsidRDefault="00DB0F92">
            <w:r>
              <w:rPr>
                <w:color w:val="000000"/>
                <w:sz w:val="12"/>
              </w:rPr>
              <w:t>is-generator-function</w:t>
            </w:r>
          </w:p>
        </w:tc>
        <w:tc>
          <w:tcPr>
            <w:tcW w:w="1368" w:type="dxa"/>
          </w:tcPr>
          <w:p w14:paraId="182BC6E1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627961E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ADD5A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8EA2F6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284932" w14:textId="77777777" w:rsidR="00915161" w:rsidRDefault="00DB0F92">
            <w:r>
              <w:rPr>
                <w:color w:val="000000"/>
                <w:sz w:val="12"/>
              </w:rPr>
              <w:t>node_modules/is-generator-function</w:t>
            </w:r>
          </w:p>
        </w:tc>
      </w:tr>
      <w:tr w:rsidR="00915161" w14:paraId="52193F9A" w14:textId="77777777">
        <w:trPr>
          <w:jc w:val="center"/>
        </w:trPr>
        <w:tc>
          <w:tcPr>
            <w:tcW w:w="1584" w:type="dxa"/>
          </w:tcPr>
          <w:p w14:paraId="0DF0421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5238088" w14:textId="77777777" w:rsidR="00915161" w:rsidRDefault="00DB0F92">
            <w:r>
              <w:rPr>
                <w:color w:val="000000"/>
                <w:sz w:val="12"/>
              </w:rPr>
              <w:t>is-glob</w:t>
            </w:r>
          </w:p>
        </w:tc>
        <w:tc>
          <w:tcPr>
            <w:tcW w:w="1368" w:type="dxa"/>
          </w:tcPr>
          <w:p w14:paraId="4E06D2FF" w14:textId="77777777" w:rsidR="00915161" w:rsidRDefault="00DB0F92">
            <w:r>
              <w:rPr>
                <w:color w:val="000000"/>
                <w:sz w:val="12"/>
              </w:rPr>
              <w:t>4.0.3</w:t>
            </w:r>
          </w:p>
        </w:tc>
        <w:tc>
          <w:tcPr>
            <w:tcW w:w="1152" w:type="dxa"/>
          </w:tcPr>
          <w:p w14:paraId="76D9688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8D33A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D046C4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B9F5D9" w14:textId="77777777" w:rsidR="00915161" w:rsidRDefault="00DB0F92">
            <w:r>
              <w:rPr>
                <w:color w:val="000000"/>
                <w:sz w:val="12"/>
              </w:rPr>
              <w:t>node_modules/is-glob</w:t>
            </w:r>
          </w:p>
        </w:tc>
      </w:tr>
      <w:tr w:rsidR="00915161" w14:paraId="5434DE20" w14:textId="77777777">
        <w:trPr>
          <w:jc w:val="center"/>
        </w:trPr>
        <w:tc>
          <w:tcPr>
            <w:tcW w:w="1584" w:type="dxa"/>
          </w:tcPr>
          <w:p w14:paraId="2DA9D28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6FD9DB7" w14:textId="77777777" w:rsidR="00915161" w:rsidRDefault="00DB0F92">
            <w:r>
              <w:rPr>
                <w:color w:val="000000"/>
                <w:sz w:val="12"/>
              </w:rPr>
              <w:t>is-map</w:t>
            </w:r>
          </w:p>
        </w:tc>
        <w:tc>
          <w:tcPr>
            <w:tcW w:w="1368" w:type="dxa"/>
          </w:tcPr>
          <w:p w14:paraId="2A98632D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33218C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90BFB4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BB3DDE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55FF6D" w14:textId="77777777" w:rsidR="00915161" w:rsidRDefault="00DB0F92">
            <w:r>
              <w:rPr>
                <w:color w:val="000000"/>
                <w:sz w:val="12"/>
              </w:rPr>
              <w:t>node_modules/is-map</w:t>
            </w:r>
          </w:p>
        </w:tc>
      </w:tr>
      <w:tr w:rsidR="00915161" w14:paraId="09A9F588" w14:textId="77777777">
        <w:trPr>
          <w:jc w:val="center"/>
        </w:trPr>
        <w:tc>
          <w:tcPr>
            <w:tcW w:w="1584" w:type="dxa"/>
          </w:tcPr>
          <w:p w14:paraId="0B3A503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722FDC1" w14:textId="77777777" w:rsidR="00915161" w:rsidRDefault="00DB0F92">
            <w:r>
              <w:rPr>
                <w:color w:val="000000"/>
                <w:sz w:val="12"/>
              </w:rPr>
              <w:t>is-negative-zero</w:t>
            </w:r>
          </w:p>
        </w:tc>
        <w:tc>
          <w:tcPr>
            <w:tcW w:w="1368" w:type="dxa"/>
          </w:tcPr>
          <w:p w14:paraId="746DB76B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302269B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3DCC2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CE8D2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309CA7C" w14:textId="77777777" w:rsidR="00915161" w:rsidRDefault="00DB0F92">
            <w:r>
              <w:rPr>
                <w:color w:val="000000"/>
                <w:sz w:val="12"/>
              </w:rPr>
              <w:t>node_modules/is-negative-zero</w:t>
            </w:r>
          </w:p>
        </w:tc>
      </w:tr>
      <w:tr w:rsidR="00915161" w14:paraId="6F7A5E10" w14:textId="77777777">
        <w:trPr>
          <w:jc w:val="center"/>
        </w:trPr>
        <w:tc>
          <w:tcPr>
            <w:tcW w:w="1584" w:type="dxa"/>
          </w:tcPr>
          <w:p w14:paraId="583D06E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83E6AA4" w14:textId="77777777" w:rsidR="00915161" w:rsidRDefault="00DB0F92">
            <w:r>
              <w:rPr>
                <w:color w:val="000000"/>
                <w:sz w:val="12"/>
              </w:rPr>
              <w:t>is-number</w:t>
            </w:r>
          </w:p>
        </w:tc>
        <w:tc>
          <w:tcPr>
            <w:tcW w:w="1368" w:type="dxa"/>
          </w:tcPr>
          <w:p w14:paraId="4D8DDB30" w14:textId="77777777" w:rsidR="00915161" w:rsidRDefault="00DB0F92">
            <w:r>
              <w:rPr>
                <w:color w:val="000000"/>
                <w:sz w:val="12"/>
              </w:rPr>
              <w:t>7.0.0</w:t>
            </w:r>
          </w:p>
        </w:tc>
        <w:tc>
          <w:tcPr>
            <w:tcW w:w="1152" w:type="dxa"/>
          </w:tcPr>
          <w:p w14:paraId="561E907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98D86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BB2E9F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9C5AC93" w14:textId="77777777" w:rsidR="00915161" w:rsidRDefault="00DB0F92">
            <w:r>
              <w:rPr>
                <w:color w:val="000000"/>
                <w:sz w:val="12"/>
              </w:rPr>
              <w:t>node_modules/is-number</w:t>
            </w:r>
          </w:p>
        </w:tc>
      </w:tr>
      <w:tr w:rsidR="00915161" w14:paraId="7ABD54C7" w14:textId="77777777">
        <w:trPr>
          <w:jc w:val="center"/>
        </w:trPr>
        <w:tc>
          <w:tcPr>
            <w:tcW w:w="1584" w:type="dxa"/>
          </w:tcPr>
          <w:p w14:paraId="447783C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807156D" w14:textId="77777777" w:rsidR="00915161" w:rsidRDefault="00DB0F92">
            <w:r>
              <w:rPr>
                <w:color w:val="000000"/>
                <w:sz w:val="12"/>
              </w:rPr>
              <w:t>is-number-object</w:t>
            </w:r>
          </w:p>
        </w:tc>
        <w:tc>
          <w:tcPr>
            <w:tcW w:w="1368" w:type="dxa"/>
          </w:tcPr>
          <w:p w14:paraId="02CDCFEB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2CAE0B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F2FF9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443B36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451ED9" w14:textId="77777777" w:rsidR="00915161" w:rsidRDefault="00DB0F92">
            <w:r>
              <w:rPr>
                <w:color w:val="000000"/>
                <w:sz w:val="12"/>
              </w:rPr>
              <w:t>node_modules/is-number-object</w:t>
            </w:r>
          </w:p>
        </w:tc>
      </w:tr>
      <w:tr w:rsidR="00915161" w14:paraId="75E9D348" w14:textId="77777777">
        <w:trPr>
          <w:jc w:val="center"/>
        </w:trPr>
        <w:tc>
          <w:tcPr>
            <w:tcW w:w="1584" w:type="dxa"/>
          </w:tcPr>
          <w:p w14:paraId="4C6A505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599627D" w14:textId="77777777" w:rsidR="00915161" w:rsidRDefault="00DB0F92">
            <w:r>
              <w:rPr>
                <w:color w:val="000000"/>
                <w:sz w:val="12"/>
              </w:rPr>
              <w:t>is-regex</w:t>
            </w:r>
          </w:p>
        </w:tc>
        <w:tc>
          <w:tcPr>
            <w:tcW w:w="1368" w:type="dxa"/>
          </w:tcPr>
          <w:p w14:paraId="08642E6E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0655DD5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19595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84B59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3860E5" w14:textId="77777777" w:rsidR="00915161" w:rsidRDefault="00DB0F92">
            <w:r>
              <w:rPr>
                <w:color w:val="000000"/>
                <w:sz w:val="12"/>
              </w:rPr>
              <w:t>node_modules/is-regex</w:t>
            </w:r>
          </w:p>
        </w:tc>
      </w:tr>
      <w:tr w:rsidR="00915161" w14:paraId="05801B2F" w14:textId="77777777">
        <w:trPr>
          <w:jc w:val="center"/>
        </w:trPr>
        <w:tc>
          <w:tcPr>
            <w:tcW w:w="1584" w:type="dxa"/>
          </w:tcPr>
          <w:p w14:paraId="265B63C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B105FA7" w14:textId="77777777" w:rsidR="00915161" w:rsidRDefault="00DB0F92">
            <w:r>
              <w:rPr>
                <w:color w:val="000000"/>
                <w:sz w:val="12"/>
              </w:rPr>
              <w:t>is-set</w:t>
            </w:r>
          </w:p>
        </w:tc>
        <w:tc>
          <w:tcPr>
            <w:tcW w:w="1368" w:type="dxa"/>
          </w:tcPr>
          <w:p w14:paraId="5E325BA3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4CF2717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F8396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BFD7D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C88415" w14:textId="77777777" w:rsidR="00915161" w:rsidRDefault="00DB0F92">
            <w:r>
              <w:rPr>
                <w:color w:val="000000"/>
                <w:sz w:val="12"/>
              </w:rPr>
              <w:t>node_modules/is-set</w:t>
            </w:r>
          </w:p>
        </w:tc>
      </w:tr>
      <w:tr w:rsidR="00915161" w14:paraId="47A43112" w14:textId="77777777">
        <w:trPr>
          <w:jc w:val="center"/>
        </w:trPr>
        <w:tc>
          <w:tcPr>
            <w:tcW w:w="1584" w:type="dxa"/>
          </w:tcPr>
          <w:p w14:paraId="1E9F8FC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A5C6803" w14:textId="77777777" w:rsidR="00915161" w:rsidRDefault="00DB0F92">
            <w:r>
              <w:rPr>
                <w:color w:val="000000"/>
                <w:sz w:val="12"/>
              </w:rPr>
              <w:t>is-shared-array-buffer</w:t>
            </w:r>
          </w:p>
        </w:tc>
        <w:tc>
          <w:tcPr>
            <w:tcW w:w="1368" w:type="dxa"/>
          </w:tcPr>
          <w:p w14:paraId="760F324C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40098D7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83D70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1DD237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A6C36D" w14:textId="77777777" w:rsidR="00915161" w:rsidRDefault="00DB0F92">
            <w:r>
              <w:rPr>
                <w:color w:val="000000"/>
                <w:sz w:val="12"/>
              </w:rPr>
              <w:t>node_modules/is-shared-array-buffer</w:t>
            </w:r>
          </w:p>
        </w:tc>
      </w:tr>
      <w:tr w:rsidR="00915161" w14:paraId="4B2CCB49" w14:textId="77777777">
        <w:trPr>
          <w:jc w:val="center"/>
        </w:trPr>
        <w:tc>
          <w:tcPr>
            <w:tcW w:w="1584" w:type="dxa"/>
          </w:tcPr>
          <w:p w14:paraId="00FB5EC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66FA699" w14:textId="77777777" w:rsidR="00915161" w:rsidRDefault="00DB0F92">
            <w:r>
              <w:rPr>
                <w:color w:val="000000"/>
                <w:sz w:val="12"/>
              </w:rPr>
              <w:t>is-string</w:t>
            </w:r>
          </w:p>
        </w:tc>
        <w:tc>
          <w:tcPr>
            <w:tcW w:w="1368" w:type="dxa"/>
          </w:tcPr>
          <w:p w14:paraId="44571F2A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5D535C8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12ACA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770A5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D48CDD" w14:textId="77777777" w:rsidR="00915161" w:rsidRDefault="00DB0F92">
            <w:r>
              <w:rPr>
                <w:color w:val="000000"/>
                <w:sz w:val="12"/>
              </w:rPr>
              <w:t>node_modules/is-string</w:t>
            </w:r>
          </w:p>
        </w:tc>
      </w:tr>
      <w:tr w:rsidR="00915161" w14:paraId="48E399A4" w14:textId="77777777">
        <w:trPr>
          <w:jc w:val="center"/>
        </w:trPr>
        <w:tc>
          <w:tcPr>
            <w:tcW w:w="1584" w:type="dxa"/>
          </w:tcPr>
          <w:p w14:paraId="107F7C0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5C5B71E" w14:textId="77777777" w:rsidR="00915161" w:rsidRDefault="00DB0F92">
            <w:r>
              <w:rPr>
                <w:color w:val="000000"/>
                <w:sz w:val="12"/>
              </w:rPr>
              <w:t>is-symbol</w:t>
            </w:r>
          </w:p>
        </w:tc>
        <w:tc>
          <w:tcPr>
            <w:tcW w:w="1368" w:type="dxa"/>
          </w:tcPr>
          <w:p w14:paraId="0D0EB193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07BF064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61B72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DBB29D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4096BE" w14:textId="77777777" w:rsidR="00915161" w:rsidRDefault="00DB0F92">
            <w:r>
              <w:rPr>
                <w:color w:val="000000"/>
                <w:sz w:val="12"/>
              </w:rPr>
              <w:t>node_modules/is-symbol</w:t>
            </w:r>
          </w:p>
        </w:tc>
      </w:tr>
      <w:tr w:rsidR="00915161" w14:paraId="101FFB71" w14:textId="77777777">
        <w:trPr>
          <w:jc w:val="center"/>
        </w:trPr>
        <w:tc>
          <w:tcPr>
            <w:tcW w:w="1584" w:type="dxa"/>
          </w:tcPr>
          <w:p w14:paraId="5E89FF4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F12E85C" w14:textId="77777777" w:rsidR="00915161" w:rsidRDefault="00DB0F92">
            <w:r>
              <w:rPr>
                <w:color w:val="000000"/>
                <w:sz w:val="12"/>
              </w:rPr>
              <w:t>is-typed-array</w:t>
            </w:r>
          </w:p>
        </w:tc>
        <w:tc>
          <w:tcPr>
            <w:tcW w:w="1368" w:type="dxa"/>
          </w:tcPr>
          <w:p w14:paraId="4368F9A6" w14:textId="77777777" w:rsidR="00915161" w:rsidRDefault="00DB0F92">
            <w:r>
              <w:rPr>
                <w:color w:val="000000"/>
                <w:sz w:val="12"/>
              </w:rPr>
              <w:t>1.1.15</w:t>
            </w:r>
          </w:p>
        </w:tc>
        <w:tc>
          <w:tcPr>
            <w:tcW w:w="1152" w:type="dxa"/>
          </w:tcPr>
          <w:p w14:paraId="2D3E224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B5065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C1BCB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722C73" w14:textId="77777777" w:rsidR="00915161" w:rsidRDefault="00DB0F92">
            <w:r>
              <w:rPr>
                <w:color w:val="000000"/>
                <w:sz w:val="12"/>
              </w:rPr>
              <w:t>node_modules/is-typed-array</w:t>
            </w:r>
          </w:p>
        </w:tc>
      </w:tr>
      <w:tr w:rsidR="00915161" w14:paraId="379774A3" w14:textId="77777777">
        <w:trPr>
          <w:jc w:val="center"/>
        </w:trPr>
        <w:tc>
          <w:tcPr>
            <w:tcW w:w="1584" w:type="dxa"/>
          </w:tcPr>
          <w:p w14:paraId="35FDD25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57B984A" w14:textId="77777777" w:rsidR="00915161" w:rsidRDefault="00DB0F92">
            <w:r>
              <w:rPr>
                <w:color w:val="000000"/>
                <w:sz w:val="12"/>
              </w:rPr>
              <w:t>is-weakmap</w:t>
            </w:r>
          </w:p>
        </w:tc>
        <w:tc>
          <w:tcPr>
            <w:tcW w:w="1368" w:type="dxa"/>
          </w:tcPr>
          <w:p w14:paraId="518E47AB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5A603D7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22EFF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C5CF2F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E17020" w14:textId="77777777" w:rsidR="00915161" w:rsidRDefault="00DB0F92">
            <w:r>
              <w:rPr>
                <w:color w:val="000000"/>
                <w:sz w:val="12"/>
              </w:rPr>
              <w:t>node_modules/is-weakmap</w:t>
            </w:r>
          </w:p>
        </w:tc>
      </w:tr>
      <w:tr w:rsidR="00915161" w14:paraId="4AAB3808" w14:textId="77777777">
        <w:trPr>
          <w:jc w:val="center"/>
        </w:trPr>
        <w:tc>
          <w:tcPr>
            <w:tcW w:w="1584" w:type="dxa"/>
          </w:tcPr>
          <w:p w14:paraId="4862521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EF494D2" w14:textId="77777777" w:rsidR="00915161" w:rsidRDefault="00DB0F92">
            <w:r>
              <w:rPr>
                <w:color w:val="000000"/>
                <w:sz w:val="12"/>
              </w:rPr>
              <w:t>is-weakref</w:t>
            </w:r>
          </w:p>
        </w:tc>
        <w:tc>
          <w:tcPr>
            <w:tcW w:w="1368" w:type="dxa"/>
          </w:tcPr>
          <w:p w14:paraId="07FE3347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3E01EF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48314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B96511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B2E940" w14:textId="77777777" w:rsidR="00915161" w:rsidRDefault="00DB0F92">
            <w:r>
              <w:rPr>
                <w:color w:val="000000"/>
                <w:sz w:val="12"/>
              </w:rPr>
              <w:t>node_modules/is-weakref</w:t>
            </w:r>
          </w:p>
        </w:tc>
      </w:tr>
      <w:tr w:rsidR="00915161" w14:paraId="51A8B34E" w14:textId="77777777">
        <w:trPr>
          <w:jc w:val="center"/>
        </w:trPr>
        <w:tc>
          <w:tcPr>
            <w:tcW w:w="1584" w:type="dxa"/>
          </w:tcPr>
          <w:p w14:paraId="2591677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63A4067" w14:textId="77777777" w:rsidR="00915161" w:rsidRDefault="00DB0F92">
            <w:r>
              <w:rPr>
                <w:color w:val="000000"/>
                <w:sz w:val="12"/>
              </w:rPr>
              <w:t>is-weakset</w:t>
            </w:r>
          </w:p>
        </w:tc>
        <w:tc>
          <w:tcPr>
            <w:tcW w:w="1368" w:type="dxa"/>
          </w:tcPr>
          <w:p w14:paraId="13C58DE8" w14:textId="77777777" w:rsidR="00915161" w:rsidRDefault="00DB0F92">
            <w:r>
              <w:rPr>
                <w:color w:val="000000"/>
                <w:sz w:val="12"/>
              </w:rPr>
              <w:t>2.0.4</w:t>
            </w:r>
          </w:p>
        </w:tc>
        <w:tc>
          <w:tcPr>
            <w:tcW w:w="1152" w:type="dxa"/>
          </w:tcPr>
          <w:p w14:paraId="1CE1B2A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8EB0E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25E67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071475" w14:textId="77777777" w:rsidR="00915161" w:rsidRDefault="00DB0F92">
            <w:r>
              <w:rPr>
                <w:color w:val="000000"/>
                <w:sz w:val="12"/>
              </w:rPr>
              <w:t>node_modules/is-weakset</w:t>
            </w:r>
          </w:p>
        </w:tc>
      </w:tr>
      <w:tr w:rsidR="00915161" w14:paraId="08D4ECCC" w14:textId="77777777">
        <w:trPr>
          <w:jc w:val="center"/>
        </w:trPr>
        <w:tc>
          <w:tcPr>
            <w:tcW w:w="1584" w:type="dxa"/>
          </w:tcPr>
          <w:p w14:paraId="4FF3994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F4BAF0D" w14:textId="77777777" w:rsidR="00915161" w:rsidRDefault="00DB0F92">
            <w:r>
              <w:rPr>
                <w:color w:val="000000"/>
                <w:sz w:val="12"/>
              </w:rPr>
              <w:t>isarray</w:t>
            </w:r>
          </w:p>
        </w:tc>
        <w:tc>
          <w:tcPr>
            <w:tcW w:w="1368" w:type="dxa"/>
          </w:tcPr>
          <w:p w14:paraId="25876E66" w14:textId="77777777" w:rsidR="00915161" w:rsidRDefault="00DB0F92">
            <w:r>
              <w:rPr>
                <w:color w:val="000000"/>
                <w:sz w:val="12"/>
              </w:rPr>
              <w:t>2.0.5</w:t>
            </w:r>
          </w:p>
        </w:tc>
        <w:tc>
          <w:tcPr>
            <w:tcW w:w="1152" w:type="dxa"/>
          </w:tcPr>
          <w:p w14:paraId="57A30F6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91CB4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530A18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B2D653" w14:textId="77777777" w:rsidR="00915161" w:rsidRDefault="00DB0F92">
            <w:r>
              <w:rPr>
                <w:color w:val="000000"/>
                <w:sz w:val="12"/>
              </w:rPr>
              <w:t>node_modules/isarray</w:t>
            </w:r>
          </w:p>
        </w:tc>
      </w:tr>
      <w:tr w:rsidR="00915161" w14:paraId="376A3242" w14:textId="77777777">
        <w:trPr>
          <w:jc w:val="center"/>
        </w:trPr>
        <w:tc>
          <w:tcPr>
            <w:tcW w:w="1584" w:type="dxa"/>
          </w:tcPr>
          <w:p w14:paraId="6B8CFBE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AA832FF" w14:textId="77777777" w:rsidR="00915161" w:rsidRDefault="00DB0F92">
            <w:r>
              <w:rPr>
                <w:color w:val="000000"/>
                <w:sz w:val="12"/>
              </w:rPr>
              <w:t>isexe</w:t>
            </w:r>
          </w:p>
        </w:tc>
        <w:tc>
          <w:tcPr>
            <w:tcW w:w="1368" w:type="dxa"/>
          </w:tcPr>
          <w:p w14:paraId="41B91A1B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752B63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A2D7E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41587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EB92C4" w14:textId="77777777" w:rsidR="00915161" w:rsidRDefault="00DB0F92">
            <w:r>
              <w:rPr>
                <w:color w:val="000000"/>
                <w:sz w:val="12"/>
              </w:rPr>
              <w:t>node_modules/isexe</w:t>
            </w:r>
          </w:p>
        </w:tc>
      </w:tr>
      <w:tr w:rsidR="00915161" w14:paraId="1A286294" w14:textId="77777777">
        <w:trPr>
          <w:jc w:val="center"/>
        </w:trPr>
        <w:tc>
          <w:tcPr>
            <w:tcW w:w="1584" w:type="dxa"/>
          </w:tcPr>
          <w:p w14:paraId="0016EBA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A5AA801" w14:textId="77777777" w:rsidR="00915161" w:rsidRDefault="00DB0F92">
            <w:r>
              <w:rPr>
                <w:color w:val="000000"/>
                <w:sz w:val="12"/>
              </w:rPr>
              <w:t>iterator.prototype</w:t>
            </w:r>
          </w:p>
        </w:tc>
        <w:tc>
          <w:tcPr>
            <w:tcW w:w="1368" w:type="dxa"/>
          </w:tcPr>
          <w:p w14:paraId="52EBF565" w14:textId="77777777" w:rsidR="00915161" w:rsidRDefault="00DB0F92">
            <w:r>
              <w:rPr>
                <w:color w:val="000000"/>
                <w:sz w:val="12"/>
              </w:rPr>
              <w:t>1.1.5</w:t>
            </w:r>
          </w:p>
        </w:tc>
        <w:tc>
          <w:tcPr>
            <w:tcW w:w="1152" w:type="dxa"/>
          </w:tcPr>
          <w:p w14:paraId="413212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036F8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3DB8C5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A34204" w14:textId="77777777" w:rsidR="00915161" w:rsidRDefault="00DB0F92">
            <w:r>
              <w:rPr>
                <w:color w:val="000000"/>
                <w:sz w:val="12"/>
              </w:rPr>
              <w:t>node_modules/iterator.prototype</w:t>
            </w:r>
          </w:p>
        </w:tc>
      </w:tr>
      <w:tr w:rsidR="00915161" w14:paraId="75DD6B80" w14:textId="77777777">
        <w:trPr>
          <w:jc w:val="center"/>
        </w:trPr>
        <w:tc>
          <w:tcPr>
            <w:tcW w:w="1584" w:type="dxa"/>
          </w:tcPr>
          <w:p w14:paraId="1A5A9A6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0E29566" w14:textId="77777777" w:rsidR="00915161" w:rsidRDefault="00DB0F92">
            <w:r>
              <w:rPr>
                <w:color w:val="000000"/>
                <w:sz w:val="12"/>
              </w:rPr>
              <w:t>jiti</w:t>
            </w:r>
          </w:p>
        </w:tc>
        <w:tc>
          <w:tcPr>
            <w:tcW w:w="1368" w:type="dxa"/>
          </w:tcPr>
          <w:p w14:paraId="2F8A2912" w14:textId="77777777" w:rsidR="00915161" w:rsidRDefault="00DB0F92">
            <w:r>
              <w:rPr>
                <w:color w:val="000000"/>
                <w:sz w:val="12"/>
              </w:rPr>
              <w:t>2.6.1</w:t>
            </w:r>
          </w:p>
        </w:tc>
        <w:tc>
          <w:tcPr>
            <w:tcW w:w="1152" w:type="dxa"/>
          </w:tcPr>
          <w:p w14:paraId="6256682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E6D7D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DF24E7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B9B18E" w14:textId="77777777" w:rsidR="00915161" w:rsidRDefault="00DB0F92">
            <w:r>
              <w:rPr>
                <w:color w:val="000000"/>
                <w:sz w:val="12"/>
              </w:rPr>
              <w:t>node_modules/jiti</w:t>
            </w:r>
          </w:p>
        </w:tc>
      </w:tr>
      <w:tr w:rsidR="00915161" w14:paraId="3F4BED04" w14:textId="77777777">
        <w:trPr>
          <w:jc w:val="center"/>
        </w:trPr>
        <w:tc>
          <w:tcPr>
            <w:tcW w:w="1584" w:type="dxa"/>
          </w:tcPr>
          <w:p w14:paraId="4A72025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2CF97CC" w14:textId="77777777" w:rsidR="00915161" w:rsidRDefault="00DB0F92">
            <w:r>
              <w:rPr>
                <w:color w:val="000000"/>
                <w:sz w:val="12"/>
              </w:rPr>
              <w:t>jquery</w:t>
            </w:r>
          </w:p>
        </w:tc>
        <w:tc>
          <w:tcPr>
            <w:tcW w:w="1368" w:type="dxa"/>
          </w:tcPr>
          <w:p w14:paraId="40FF33B1" w14:textId="77777777" w:rsidR="00915161" w:rsidRDefault="00DB0F92">
            <w:r>
              <w:rPr>
                <w:color w:val="000000"/>
                <w:sz w:val="12"/>
              </w:rPr>
              <w:t>3.7.1</w:t>
            </w:r>
          </w:p>
        </w:tc>
        <w:tc>
          <w:tcPr>
            <w:tcW w:w="1152" w:type="dxa"/>
          </w:tcPr>
          <w:p w14:paraId="196EEB3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415AC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943F2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B0CA40" w14:textId="77777777" w:rsidR="00915161" w:rsidRDefault="00DB0F92">
            <w:r>
              <w:rPr>
                <w:color w:val="000000"/>
                <w:sz w:val="12"/>
              </w:rPr>
              <w:t>node_modules/jquery</w:t>
            </w:r>
          </w:p>
        </w:tc>
      </w:tr>
      <w:tr w:rsidR="00915161" w14:paraId="5DA532AD" w14:textId="77777777">
        <w:trPr>
          <w:jc w:val="center"/>
        </w:trPr>
        <w:tc>
          <w:tcPr>
            <w:tcW w:w="1584" w:type="dxa"/>
          </w:tcPr>
          <w:p w14:paraId="5ED07E4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F896319" w14:textId="77777777" w:rsidR="00915161" w:rsidRDefault="00DB0F92">
            <w:r>
              <w:rPr>
                <w:color w:val="000000"/>
                <w:sz w:val="12"/>
              </w:rPr>
              <w:t>js-tokens</w:t>
            </w:r>
          </w:p>
        </w:tc>
        <w:tc>
          <w:tcPr>
            <w:tcW w:w="1368" w:type="dxa"/>
          </w:tcPr>
          <w:p w14:paraId="54ABB935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5AECFB4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7172A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B48DEB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94EF18" w14:textId="77777777" w:rsidR="00915161" w:rsidRDefault="00DB0F92">
            <w:r>
              <w:rPr>
                <w:color w:val="000000"/>
                <w:sz w:val="12"/>
              </w:rPr>
              <w:t>node_modules/js-tokens</w:t>
            </w:r>
          </w:p>
        </w:tc>
      </w:tr>
      <w:tr w:rsidR="00915161" w14:paraId="267DCA17" w14:textId="77777777">
        <w:trPr>
          <w:jc w:val="center"/>
        </w:trPr>
        <w:tc>
          <w:tcPr>
            <w:tcW w:w="1584" w:type="dxa"/>
          </w:tcPr>
          <w:p w14:paraId="2595F13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45380B5" w14:textId="77777777" w:rsidR="00915161" w:rsidRDefault="00DB0F92">
            <w:r>
              <w:rPr>
                <w:color w:val="000000"/>
                <w:sz w:val="12"/>
              </w:rPr>
              <w:t>js-yaml</w:t>
            </w:r>
          </w:p>
        </w:tc>
        <w:tc>
          <w:tcPr>
            <w:tcW w:w="1368" w:type="dxa"/>
          </w:tcPr>
          <w:p w14:paraId="127D5C4D" w14:textId="77777777" w:rsidR="00915161" w:rsidRDefault="00DB0F92">
            <w:r>
              <w:rPr>
                <w:color w:val="000000"/>
                <w:sz w:val="12"/>
              </w:rPr>
              <w:t>4.1.1</w:t>
            </w:r>
          </w:p>
        </w:tc>
        <w:tc>
          <w:tcPr>
            <w:tcW w:w="1152" w:type="dxa"/>
          </w:tcPr>
          <w:p w14:paraId="6E4AA07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FA81F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58DC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0D8A41" w14:textId="77777777" w:rsidR="00915161" w:rsidRDefault="00DB0F92">
            <w:r>
              <w:rPr>
                <w:color w:val="000000"/>
                <w:sz w:val="12"/>
              </w:rPr>
              <w:t>node_modules/js-yaml</w:t>
            </w:r>
          </w:p>
        </w:tc>
      </w:tr>
      <w:tr w:rsidR="00915161" w14:paraId="60C5DDB2" w14:textId="77777777">
        <w:trPr>
          <w:jc w:val="center"/>
        </w:trPr>
        <w:tc>
          <w:tcPr>
            <w:tcW w:w="1584" w:type="dxa"/>
          </w:tcPr>
          <w:p w14:paraId="42BE8C1A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2311A0AE" w14:textId="77777777" w:rsidR="00915161" w:rsidRDefault="00DB0F92">
            <w:r>
              <w:rPr>
                <w:color w:val="000000"/>
                <w:sz w:val="12"/>
              </w:rPr>
              <w:t>jsesc</w:t>
            </w:r>
          </w:p>
        </w:tc>
        <w:tc>
          <w:tcPr>
            <w:tcW w:w="1368" w:type="dxa"/>
          </w:tcPr>
          <w:p w14:paraId="764E07E0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2A91265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77DAB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0DE6B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598EBE" w14:textId="77777777" w:rsidR="00915161" w:rsidRDefault="00DB0F92">
            <w:r>
              <w:rPr>
                <w:color w:val="000000"/>
                <w:sz w:val="12"/>
              </w:rPr>
              <w:t>node_modules/jsesc</w:t>
            </w:r>
          </w:p>
        </w:tc>
      </w:tr>
      <w:tr w:rsidR="00915161" w14:paraId="50BFEF89" w14:textId="77777777">
        <w:trPr>
          <w:jc w:val="center"/>
        </w:trPr>
        <w:tc>
          <w:tcPr>
            <w:tcW w:w="1584" w:type="dxa"/>
          </w:tcPr>
          <w:p w14:paraId="21D6EB3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D0AE9AF" w14:textId="77777777" w:rsidR="00915161" w:rsidRDefault="00DB0F92">
            <w:r>
              <w:rPr>
                <w:color w:val="000000"/>
                <w:sz w:val="12"/>
              </w:rPr>
              <w:t>json-buffer</w:t>
            </w:r>
          </w:p>
        </w:tc>
        <w:tc>
          <w:tcPr>
            <w:tcW w:w="1368" w:type="dxa"/>
          </w:tcPr>
          <w:p w14:paraId="36B3C1B5" w14:textId="77777777" w:rsidR="00915161" w:rsidRDefault="00DB0F92">
            <w:r>
              <w:rPr>
                <w:color w:val="000000"/>
                <w:sz w:val="12"/>
              </w:rPr>
              <w:t>3.0.1</w:t>
            </w:r>
          </w:p>
        </w:tc>
        <w:tc>
          <w:tcPr>
            <w:tcW w:w="1152" w:type="dxa"/>
          </w:tcPr>
          <w:p w14:paraId="291AFC2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47E48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0177ED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68D4FF" w14:textId="77777777" w:rsidR="00915161" w:rsidRDefault="00DB0F92">
            <w:r>
              <w:rPr>
                <w:color w:val="000000"/>
                <w:sz w:val="12"/>
              </w:rPr>
              <w:t>node_modules/json-buffer</w:t>
            </w:r>
          </w:p>
        </w:tc>
      </w:tr>
      <w:tr w:rsidR="00915161" w14:paraId="14A4A0ED" w14:textId="77777777">
        <w:trPr>
          <w:jc w:val="center"/>
        </w:trPr>
        <w:tc>
          <w:tcPr>
            <w:tcW w:w="1584" w:type="dxa"/>
          </w:tcPr>
          <w:p w14:paraId="6E553DC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72ED4F3" w14:textId="77777777" w:rsidR="00915161" w:rsidRDefault="00DB0F92">
            <w:r>
              <w:rPr>
                <w:color w:val="000000"/>
                <w:sz w:val="12"/>
              </w:rPr>
              <w:t>json-parse-even-better-errors</w:t>
            </w:r>
          </w:p>
        </w:tc>
        <w:tc>
          <w:tcPr>
            <w:tcW w:w="1368" w:type="dxa"/>
          </w:tcPr>
          <w:p w14:paraId="3AAC6530" w14:textId="77777777" w:rsidR="00915161" w:rsidRDefault="00DB0F92">
            <w:r>
              <w:rPr>
                <w:color w:val="000000"/>
                <w:sz w:val="12"/>
              </w:rPr>
              <w:t>2.3.1</w:t>
            </w:r>
          </w:p>
        </w:tc>
        <w:tc>
          <w:tcPr>
            <w:tcW w:w="1152" w:type="dxa"/>
          </w:tcPr>
          <w:p w14:paraId="02B2C66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71D00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45A2D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85C35D" w14:textId="77777777" w:rsidR="00915161" w:rsidRDefault="00DB0F92">
            <w:r>
              <w:rPr>
                <w:color w:val="000000"/>
                <w:sz w:val="12"/>
              </w:rPr>
              <w:t>node_modules/json-parse-even-better-errors</w:t>
            </w:r>
          </w:p>
        </w:tc>
      </w:tr>
      <w:tr w:rsidR="00915161" w14:paraId="6A2E603D" w14:textId="77777777">
        <w:trPr>
          <w:jc w:val="center"/>
        </w:trPr>
        <w:tc>
          <w:tcPr>
            <w:tcW w:w="1584" w:type="dxa"/>
          </w:tcPr>
          <w:p w14:paraId="0ABE6B4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6267210" w14:textId="77777777" w:rsidR="00915161" w:rsidRDefault="00DB0F92">
            <w:r>
              <w:rPr>
                <w:color w:val="000000"/>
                <w:sz w:val="12"/>
              </w:rPr>
              <w:t>json-schema-traverse</w:t>
            </w:r>
          </w:p>
        </w:tc>
        <w:tc>
          <w:tcPr>
            <w:tcW w:w="1368" w:type="dxa"/>
          </w:tcPr>
          <w:p w14:paraId="4BF29F89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35DF2EC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1334C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1DBB87D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5416E38" w14:textId="77777777" w:rsidR="00915161" w:rsidRDefault="00DB0F92">
            <w:r>
              <w:rPr>
                <w:color w:val="000000"/>
                <w:sz w:val="12"/>
              </w:rPr>
              <w:t>node_modules/json-schema-traverse</w:t>
            </w:r>
          </w:p>
        </w:tc>
      </w:tr>
      <w:tr w:rsidR="00915161" w14:paraId="4D889366" w14:textId="77777777">
        <w:trPr>
          <w:jc w:val="center"/>
        </w:trPr>
        <w:tc>
          <w:tcPr>
            <w:tcW w:w="1584" w:type="dxa"/>
          </w:tcPr>
          <w:p w14:paraId="102EF4C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471505B" w14:textId="77777777" w:rsidR="00915161" w:rsidRDefault="00DB0F92">
            <w:r>
              <w:rPr>
                <w:color w:val="000000"/>
                <w:sz w:val="12"/>
              </w:rPr>
              <w:t>json-stable-stringify-without-jsonify</w:t>
            </w:r>
          </w:p>
        </w:tc>
        <w:tc>
          <w:tcPr>
            <w:tcW w:w="1368" w:type="dxa"/>
          </w:tcPr>
          <w:p w14:paraId="3A2499A3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2926CF5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EC2CB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7D587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B73567" w14:textId="77777777" w:rsidR="00915161" w:rsidRDefault="00DB0F92">
            <w:r>
              <w:rPr>
                <w:color w:val="000000"/>
                <w:sz w:val="12"/>
              </w:rPr>
              <w:t>node_modules/json-stable-stringify-without-jsonify</w:t>
            </w:r>
          </w:p>
        </w:tc>
      </w:tr>
      <w:tr w:rsidR="00915161" w14:paraId="054D1985" w14:textId="77777777">
        <w:trPr>
          <w:jc w:val="center"/>
        </w:trPr>
        <w:tc>
          <w:tcPr>
            <w:tcW w:w="1584" w:type="dxa"/>
          </w:tcPr>
          <w:p w14:paraId="0B8B87E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2E84B5C" w14:textId="77777777" w:rsidR="00915161" w:rsidRDefault="00DB0F92">
            <w:r>
              <w:rPr>
                <w:color w:val="000000"/>
                <w:sz w:val="12"/>
              </w:rPr>
              <w:t>json5</w:t>
            </w:r>
          </w:p>
        </w:tc>
        <w:tc>
          <w:tcPr>
            <w:tcW w:w="1368" w:type="dxa"/>
          </w:tcPr>
          <w:p w14:paraId="249FB7A1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1E545F9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E465B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61E33D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B747E0" w14:textId="77777777" w:rsidR="00915161" w:rsidRDefault="00DB0F92">
            <w:r>
              <w:rPr>
                <w:color w:val="000000"/>
                <w:sz w:val="12"/>
              </w:rPr>
              <w:t>node_modules/tsconfig-paths/node_modules/json5</w:t>
            </w:r>
          </w:p>
        </w:tc>
      </w:tr>
      <w:tr w:rsidR="00915161" w14:paraId="0947FE43" w14:textId="77777777">
        <w:trPr>
          <w:jc w:val="center"/>
        </w:trPr>
        <w:tc>
          <w:tcPr>
            <w:tcW w:w="1584" w:type="dxa"/>
          </w:tcPr>
          <w:p w14:paraId="79D8BF2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B2B4CF0" w14:textId="77777777" w:rsidR="00915161" w:rsidRDefault="00DB0F92">
            <w:r>
              <w:rPr>
                <w:color w:val="000000"/>
                <w:sz w:val="12"/>
              </w:rPr>
              <w:t>json5</w:t>
            </w:r>
          </w:p>
        </w:tc>
        <w:tc>
          <w:tcPr>
            <w:tcW w:w="1368" w:type="dxa"/>
          </w:tcPr>
          <w:p w14:paraId="1733452B" w14:textId="77777777" w:rsidR="00915161" w:rsidRDefault="00DB0F92">
            <w:r>
              <w:rPr>
                <w:color w:val="000000"/>
                <w:sz w:val="12"/>
              </w:rPr>
              <w:t>2.2.3</w:t>
            </w:r>
          </w:p>
        </w:tc>
        <w:tc>
          <w:tcPr>
            <w:tcW w:w="1152" w:type="dxa"/>
          </w:tcPr>
          <w:p w14:paraId="24F13C0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98448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D8A28D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4E921B" w14:textId="77777777" w:rsidR="00915161" w:rsidRDefault="00DB0F92">
            <w:r>
              <w:rPr>
                <w:color w:val="000000"/>
                <w:sz w:val="12"/>
              </w:rPr>
              <w:t>node_modules/json5</w:t>
            </w:r>
          </w:p>
        </w:tc>
      </w:tr>
      <w:tr w:rsidR="00915161" w14:paraId="6FF59666" w14:textId="77777777">
        <w:trPr>
          <w:jc w:val="center"/>
        </w:trPr>
        <w:tc>
          <w:tcPr>
            <w:tcW w:w="1584" w:type="dxa"/>
          </w:tcPr>
          <w:p w14:paraId="29F20BC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5B9ECE4" w14:textId="77777777" w:rsidR="00915161" w:rsidRDefault="00DB0F92">
            <w:r>
              <w:rPr>
                <w:color w:val="000000"/>
                <w:sz w:val="12"/>
              </w:rPr>
              <w:t>jsx-ast-utils</w:t>
            </w:r>
          </w:p>
        </w:tc>
        <w:tc>
          <w:tcPr>
            <w:tcW w:w="1368" w:type="dxa"/>
          </w:tcPr>
          <w:p w14:paraId="08C1B163" w14:textId="77777777" w:rsidR="00915161" w:rsidRDefault="00DB0F92">
            <w:r>
              <w:rPr>
                <w:color w:val="000000"/>
                <w:sz w:val="12"/>
              </w:rPr>
              <w:t>3.3.5</w:t>
            </w:r>
          </w:p>
        </w:tc>
        <w:tc>
          <w:tcPr>
            <w:tcW w:w="1152" w:type="dxa"/>
          </w:tcPr>
          <w:p w14:paraId="09BECC2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ABB07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09CAD9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BBC807" w14:textId="77777777" w:rsidR="00915161" w:rsidRDefault="00DB0F92">
            <w:r>
              <w:rPr>
                <w:color w:val="000000"/>
                <w:sz w:val="12"/>
              </w:rPr>
              <w:t>node_modules/jsx-ast-utils</w:t>
            </w:r>
          </w:p>
        </w:tc>
      </w:tr>
      <w:tr w:rsidR="00915161" w14:paraId="0F96CC95" w14:textId="77777777">
        <w:trPr>
          <w:jc w:val="center"/>
        </w:trPr>
        <w:tc>
          <w:tcPr>
            <w:tcW w:w="1584" w:type="dxa"/>
          </w:tcPr>
          <w:p w14:paraId="3B97A97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44BF432" w14:textId="77777777" w:rsidR="00915161" w:rsidRDefault="00DB0F92">
            <w:r>
              <w:rPr>
                <w:color w:val="000000"/>
                <w:sz w:val="12"/>
              </w:rPr>
              <w:t>keyv</w:t>
            </w:r>
          </w:p>
        </w:tc>
        <w:tc>
          <w:tcPr>
            <w:tcW w:w="1368" w:type="dxa"/>
          </w:tcPr>
          <w:p w14:paraId="30E3F915" w14:textId="77777777" w:rsidR="00915161" w:rsidRDefault="00DB0F92">
            <w:r>
              <w:rPr>
                <w:color w:val="000000"/>
                <w:sz w:val="12"/>
              </w:rPr>
              <w:t>4.5.4</w:t>
            </w:r>
          </w:p>
        </w:tc>
        <w:tc>
          <w:tcPr>
            <w:tcW w:w="1152" w:type="dxa"/>
          </w:tcPr>
          <w:p w14:paraId="34D7691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E704E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7B4B7B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F8A31F" w14:textId="77777777" w:rsidR="00915161" w:rsidRDefault="00DB0F92">
            <w:r>
              <w:rPr>
                <w:color w:val="000000"/>
                <w:sz w:val="12"/>
              </w:rPr>
              <w:t>node_modules/keyv</w:t>
            </w:r>
          </w:p>
        </w:tc>
      </w:tr>
      <w:tr w:rsidR="00915161" w14:paraId="6AD2FE6B" w14:textId="77777777">
        <w:trPr>
          <w:jc w:val="center"/>
        </w:trPr>
        <w:tc>
          <w:tcPr>
            <w:tcW w:w="1584" w:type="dxa"/>
          </w:tcPr>
          <w:p w14:paraId="27332E5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184D07C" w14:textId="77777777" w:rsidR="00915161" w:rsidRDefault="00DB0F92">
            <w:r>
              <w:rPr>
                <w:color w:val="000000"/>
                <w:sz w:val="12"/>
              </w:rPr>
              <w:t>language-subtag-registry</w:t>
            </w:r>
          </w:p>
        </w:tc>
        <w:tc>
          <w:tcPr>
            <w:tcW w:w="1368" w:type="dxa"/>
          </w:tcPr>
          <w:p w14:paraId="0F3F16F1" w14:textId="77777777" w:rsidR="00915161" w:rsidRDefault="00DB0F92">
            <w:r>
              <w:rPr>
                <w:color w:val="000000"/>
                <w:sz w:val="12"/>
              </w:rPr>
              <w:t>0.3.23</w:t>
            </w:r>
          </w:p>
        </w:tc>
        <w:tc>
          <w:tcPr>
            <w:tcW w:w="1152" w:type="dxa"/>
          </w:tcPr>
          <w:p w14:paraId="025FD2A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200B0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5531F2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DDDF79" w14:textId="77777777" w:rsidR="00915161" w:rsidRDefault="00DB0F92">
            <w:r>
              <w:rPr>
                <w:color w:val="000000"/>
                <w:sz w:val="12"/>
              </w:rPr>
              <w:t>node_modules/language-subtag-registry</w:t>
            </w:r>
          </w:p>
        </w:tc>
      </w:tr>
      <w:tr w:rsidR="00915161" w14:paraId="6DE965E2" w14:textId="77777777">
        <w:trPr>
          <w:jc w:val="center"/>
        </w:trPr>
        <w:tc>
          <w:tcPr>
            <w:tcW w:w="1584" w:type="dxa"/>
          </w:tcPr>
          <w:p w14:paraId="3B774A6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A6F25AA" w14:textId="77777777" w:rsidR="00915161" w:rsidRDefault="00DB0F92">
            <w:r>
              <w:rPr>
                <w:color w:val="000000"/>
                <w:sz w:val="12"/>
              </w:rPr>
              <w:t>language-tags</w:t>
            </w:r>
          </w:p>
        </w:tc>
        <w:tc>
          <w:tcPr>
            <w:tcW w:w="1368" w:type="dxa"/>
          </w:tcPr>
          <w:p w14:paraId="4504E471" w14:textId="77777777" w:rsidR="00915161" w:rsidRDefault="00DB0F92">
            <w:r>
              <w:rPr>
                <w:color w:val="000000"/>
                <w:sz w:val="12"/>
              </w:rPr>
              <w:t>1.0.9</w:t>
            </w:r>
          </w:p>
        </w:tc>
        <w:tc>
          <w:tcPr>
            <w:tcW w:w="1152" w:type="dxa"/>
          </w:tcPr>
          <w:p w14:paraId="67BC9C4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C4A98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8A8C0C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F7EA6F" w14:textId="77777777" w:rsidR="00915161" w:rsidRDefault="00DB0F92">
            <w:r>
              <w:rPr>
                <w:color w:val="000000"/>
                <w:sz w:val="12"/>
              </w:rPr>
              <w:t>node_modules/language-tags</w:t>
            </w:r>
          </w:p>
        </w:tc>
      </w:tr>
      <w:tr w:rsidR="00915161" w14:paraId="238736A7" w14:textId="77777777">
        <w:trPr>
          <w:jc w:val="center"/>
        </w:trPr>
        <w:tc>
          <w:tcPr>
            <w:tcW w:w="1584" w:type="dxa"/>
          </w:tcPr>
          <w:p w14:paraId="2DF68CD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685996C" w14:textId="77777777" w:rsidR="00915161" w:rsidRDefault="00DB0F92">
            <w:r>
              <w:rPr>
                <w:color w:val="000000"/>
                <w:sz w:val="12"/>
              </w:rPr>
              <w:t>levn</w:t>
            </w:r>
          </w:p>
        </w:tc>
        <w:tc>
          <w:tcPr>
            <w:tcW w:w="1368" w:type="dxa"/>
          </w:tcPr>
          <w:p w14:paraId="2E5BC078" w14:textId="77777777" w:rsidR="00915161" w:rsidRDefault="00DB0F92">
            <w:r>
              <w:rPr>
                <w:color w:val="000000"/>
                <w:sz w:val="12"/>
              </w:rPr>
              <w:t>0.4.1</w:t>
            </w:r>
          </w:p>
        </w:tc>
        <w:tc>
          <w:tcPr>
            <w:tcW w:w="1152" w:type="dxa"/>
          </w:tcPr>
          <w:p w14:paraId="10F3753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E48C9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8F2F70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FC2794" w14:textId="77777777" w:rsidR="00915161" w:rsidRDefault="00DB0F92">
            <w:r>
              <w:rPr>
                <w:color w:val="000000"/>
                <w:sz w:val="12"/>
              </w:rPr>
              <w:t>node_modules/levn</w:t>
            </w:r>
          </w:p>
        </w:tc>
      </w:tr>
      <w:tr w:rsidR="00915161" w14:paraId="593FD8FC" w14:textId="77777777">
        <w:trPr>
          <w:jc w:val="center"/>
        </w:trPr>
        <w:tc>
          <w:tcPr>
            <w:tcW w:w="1584" w:type="dxa"/>
          </w:tcPr>
          <w:p w14:paraId="15486F0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6D70DAC" w14:textId="77777777" w:rsidR="00915161" w:rsidRDefault="00DB0F92">
            <w:r>
              <w:rPr>
                <w:color w:val="000000"/>
                <w:sz w:val="12"/>
              </w:rPr>
              <w:t>lightningcss</w:t>
            </w:r>
          </w:p>
        </w:tc>
        <w:tc>
          <w:tcPr>
            <w:tcW w:w="1368" w:type="dxa"/>
          </w:tcPr>
          <w:p w14:paraId="53343B93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15DE6A2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9BBF7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20C71B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73A2F7" w14:textId="77777777" w:rsidR="00915161" w:rsidRDefault="00DB0F92">
            <w:r>
              <w:rPr>
                <w:color w:val="000000"/>
                <w:sz w:val="12"/>
              </w:rPr>
              <w:t>node_modules/lightningcss</w:t>
            </w:r>
          </w:p>
        </w:tc>
      </w:tr>
      <w:tr w:rsidR="00915161" w14:paraId="04CB2576" w14:textId="77777777">
        <w:trPr>
          <w:jc w:val="center"/>
        </w:trPr>
        <w:tc>
          <w:tcPr>
            <w:tcW w:w="1584" w:type="dxa"/>
          </w:tcPr>
          <w:p w14:paraId="0174341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1FFD39D" w14:textId="77777777" w:rsidR="00915161" w:rsidRDefault="00DB0F92">
            <w:r>
              <w:rPr>
                <w:color w:val="000000"/>
                <w:sz w:val="12"/>
              </w:rPr>
              <w:t>lightningcss-android-arm64</w:t>
            </w:r>
          </w:p>
        </w:tc>
        <w:tc>
          <w:tcPr>
            <w:tcW w:w="1368" w:type="dxa"/>
          </w:tcPr>
          <w:p w14:paraId="2E6605C7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1AF87D2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E55306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DAEE69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D03D44" w14:textId="77777777" w:rsidR="00915161" w:rsidRDefault="00DB0F92">
            <w:r>
              <w:rPr>
                <w:color w:val="000000"/>
                <w:sz w:val="12"/>
              </w:rPr>
              <w:t>node_modules/lightningcss-android-arm64</w:t>
            </w:r>
          </w:p>
        </w:tc>
      </w:tr>
      <w:tr w:rsidR="00915161" w14:paraId="3A0F3BB3" w14:textId="77777777">
        <w:trPr>
          <w:jc w:val="center"/>
        </w:trPr>
        <w:tc>
          <w:tcPr>
            <w:tcW w:w="1584" w:type="dxa"/>
          </w:tcPr>
          <w:p w14:paraId="0068C57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E6CE091" w14:textId="77777777" w:rsidR="00915161" w:rsidRDefault="00DB0F92">
            <w:r>
              <w:rPr>
                <w:color w:val="000000"/>
                <w:sz w:val="12"/>
              </w:rPr>
              <w:t>lightningcss-darwin-arm64</w:t>
            </w:r>
          </w:p>
        </w:tc>
        <w:tc>
          <w:tcPr>
            <w:tcW w:w="1368" w:type="dxa"/>
          </w:tcPr>
          <w:p w14:paraId="41EFEF32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2CB8353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DD8573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A554E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BC7632" w14:textId="77777777" w:rsidR="00915161" w:rsidRDefault="00DB0F92">
            <w:r>
              <w:rPr>
                <w:color w:val="000000"/>
                <w:sz w:val="12"/>
              </w:rPr>
              <w:t>node_modules/lightningcss-darwin-arm64</w:t>
            </w:r>
          </w:p>
        </w:tc>
      </w:tr>
      <w:tr w:rsidR="00915161" w14:paraId="1EC6787D" w14:textId="77777777">
        <w:trPr>
          <w:jc w:val="center"/>
        </w:trPr>
        <w:tc>
          <w:tcPr>
            <w:tcW w:w="1584" w:type="dxa"/>
          </w:tcPr>
          <w:p w14:paraId="75720C3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34B205A" w14:textId="77777777" w:rsidR="00915161" w:rsidRDefault="00DB0F92">
            <w:r>
              <w:rPr>
                <w:color w:val="000000"/>
                <w:sz w:val="12"/>
              </w:rPr>
              <w:t>lightningcss-darwin-x64</w:t>
            </w:r>
          </w:p>
        </w:tc>
        <w:tc>
          <w:tcPr>
            <w:tcW w:w="1368" w:type="dxa"/>
          </w:tcPr>
          <w:p w14:paraId="6424E11A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75DC9C6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69F6B6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B2A7A5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A4F7E2" w14:textId="77777777" w:rsidR="00915161" w:rsidRDefault="00DB0F92">
            <w:r>
              <w:rPr>
                <w:color w:val="000000"/>
                <w:sz w:val="12"/>
              </w:rPr>
              <w:t>node_modules/lightningcss-darwin-x64</w:t>
            </w:r>
          </w:p>
        </w:tc>
      </w:tr>
      <w:tr w:rsidR="00915161" w14:paraId="5B0A8D1F" w14:textId="77777777">
        <w:trPr>
          <w:jc w:val="center"/>
        </w:trPr>
        <w:tc>
          <w:tcPr>
            <w:tcW w:w="1584" w:type="dxa"/>
          </w:tcPr>
          <w:p w14:paraId="3F090FA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9AA5501" w14:textId="77777777" w:rsidR="00915161" w:rsidRDefault="00DB0F92">
            <w:r>
              <w:rPr>
                <w:color w:val="000000"/>
                <w:sz w:val="12"/>
              </w:rPr>
              <w:t>lightningcss-freebsd-x64</w:t>
            </w:r>
          </w:p>
        </w:tc>
        <w:tc>
          <w:tcPr>
            <w:tcW w:w="1368" w:type="dxa"/>
          </w:tcPr>
          <w:p w14:paraId="768BF14F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71B55DC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DAB145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1CF7D2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01403F" w14:textId="77777777" w:rsidR="00915161" w:rsidRDefault="00DB0F92">
            <w:r>
              <w:rPr>
                <w:color w:val="000000"/>
                <w:sz w:val="12"/>
              </w:rPr>
              <w:t>node_modules/lightningcss-freebsd-x64</w:t>
            </w:r>
          </w:p>
        </w:tc>
      </w:tr>
      <w:tr w:rsidR="00915161" w14:paraId="61028CCD" w14:textId="77777777">
        <w:trPr>
          <w:jc w:val="center"/>
        </w:trPr>
        <w:tc>
          <w:tcPr>
            <w:tcW w:w="1584" w:type="dxa"/>
          </w:tcPr>
          <w:p w14:paraId="3ED4CF1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51A076B" w14:textId="77777777" w:rsidR="00915161" w:rsidRDefault="00DB0F92">
            <w:r>
              <w:rPr>
                <w:color w:val="000000"/>
                <w:sz w:val="12"/>
              </w:rPr>
              <w:t>lightningcss-linux-arm-gnueabihf</w:t>
            </w:r>
          </w:p>
        </w:tc>
        <w:tc>
          <w:tcPr>
            <w:tcW w:w="1368" w:type="dxa"/>
          </w:tcPr>
          <w:p w14:paraId="529B47B8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2A1B525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335834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DCBB95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929248" w14:textId="77777777" w:rsidR="00915161" w:rsidRDefault="00DB0F92">
            <w:r>
              <w:rPr>
                <w:color w:val="000000"/>
                <w:sz w:val="12"/>
              </w:rPr>
              <w:t>node_modules/lightningcss-linux-arm-gnueabihf</w:t>
            </w:r>
          </w:p>
        </w:tc>
      </w:tr>
      <w:tr w:rsidR="00915161" w14:paraId="735BD8ED" w14:textId="77777777">
        <w:trPr>
          <w:jc w:val="center"/>
        </w:trPr>
        <w:tc>
          <w:tcPr>
            <w:tcW w:w="1584" w:type="dxa"/>
          </w:tcPr>
          <w:p w14:paraId="39E07A9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3CC2F86" w14:textId="77777777" w:rsidR="00915161" w:rsidRDefault="00DB0F92">
            <w:r>
              <w:rPr>
                <w:color w:val="000000"/>
                <w:sz w:val="12"/>
              </w:rPr>
              <w:t>lightningcss-linux-arm64-gnu</w:t>
            </w:r>
          </w:p>
        </w:tc>
        <w:tc>
          <w:tcPr>
            <w:tcW w:w="1368" w:type="dxa"/>
          </w:tcPr>
          <w:p w14:paraId="7B480FC0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1691447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FD6678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D50FB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CCA17C" w14:textId="77777777" w:rsidR="00915161" w:rsidRDefault="00DB0F92">
            <w:r>
              <w:rPr>
                <w:color w:val="000000"/>
                <w:sz w:val="12"/>
              </w:rPr>
              <w:t>node_modules/lightningcss-linux-arm64-gnu</w:t>
            </w:r>
          </w:p>
        </w:tc>
      </w:tr>
      <w:tr w:rsidR="00915161" w14:paraId="70124B7D" w14:textId="77777777">
        <w:trPr>
          <w:jc w:val="center"/>
        </w:trPr>
        <w:tc>
          <w:tcPr>
            <w:tcW w:w="1584" w:type="dxa"/>
          </w:tcPr>
          <w:p w14:paraId="259DF5D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7EDB2D8" w14:textId="77777777" w:rsidR="00915161" w:rsidRDefault="00DB0F92">
            <w:r>
              <w:rPr>
                <w:color w:val="000000"/>
                <w:sz w:val="12"/>
              </w:rPr>
              <w:t>lightningcss-linux-arm64-musl</w:t>
            </w:r>
          </w:p>
        </w:tc>
        <w:tc>
          <w:tcPr>
            <w:tcW w:w="1368" w:type="dxa"/>
          </w:tcPr>
          <w:p w14:paraId="34F2CB9B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6179C98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363B08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38371B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4ADF164" w14:textId="77777777" w:rsidR="00915161" w:rsidRDefault="00DB0F92">
            <w:r>
              <w:rPr>
                <w:color w:val="000000"/>
                <w:sz w:val="12"/>
              </w:rPr>
              <w:t>node_modules/lightningcss-linux-arm64-musl</w:t>
            </w:r>
          </w:p>
        </w:tc>
      </w:tr>
      <w:tr w:rsidR="00915161" w14:paraId="7FB842CF" w14:textId="77777777">
        <w:trPr>
          <w:jc w:val="center"/>
        </w:trPr>
        <w:tc>
          <w:tcPr>
            <w:tcW w:w="1584" w:type="dxa"/>
          </w:tcPr>
          <w:p w14:paraId="08E6E32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CA57357" w14:textId="77777777" w:rsidR="00915161" w:rsidRDefault="00DB0F92">
            <w:r>
              <w:rPr>
                <w:color w:val="000000"/>
                <w:sz w:val="12"/>
              </w:rPr>
              <w:t>lightningcss-linux-x64-gnu</w:t>
            </w:r>
          </w:p>
        </w:tc>
        <w:tc>
          <w:tcPr>
            <w:tcW w:w="1368" w:type="dxa"/>
          </w:tcPr>
          <w:p w14:paraId="1246831C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36208CF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CD61C9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72D255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FFA70C" w14:textId="77777777" w:rsidR="00915161" w:rsidRDefault="00DB0F92">
            <w:r>
              <w:rPr>
                <w:color w:val="000000"/>
                <w:sz w:val="12"/>
              </w:rPr>
              <w:t>node_modules/lightningcss-linux-x64-gnu</w:t>
            </w:r>
          </w:p>
        </w:tc>
      </w:tr>
      <w:tr w:rsidR="00915161" w14:paraId="5DB104C6" w14:textId="77777777">
        <w:trPr>
          <w:jc w:val="center"/>
        </w:trPr>
        <w:tc>
          <w:tcPr>
            <w:tcW w:w="1584" w:type="dxa"/>
          </w:tcPr>
          <w:p w14:paraId="5AE7FC0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0BC8A10" w14:textId="77777777" w:rsidR="00915161" w:rsidRDefault="00DB0F92">
            <w:r>
              <w:rPr>
                <w:color w:val="000000"/>
                <w:sz w:val="12"/>
              </w:rPr>
              <w:t>lightningcss-linux-x64-musl</w:t>
            </w:r>
          </w:p>
        </w:tc>
        <w:tc>
          <w:tcPr>
            <w:tcW w:w="1368" w:type="dxa"/>
          </w:tcPr>
          <w:p w14:paraId="2C094268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7A456B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310796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7FCF74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A8682B" w14:textId="77777777" w:rsidR="00915161" w:rsidRDefault="00DB0F92">
            <w:r>
              <w:rPr>
                <w:color w:val="000000"/>
                <w:sz w:val="12"/>
              </w:rPr>
              <w:t>node_modules/lightningcss-linux-x64-musl</w:t>
            </w:r>
          </w:p>
        </w:tc>
      </w:tr>
      <w:tr w:rsidR="00915161" w14:paraId="721FE42A" w14:textId="77777777">
        <w:trPr>
          <w:jc w:val="center"/>
        </w:trPr>
        <w:tc>
          <w:tcPr>
            <w:tcW w:w="1584" w:type="dxa"/>
          </w:tcPr>
          <w:p w14:paraId="6B1100E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65BDFF5" w14:textId="77777777" w:rsidR="00915161" w:rsidRDefault="00DB0F92">
            <w:r>
              <w:rPr>
                <w:color w:val="000000"/>
                <w:sz w:val="12"/>
              </w:rPr>
              <w:t>lightningcss-win32-arm64-msvc</w:t>
            </w:r>
          </w:p>
        </w:tc>
        <w:tc>
          <w:tcPr>
            <w:tcW w:w="1368" w:type="dxa"/>
          </w:tcPr>
          <w:p w14:paraId="0DAB653E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0357A79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C4D179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DA500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18A286" w14:textId="77777777" w:rsidR="00915161" w:rsidRDefault="00DB0F92">
            <w:r>
              <w:rPr>
                <w:color w:val="000000"/>
                <w:sz w:val="12"/>
              </w:rPr>
              <w:t>node_modules/lightningcss-win32-arm64-msvc</w:t>
            </w:r>
          </w:p>
        </w:tc>
      </w:tr>
      <w:tr w:rsidR="00915161" w14:paraId="6F71139F" w14:textId="77777777">
        <w:trPr>
          <w:jc w:val="center"/>
        </w:trPr>
        <w:tc>
          <w:tcPr>
            <w:tcW w:w="1584" w:type="dxa"/>
          </w:tcPr>
          <w:p w14:paraId="4C81184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F8CD008" w14:textId="77777777" w:rsidR="00915161" w:rsidRDefault="00DB0F92">
            <w:r>
              <w:rPr>
                <w:color w:val="000000"/>
                <w:sz w:val="12"/>
              </w:rPr>
              <w:t>lightningcss-win32-x64-msvc</w:t>
            </w:r>
          </w:p>
        </w:tc>
        <w:tc>
          <w:tcPr>
            <w:tcW w:w="1368" w:type="dxa"/>
          </w:tcPr>
          <w:p w14:paraId="281588E4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5D315F5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2304D0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C7C7D9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EB2EDA" w14:textId="77777777" w:rsidR="00915161" w:rsidRDefault="00DB0F92">
            <w:r>
              <w:rPr>
                <w:color w:val="000000"/>
                <w:sz w:val="12"/>
              </w:rPr>
              <w:t>node_modules/lightningcss-win32-x64-msvc</w:t>
            </w:r>
          </w:p>
        </w:tc>
      </w:tr>
      <w:tr w:rsidR="00915161" w14:paraId="1C51536E" w14:textId="77777777">
        <w:trPr>
          <w:jc w:val="center"/>
        </w:trPr>
        <w:tc>
          <w:tcPr>
            <w:tcW w:w="1584" w:type="dxa"/>
          </w:tcPr>
          <w:p w14:paraId="600A9DF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25AF974" w14:textId="77777777" w:rsidR="00915161" w:rsidRDefault="00DB0F92">
            <w:r>
              <w:rPr>
                <w:color w:val="000000"/>
                <w:sz w:val="12"/>
              </w:rPr>
              <w:t>lines-and-columns</w:t>
            </w:r>
          </w:p>
        </w:tc>
        <w:tc>
          <w:tcPr>
            <w:tcW w:w="1368" w:type="dxa"/>
          </w:tcPr>
          <w:p w14:paraId="4720A01F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49AB9BF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8ABF8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0E34AE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ABC7E98" w14:textId="77777777" w:rsidR="00915161" w:rsidRDefault="00DB0F92">
            <w:r>
              <w:rPr>
                <w:color w:val="000000"/>
                <w:sz w:val="12"/>
              </w:rPr>
              <w:t>node_modules/lines-and-columns</w:t>
            </w:r>
          </w:p>
        </w:tc>
      </w:tr>
      <w:tr w:rsidR="00915161" w14:paraId="57757940" w14:textId="77777777">
        <w:trPr>
          <w:jc w:val="center"/>
        </w:trPr>
        <w:tc>
          <w:tcPr>
            <w:tcW w:w="1584" w:type="dxa"/>
          </w:tcPr>
          <w:p w14:paraId="76FA698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FAE6771" w14:textId="77777777" w:rsidR="00915161" w:rsidRDefault="00DB0F92">
            <w:r>
              <w:rPr>
                <w:color w:val="000000"/>
                <w:sz w:val="12"/>
              </w:rPr>
              <w:t>linkify-it</w:t>
            </w:r>
          </w:p>
        </w:tc>
        <w:tc>
          <w:tcPr>
            <w:tcW w:w="1368" w:type="dxa"/>
          </w:tcPr>
          <w:p w14:paraId="60C36019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424A774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CE8A4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79AA09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0F13C0" w14:textId="77777777" w:rsidR="00915161" w:rsidRDefault="00DB0F92">
            <w:r>
              <w:rPr>
                <w:color w:val="000000"/>
                <w:sz w:val="12"/>
              </w:rPr>
              <w:t>node_modules/linkify-it</w:t>
            </w:r>
          </w:p>
        </w:tc>
      </w:tr>
      <w:tr w:rsidR="00915161" w14:paraId="25398BE6" w14:textId="77777777">
        <w:trPr>
          <w:jc w:val="center"/>
        </w:trPr>
        <w:tc>
          <w:tcPr>
            <w:tcW w:w="1584" w:type="dxa"/>
          </w:tcPr>
          <w:p w14:paraId="50B9778C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762C13E4" w14:textId="77777777" w:rsidR="00915161" w:rsidRDefault="00DB0F92">
            <w:r>
              <w:rPr>
                <w:color w:val="000000"/>
                <w:sz w:val="12"/>
              </w:rPr>
              <w:t>linkifyjs</w:t>
            </w:r>
          </w:p>
        </w:tc>
        <w:tc>
          <w:tcPr>
            <w:tcW w:w="1368" w:type="dxa"/>
          </w:tcPr>
          <w:p w14:paraId="14041076" w14:textId="77777777" w:rsidR="00915161" w:rsidRDefault="00DB0F92">
            <w:r>
              <w:rPr>
                <w:color w:val="000000"/>
                <w:sz w:val="12"/>
              </w:rPr>
              <w:t>4.3.2</w:t>
            </w:r>
          </w:p>
        </w:tc>
        <w:tc>
          <w:tcPr>
            <w:tcW w:w="1152" w:type="dxa"/>
          </w:tcPr>
          <w:p w14:paraId="7AF8317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8DAD3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C3A156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54F4A1" w14:textId="77777777" w:rsidR="00915161" w:rsidRDefault="00DB0F92">
            <w:r>
              <w:rPr>
                <w:color w:val="000000"/>
                <w:sz w:val="12"/>
              </w:rPr>
              <w:t>node_modules/linkifyjs</w:t>
            </w:r>
          </w:p>
        </w:tc>
      </w:tr>
      <w:tr w:rsidR="00915161" w14:paraId="42CD7BFB" w14:textId="77777777">
        <w:trPr>
          <w:jc w:val="center"/>
        </w:trPr>
        <w:tc>
          <w:tcPr>
            <w:tcW w:w="1584" w:type="dxa"/>
          </w:tcPr>
          <w:p w14:paraId="2BB8AE0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6F81FB9" w14:textId="77777777" w:rsidR="00915161" w:rsidRDefault="00DB0F92">
            <w:r>
              <w:rPr>
                <w:color w:val="000000"/>
                <w:sz w:val="12"/>
              </w:rPr>
              <w:t>locate-path</w:t>
            </w:r>
          </w:p>
        </w:tc>
        <w:tc>
          <w:tcPr>
            <w:tcW w:w="1368" w:type="dxa"/>
          </w:tcPr>
          <w:p w14:paraId="57E5E15C" w14:textId="77777777" w:rsidR="00915161" w:rsidRDefault="00DB0F92">
            <w:r>
              <w:rPr>
                <w:color w:val="000000"/>
                <w:sz w:val="12"/>
              </w:rPr>
              <w:t>6.0.0</w:t>
            </w:r>
          </w:p>
        </w:tc>
        <w:tc>
          <w:tcPr>
            <w:tcW w:w="1152" w:type="dxa"/>
          </w:tcPr>
          <w:p w14:paraId="2903688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CCEDC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ACB187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75EB38" w14:textId="77777777" w:rsidR="00915161" w:rsidRDefault="00DB0F92">
            <w:r>
              <w:rPr>
                <w:color w:val="000000"/>
                <w:sz w:val="12"/>
              </w:rPr>
              <w:t>node_modules/locate-path</w:t>
            </w:r>
          </w:p>
        </w:tc>
      </w:tr>
      <w:tr w:rsidR="00915161" w14:paraId="345B975C" w14:textId="77777777">
        <w:trPr>
          <w:jc w:val="center"/>
        </w:trPr>
        <w:tc>
          <w:tcPr>
            <w:tcW w:w="1584" w:type="dxa"/>
          </w:tcPr>
          <w:p w14:paraId="601A231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5BFFAEC" w14:textId="77777777" w:rsidR="00915161" w:rsidRDefault="00DB0F92">
            <w:r>
              <w:rPr>
                <w:color w:val="000000"/>
                <w:sz w:val="12"/>
              </w:rPr>
              <w:t>lodash.debounce</w:t>
            </w:r>
          </w:p>
        </w:tc>
        <w:tc>
          <w:tcPr>
            <w:tcW w:w="1368" w:type="dxa"/>
          </w:tcPr>
          <w:p w14:paraId="110A0EF9" w14:textId="77777777" w:rsidR="00915161" w:rsidRDefault="00DB0F92">
            <w:r>
              <w:rPr>
                <w:color w:val="000000"/>
                <w:sz w:val="12"/>
              </w:rPr>
              <w:t>4.0.8</w:t>
            </w:r>
          </w:p>
        </w:tc>
        <w:tc>
          <w:tcPr>
            <w:tcW w:w="1152" w:type="dxa"/>
          </w:tcPr>
          <w:p w14:paraId="49ED14C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42606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879D21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7CD747" w14:textId="77777777" w:rsidR="00915161" w:rsidRDefault="00DB0F92">
            <w:r>
              <w:rPr>
                <w:color w:val="000000"/>
                <w:sz w:val="12"/>
              </w:rPr>
              <w:t>node_modules/lodash.debounce</w:t>
            </w:r>
          </w:p>
        </w:tc>
      </w:tr>
      <w:tr w:rsidR="00915161" w14:paraId="34952FD2" w14:textId="77777777">
        <w:trPr>
          <w:jc w:val="center"/>
        </w:trPr>
        <w:tc>
          <w:tcPr>
            <w:tcW w:w="1584" w:type="dxa"/>
          </w:tcPr>
          <w:p w14:paraId="38CA72B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99FF5ED" w14:textId="77777777" w:rsidR="00915161" w:rsidRDefault="00DB0F92">
            <w:r>
              <w:rPr>
                <w:color w:val="000000"/>
                <w:sz w:val="12"/>
              </w:rPr>
              <w:t>lodash.merge</w:t>
            </w:r>
          </w:p>
        </w:tc>
        <w:tc>
          <w:tcPr>
            <w:tcW w:w="1368" w:type="dxa"/>
          </w:tcPr>
          <w:p w14:paraId="18AA7352" w14:textId="77777777" w:rsidR="00915161" w:rsidRDefault="00DB0F92">
            <w:r>
              <w:rPr>
                <w:color w:val="000000"/>
                <w:sz w:val="12"/>
              </w:rPr>
              <w:t>4.6.2</w:t>
            </w:r>
          </w:p>
        </w:tc>
        <w:tc>
          <w:tcPr>
            <w:tcW w:w="1152" w:type="dxa"/>
          </w:tcPr>
          <w:p w14:paraId="5E16CB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90C99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91CD7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833501" w14:textId="77777777" w:rsidR="00915161" w:rsidRDefault="00DB0F92">
            <w:r>
              <w:rPr>
                <w:color w:val="000000"/>
                <w:sz w:val="12"/>
              </w:rPr>
              <w:t>node_modules/lodash.merge</w:t>
            </w:r>
          </w:p>
        </w:tc>
      </w:tr>
      <w:tr w:rsidR="00915161" w14:paraId="51D06508" w14:textId="77777777">
        <w:trPr>
          <w:jc w:val="center"/>
        </w:trPr>
        <w:tc>
          <w:tcPr>
            <w:tcW w:w="1584" w:type="dxa"/>
          </w:tcPr>
          <w:p w14:paraId="5A58579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A242C12" w14:textId="77777777" w:rsidR="00915161" w:rsidRDefault="00DB0F92">
            <w:r>
              <w:rPr>
                <w:color w:val="000000"/>
                <w:sz w:val="12"/>
              </w:rPr>
              <w:t>loose-envify</w:t>
            </w:r>
          </w:p>
        </w:tc>
        <w:tc>
          <w:tcPr>
            <w:tcW w:w="1368" w:type="dxa"/>
          </w:tcPr>
          <w:p w14:paraId="28BB7293" w14:textId="77777777" w:rsidR="00915161" w:rsidRDefault="00DB0F92">
            <w:r>
              <w:rPr>
                <w:color w:val="000000"/>
                <w:sz w:val="12"/>
              </w:rPr>
              <w:t>1.4.0</w:t>
            </w:r>
          </w:p>
        </w:tc>
        <w:tc>
          <w:tcPr>
            <w:tcW w:w="1152" w:type="dxa"/>
          </w:tcPr>
          <w:p w14:paraId="3A27488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16DFD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89682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18DC84" w14:textId="77777777" w:rsidR="00915161" w:rsidRDefault="00DB0F92">
            <w:r>
              <w:rPr>
                <w:color w:val="000000"/>
                <w:sz w:val="12"/>
              </w:rPr>
              <w:t>node_modules/loose-envify</w:t>
            </w:r>
          </w:p>
        </w:tc>
      </w:tr>
      <w:tr w:rsidR="00915161" w14:paraId="7501E712" w14:textId="77777777">
        <w:trPr>
          <w:jc w:val="center"/>
        </w:trPr>
        <w:tc>
          <w:tcPr>
            <w:tcW w:w="1584" w:type="dxa"/>
          </w:tcPr>
          <w:p w14:paraId="42C0BCC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716BBBD" w14:textId="77777777" w:rsidR="00915161" w:rsidRDefault="00DB0F92">
            <w:r>
              <w:rPr>
                <w:color w:val="000000"/>
                <w:sz w:val="12"/>
              </w:rPr>
              <w:t>lower-case</w:t>
            </w:r>
          </w:p>
        </w:tc>
        <w:tc>
          <w:tcPr>
            <w:tcW w:w="1368" w:type="dxa"/>
          </w:tcPr>
          <w:p w14:paraId="3E2D2A43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65BB15B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3C20D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EC47D0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FDFDE4" w14:textId="77777777" w:rsidR="00915161" w:rsidRDefault="00DB0F92">
            <w:r>
              <w:rPr>
                <w:color w:val="000000"/>
                <w:sz w:val="12"/>
              </w:rPr>
              <w:t>node_modules/lower-case</w:t>
            </w:r>
          </w:p>
        </w:tc>
      </w:tr>
      <w:tr w:rsidR="00915161" w14:paraId="10770712" w14:textId="77777777">
        <w:trPr>
          <w:jc w:val="center"/>
        </w:trPr>
        <w:tc>
          <w:tcPr>
            <w:tcW w:w="1584" w:type="dxa"/>
          </w:tcPr>
          <w:p w14:paraId="650A962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23000E8" w14:textId="77777777" w:rsidR="00915161" w:rsidRDefault="00DB0F92">
            <w:r>
              <w:rPr>
                <w:color w:val="000000"/>
                <w:sz w:val="12"/>
              </w:rPr>
              <w:t>lru-cache</w:t>
            </w:r>
          </w:p>
        </w:tc>
        <w:tc>
          <w:tcPr>
            <w:tcW w:w="1368" w:type="dxa"/>
          </w:tcPr>
          <w:p w14:paraId="669FA5D6" w14:textId="77777777" w:rsidR="00915161" w:rsidRDefault="00DB0F92">
            <w:r>
              <w:rPr>
                <w:color w:val="000000"/>
                <w:sz w:val="12"/>
              </w:rPr>
              <w:t>5.1.1</w:t>
            </w:r>
          </w:p>
        </w:tc>
        <w:tc>
          <w:tcPr>
            <w:tcW w:w="1152" w:type="dxa"/>
          </w:tcPr>
          <w:p w14:paraId="15A9EF9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5A30F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14CF1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598604" w14:textId="77777777" w:rsidR="00915161" w:rsidRDefault="00DB0F92">
            <w:r>
              <w:rPr>
                <w:color w:val="000000"/>
                <w:sz w:val="12"/>
              </w:rPr>
              <w:t>node_modules/lru-cache</w:t>
            </w:r>
          </w:p>
        </w:tc>
      </w:tr>
      <w:tr w:rsidR="00915161" w14:paraId="261ECF5B" w14:textId="77777777">
        <w:trPr>
          <w:jc w:val="center"/>
        </w:trPr>
        <w:tc>
          <w:tcPr>
            <w:tcW w:w="1584" w:type="dxa"/>
          </w:tcPr>
          <w:p w14:paraId="4156F92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0A24A07" w14:textId="77777777" w:rsidR="00915161" w:rsidRDefault="00DB0F92">
            <w:r>
              <w:rPr>
                <w:color w:val="000000"/>
                <w:sz w:val="12"/>
              </w:rPr>
              <w:t>lucide-react</w:t>
            </w:r>
          </w:p>
        </w:tc>
        <w:tc>
          <w:tcPr>
            <w:tcW w:w="1368" w:type="dxa"/>
          </w:tcPr>
          <w:p w14:paraId="2CFED319" w14:textId="77777777" w:rsidR="00915161" w:rsidRDefault="00DB0F92">
            <w:r>
              <w:rPr>
                <w:color w:val="000000"/>
                <w:sz w:val="12"/>
              </w:rPr>
              <w:t>0.562.0</w:t>
            </w:r>
          </w:p>
        </w:tc>
        <w:tc>
          <w:tcPr>
            <w:tcW w:w="1152" w:type="dxa"/>
          </w:tcPr>
          <w:p w14:paraId="46F536C8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843622F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5C1A8282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000DA27A" w14:textId="77777777" w:rsidR="00915161" w:rsidRDefault="00DB0F92">
            <w:r>
              <w:rPr>
                <w:color w:val="000000"/>
                <w:sz w:val="12"/>
              </w:rPr>
              <w:t>node_modules/lucide-react</w:t>
            </w:r>
          </w:p>
        </w:tc>
      </w:tr>
      <w:tr w:rsidR="00915161" w14:paraId="454DA32A" w14:textId="77777777">
        <w:trPr>
          <w:jc w:val="center"/>
        </w:trPr>
        <w:tc>
          <w:tcPr>
            <w:tcW w:w="1584" w:type="dxa"/>
          </w:tcPr>
          <w:p w14:paraId="07058FE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B6E8115" w14:textId="77777777" w:rsidR="00915161" w:rsidRDefault="00DB0F92">
            <w:r>
              <w:rPr>
                <w:color w:val="000000"/>
                <w:sz w:val="12"/>
              </w:rPr>
              <w:t>magic-string</w:t>
            </w:r>
          </w:p>
        </w:tc>
        <w:tc>
          <w:tcPr>
            <w:tcW w:w="1368" w:type="dxa"/>
          </w:tcPr>
          <w:p w14:paraId="595AFF9C" w14:textId="77777777" w:rsidR="00915161" w:rsidRDefault="00DB0F92">
            <w:r>
              <w:rPr>
                <w:color w:val="000000"/>
                <w:sz w:val="12"/>
              </w:rPr>
              <w:t>0.30.21</w:t>
            </w:r>
          </w:p>
        </w:tc>
        <w:tc>
          <w:tcPr>
            <w:tcW w:w="1152" w:type="dxa"/>
          </w:tcPr>
          <w:p w14:paraId="130CDC9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783DD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2E8390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1E124CD" w14:textId="77777777" w:rsidR="00915161" w:rsidRDefault="00DB0F92">
            <w:r>
              <w:rPr>
                <w:color w:val="000000"/>
                <w:sz w:val="12"/>
              </w:rPr>
              <w:t>node_modules/magic-string</w:t>
            </w:r>
          </w:p>
        </w:tc>
      </w:tr>
      <w:tr w:rsidR="00915161" w14:paraId="0AC62962" w14:textId="77777777">
        <w:trPr>
          <w:jc w:val="center"/>
        </w:trPr>
        <w:tc>
          <w:tcPr>
            <w:tcW w:w="1584" w:type="dxa"/>
          </w:tcPr>
          <w:p w14:paraId="4E79622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1B7D248" w14:textId="77777777" w:rsidR="00915161" w:rsidRDefault="00DB0F92">
            <w:r>
              <w:rPr>
                <w:color w:val="000000"/>
                <w:sz w:val="12"/>
              </w:rPr>
              <w:t>markdown-it</w:t>
            </w:r>
          </w:p>
        </w:tc>
        <w:tc>
          <w:tcPr>
            <w:tcW w:w="1368" w:type="dxa"/>
          </w:tcPr>
          <w:p w14:paraId="240AD2A6" w14:textId="77777777" w:rsidR="00915161" w:rsidRDefault="00DB0F92">
            <w:r>
              <w:rPr>
                <w:color w:val="000000"/>
                <w:sz w:val="12"/>
              </w:rPr>
              <w:t>14.1.1</w:t>
            </w:r>
          </w:p>
        </w:tc>
        <w:tc>
          <w:tcPr>
            <w:tcW w:w="1152" w:type="dxa"/>
          </w:tcPr>
          <w:p w14:paraId="4E3FF0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FAB30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DB1BF9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0F2333" w14:textId="77777777" w:rsidR="00915161" w:rsidRDefault="00DB0F92">
            <w:r>
              <w:rPr>
                <w:color w:val="000000"/>
                <w:sz w:val="12"/>
              </w:rPr>
              <w:t>node_modules/markdown-it</w:t>
            </w:r>
          </w:p>
        </w:tc>
      </w:tr>
      <w:tr w:rsidR="00915161" w14:paraId="6FBE47DE" w14:textId="77777777">
        <w:trPr>
          <w:jc w:val="center"/>
        </w:trPr>
        <w:tc>
          <w:tcPr>
            <w:tcW w:w="1584" w:type="dxa"/>
          </w:tcPr>
          <w:p w14:paraId="6F2E3D8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BFAAB2C" w14:textId="77777777" w:rsidR="00915161" w:rsidRDefault="00DB0F92">
            <w:r>
              <w:rPr>
                <w:color w:val="000000"/>
                <w:sz w:val="12"/>
              </w:rPr>
              <w:t>math-intrinsics</w:t>
            </w:r>
          </w:p>
        </w:tc>
        <w:tc>
          <w:tcPr>
            <w:tcW w:w="1368" w:type="dxa"/>
          </w:tcPr>
          <w:p w14:paraId="3A859612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31DAF74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4CFDE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CB4D5E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7F53CA" w14:textId="77777777" w:rsidR="00915161" w:rsidRDefault="00DB0F92">
            <w:r>
              <w:rPr>
                <w:color w:val="000000"/>
                <w:sz w:val="12"/>
              </w:rPr>
              <w:t>node_modules/math-intrinsics</w:t>
            </w:r>
          </w:p>
        </w:tc>
      </w:tr>
      <w:tr w:rsidR="00915161" w14:paraId="593D5200" w14:textId="77777777">
        <w:trPr>
          <w:jc w:val="center"/>
        </w:trPr>
        <w:tc>
          <w:tcPr>
            <w:tcW w:w="1584" w:type="dxa"/>
          </w:tcPr>
          <w:p w14:paraId="71D8078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7A5DE3A" w14:textId="77777777" w:rsidR="00915161" w:rsidRDefault="00DB0F92">
            <w:r>
              <w:rPr>
                <w:color w:val="000000"/>
                <w:sz w:val="12"/>
              </w:rPr>
              <w:t>mdn-data</w:t>
            </w:r>
          </w:p>
        </w:tc>
        <w:tc>
          <w:tcPr>
            <w:tcW w:w="1368" w:type="dxa"/>
          </w:tcPr>
          <w:p w14:paraId="014B0741" w14:textId="77777777" w:rsidR="00915161" w:rsidRDefault="00DB0F92">
            <w:r>
              <w:rPr>
                <w:color w:val="000000"/>
                <w:sz w:val="12"/>
              </w:rPr>
              <w:t>2.0.28</w:t>
            </w:r>
          </w:p>
        </w:tc>
        <w:tc>
          <w:tcPr>
            <w:tcW w:w="1152" w:type="dxa"/>
          </w:tcPr>
          <w:p w14:paraId="3661F43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E2FD9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D2812E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6906F8" w14:textId="77777777" w:rsidR="00915161" w:rsidRDefault="00DB0F92">
            <w:r>
              <w:rPr>
                <w:color w:val="000000"/>
                <w:sz w:val="12"/>
              </w:rPr>
              <w:t>node_modules/csso/node_modules/mdn-data</w:t>
            </w:r>
          </w:p>
        </w:tc>
      </w:tr>
      <w:tr w:rsidR="00915161" w14:paraId="031FB221" w14:textId="77777777">
        <w:trPr>
          <w:jc w:val="center"/>
        </w:trPr>
        <w:tc>
          <w:tcPr>
            <w:tcW w:w="1584" w:type="dxa"/>
          </w:tcPr>
          <w:p w14:paraId="207FB83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ECB1D99" w14:textId="77777777" w:rsidR="00915161" w:rsidRDefault="00DB0F92">
            <w:r>
              <w:rPr>
                <w:color w:val="000000"/>
                <w:sz w:val="12"/>
              </w:rPr>
              <w:t>mdn-data</w:t>
            </w:r>
          </w:p>
        </w:tc>
        <w:tc>
          <w:tcPr>
            <w:tcW w:w="1368" w:type="dxa"/>
          </w:tcPr>
          <w:p w14:paraId="313B6DF2" w14:textId="77777777" w:rsidR="00915161" w:rsidRDefault="00DB0F92">
            <w:r>
              <w:rPr>
                <w:color w:val="000000"/>
                <w:sz w:val="12"/>
              </w:rPr>
              <w:t>2.0.30</w:t>
            </w:r>
          </w:p>
        </w:tc>
        <w:tc>
          <w:tcPr>
            <w:tcW w:w="1152" w:type="dxa"/>
          </w:tcPr>
          <w:p w14:paraId="4FF59DF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B9669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A19D9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27E241" w14:textId="77777777" w:rsidR="00915161" w:rsidRDefault="00DB0F92">
            <w:r>
              <w:rPr>
                <w:color w:val="000000"/>
                <w:sz w:val="12"/>
              </w:rPr>
              <w:t>node_modules/mdn-data</w:t>
            </w:r>
          </w:p>
        </w:tc>
      </w:tr>
      <w:tr w:rsidR="00915161" w14:paraId="449A3BA2" w14:textId="77777777">
        <w:trPr>
          <w:jc w:val="center"/>
        </w:trPr>
        <w:tc>
          <w:tcPr>
            <w:tcW w:w="1584" w:type="dxa"/>
          </w:tcPr>
          <w:p w14:paraId="72015FA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9BF3DF9" w14:textId="77777777" w:rsidR="00915161" w:rsidRDefault="00DB0F92">
            <w:r>
              <w:rPr>
                <w:color w:val="000000"/>
                <w:sz w:val="12"/>
              </w:rPr>
              <w:t>mdurl</w:t>
            </w:r>
          </w:p>
        </w:tc>
        <w:tc>
          <w:tcPr>
            <w:tcW w:w="1368" w:type="dxa"/>
          </w:tcPr>
          <w:p w14:paraId="78B93BC4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7536C4E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2C2DE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6E8DC7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5F99C0" w14:textId="77777777" w:rsidR="00915161" w:rsidRDefault="00DB0F92">
            <w:r>
              <w:rPr>
                <w:color w:val="000000"/>
                <w:sz w:val="12"/>
              </w:rPr>
              <w:t>node_modules/mdurl</w:t>
            </w:r>
          </w:p>
        </w:tc>
      </w:tr>
      <w:tr w:rsidR="00915161" w14:paraId="7B66E34A" w14:textId="77777777">
        <w:trPr>
          <w:jc w:val="center"/>
        </w:trPr>
        <w:tc>
          <w:tcPr>
            <w:tcW w:w="1584" w:type="dxa"/>
          </w:tcPr>
          <w:p w14:paraId="6BEE8A5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93F3428" w14:textId="77777777" w:rsidR="00915161" w:rsidRDefault="00DB0F92">
            <w:r>
              <w:rPr>
                <w:color w:val="000000"/>
                <w:sz w:val="12"/>
              </w:rPr>
              <w:t>merge2</w:t>
            </w:r>
          </w:p>
        </w:tc>
        <w:tc>
          <w:tcPr>
            <w:tcW w:w="1368" w:type="dxa"/>
          </w:tcPr>
          <w:p w14:paraId="48C0ADAF" w14:textId="77777777" w:rsidR="00915161" w:rsidRDefault="00DB0F92">
            <w:r>
              <w:rPr>
                <w:color w:val="000000"/>
                <w:sz w:val="12"/>
              </w:rPr>
              <w:t>1.4.1</w:t>
            </w:r>
          </w:p>
        </w:tc>
        <w:tc>
          <w:tcPr>
            <w:tcW w:w="1152" w:type="dxa"/>
          </w:tcPr>
          <w:p w14:paraId="22D3F38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3283E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4FAB9B8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1B36CEF" w14:textId="77777777" w:rsidR="00915161" w:rsidRDefault="00DB0F92">
            <w:r>
              <w:rPr>
                <w:color w:val="000000"/>
                <w:sz w:val="12"/>
              </w:rPr>
              <w:t>node_modules/merge2</w:t>
            </w:r>
          </w:p>
        </w:tc>
      </w:tr>
      <w:tr w:rsidR="00915161" w14:paraId="563BA097" w14:textId="77777777">
        <w:trPr>
          <w:jc w:val="center"/>
        </w:trPr>
        <w:tc>
          <w:tcPr>
            <w:tcW w:w="1584" w:type="dxa"/>
          </w:tcPr>
          <w:p w14:paraId="352A7F4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A608D59" w14:textId="77777777" w:rsidR="00915161" w:rsidRDefault="00DB0F92">
            <w:r>
              <w:rPr>
                <w:color w:val="000000"/>
                <w:sz w:val="12"/>
              </w:rPr>
              <w:t>micromatch</w:t>
            </w:r>
          </w:p>
        </w:tc>
        <w:tc>
          <w:tcPr>
            <w:tcW w:w="1368" w:type="dxa"/>
          </w:tcPr>
          <w:p w14:paraId="251B53AB" w14:textId="77777777" w:rsidR="00915161" w:rsidRDefault="00DB0F92">
            <w:r>
              <w:rPr>
                <w:color w:val="000000"/>
                <w:sz w:val="12"/>
              </w:rPr>
              <w:t>4.0.8</w:t>
            </w:r>
          </w:p>
        </w:tc>
        <w:tc>
          <w:tcPr>
            <w:tcW w:w="1152" w:type="dxa"/>
          </w:tcPr>
          <w:p w14:paraId="246593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E2E5C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96BF45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0346CB7" w14:textId="77777777" w:rsidR="00915161" w:rsidRDefault="00DB0F92">
            <w:r>
              <w:rPr>
                <w:color w:val="000000"/>
                <w:sz w:val="12"/>
              </w:rPr>
              <w:t>node_modules/micromatch</w:t>
            </w:r>
          </w:p>
        </w:tc>
      </w:tr>
      <w:tr w:rsidR="00915161" w14:paraId="11D5E086" w14:textId="77777777">
        <w:trPr>
          <w:jc w:val="center"/>
        </w:trPr>
        <w:tc>
          <w:tcPr>
            <w:tcW w:w="1584" w:type="dxa"/>
          </w:tcPr>
          <w:p w14:paraId="488CA13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6118515" w14:textId="77777777" w:rsidR="00915161" w:rsidRDefault="00DB0F92">
            <w:r>
              <w:rPr>
                <w:color w:val="000000"/>
                <w:sz w:val="12"/>
              </w:rPr>
              <w:t>mime-db</w:t>
            </w:r>
          </w:p>
        </w:tc>
        <w:tc>
          <w:tcPr>
            <w:tcW w:w="1368" w:type="dxa"/>
          </w:tcPr>
          <w:p w14:paraId="792B691E" w14:textId="77777777" w:rsidR="00915161" w:rsidRDefault="00DB0F92">
            <w:r>
              <w:rPr>
                <w:color w:val="000000"/>
                <w:sz w:val="12"/>
              </w:rPr>
              <w:t>1.52.0</w:t>
            </w:r>
          </w:p>
        </w:tc>
        <w:tc>
          <w:tcPr>
            <w:tcW w:w="1152" w:type="dxa"/>
          </w:tcPr>
          <w:p w14:paraId="116C92B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45693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AE1808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0C7AF4" w14:textId="77777777" w:rsidR="00915161" w:rsidRDefault="00DB0F92">
            <w:r>
              <w:rPr>
                <w:color w:val="000000"/>
                <w:sz w:val="12"/>
              </w:rPr>
              <w:t>node_modules/mime-db</w:t>
            </w:r>
          </w:p>
        </w:tc>
      </w:tr>
      <w:tr w:rsidR="00915161" w14:paraId="1D13446E" w14:textId="77777777">
        <w:trPr>
          <w:jc w:val="center"/>
        </w:trPr>
        <w:tc>
          <w:tcPr>
            <w:tcW w:w="1584" w:type="dxa"/>
          </w:tcPr>
          <w:p w14:paraId="55132E2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BDE4DDB" w14:textId="77777777" w:rsidR="00915161" w:rsidRDefault="00DB0F92">
            <w:r>
              <w:rPr>
                <w:color w:val="000000"/>
                <w:sz w:val="12"/>
              </w:rPr>
              <w:t>mime-types</w:t>
            </w:r>
          </w:p>
        </w:tc>
        <w:tc>
          <w:tcPr>
            <w:tcW w:w="1368" w:type="dxa"/>
          </w:tcPr>
          <w:p w14:paraId="7A5DB388" w14:textId="77777777" w:rsidR="00915161" w:rsidRDefault="00DB0F92">
            <w:r>
              <w:rPr>
                <w:color w:val="000000"/>
                <w:sz w:val="12"/>
              </w:rPr>
              <w:t>2.1.35</w:t>
            </w:r>
          </w:p>
        </w:tc>
        <w:tc>
          <w:tcPr>
            <w:tcW w:w="1152" w:type="dxa"/>
          </w:tcPr>
          <w:p w14:paraId="77BD549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637CE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4BA6AA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996061" w14:textId="77777777" w:rsidR="00915161" w:rsidRDefault="00DB0F92">
            <w:r>
              <w:rPr>
                <w:color w:val="000000"/>
                <w:sz w:val="12"/>
              </w:rPr>
              <w:t>node_modules/mime-types</w:t>
            </w:r>
          </w:p>
        </w:tc>
      </w:tr>
      <w:tr w:rsidR="00915161" w14:paraId="6C3CFC5C" w14:textId="77777777">
        <w:trPr>
          <w:jc w:val="center"/>
        </w:trPr>
        <w:tc>
          <w:tcPr>
            <w:tcW w:w="1584" w:type="dxa"/>
          </w:tcPr>
          <w:p w14:paraId="0734E59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3596D9D" w14:textId="77777777" w:rsidR="00915161" w:rsidRDefault="00DB0F92">
            <w:r>
              <w:rPr>
                <w:color w:val="000000"/>
                <w:sz w:val="12"/>
              </w:rPr>
              <w:t>mini-svg-data-uri</w:t>
            </w:r>
          </w:p>
        </w:tc>
        <w:tc>
          <w:tcPr>
            <w:tcW w:w="1368" w:type="dxa"/>
          </w:tcPr>
          <w:p w14:paraId="68CECEA3" w14:textId="77777777" w:rsidR="00915161" w:rsidRDefault="00DB0F92">
            <w:r>
              <w:rPr>
                <w:color w:val="000000"/>
                <w:sz w:val="12"/>
              </w:rPr>
              <w:t>1.4.4</w:t>
            </w:r>
          </w:p>
        </w:tc>
        <w:tc>
          <w:tcPr>
            <w:tcW w:w="1152" w:type="dxa"/>
          </w:tcPr>
          <w:p w14:paraId="60DA42A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3C72D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A0E57F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5202AA" w14:textId="77777777" w:rsidR="00915161" w:rsidRDefault="00DB0F92">
            <w:r>
              <w:rPr>
                <w:color w:val="000000"/>
                <w:sz w:val="12"/>
              </w:rPr>
              <w:t>node_modules/mini-svg-data-uri</w:t>
            </w:r>
          </w:p>
        </w:tc>
      </w:tr>
      <w:tr w:rsidR="00915161" w14:paraId="0D37E235" w14:textId="77777777">
        <w:trPr>
          <w:jc w:val="center"/>
        </w:trPr>
        <w:tc>
          <w:tcPr>
            <w:tcW w:w="1584" w:type="dxa"/>
          </w:tcPr>
          <w:p w14:paraId="7AAA55F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3B20C26" w14:textId="77777777" w:rsidR="00915161" w:rsidRDefault="00DB0F92">
            <w:r>
              <w:rPr>
                <w:color w:val="000000"/>
                <w:sz w:val="12"/>
              </w:rPr>
              <w:t>minimatch</w:t>
            </w:r>
          </w:p>
        </w:tc>
        <w:tc>
          <w:tcPr>
            <w:tcW w:w="1368" w:type="dxa"/>
          </w:tcPr>
          <w:p w14:paraId="1088F908" w14:textId="77777777" w:rsidR="00915161" w:rsidRDefault="00DB0F92">
            <w:r>
              <w:rPr>
                <w:color w:val="000000"/>
                <w:sz w:val="12"/>
              </w:rPr>
              <w:t>9.0.9</w:t>
            </w:r>
          </w:p>
        </w:tc>
        <w:tc>
          <w:tcPr>
            <w:tcW w:w="1152" w:type="dxa"/>
          </w:tcPr>
          <w:p w14:paraId="71C658A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4514E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40C2E8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79820CF4" w14:textId="77777777" w:rsidR="00915161" w:rsidRDefault="00DB0F92">
            <w:r>
              <w:rPr>
                <w:color w:val="000000"/>
                <w:sz w:val="12"/>
              </w:rPr>
              <w:t>node_modules/minimatch</w:t>
            </w:r>
          </w:p>
        </w:tc>
      </w:tr>
      <w:tr w:rsidR="00915161" w14:paraId="34AD2DE7" w14:textId="77777777">
        <w:trPr>
          <w:jc w:val="center"/>
        </w:trPr>
        <w:tc>
          <w:tcPr>
            <w:tcW w:w="1584" w:type="dxa"/>
          </w:tcPr>
          <w:p w14:paraId="33EDBE9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2B51DDD" w14:textId="77777777" w:rsidR="00915161" w:rsidRDefault="00DB0F92">
            <w:r>
              <w:rPr>
                <w:color w:val="000000"/>
                <w:sz w:val="12"/>
              </w:rPr>
              <w:t>minimist</w:t>
            </w:r>
          </w:p>
        </w:tc>
        <w:tc>
          <w:tcPr>
            <w:tcW w:w="1368" w:type="dxa"/>
          </w:tcPr>
          <w:p w14:paraId="394788EB" w14:textId="77777777" w:rsidR="00915161" w:rsidRDefault="00DB0F92">
            <w:r>
              <w:rPr>
                <w:color w:val="000000"/>
                <w:sz w:val="12"/>
              </w:rPr>
              <w:t>1.2.8</w:t>
            </w:r>
          </w:p>
        </w:tc>
        <w:tc>
          <w:tcPr>
            <w:tcW w:w="1152" w:type="dxa"/>
          </w:tcPr>
          <w:p w14:paraId="085C6CD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C893A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5D4565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001834" w14:textId="77777777" w:rsidR="00915161" w:rsidRDefault="00DB0F92">
            <w:r>
              <w:rPr>
                <w:color w:val="000000"/>
                <w:sz w:val="12"/>
              </w:rPr>
              <w:t>node_modules/minimist</w:t>
            </w:r>
          </w:p>
        </w:tc>
      </w:tr>
      <w:tr w:rsidR="00915161" w14:paraId="431E76CB" w14:textId="77777777">
        <w:trPr>
          <w:jc w:val="center"/>
        </w:trPr>
        <w:tc>
          <w:tcPr>
            <w:tcW w:w="1584" w:type="dxa"/>
          </w:tcPr>
          <w:p w14:paraId="72C6B46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C04E508" w14:textId="77777777" w:rsidR="00915161" w:rsidRDefault="00DB0F92">
            <w:r>
              <w:rPr>
                <w:color w:val="000000"/>
                <w:sz w:val="12"/>
              </w:rPr>
              <w:t>ms</w:t>
            </w:r>
          </w:p>
        </w:tc>
        <w:tc>
          <w:tcPr>
            <w:tcW w:w="1368" w:type="dxa"/>
          </w:tcPr>
          <w:p w14:paraId="72D35485" w14:textId="77777777" w:rsidR="00915161" w:rsidRDefault="00DB0F92">
            <w:r>
              <w:rPr>
                <w:color w:val="000000"/>
                <w:sz w:val="12"/>
              </w:rPr>
              <w:t>2.1.3</w:t>
            </w:r>
          </w:p>
        </w:tc>
        <w:tc>
          <w:tcPr>
            <w:tcW w:w="1152" w:type="dxa"/>
          </w:tcPr>
          <w:p w14:paraId="305E72B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64C9C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9CA5B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8E2497" w14:textId="77777777" w:rsidR="00915161" w:rsidRDefault="00DB0F92">
            <w:r>
              <w:rPr>
                <w:color w:val="000000"/>
                <w:sz w:val="12"/>
              </w:rPr>
              <w:t>node_modules/ms</w:t>
            </w:r>
          </w:p>
        </w:tc>
      </w:tr>
      <w:tr w:rsidR="00915161" w14:paraId="2DAD7F04" w14:textId="77777777">
        <w:trPr>
          <w:jc w:val="center"/>
        </w:trPr>
        <w:tc>
          <w:tcPr>
            <w:tcW w:w="1584" w:type="dxa"/>
          </w:tcPr>
          <w:p w14:paraId="02C01D9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F3C0D83" w14:textId="77777777" w:rsidR="00915161" w:rsidRDefault="00DB0F92">
            <w:r>
              <w:rPr>
                <w:color w:val="000000"/>
                <w:sz w:val="12"/>
              </w:rPr>
              <w:t>nanoid</w:t>
            </w:r>
          </w:p>
        </w:tc>
        <w:tc>
          <w:tcPr>
            <w:tcW w:w="1368" w:type="dxa"/>
          </w:tcPr>
          <w:p w14:paraId="5DDF2465" w14:textId="77777777" w:rsidR="00915161" w:rsidRDefault="00DB0F92">
            <w:r>
              <w:rPr>
                <w:color w:val="000000"/>
                <w:sz w:val="12"/>
              </w:rPr>
              <w:t>3.3.11</w:t>
            </w:r>
          </w:p>
        </w:tc>
        <w:tc>
          <w:tcPr>
            <w:tcW w:w="1152" w:type="dxa"/>
          </w:tcPr>
          <w:p w14:paraId="548424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71E0E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7CF22C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7683DD" w14:textId="77777777" w:rsidR="00915161" w:rsidRDefault="00DB0F92">
            <w:r>
              <w:rPr>
                <w:color w:val="000000"/>
                <w:sz w:val="12"/>
              </w:rPr>
              <w:t>node_modules/nanoid</w:t>
            </w:r>
          </w:p>
        </w:tc>
      </w:tr>
      <w:tr w:rsidR="00915161" w14:paraId="55DC4ED4" w14:textId="77777777">
        <w:trPr>
          <w:jc w:val="center"/>
        </w:trPr>
        <w:tc>
          <w:tcPr>
            <w:tcW w:w="1584" w:type="dxa"/>
          </w:tcPr>
          <w:p w14:paraId="73EE8C1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1819E82" w14:textId="77777777" w:rsidR="00915161" w:rsidRDefault="00DB0F92">
            <w:r>
              <w:rPr>
                <w:color w:val="000000"/>
                <w:sz w:val="12"/>
              </w:rPr>
              <w:t>napi-postinstall</w:t>
            </w:r>
          </w:p>
        </w:tc>
        <w:tc>
          <w:tcPr>
            <w:tcW w:w="1368" w:type="dxa"/>
          </w:tcPr>
          <w:p w14:paraId="04AAABC9" w14:textId="77777777" w:rsidR="00915161" w:rsidRDefault="00DB0F92">
            <w:r>
              <w:rPr>
                <w:color w:val="000000"/>
                <w:sz w:val="12"/>
              </w:rPr>
              <w:t>0.3.4</w:t>
            </w:r>
          </w:p>
        </w:tc>
        <w:tc>
          <w:tcPr>
            <w:tcW w:w="1152" w:type="dxa"/>
          </w:tcPr>
          <w:p w14:paraId="228CE73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8F988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9DB419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6F3F4D" w14:textId="77777777" w:rsidR="00915161" w:rsidRDefault="00DB0F92">
            <w:r>
              <w:rPr>
                <w:color w:val="000000"/>
                <w:sz w:val="12"/>
              </w:rPr>
              <w:t>node_modules/napi-postinstall</w:t>
            </w:r>
          </w:p>
        </w:tc>
      </w:tr>
      <w:tr w:rsidR="00915161" w14:paraId="4676D99B" w14:textId="77777777">
        <w:trPr>
          <w:jc w:val="center"/>
        </w:trPr>
        <w:tc>
          <w:tcPr>
            <w:tcW w:w="1584" w:type="dxa"/>
          </w:tcPr>
          <w:p w14:paraId="7FC8FD6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CADF87C" w14:textId="77777777" w:rsidR="00915161" w:rsidRDefault="00DB0F92">
            <w:r>
              <w:rPr>
                <w:color w:val="000000"/>
                <w:sz w:val="12"/>
              </w:rPr>
              <w:t>natural-compare</w:t>
            </w:r>
          </w:p>
        </w:tc>
        <w:tc>
          <w:tcPr>
            <w:tcW w:w="1368" w:type="dxa"/>
          </w:tcPr>
          <w:p w14:paraId="1922A35D" w14:textId="77777777" w:rsidR="00915161" w:rsidRDefault="00DB0F92">
            <w:r>
              <w:rPr>
                <w:color w:val="000000"/>
                <w:sz w:val="12"/>
              </w:rPr>
              <w:t>1.4.0</w:t>
            </w:r>
          </w:p>
        </w:tc>
        <w:tc>
          <w:tcPr>
            <w:tcW w:w="1152" w:type="dxa"/>
          </w:tcPr>
          <w:p w14:paraId="60E1D2F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683A8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39B431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69733D" w14:textId="77777777" w:rsidR="00915161" w:rsidRDefault="00DB0F92">
            <w:r>
              <w:rPr>
                <w:color w:val="000000"/>
                <w:sz w:val="12"/>
              </w:rPr>
              <w:t>node_modules/natural-compare</w:t>
            </w:r>
          </w:p>
        </w:tc>
      </w:tr>
      <w:tr w:rsidR="00915161" w14:paraId="33DEDDAD" w14:textId="77777777">
        <w:trPr>
          <w:jc w:val="center"/>
        </w:trPr>
        <w:tc>
          <w:tcPr>
            <w:tcW w:w="1584" w:type="dxa"/>
          </w:tcPr>
          <w:p w14:paraId="5886DF4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92FB98C" w14:textId="77777777" w:rsidR="00915161" w:rsidRDefault="00DB0F92">
            <w:r>
              <w:rPr>
                <w:color w:val="000000"/>
                <w:sz w:val="12"/>
              </w:rPr>
              <w:t>next</w:t>
            </w:r>
          </w:p>
        </w:tc>
        <w:tc>
          <w:tcPr>
            <w:tcW w:w="1368" w:type="dxa"/>
          </w:tcPr>
          <w:p w14:paraId="46EE1024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35EE1E9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B17E404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E933589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0799891" w14:textId="77777777" w:rsidR="00915161" w:rsidRDefault="00DB0F92">
            <w:r>
              <w:rPr>
                <w:color w:val="000000"/>
                <w:sz w:val="12"/>
              </w:rPr>
              <w:t>node_modules/next</w:t>
            </w:r>
          </w:p>
        </w:tc>
      </w:tr>
      <w:tr w:rsidR="00915161" w14:paraId="6AB65324" w14:textId="77777777">
        <w:trPr>
          <w:jc w:val="center"/>
        </w:trPr>
        <w:tc>
          <w:tcPr>
            <w:tcW w:w="1584" w:type="dxa"/>
          </w:tcPr>
          <w:p w14:paraId="07EAF803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5C394D7A" w14:textId="77777777" w:rsidR="00915161" w:rsidRDefault="00DB0F92">
            <w:r>
              <w:rPr>
                <w:color w:val="000000"/>
                <w:sz w:val="12"/>
              </w:rPr>
              <w:t>no-case</w:t>
            </w:r>
          </w:p>
        </w:tc>
        <w:tc>
          <w:tcPr>
            <w:tcW w:w="1368" w:type="dxa"/>
          </w:tcPr>
          <w:p w14:paraId="1D5E189D" w14:textId="77777777" w:rsidR="00915161" w:rsidRDefault="00DB0F92">
            <w:r>
              <w:rPr>
                <w:color w:val="000000"/>
                <w:sz w:val="12"/>
              </w:rPr>
              <w:t>3.0.4</w:t>
            </w:r>
          </w:p>
        </w:tc>
        <w:tc>
          <w:tcPr>
            <w:tcW w:w="1152" w:type="dxa"/>
          </w:tcPr>
          <w:p w14:paraId="3DE309F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0214C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E4248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595F9F" w14:textId="77777777" w:rsidR="00915161" w:rsidRDefault="00DB0F92">
            <w:r>
              <w:rPr>
                <w:color w:val="000000"/>
                <w:sz w:val="12"/>
              </w:rPr>
              <w:t>node_modules/no-case</w:t>
            </w:r>
          </w:p>
        </w:tc>
      </w:tr>
      <w:tr w:rsidR="00915161" w14:paraId="492EC376" w14:textId="77777777">
        <w:trPr>
          <w:jc w:val="center"/>
        </w:trPr>
        <w:tc>
          <w:tcPr>
            <w:tcW w:w="1584" w:type="dxa"/>
          </w:tcPr>
          <w:p w14:paraId="6FA079F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A751761" w14:textId="77777777" w:rsidR="00915161" w:rsidRDefault="00DB0F92">
            <w:r>
              <w:rPr>
                <w:color w:val="000000"/>
                <w:sz w:val="12"/>
              </w:rPr>
              <w:t>node-releases</w:t>
            </w:r>
          </w:p>
        </w:tc>
        <w:tc>
          <w:tcPr>
            <w:tcW w:w="1368" w:type="dxa"/>
          </w:tcPr>
          <w:p w14:paraId="790EEC3B" w14:textId="77777777" w:rsidR="00915161" w:rsidRDefault="00DB0F92">
            <w:r>
              <w:rPr>
                <w:color w:val="000000"/>
                <w:sz w:val="12"/>
              </w:rPr>
              <w:t>2.0.27</w:t>
            </w:r>
          </w:p>
        </w:tc>
        <w:tc>
          <w:tcPr>
            <w:tcW w:w="1152" w:type="dxa"/>
          </w:tcPr>
          <w:p w14:paraId="4C89875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1A3B2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05CD8A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F07E6B" w14:textId="77777777" w:rsidR="00915161" w:rsidRDefault="00DB0F92">
            <w:r>
              <w:rPr>
                <w:color w:val="000000"/>
                <w:sz w:val="12"/>
              </w:rPr>
              <w:t>node_modules/node-releases</w:t>
            </w:r>
          </w:p>
        </w:tc>
      </w:tr>
      <w:tr w:rsidR="00915161" w14:paraId="042FBC3C" w14:textId="77777777">
        <w:trPr>
          <w:jc w:val="center"/>
        </w:trPr>
        <w:tc>
          <w:tcPr>
            <w:tcW w:w="1584" w:type="dxa"/>
          </w:tcPr>
          <w:p w14:paraId="220D519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4010CBC" w14:textId="77777777" w:rsidR="00915161" w:rsidRDefault="00DB0F92">
            <w:r>
              <w:rPr>
                <w:color w:val="000000"/>
                <w:sz w:val="12"/>
              </w:rPr>
              <w:t>normalize-range</w:t>
            </w:r>
          </w:p>
        </w:tc>
        <w:tc>
          <w:tcPr>
            <w:tcW w:w="1368" w:type="dxa"/>
          </w:tcPr>
          <w:p w14:paraId="67528F8A" w14:textId="77777777" w:rsidR="00915161" w:rsidRDefault="00DB0F92">
            <w:r>
              <w:rPr>
                <w:color w:val="000000"/>
                <w:sz w:val="12"/>
              </w:rPr>
              <w:t>0.1.2</w:t>
            </w:r>
          </w:p>
        </w:tc>
        <w:tc>
          <w:tcPr>
            <w:tcW w:w="1152" w:type="dxa"/>
          </w:tcPr>
          <w:p w14:paraId="65599C1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C5FAF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B39C30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FCA415" w14:textId="77777777" w:rsidR="00915161" w:rsidRDefault="00DB0F92">
            <w:r>
              <w:rPr>
                <w:color w:val="000000"/>
                <w:sz w:val="12"/>
              </w:rPr>
              <w:t>node_modules/normalize-range</w:t>
            </w:r>
          </w:p>
        </w:tc>
      </w:tr>
      <w:tr w:rsidR="00915161" w14:paraId="18349935" w14:textId="77777777">
        <w:trPr>
          <w:jc w:val="center"/>
        </w:trPr>
        <w:tc>
          <w:tcPr>
            <w:tcW w:w="1584" w:type="dxa"/>
          </w:tcPr>
          <w:p w14:paraId="3654EDF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33AD27B" w14:textId="77777777" w:rsidR="00915161" w:rsidRDefault="00DB0F92">
            <w:r>
              <w:rPr>
                <w:color w:val="000000"/>
                <w:sz w:val="12"/>
              </w:rPr>
              <w:t>nth-check</w:t>
            </w:r>
          </w:p>
        </w:tc>
        <w:tc>
          <w:tcPr>
            <w:tcW w:w="1368" w:type="dxa"/>
          </w:tcPr>
          <w:p w14:paraId="32A9B524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3396F4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357F7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C66EFC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09D4C6" w14:textId="77777777" w:rsidR="00915161" w:rsidRDefault="00DB0F92">
            <w:r>
              <w:rPr>
                <w:color w:val="000000"/>
                <w:sz w:val="12"/>
              </w:rPr>
              <w:t>node_modules/nth-check</w:t>
            </w:r>
          </w:p>
        </w:tc>
      </w:tr>
      <w:tr w:rsidR="00915161" w14:paraId="3D73E496" w14:textId="77777777">
        <w:trPr>
          <w:jc w:val="center"/>
        </w:trPr>
        <w:tc>
          <w:tcPr>
            <w:tcW w:w="1584" w:type="dxa"/>
          </w:tcPr>
          <w:p w14:paraId="34E6419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06F5F08" w14:textId="77777777" w:rsidR="00915161" w:rsidRDefault="00DB0F92">
            <w:r>
              <w:rPr>
                <w:color w:val="000000"/>
                <w:sz w:val="12"/>
              </w:rPr>
              <w:t>object-assign</w:t>
            </w:r>
          </w:p>
        </w:tc>
        <w:tc>
          <w:tcPr>
            <w:tcW w:w="1368" w:type="dxa"/>
          </w:tcPr>
          <w:p w14:paraId="4B9D5E38" w14:textId="77777777" w:rsidR="00915161" w:rsidRDefault="00DB0F92">
            <w:r>
              <w:rPr>
                <w:color w:val="000000"/>
                <w:sz w:val="12"/>
              </w:rPr>
              <w:t>4.1.1</w:t>
            </w:r>
          </w:p>
        </w:tc>
        <w:tc>
          <w:tcPr>
            <w:tcW w:w="1152" w:type="dxa"/>
          </w:tcPr>
          <w:p w14:paraId="6F34598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5C0E9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4A7F89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F894DE" w14:textId="77777777" w:rsidR="00915161" w:rsidRDefault="00DB0F92">
            <w:r>
              <w:rPr>
                <w:color w:val="000000"/>
                <w:sz w:val="12"/>
              </w:rPr>
              <w:t>node_modules/object-assign</w:t>
            </w:r>
          </w:p>
        </w:tc>
      </w:tr>
      <w:tr w:rsidR="00915161" w14:paraId="57396957" w14:textId="77777777">
        <w:trPr>
          <w:jc w:val="center"/>
        </w:trPr>
        <w:tc>
          <w:tcPr>
            <w:tcW w:w="1584" w:type="dxa"/>
          </w:tcPr>
          <w:p w14:paraId="2215237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FFE3EF6" w14:textId="77777777" w:rsidR="00915161" w:rsidRDefault="00DB0F92">
            <w:r>
              <w:rPr>
                <w:color w:val="000000"/>
                <w:sz w:val="12"/>
              </w:rPr>
              <w:t>object-inspect</w:t>
            </w:r>
          </w:p>
        </w:tc>
        <w:tc>
          <w:tcPr>
            <w:tcW w:w="1368" w:type="dxa"/>
          </w:tcPr>
          <w:p w14:paraId="77C215B7" w14:textId="77777777" w:rsidR="00915161" w:rsidRDefault="00DB0F92">
            <w:r>
              <w:rPr>
                <w:color w:val="000000"/>
                <w:sz w:val="12"/>
              </w:rPr>
              <w:t>1.13.4</w:t>
            </w:r>
          </w:p>
        </w:tc>
        <w:tc>
          <w:tcPr>
            <w:tcW w:w="1152" w:type="dxa"/>
          </w:tcPr>
          <w:p w14:paraId="6BC8101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1DC02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1629AB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D68859" w14:textId="77777777" w:rsidR="00915161" w:rsidRDefault="00DB0F92">
            <w:r>
              <w:rPr>
                <w:color w:val="000000"/>
                <w:sz w:val="12"/>
              </w:rPr>
              <w:t>node_modules/object-inspect</w:t>
            </w:r>
          </w:p>
        </w:tc>
      </w:tr>
      <w:tr w:rsidR="00915161" w14:paraId="19F80EE8" w14:textId="77777777">
        <w:trPr>
          <w:jc w:val="center"/>
        </w:trPr>
        <w:tc>
          <w:tcPr>
            <w:tcW w:w="1584" w:type="dxa"/>
          </w:tcPr>
          <w:p w14:paraId="508B127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250FDC3" w14:textId="77777777" w:rsidR="00915161" w:rsidRDefault="00DB0F92">
            <w:r>
              <w:rPr>
                <w:color w:val="000000"/>
                <w:sz w:val="12"/>
              </w:rPr>
              <w:t>object-keys</w:t>
            </w:r>
          </w:p>
        </w:tc>
        <w:tc>
          <w:tcPr>
            <w:tcW w:w="1368" w:type="dxa"/>
          </w:tcPr>
          <w:p w14:paraId="7823C5BA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0F65710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ACE44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0BEDC2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117666" w14:textId="77777777" w:rsidR="00915161" w:rsidRDefault="00DB0F92">
            <w:r>
              <w:rPr>
                <w:color w:val="000000"/>
                <w:sz w:val="12"/>
              </w:rPr>
              <w:t>node_modules/object-keys</w:t>
            </w:r>
          </w:p>
        </w:tc>
      </w:tr>
      <w:tr w:rsidR="00915161" w14:paraId="4F1C72EF" w14:textId="77777777">
        <w:trPr>
          <w:jc w:val="center"/>
        </w:trPr>
        <w:tc>
          <w:tcPr>
            <w:tcW w:w="1584" w:type="dxa"/>
          </w:tcPr>
          <w:p w14:paraId="5C60AAA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380AB3C" w14:textId="77777777" w:rsidR="00915161" w:rsidRDefault="00DB0F92">
            <w:r>
              <w:rPr>
                <w:color w:val="000000"/>
                <w:sz w:val="12"/>
              </w:rPr>
              <w:t>object.assign</w:t>
            </w:r>
          </w:p>
        </w:tc>
        <w:tc>
          <w:tcPr>
            <w:tcW w:w="1368" w:type="dxa"/>
          </w:tcPr>
          <w:p w14:paraId="7A35BDFD" w14:textId="77777777" w:rsidR="00915161" w:rsidRDefault="00DB0F92">
            <w:r>
              <w:rPr>
                <w:color w:val="000000"/>
                <w:sz w:val="12"/>
              </w:rPr>
              <w:t>4.1.7</w:t>
            </w:r>
          </w:p>
        </w:tc>
        <w:tc>
          <w:tcPr>
            <w:tcW w:w="1152" w:type="dxa"/>
          </w:tcPr>
          <w:p w14:paraId="7AC67E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BF5D4A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0EC4B5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11EF76" w14:textId="77777777" w:rsidR="00915161" w:rsidRDefault="00DB0F92">
            <w:r>
              <w:rPr>
                <w:color w:val="000000"/>
                <w:sz w:val="12"/>
              </w:rPr>
              <w:t>node_modules/object.assign</w:t>
            </w:r>
          </w:p>
        </w:tc>
      </w:tr>
      <w:tr w:rsidR="00915161" w14:paraId="69AC6E95" w14:textId="77777777">
        <w:trPr>
          <w:jc w:val="center"/>
        </w:trPr>
        <w:tc>
          <w:tcPr>
            <w:tcW w:w="1584" w:type="dxa"/>
          </w:tcPr>
          <w:p w14:paraId="1172185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11C6917" w14:textId="77777777" w:rsidR="00915161" w:rsidRDefault="00DB0F92">
            <w:r>
              <w:rPr>
                <w:color w:val="000000"/>
                <w:sz w:val="12"/>
              </w:rPr>
              <w:t>object.entries</w:t>
            </w:r>
          </w:p>
        </w:tc>
        <w:tc>
          <w:tcPr>
            <w:tcW w:w="1368" w:type="dxa"/>
          </w:tcPr>
          <w:p w14:paraId="19F88CFF" w14:textId="77777777" w:rsidR="00915161" w:rsidRDefault="00DB0F92">
            <w:r>
              <w:rPr>
                <w:color w:val="000000"/>
                <w:sz w:val="12"/>
              </w:rPr>
              <w:t>1.1.9</w:t>
            </w:r>
          </w:p>
        </w:tc>
        <w:tc>
          <w:tcPr>
            <w:tcW w:w="1152" w:type="dxa"/>
          </w:tcPr>
          <w:p w14:paraId="6F45CCD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D0CC9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C44BC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0BF46A" w14:textId="77777777" w:rsidR="00915161" w:rsidRDefault="00DB0F92">
            <w:r>
              <w:rPr>
                <w:color w:val="000000"/>
                <w:sz w:val="12"/>
              </w:rPr>
              <w:t>node_modules/object.entries</w:t>
            </w:r>
          </w:p>
        </w:tc>
      </w:tr>
      <w:tr w:rsidR="00915161" w14:paraId="2FA201FC" w14:textId="77777777">
        <w:trPr>
          <w:jc w:val="center"/>
        </w:trPr>
        <w:tc>
          <w:tcPr>
            <w:tcW w:w="1584" w:type="dxa"/>
          </w:tcPr>
          <w:p w14:paraId="171B2F6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8F77EFB" w14:textId="77777777" w:rsidR="00915161" w:rsidRDefault="00DB0F92">
            <w:r>
              <w:rPr>
                <w:color w:val="000000"/>
                <w:sz w:val="12"/>
              </w:rPr>
              <w:t>object.fromentries</w:t>
            </w:r>
          </w:p>
        </w:tc>
        <w:tc>
          <w:tcPr>
            <w:tcW w:w="1368" w:type="dxa"/>
          </w:tcPr>
          <w:p w14:paraId="19CF2BDE" w14:textId="77777777" w:rsidR="00915161" w:rsidRDefault="00DB0F92">
            <w:r>
              <w:rPr>
                <w:color w:val="000000"/>
                <w:sz w:val="12"/>
              </w:rPr>
              <w:t>2.0.8</w:t>
            </w:r>
          </w:p>
        </w:tc>
        <w:tc>
          <w:tcPr>
            <w:tcW w:w="1152" w:type="dxa"/>
          </w:tcPr>
          <w:p w14:paraId="3BD29E7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162BA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945E4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9F1E318" w14:textId="77777777" w:rsidR="00915161" w:rsidRDefault="00DB0F92">
            <w:r>
              <w:rPr>
                <w:color w:val="000000"/>
                <w:sz w:val="12"/>
              </w:rPr>
              <w:t>node_modules/object.fromentries</w:t>
            </w:r>
          </w:p>
        </w:tc>
      </w:tr>
      <w:tr w:rsidR="00915161" w14:paraId="409F9E3F" w14:textId="77777777">
        <w:trPr>
          <w:jc w:val="center"/>
        </w:trPr>
        <w:tc>
          <w:tcPr>
            <w:tcW w:w="1584" w:type="dxa"/>
          </w:tcPr>
          <w:p w14:paraId="7532FA7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FBF5982" w14:textId="77777777" w:rsidR="00915161" w:rsidRDefault="00DB0F92">
            <w:r>
              <w:rPr>
                <w:color w:val="000000"/>
                <w:sz w:val="12"/>
              </w:rPr>
              <w:t>object.groupby</w:t>
            </w:r>
          </w:p>
        </w:tc>
        <w:tc>
          <w:tcPr>
            <w:tcW w:w="1368" w:type="dxa"/>
          </w:tcPr>
          <w:p w14:paraId="2AD9A592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7AB1A79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77CFC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B6B09D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656350" w14:textId="77777777" w:rsidR="00915161" w:rsidRDefault="00DB0F92">
            <w:r>
              <w:rPr>
                <w:color w:val="000000"/>
                <w:sz w:val="12"/>
              </w:rPr>
              <w:t>node_modules/object.groupby</w:t>
            </w:r>
          </w:p>
        </w:tc>
      </w:tr>
      <w:tr w:rsidR="00915161" w14:paraId="6FCA4348" w14:textId="77777777">
        <w:trPr>
          <w:jc w:val="center"/>
        </w:trPr>
        <w:tc>
          <w:tcPr>
            <w:tcW w:w="1584" w:type="dxa"/>
          </w:tcPr>
          <w:p w14:paraId="4686BAD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9BAAFC9" w14:textId="77777777" w:rsidR="00915161" w:rsidRDefault="00DB0F92">
            <w:r>
              <w:rPr>
                <w:color w:val="000000"/>
                <w:sz w:val="12"/>
              </w:rPr>
              <w:t>object.values</w:t>
            </w:r>
          </w:p>
        </w:tc>
        <w:tc>
          <w:tcPr>
            <w:tcW w:w="1368" w:type="dxa"/>
          </w:tcPr>
          <w:p w14:paraId="49F67827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0F6C4A9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76FF5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82F719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F24BF42" w14:textId="77777777" w:rsidR="00915161" w:rsidRDefault="00DB0F92">
            <w:r>
              <w:rPr>
                <w:color w:val="000000"/>
                <w:sz w:val="12"/>
              </w:rPr>
              <w:t>node_modules/object.values</w:t>
            </w:r>
          </w:p>
        </w:tc>
      </w:tr>
      <w:tr w:rsidR="00915161" w14:paraId="0C9417F3" w14:textId="77777777">
        <w:trPr>
          <w:jc w:val="center"/>
        </w:trPr>
        <w:tc>
          <w:tcPr>
            <w:tcW w:w="1584" w:type="dxa"/>
          </w:tcPr>
          <w:p w14:paraId="3D84082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D3AC3A0" w14:textId="77777777" w:rsidR="00915161" w:rsidRDefault="00DB0F92">
            <w:r>
              <w:rPr>
                <w:color w:val="000000"/>
                <w:sz w:val="12"/>
              </w:rPr>
              <w:t>optionator</w:t>
            </w:r>
          </w:p>
        </w:tc>
        <w:tc>
          <w:tcPr>
            <w:tcW w:w="1368" w:type="dxa"/>
          </w:tcPr>
          <w:p w14:paraId="226F8EB8" w14:textId="77777777" w:rsidR="00915161" w:rsidRDefault="00DB0F92">
            <w:r>
              <w:rPr>
                <w:color w:val="000000"/>
                <w:sz w:val="12"/>
              </w:rPr>
              <w:t>0.9.4</w:t>
            </w:r>
          </w:p>
        </w:tc>
        <w:tc>
          <w:tcPr>
            <w:tcW w:w="1152" w:type="dxa"/>
          </w:tcPr>
          <w:p w14:paraId="2CC2E82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51330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21F6DF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CB193D" w14:textId="77777777" w:rsidR="00915161" w:rsidRDefault="00DB0F92">
            <w:r>
              <w:rPr>
                <w:color w:val="000000"/>
                <w:sz w:val="12"/>
              </w:rPr>
              <w:t>node_modules/optionator</w:t>
            </w:r>
          </w:p>
        </w:tc>
      </w:tr>
      <w:tr w:rsidR="00915161" w14:paraId="7535A300" w14:textId="77777777">
        <w:trPr>
          <w:jc w:val="center"/>
        </w:trPr>
        <w:tc>
          <w:tcPr>
            <w:tcW w:w="1584" w:type="dxa"/>
          </w:tcPr>
          <w:p w14:paraId="2867703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348A488" w14:textId="77777777" w:rsidR="00915161" w:rsidRDefault="00DB0F92">
            <w:r>
              <w:rPr>
                <w:color w:val="000000"/>
                <w:sz w:val="12"/>
              </w:rPr>
              <w:t>orderedmap</w:t>
            </w:r>
          </w:p>
        </w:tc>
        <w:tc>
          <w:tcPr>
            <w:tcW w:w="1368" w:type="dxa"/>
          </w:tcPr>
          <w:p w14:paraId="34DCB1E0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11A0A84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63A33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878B05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12117C" w14:textId="77777777" w:rsidR="00915161" w:rsidRDefault="00DB0F92">
            <w:r>
              <w:rPr>
                <w:color w:val="000000"/>
                <w:sz w:val="12"/>
              </w:rPr>
              <w:t>node_modules/orderedmap</w:t>
            </w:r>
          </w:p>
        </w:tc>
      </w:tr>
      <w:tr w:rsidR="00915161" w14:paraId="714F30EA" w14:textId="77777777">
        <w:trPr>
          <w:jc w:val="center"/>
        </w:trPr>
        <w:tc>
          <w:tcPr>
            <w:tcW w:w="1584" w:type="dxa"/>
          </w:tcPr>
          <w:p w14:paraId="25BB38D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A80D4CB" w14:textId="77777777" w:rsidR="00915161" w:rsidRDefault="00DB0F92">
            <w:r>
              <w:rPr>
                <w:color w:val="000000"/>
                <w:sz w:val="12"/>
              </w:rPr>
              <w:t>own-keys</w:t>
            </w:r>
          </w:p>
        </w:tc>
        <w:tc>
          <w:tcPr>
            <w:tcW w:w="1368" w:type="dxa"/>
          </w:tcPr>
          <w:p w14:paraId="5B70422A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7CA73DF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011E7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0FAD79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2E325E" w14:textId="77777777" w:rsidR="00915161" w:rsidRDefault="00DB0F92">
            <w:r>
              <w:rPr>
                <w:color w:val="000000"/>
                <w:sz w:val="12"/>
              </w:rPr>
              <w:t>node_modules/own-keys</w:t>
            </w:r>
          </w:p>
        </w:tc>
      </w:tr>
      <w:tr w:rsidR="00915161" w14:paraId="65EAF7D9" w14:textId="77777777">
        <w:trPr>
          <w:jc w:val="center"/>
        </w:trPr>
        <w:tc>
          <w:tcPr>
            <w:tcW w:w="1584" w:type="dxa"/>
          </w:tcPr>
          <w:p w14:paraId="0614691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8103001" w14:textId="77777777" w:rsidR="00915161" w:rsidRDefault="00DB0F92">
            <w:r>
              <w:rPr>
                <w:color w:val="000000"/>
                <w:sz w:val="12"/>
              </w:rPr>
              <w:t>p-limit</w:t>
            </w:r>
          </w:p>
        </w:tc>
        <w:tc>
          <w:tcPr>
            <w:tcW w:w="1368" w:type="dxa"/>
          </w:tcPr>
          <w:p w14:paraId="000E8D5B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49517A4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CBF12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BEFF92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354028" w14:textId="77777777" w:rsidR="00915161" w:rsidRDefault="00DB0F92">
            <w:r>
              <w:rPr>
                <w:color w:val="000000"/>
                <w:sz w:val="12"/>
              </w:rPr>
              <w:t>node_modules/p-limit</w:t>
            </w:r>
          </w:p>
        </w:tc>
      </w:tr>
      <w:tr w:rsidR="00915161" w14:paraId="2071361B" w14:textId="77777777">
        <w:trPr>
          <w:jc w:val="center"/>
        </w:trPr>
        <w:tc>
          <w:tcPr>
            <w:tcW w:w="1584" w:type="dxa"/>
          </w:tcPr>
          <w:p w14:paraId="02333E5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2EA4DEB" w14:textId="77777777" w:rsidR="00915161" w:rsidRDefault="00DB0F92">
            <w:r>
              <w:rPr>
                <w:color w:val="000000"/>
                <w:sz w:val="12"/>
              </w:rPr>
              <w:t>p-locate</w:t>
            </w:r>
          </w:p>
        </w:tc>
        <w:tc>
          <w:tcPr>
            <w:tcW w:w="1368" w:type="dxa"/>
          </w:tcPr>
          <w:p w14:paraId="71BBF574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52C4661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8E260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54A21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CDA5EBC" w14:textId="77777777" w:rsidR="00915161" w:rsidRDefault="00DB0F92">
            <w:r>
              <w:rPr>
                <w:color w:val="000000"/>
                <w:sz w:val="12"/>
              </w:rPr>
              <w:t>node_modules/p-locate</w:t>
            </w:r>
          </w:p>
        </w:tc>
      </w:tr>
      <w:tr w:rsidR="00915161" w14:paraId="7E29F270" w14:textId="77777777">
        <w:trPr>
          <w:jc w:val="center"/>
        </w:trPr>
        <w:tc>
          <w:tcPr>
            <w:tcW w:w="1584" w:type="dxa"/>
          </w:tcPr>
          <w:p w14:paraId="32355B3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3F80ED0" w14:textId="77777777" w:rsidR="00915161" w:rsidRDefault="00DB0F92">
            <w:r>
              <w:rPr>
                <w:color w:val="000000"/>
                <w:sz w:val="12"/>
              </w:rPr>
              <w:t>parent-module</w:t>
            </w:r>
          </w:p>
        </w:tc>
        <w:tc>
          <w:tcPr>
            <w:tcW w:w="1368" w:type="dxa"/>
          </w:tcPr>
          <w:p w14:paraId="1E5D1B41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74EB505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7647F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EB39C4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7F4FED" w14:textId="77777777" w:rsidR="00915161" w:rsidRDefault="00DB0F92">
            <w:r>
              <w:rPr>
                <w:color w:val="000000"/>
                <w:sz w:val="12"/>
              </w:rPr>
              <w:t>node_modules/parent-module</w:t>
            </w:r>
          </w:p>
        </w:tc>
      </w:tr>
      <w:tr w:rsidR="00915161" w14:paraId="04DF028B" w14:textId="77777777">
        <w:trPr>
          <w:jc w:val="center"/>
        </w:trPr>
        <w:tc>
          <w:tcPr>
            <w:tcW w:w="1584" w:type="dxa"/>
          </w:tcPr>
          <w:p w14:paraId="2A46AD7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47AAFE2" w14:textId="77777777" w:rsidR="00915161" w:rsidRDefault="00DB0F92">
            <w:r>
              <w:rPr>
                <w:color w:val="000000"/>
                <w:sz w:val="12"/>
              </w:rPr>
              <w:t>parse-json</w:t>
            </w:r>
          </w:p>
        </w:tc>
        <w:tc>
          <w:tcPr>
            <w:tcW w:w="1368" w:type="dxa"/>
          </w:tcPr>
          <w:p w14:paraId="21BA6DA2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080CB58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9B943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D91DBF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B098B5" w14:textId="77777777" w:rsidR="00915161" w:rsidRDefault="00DB0F92">
            <w:r>
              <w:rPr>
                <w:color w:val="000000"/>
                <w:sz w:val="12"/>
              </w:rPr>
              <w:t>node_modules/parse-json</w:t>
            </w:r>
          </w:p>
        </w:tc>
      </w:tr>
      <w:tr w:rsidR="00915161" w14:paraId="7A9BBEF6" w14:textId="77777777">
        <w:trPr>
          <w:jc w:val="center"/>
        </w:trPr>
        <w:tc>
          <w:tcPr>
            <w:tcW w:w="1584" w:type="dxa"/>
          </w:tcPr>
          <w:p w14:paraId="7A71371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45BF1E1" w14:textId="77777777" w:rsidR="00915161" w:rsidRDefault="00DB0F92">
            <w:r>
              <w:rPr>
                <w:color w:val="000000"/>
                <w:sz w:val="12"/>
              </w:rPr>
              <w:t>path-exists</w:t>
            </w:r>
          </w:p>
        </w:tc>
        <w:tc>
          <w:tcPr>
            <w:tcW w:w="1368" w:type="dxa"/>
          </w:tcPr>
          <w:p w14:paraId="365B344F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63F27FE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22C75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6474F4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B9CA89" w14:textId="77777777" w:rsidR="00915161" w:rsidRDefault="00DB0F92">
            <w:r>
              <w:rPr>
                <w:color w:val="000000"/>
                <w:sz w:val="12"/>
              </w:rPr>
              <w:t>node_modules/path-exists</w:t>
            </w:r>
          </w:p>
        </w:tc>
      </w:tr>
      <w:tr w:rsidR="00915161" w14:paraId="75C8C211" w14:textId="77777777">
        <w:trPr>
          <w:jc w:val="center"/>
        </w:trPr>
        <w:tc>
          <w:tcPr>
            <w:tcW w:w="1584" w:type="dxa"/>
          </w:tcPr>
          <w:p w14:paraId="43F9D15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1E1A923" w14:textId="77777777" w:rsidR="00915161" w:rsidRDefault="00DB0F92">
            <w:r>
              <w:rPr>
                <w:color w:val="000000"/>
                <w:sz w:val="12"/>
              </w:rPr>
              <w:t>path-key</w:t>
            </w:r>
          </w:p>
        </w:tc>
        <w:tc>
          <w:tcPr>
            <w:tcW w:w="1368" w:type="dxa"/>
          </w:tcPr>
          <w:p w14:paraId="29228114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2BBE9C2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7A683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4FD58E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487BF9" w14:textId="77777777" w:rsidR="00915161" w:rsidRDefault="00DB0F92">
            <w:r>
              <w:rPr>
                <w:color w:val="000000"/>
                <w:sz w:val="12"/>
              </w:rPr>
              <w:t>node_modules/path-key</w:t>
            </w:r>
          </w:p>
        </w:tc>
      </w:tr>
      <w:tr w:rsidR="00915161" w14:paraId="3959141C" w14:textId="77777777">
        <w:trPr>
          <w:jc w:val="center"/>
        </w:trPr>
        <w:tc>
          <w:tcPr>
            <w:tcW w:w="1584" w:type="dxa"/>
          </w:tcPr>
          <w:p w14:paraId="31C9F26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B640B71" w14:textId="77777777" w:rsidR="00915161" w:rsidRDefault="00DB0F92">
            <w:r>
              <w:rPr>
                <w:color w:val="000000"/>
                <w:sz w:val="12"/>
              </w:rPr>
              <w:t>path-parse</w:t>
            </w:r>
          </w:p>
        </w:tc>
        <w:tc>
          <w:tcPr>
            <w:tcW w:w="1368" w:type="dxa"/>
          </w:tcPr>
          <w:p w14:paraId="3817BB3A" w14:textId="77777777" w:rsidR="00915161" w:rsidRDefault="00DB0F92">
            <w:r>
              <w:rPr>
                <w:color w:val="000000"/>
                <w:sz w:val="12"/>
              </w:rPr>
              <w:t>1.0.7</w:t>
            </w:r>
          </w:p>
        </w:tc>
        <w:tc>
          <w:tcPr>
            <w:tcW w:w="1152" w:type="dxa"/>
          </w:tcPr>
          <w:p w14:paraId="01767D5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B3EB5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65950C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7D19F1" w14:textId="77777777" w:rsidR="00915161" w:rsidRDefault="00DB0F92">
            <w:r>
              <w:rPr>
                <w:color w:val="000000"/>
                <w:sz w:val="12"/>
              </w:rPr>
              <w:t>node_modules/path-parse</w:t>
            </w:r>
          </w:p>
        </w:tc>
      </w:tr>
      <w:tr w:rsidR="00915161" w14:paraId="6FC3BE56" w14:textId="77777777">
        <w:trPr>
          <w:jc w:val="center"/>
        </w:trPr>
        <w:tc>
          <w:tcPr>
            <w:tcW w:w="1584" w:type="dxa"/>
          </w:tcPr>
          <w:p w14:paraId="29653CD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BDB75DF" w14:textId="77777777" w:rsidR="00915161" w:rsidRDefault="00DB0F92">
            <w:r>
              <w:rPr>
                <w:color w:val="000000"/>
                <w:sz w:val="12"/>
              </w:rPr>
              <w:t>path-type</w:t>
            </w:r>
          </w:p>
        </w:tc>
        <w:tc>
          <w:tcPr>
            <w:tcW w:w="1368" w:type="dxa"/>
          </w:tcPr>
          <w:p w14:paraId="1D45B239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15D2EFC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4477A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5B053B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8920FF" w14:textId="77777777" w:rsidR="00915161" w:rsidRDefault="00DB0F92">
            <w:r>
              <w:rPr>
                <w:color w:val="000000"/>
                <w:sz w:val="12"/>
              </w:rPr>
              <w:t>node_modules/path-type</w:t>
            </w:r>
          </w:p>
        </w:tc>
      </w:tr>
      <w:tr w:rsidR="00915161" w14:paraId="0EF0D22F" w14:textId="77777777">
        <w:trPr>
          <w:jc w:val="center"/>
        </w:trPr>
        <w:tc>
          <w:tcPr>
            <w:tcW w:w="1584" w:type="dxa"/>
          </w:tcPr>
          <w:p w14:paraId="4369D21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DACB483" w14:textId="77777777" w:rsidR="00915161" w:rsidRDefault="00DB0F92">
            <w:r>
              <w:rPr>
                <w:color w:val="000000"/>
                <w:sz w:val="12"/>
              </w:rPr>
              <w:t>picocolors</w:t>
            </w:r>
          </w:p>
        </w:tc>
        <w:tc>
          <w:tcPr>
            <w:tcW w:w="1368" w:type="dxa"/>
          </w:tcPr>
          <w:p w14:paraId="7595D35D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0FDA857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3E97E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556F7F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73F0FD" w14:textId="77777777" w:rsidR="00915161" w:rsidRDefault="00DB0F92">
            <w:r>
              <w:rPr>
                <w:color w:val="000000"/>
                <w:sz w:val="12"/>
              </w:rPr>
              <w:t>node_modules/picocolors</w:t>
            </w:r>
          </w:p>
        </w:tc>
      </w:tr>
      <w:tr w:rsidR="00915161" w14:paraId="14C0E84F" w14:textId="77777777">
        <w:trPr>
          <w:jc w:val="center"/>
        </w:trPr>
        <w:tc>
          <w:tcPr>
            <w:tcW w:w="1584" w:type="dxa"/>
          </w:tcPr>
          <w:p w14:paraId="47BC185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5FF5F9C" w14:textId="77777777" w:rsidR="00915161" w:rsidRDefault="00DB0F92">
            <w:r>
              <w:rPr>
                <w:color w:val="000000"/>
                <w:sz w:val="12"/>
              </w:rPr>
              <w:t>picomatch</w:t>
            </w:r>
          </w:p>
        </w:tc>
        <w:tc>
          <w:tcPr>
            <w:tcW w:w="1368" w:type="dxa"/>
          </w:tcPr>
          <w:p w14:paraId="0103A384" w14:textId="77777777" w:rsidR="00915161" w:rsidRDefault="00DB0F92">
            <w:r>
              <w:rPr>
                <w:color w:val="000000"/>
                <w:sz w:val="12"/>
              </w:rPr>
              <w:t>4.0.4</w:t>
            </w:r>
          </w:p>
        </w:tc>
        <w:tc>
          <w:tcPr>
            <w:tcW w:w="1152" w:type="dxa"/>
          </w:tcPr>
          <w:p w14:paraId="03A4A92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F987A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5D69C4C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536DCC9" w14:textId="77777777" w:rsidR="00915161" w:rsidRDefault="00DB0F92">
            <w:r>
              <w:rPr>
                <w:color w:val="000000"/>
                <w:sz w:val="12"/>
              </w:rPr>
              <w:t>node_modules/picomatch</w:t>
            </w:r>
          </w:p>
        </w:tc>
      </w:tr>
      <w:tr w:rsidR="00915161" w14:paraId="54EDEDB0" w14:textId="77777777">
        <w:trPr>
          <w:jc w:val="center"/>
        </w:trPr>
        <w:tc>
          <w:tcPr>
            <w:tcW w:w="1584" w:type="dxa"/>
          </w:tcPr>
          <w:p w14:paraId="479CD7A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709B094" w14:textId="77777777" w:rsidR="00915161" w:rsidRDefault="00DB0F92">
            <w:r>
              <w:rPr>
                <w:color w:val="000000"/>
                <w:sz w:val="12"/>
              </w:rPr>
              <w:t>possible-typed-array-names</w:t>
            </w:r>
          </w:p>
        </w:tc>
        <w:tc>
          <w:tcPr>
            <w:tcW w:w="1368" w:type="dxa"/>
          </w:tcPr>
          <w:p w14:paraId="79C7FD39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084A5D4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E96A7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0A588B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7A53CF" w14:textId="77777777" w:rsidR="00915161" w:rsidRDefault="00DB0F92">
            <w:r>
              <w:rPr>
                <w:color w:val="000000"/>
                <w:sz w:val="12"/>
              </w:rPr>
              <w:t>node_modules/possible-typed-array-names</w:t>
            </w:r>
          </w:p>
        </w:tc>
      </w:tr>
      <w:tr w:rsidR="00915161" w14:paraId="15001BCA" w14:textId="77777777">
        <w:trPr>
          <w:jc w:val="center"/>
        </w:trPr>
        <w:tc>
          <w:tcPr>
            <w:tcW w:w="1584" w:type="dxa"/>
          </w:tcPr>
          <w:p w14:paraId="46C44956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733E3E42" w14:textId="77777777" w:rsidR="00915161" w:rsidRDefault="00DB0F92">
            <w:r>
              <w:rPr>
                <w:color w:val="000000"/>
                <w:sz w:val="12"/>
              </w:rPr>
              <w:t>postcss</w:t>
            </w:r>
          </w:p>
        </w:tc>
        <w:tc>
          <w:tcPr>
            <w:tcW w:w="1368" w:type="dxa"/>
          </w:tcPr>
          <w:p w14:paraId="35E757E6" w14:textId="77777777" w:rsidR="00915161" w:rsidRDefault="00DB0F92">
            <w:r>
              <w:rPr>
                <w:color w:val="000000"/>
                <w:sz w:val="12"/>
              </w:rPr>
              <w:t>8.4.31</w:t>
            </w:r>
          </w:p>
        </w:tc>
        <w:tc>
          <w:tcPr>
            <w:tcW w:w="1152" w:type="dxa"/>
          </w:tcPr>
          <w:p w14:paraId="0723D80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522D38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41A36E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B98A6C" w14:textId="77777777" w:rsidR="00915161" w:rsidRDefault="00DB0F92">
            <w:r>
              <w:rPr>
                <w:color w:val="000000"/>
                <w:sz w:val="12"/>
              </w:rPr>
              <w:t>node_modules/next/node_modules/postcss</w:t>
            </w:r>
          </w:p>
        </w:tc>
      </w:tr>
      <w:tr w:rsidR="00915161" w14:paraId="2411C49E" w14:textId="77777777">
        <w:trPr>
          <w:jc w:val="center"/>
        </w:trPr>
        <w:tc>
          <w:tcPr>
            <w:tcW w:w="1584" w:type="dxa"/>
          </w:tcPr>
          <w:p w14:paraId="4036E3F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4D40419" w14:textId="77777777" w:rsidR="00915161" w:rsidRDefault="00DB0F92">
            <w:r>
              <w:rPr>
                <w:color w:val="000000"/>
                <w:sz w:val="12"/>
              </w:rPr>
              <w:t>postcss</w:t>
            </w:r>
          </w:p>
        </w:tc>
        <w:tc>
          <w:tcPr>
            <w:tcW w:w="1368" w:type="dxa"/>
          </w:tcPr>
          <w:p w14:paraId="24AE019C" w14:textId="77777777" w:rsidR="00915161" w:rsidRDefault="00DB0F92">
            <w:r>
              <w:rPr>
                <w:color w:val="000000"/>
                <w:sz w:val="12"/>
              </w:rPr>
              <w:t>8.5.14</w:t>
            </w:r>
          </w:p>
        </w:tc>
        <w:tc>
          <w:tcPr>
            <w:tcW w:w="1152" w:type="dxa"/>
          </w:tcPr>
          <w:p w14:paraId="42807EEF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69278A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2C8D97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440C6A6" w14:textId="77777777" w:rsidR="00915161" w:rsidRDefault="00DB0F92">
            <w:r>
              <w:rPr>
                <w:color w:val="000000"/>
                <w:sz w:val="12"/>
              </w:rPr>
              <w:t>node_modules/postcss</w:t>
            </w:r>
          </w:p>
        </w:tc>
      </w:tr>
      <w:tr w:rsidR="00915161" w14:paraId="1CC6D6DF" w14:textId="77777777">
        <w:trPr>
          <w:jc w:val="center"/>
        </w:trPr>
        <w:tc>
          <w:tcPr>
            <w:tcW w:w="1584" w:type="dxa"/>
          </w:tcPr>
          <w:p w14:paraId="58B0B3F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DF51161" w14:textId="77777777" w:rsidR="00915161" w:rsidRDefault="00DB0F92">
            <w:r>
              <w:rPr>
                <w:color w:val="000000"/>
                <w:sz w:val="12"/>
              </w:rPr>
              <w:t>postcss-value-parser</w:t>
            </w:r>
          </w:p>
        </w:tc>
        <w:tc>
          <w:tcPr>
            <w:tcW w:w="1368" w:type="dxa"/>
          </w:tcPr>
          <w:p w14:paraId="0DA87961" w14:textId="77777777" w:rsidR="00915161" w:rsidRDefault="00DB0F92">
            <w:r>
              <w:rPr>
                <w:color w:val="000000"/>
                <w:sz w:val="12"/>
              </w:rPr>
              <w:t>4.2.0</w:t>
            </w:r>
          </w:p>
        </w:tc>
        <w:tc>
          <w:tcPr>
            <w:tcW w:w="1152" w:type="dxa"/>
          </w:tcPr>
          <w:p w14:paraId="1345282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211BB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430BE8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0B1239" w14:textId="77777777" w:rsidR="00915161" w:rsidRDefault="00DB0F92">
            <w:r>
              <w:rPr>
                <w:color w:val="000000"/>
                <w:sz w:val="12"/>
              </w:rPr>
              <w:t>node_modules/postcss-value-parser</w:t>
            </w:r>
          </w:p>
        </w:tc>
      </w:tr>
      <w:tr w:rsidR="00915161" w14:paraId="33B99290" w14:textId="77777777">
        <w:trPr>
          <w:jc w:val="center"/>
        </w:trPr>
        <w:tc>
          <w:tcPr>
            <w:tcW w:w="1584" w:type="dxa"/>
          </w:tcPr>
          <w:p w14:paraId="132DEB6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3AC7F58" w14:textId="77777777" w:rsidR="00915161" w:rsidRDefault="00DB0F92">
            <w:r>
              <w:rPr>
                <w:color w:val="000000"/>
                <w:sz w:val="12"/>
              </w:rPr>
              <w:t>preact</w:t>
            </w:r>
          </w:p>
        </w:tc>
        <w:tc>
          <w:tcPr>
            <w:tcW w:w="1368" w:type="dxa"/>
          </w:tcPr>
          <w:p w14:paraId="6B9E4442" w14:textId="77777777" w:rsidR="00915161" w:rsidRDefault="00DB0F92">
            <w:r>
              <w:rPr>
                <w:color w:val="000000"/>
                <w:sz w:val="12"/>
              </w:rPr>
              <w:t>10.12.1</w:t>
            </w:r>
          </w:p>
        </w:tc>
        <w:tc>
          <w:tcPr>
            <w:tcW w:w="1152" w:type="dxa"/>
          </w:tcPr>
          <w:p w14:paraId="31AD8A6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A3064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E33C2F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2CBE915" w14:textId="77777777" w:rsidR="00915161" w:rsidRDefault="00DB0F92">
            <w:r>
              <w:rPr>
                <w:color w:val="000000"/>
                <w:sz w:val="12"/>
              </w:rPr>
              <w:t>node_modules/preact</w:t>
            </w:r>
          </w:p>
        </w:tc>
      </w:tr>
      <w:tr w:rsidR="00915161" w14:paraId="26F3106F" w14:textId="77777777">
        <w:trPr>
          <w:jc w:val="center"/>
        </w:trPr>
        <w:tc>
          <w:tcPr>
            <w:tcW w:w="1584" w:type="dxa"/>
          </w:tcPr>
          <w:p w14:paraId="7138602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ACE6B3A" w14:textId="77777777" w:rsidR="00915161" w:rsidRDefault="00DB0F92">
            <w:r>
              <w:rPr>
                <w:color w:val="000000"/>
                <w:sz w:val="12"/>
              </w:rPr>
              <w:t>prelude-ls</w:t>
            </w:r>
          </w:p>
        </w:tc>
        <w:tc>
          <w:tcPr>
            <w:tcW w:w="1368" w:type="dxa"/>
          </w:tcPr>
          <w:p w14:paraId="7BF451A1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66EC8B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A5B56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2C933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17C526" w14:textId="77777777" w:rsidR="00915161" w:rsidRDefault="00DB0F92">
            <w:r>
              <w:rPr>
                <w:color w:val="000000"/>
                <w:sz w:val="12"/>
              </w:rPr>
              <w:t>node_modules/prelude-ls</w:t>
            </w:r>
          </w:p>
        </w:tc>
      </w:tr>
      <w:tr w:rsidR="00915161" w14:paraId="7A51AF25" w14:textId="77777777">
        <w:trPr>
          <w:jc w:val="center"/>
        </w:trPr>
        <w:tc>
          <w:tcPr>
            <w:tcW w:w="1584" w:type="dxa"/>
          </w:tcPr>
          <w:p w14:paraId="55CA2CB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8216F3F" w14:textId="77777777" w:rsidR="00915161" w:rsidRDefault="00DB0F92">
            <w:r>
              <w:rPr>
                <w:color w:val="000000"/>
                <w:sz w:val="12"/>
              </w:rPr>
              <w:t>prop-types</w:t>
            </w:r>
          </w:p>
        </w:tc>
        <w:tc>
          <w:tcPr>
            <w:tcW w:w="1368" w:type="dxa"/>
          </w:tcPr>
          <w:p w14:paraId="45B5A1C6" w14:textId="77777777" w:rsidR="00915161" w:rsidRDefault="00DB0F92">
            <w:r>
              <w:rPr>
                <w:color w:val="000000"/>
                <w:sz w:val="12"/>
              </w:rPr>
              <w:t>15.8.1</w:t>
            </w:r>
          </w:p>
        </w:tc>
        <w:tc>
          <w:tcPr>
            <w:tcW w:w="1152" w:type="dxa"/>
          </w:tcPr>
          <w:p w14:paraId="640BF34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800C0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0598B3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3D577B" w14:textId="77777777" w:rsidR="00915161" w:rsidRDefault="00DB0F92">
            <w:r>
              <w:rPr>
                <w:color w:val="000000"/>
                <w:sz w:val="12"/>
              </w:rPr>
              <w:t>node_modules/prop-types</w:t>
            </w:r>
          </w:p>
        </w:tc>
      </w:tr>
      <w:tr w:rsidR="00915161" w14:paraId="6CFD2BC4" w14:textId="77777777">
        <w:trPr>
          <w:jc w:val="center"/>
        </w:trPr>
        <w:tc>
          <w:tcPr>
            <w:tcW w:w="1584" w:type="dxa"/>
          </w:tcPr>
          <w:p w14:paraId="2AB9262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BF85ABD" w14:textId="77777777" w:rsidR="00915161" w:rsidRDefault="00DB0F92">
            <w:r>
              <w:rPr>
                <w:color w:val="000000"/>
                <w:sz w:val="12"/>
              </w:rPr>
              <w:t>prosemirror-changeset</w:t>
            </w:r>
          </w:p>
        </w:tc>
        <w:tc>
          <w:tcPr>
            <w:tcW w:w="1368" w:type="dxa"/>
          </w:tcPr>
          <w:p w14:paraId="21BDD895" w14:textId="77777777" w:rsidR="00915161" w:rsidRDefault="00DB0F92">
            <w:r>
              <w:rPr>
                <w:color w:val="000000"/>
                <w:sz w:val="12"/>
              </w:rPr>
              <w:t>2.4.0</w:t>
            </w:r>
          </w:p>
        </w:tc>
        <w:tc>
          <w:tcPr>
            <w:tcW w:w="1152" w:type="dxa"/>
          </w:tcPr>
          <w:p w14:paraId="0B2A906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F2120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3A9D41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39FF20" w14:textId="77777777" w:rsidR="00915161" w:rsidRDefault="00DB0F92">
            <w:r>
              <w:rPr>
                <w:color w:val="000000"/>
                <w:sz w:val="12"/>
              </w:rPr>
              <w:t>node_modules/prosemirror-changeset</w:t>
            </w:r>
          </w:p>
        </w:tc>
      </w:tr>
      <w:tr w:rsidR="00915161" w14:paraId="50F492CC" w14:textId="77777777">
        <w:trPr>
          <w:jc w:val="center"/>
        </w:trPr>
        <w:tc>
          <w:tcPr>
            <w:tcW w:w="1584" w:type="dxa"/>
          </w:tcPr>
          <w:p w14:paraId="4784E06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FA2E142" w14:textId="77777777" w:rsidR="00915161" w:rsidRDefault="00DB0F92">
            <w:r>
              <w:rPr>
                <w:color w:val="000000"/>
                <w:sz w:val="12"/>
              </w:rPr>
              <w:t>prosemirror-collab</w:t>
            </w:r>
          </w:p>
        </w:tc>
        <w:tc>
          <w:tcPr>
            <w:tcW w:w="1368" w:type="dxa"/>
          </w:tcPr>
          <w:p w14:paraId="36A88023" w14:textId="77777777" w:rsidR="00915161" w:rsidRDefault="00DB0F92">
            <w:r>
              <w:rPr>
                <w:color w:val="000000"/>
                <w:sz w:val="12"/>
              </w:rPr>
              <w:t>1.3.1</w:t>
            </w:r>
          </w:p>
        </w:tc>
        <w:tc>
          <w:tcPr>
            <w:tcW w:w="1152" w:type="dxa"/>
          </w:tcPr>
          <w:p w14:paraId="79488C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3FA63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7D8281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86659A" w14:textId="77777777" w:rsidR="00915161" w:rsidRDefault="00DB0F92">
            <w:r>
              <w:rPr>
                <w:color w:val="000000"/>
                <w:sz w:val="12"/>
              </w:rPr>
              <w:t>node_modules/prosemirror-collab</w:t>
            </w:r>
          </w:p>
        </w:tc>
      </w:tr>
      <w:tr w:rsidR="00915161" w14:paraId="0EAD992F" w14:textId="77777777">
        <w:trPr>
          <w:jc w:val="center"/>
        </w:trPr>
        <w:tc>
          <w:tcPr>
            <w:tcW w:w="1584" w:type="dxa"/>
          </w:tcPr>
          <w:p w14:paraId="51B06B6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8146F2E" w14:textId="77777777" w:rsidR="00915161" w:rsidRDefault="00DB0F92">
            <w:r>
              <w:rPr>
                <w:color w:val="000000"/>
                <w:sz w:val="12"/>
              </w:rPr>
              <w:t>prosemirror-commands</w:t>
            </w:r>
          </w:p>
        </w:tc>
        <w:tc>
          <w:tcPr>
            <w:tcW w:w="1368" w:type="dxa"/>
          </w:tcPr>
          <w:p w14:paraId="42FA3D15" w14:textId="77777777" w:rsidR="00915161" w:rsidRDefault="00DB0F92">
            <w:r>
              <w:rPr>
                <w:color w:val="000000"/>
                <w:sz w:val="12"/>
              </w:rPr>
              <w:t>1.7.1</w:t>
            </w:r>
          </w:p>
        </w:tc>
        <w:tc>
          <w:tcPr>
            <w:tcW w:w="1152" w:type="dxa"/>
          </w:tcPr>
          <w:p w14:paraId="150634C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22C00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22EC12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B52733" w14:textId="77777777" w:rsidR="00915161" w:rsidRDefault="00DB0F92">
            <w:r>
              <w:rPr>
                <w:color w:val="000000"/>
                <w:sz w:val="12"/>
              </w:rPr>
              <w:t>node_modules/prosemirror-commands</w:t>
            </w:r>
          </w:p>
        </w:tc>
      </w:tr>
      <w:tr w:rsidR="00915161" w14:paraId="6575B435" w14:textId="77777777">
        <w:trPr>
          <w:jc w:val="center"/>
        </w:trPr>
        <w:tc>
          <w:tcPr>
            <w:tcW w:w="1584" w:type="dxa"/>
          </w:tcPr>
          <w:p w14:paraId="34DA68C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9F1954C" w14:textId="77777777" w:rsidR="00915161" w:rsidRDefault="00DB0F92">
            <w:r>
              <w:rPr>
                <w:color w:val="000000"/>
                <w:sz w:val="12"/>
              </w:rPr>
              <w:t>prosemirror-dropcursor</w:t>
            </w:r>
          </w:p>
        </w:tc>
        <w:tc>
          <w:tcPr>
            <w:tcW w:w="1368" w:type="dxa"/>
          </w:tcPr>
          <w:p w14:paraId="03F94EA4" w14:textId="77777777" w:rsidR="00915161" w:rsidRDefault="00DB0F92">
            <w:r>
              <w:rPr>
                <w:color w:val="000000"/>
                <w:sz w:val="12"/>
              </w:rPr>
              <w:t>1.8.2</w:t>
            </w:r>
          </w:p>
        </w:tc>
        <w:tc>
          <w:tcPr>
            <w:tcW w:w="1152" w:type="dxa"/>
          </w:tcPr>
          <w:p w14:paraId="0E4AAE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1E553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0B8D11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392CBB" w14:textId="77777777" w:rsidR="00915161" w:rsidRDefault="00DB0F92">
            <w:r>
              <w:rPr>
                <w:color w:val="000000"/>
                <w:sz w:val="12"/>
              </w:rPr>
              <w:t>node_modules/prosemirror-dropcursor</w:t>
            </w:r>
          </w:p>
        </w:tc>
      </w:tr>
      <w:tr w:rsidR="00915161" w14:paraId="193B59AE" w14:textId="77777777">
        <w:trPr>
          <w:jc w:val="center"/>
        </w:trPr>
        <w:tc>
          <w:tcPr>
            <w:tcW w:w="1584" w:type="dxa"/>
          </w:tcPr>
          <w:p w14:paraId="6F8F50E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81EE310" w14:textId="77777777" w:rsidR="00915161" w:rsidRDefault="00DB0F92">
            <w:r>
              <w:rPr>
                <w:color w:val="000000"/>
                <w:sz w:val="12"/>
              </w:rPr>
              <w:t>prosemirror-gapcursor</w:t>
            </w:r>
          </w:p>
        </w:tc>
        <w:tc>
          <w:tcPr>
            <w:tcW w:w="1368" w:type="dxa"/>
          </w:tcPr>
          <w:p w14:paraId="03F9CB7C" w14:textId="77777777" w:rsidR="00915161" w:rsidRDefault="00DB0F92">
            <w:r>
              <w:rPr>
                <w:color w:val="000000"/>
                <w:sz w:val="12"/>
              </w:rPr>
              <w:t>1.4.1</w:t>
            </w:r>
          </w:p>
        </w:tc>
        <w:tc>
          <w:tcPr>
            <w:tcW w:w="1152" w:type="dxa"/>
          </w:tcPr>
          <w:p w14:paraId="2100126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CE3E9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5445D3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B97E9E" w14:textId="77777777" w:rsidR="00915161" w:rsidRDefault="00DB0F92">
            <w:r>
              <w:rPr>
                <w:color w:val="000000"/>
                <w:sz w:val="12"/>
              </w:rPr>
              <w:t>node_modules/prosemirror-gapcursor</w:t>
            </w:r>
          </w:p>
        </w:tc>
      </w:tr>
      <w:tr w:rsidR="00915161" w14:paraId="5EF3D23A" w14:textId="77777777">
        <w:trPr>
          <w:jc w:val="center"/>
        </w:trPr>
        <w:tc>
          <w:tcPr>
            <w:tcW w:w="1584" w:type="dxa"/>
          </w:tcPr>
          <w:p w14:paraId="14EC195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095E49E" w14:textId="77777777" w:rsidR="00915161" w:rsidRDefault="00DB0F92">
            <w:r>
              <w:rPr>
                <w:color w:val="000000"/>
                <w:sz w:val="12"/>
              </w:rPr>
              <w:t>prosemirror-history</w:t>
            </w:r>
          </w:p>
        </w:tc>
        <w:tc>
          <w:tcPr>
            <w:tcW w:w="1368" w:type="dxa"/>
          </w:tcPr>
          <w:p w14:paraId="51706773" w14:textId="77777777" w:rsidR="00915161" w:rsidRDefault="00DB0F92">
            <w:r>
              <w:rPr>
                <w:color w:val="000000"/>
                <w:sz w:val="12"/>
              </w:rPr>
              <w:t>1.5.0</w:t>
            </w:r>
          </w:p>
        </w:tc>
        <w:tc>
          <w:tcPr>
            <w:tcW w:w="1152" w:type="dxa"/>
          </w:tcPr>
          <w:p w14:paraId="603D8FC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C0A4F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D84BCD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4D77A5" w14:textId="77777777" w:rsidR="00915161" w:rsidRDefault="00DB0F92">
            <w:r>
              <w:rPr>
                <w:color w:val="000000"/>
                <w:sz w:val="12"/>
              </w:rPr>
              <w:t>node_modules/prosemirror-history</w:t>
            </w:r>
          </w:p>
        </w:tc>
      </w:tr>
      <w:tr w:rsidR="00915161" w14:paraId="5811DB0E" w14:textId="77777777">
        <w:trPr>
          <w:jc w:val="center"/>
        </w:trPr>
        <w:tc>
          <w:tcPr>
            <w:tcW w:w="1584" w:type="dxa"/>
          </w:tcPr>
          <w:p w14:paraId="4AD4DA6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2CA96E0" w14:textId="77777777" w:rsidR="00915161" w:rsidRDefault="00DB0F92">
            <w:r>
              <w:rPr>
                <w:color w:val="000000"/>
                <w:sz w:val="12"/>
              </w:rPr>
              <w:t>prosemirror-inputrules</w:t>
            </w:r>
          </w:p>
        </w:tc>
        <w:tc>
          <w:tcPr>
            <w:tcW w:w="1368" w:type="dxa"/>
          </w:tcPr>
          <w:p w14:paraId="110AEED6" w14:textId="77777777" w:rsidR="00915161" w:rsidRDefault="00DB0F92">
            <w:r>
              <w:rPr>
                <w:color w:val="000000"/>
                <w:sz w:val="12"/>
              </w:rPr>
              <w:t>1.5.1</w:t>
            </w:r>
          </w:p>
        </w:tc>
        <w:tc>
          <w:tcPr>
            <w:tcW w:w="1152" w:type="dxa"/>
          </w:tcPr>
          <w:p w14:paraId="6B794AF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3D49D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54740E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90EE46" w14:textId="77777777" w:rsidR="00915161" w:rsidRDefault="00DB0F92">
            <w:r>
              <w:rPr>
                <w:color w:val="000000"/>
                <w:sz w:val="12"/>
              </w:rPr>
              <w:t>node_modules/prosemirror-inputrules</w:t>
            </w:r>
          </w:p>
        </w:tc>
      </w:tr>
      <w:tr w:rsidR="00915161" w14:paraId="11313F9F" w14:textId="77777777">
        <w:trPr>
          <w:jc w:val="center"/>
        </w:trPr>
        <w:tc>
          <w:tcPr>
            <w:tcW w:w="1584" w:type="dxa"/>
          </w:tcPr>
          <w:p w14:paraId="400D89F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271C4EE" w14:textId="77777777" w:rsidR="00915161" w:rsidRDefault="00DB0F92">
            <w:r>
              <w:rPr>
                <w:color w:val="000000"/>
                <w:sz w:val="12"/>
              </w:rPr>
              <w:t>prosemirror-keymap</w:t>
            </w:r>
          </w:p>
        </w:tc>
        <w:tc>
          <w:tcPr>
            <w:tcW w:w="1368" w:type="dxa"/>
          </w:tcPr>
          <w:p w14:paraId="419CCB42" w14:textId="77777777" w:rsidR="00915161" w:rsidRDefault="00DB0F92">
            <w:r>
              <w:rPr>
                <w:color w:val="000000"/>
                <w:sz w:val="12"/>
              </w:rPr>
              <w:t>1.2.3</w:t>
            </w:r>
          </w:p>
        </w:tc>
        <w:tc>
          <w:tcPr>
            <w:tcW w:w="1152" w:type="dxa"/>
          </w:tcPr>
          <w:p w14:paraId="372E72E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FBC0A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41B406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8298EB" w14:textId="77777777" w:rsidR="00915161" w:rsidRDefault="00DB0F92">
            <w:r>
              <w:rPr>
                <w:color w:val="000000"/>
                <w:sz w:val="12"/>
              </w:rPr>
              <w:t>node_modules/prosemirror-keymap</w:t>
            </w:r>
          </w:p>
        </w:tc>
      </w:tr>
      <w:tr w:rsidR="00915161" w14:paraId="7FAF4D31" w14:textId="77777777">
        <w:trPr>
          <w:jc w:val="center"/>
        </w:trPr>
        <w:tc>
          <w:tcPr>
            <w:tcW w:w="1584" w:type="dxa"/>
          </w:tcPr>
          <w:p w14:paraId="29627ED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2A8F444" w14:textId="77777777" w:rsidR="00915161" w:rsidRDefault="00DB0F92">
            <w:r>
              <w:rPr>
                <w:color w:val="000000"/>
                <w:sz w:val="12"/>
              </w:rPr>
              <w:t>prosemirror-markdown</w:t>
            </w:r>
          </w:p>
        </w:tc>
        <w:tc>
          <w:tcPr>
            <w:tcW w:w="1368" w:type="dxa"/>
          </w:tcPr>
          <w:p w14:paraId="66AFBFB3" w14:textId="77777777" w:rsidR="00915161" w:rsidRDefault="00DB0F92">
            <w:r>
              <w:rPr>
                <w:color w:val="000000"/>
                <w:sz w:val="12"/>
              </w:rPr>
              <w:t>1.13.4</w:t>
            </w:r>
          </w:p>
        </w:tc>
        <w:tc>
          <w:tcPr>
            <w:tcW w:w="1152" w:type="dxa"/>
          </w:tcPr>
          <w:p w14:paraId="7F5A1E8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52EFF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BCCFAE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C2226C" w14:textId="77777777" w:rsidR="00915161" w:rsidRDefault="00DB0F92">
            <w:r>
              <w:rPr>
                <w:color w:val="000000"/>
                <w:sz w:val="12"/>
              </w:rPr>
              <w:t>node_modules/prosemirror-markdown</w:t>
            </w:r>
          </w:p>
        </w:tc>
      </w:tr>
      <w:tr w:rsidR="00915161" w14:paraId="02EA0EC3" w14:textId="77777777">
        <w:trPr>
          <w:jc w:val="center"/>
        </w:trPr>
        <w:tc>
          <w:tcPr>
            <w:tcW w:w="1584" w:type="dxa"/>
          </w:tcPr>
          <w:p w14:paraId="0331475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48A95DF" w14:textId="77777777" w:rsidR="00915161" w:rsidRDefault="00DB0F92">
            <w:r>
              <w:rPr>
                <w:color w:val="000000"/>
                <w:sz w:val="12"/>
              </w:rPr>
              <w:t>prosemirror-menu</w:t>
            </w:r>
          </w:p>
        </w:tc>
        <w:tc>
          <w:tcPr>
            <w:tcW w:w="1368" w:type="dxa"/>
          </w:tcPr>
          <w:p w14:paraId="23A44782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7058193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CD699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959A33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D8816C" w14:textId="77777777" w:rsidR="00915161" w:rsidRDefault="00DB0F92">
            <w:r>
              <w:rPr>
                <w:color w:val="000000"/>
                <w:sz w:val="12"/>
              </w:rPr>
              <w:t>node_modules/prosemirror-menu</w:t>
            </w:r>
          </w:p>
        </w:tc>
      </w:tr>
      <w:tr w:rsidR="00915161" w14:paraId="64C1C9FD" w14:textId="77777777">
        <w:trPr>
          <w:jc w:val="center"/>
        </w:trPr>
        <w:tc>
          <w:tcPr>
            <w:tcW w:w="1584" w:type="dxa"/>
          </w:tcPr>
          <w:p w14:paraId="6845127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CE3932B" w14:textId="77777777" w:rsidR="00915161" w:rsidRDefault="00DB0F92">
            <w:r>
              <w:rPr>
                <w:color w:val="000000"/>
                <w:sz w:val="12"/>
              </w:rPr>
              <w:t>prosemirror-model</w:t>
            </w:r>
          </w:p>
        </w:tc>
        <w:tc>
          <w:tcPr>
            <w:tcW w:w="1368" w:type="dxa"/>
          </w:tcPr>
          <w:p w14:paraId="01919ADD" w14:textId="77777777" w:rsidR="00915161" w:rsidRDefault="00DB0F92">
            <w:r>
              <w:rPr>
                <w:color w:val="000000"/>
                <w:sz w:val="12"/>
              </w:rPr>
              <w:t>1.25.4</w:t>
            </w:r>
          </w:p>
        </w:tc>
        <w:tc>
          <w:tcPr>
            <w:tcW w:w="1152" w:type="dxa"/>
          </w:tcPr>
          <w:p w14:paraId="49EEB34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607DF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1CD437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A34603" w14:textId="77777777" w:rsidR="00915161" w:rsidRDefault="00DB0F92">
            <w:r>
              <w:rPr>
                <w:color w:val="000000"/>
                <w:sz w:val="12"/>
              </w:rPr>
              <w:t>node_modules/prosemirror-model</w:t>
            </w:r>
          </w:p>
        </w:tc>
      </w:tr>
      <w:tr w:rsidR="00915161" w14:paraId="48ADB7B0" w14:textId="77777777">
        <w:trPr>
          <w:jc w:val="center"/>
        </w:trPr>
        <w:tc>
          <w:tcPr>
            <w:tcW w:w="1584" w:type="dxa"/>
          </w:tcPr>
          <w:p w14:paraId="796ED42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BCD2BC4" w14:textId="77777777" w:rsidR="00915161" w:rsidRDefault="00DB0F92">
            <w:r>
              <w:rPr>
                <w:color w:val="000000"/>
                <w:sz w:val="12"/>
              </w:rPr>
              <w:t>prosemirror-schema-basic</w:t>
            </w:r>
          </w:p>
        </w:tc>
        <w:tc>
          <w:tcPr>
            <w:tcW w:w="1368" w:type="dxa"/>
          </w:tcPr>
          <w:p w14:paraId="7914CB27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2DC285E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98277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A2EE8A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A13CFE" w14:textId="77777777" w:rsidR="00915161" w:rsidRDefault="00DB0F92">
            <w:r>
              <w:rPr>
                <w:color w:val="000000"/>
                <w:sz w:val="12"/>
              </w:rPr>
              <w:t>node_modules/prosemirror-schema-basic</w:t>
            </w:r>
          </w:p>
        </w:tc>
      </w:tr>
      <w:tr w:rsidR="00915161" w14:paraId="75ED084E" w14:textId="77777777">
        <w:trPr>
          <w:jc w:val="center"/>
        </w:trPr>
        <w:tc>
          <w:tcPr>
            <w:tcW w:w="1584" w:type="dxa"/>
          </w:tcPr>
          <w:p w14:paraId="4B6CA57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215A259" w14:textId="77777777" w:rsidR="00915161" w:rsidRDefault="00DB0F92">
            <w:r>
              <w:rPr>
                <w:color w:val="000000"/>
                <w:sz w:val="12"/>
              </w:rPr>
              <w:t>prosemirror-schema-list</w:t>
            </w:r>
          </w:p>
        </w:tc>
        <w:tc>
          <w:tcPr>
            <w:tcW w:w="1368" w:type="dxa"/>
          </w:tcPr>
          <w:p w14:paraId="3302066D" w14:textId="77777777" w:rsidR="00915161" w:rsidRDefault="00DB0F92">
            <w:r>
              <w:rPr>
                <w:color w:val="000000"/>
                <w:sz w:val="12"/>
              </w:rPr>
              <w:t>1.5.1</w:t>
            </w:r>
          </w:p>
        </w:tc>
        <w:tc>
          <w:tcPr>
            <w:tcW w:w="1152" w:type="dxa"/>
          </w:tcPr>
          <w:p w14:paraId="6FBD521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0456E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A86246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2F200A" w14:textId="77777777" w:rsidR="00915161" w:rsidRDefault="00DB0F92">
            <w:r>
              <w:rPr>
                <w:color w:val="000000"/>
                <w:sz w:val="12"/>
              </w:rPr>
              <w:t>node_modules/prosemirror-schema-list</w:t>
            </w:r>
          </w:p>
        </w:tc>
      </w:tr>
      <w:tr w:rsidR="00915161" w14:paraId="447C7DA4" w14:textId="77777777">
        <w:trPr>
          <w:jc w:val="center"/>
        </w:trPr>
        <w:tc>
          <w:tcPr>
            <w:tcW w:w="1584" w:type="dxa"/>
          </w:tcPr>
          <w:p w14:paraId="21648F0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9CFA83B" w14:textId="77777777" w:rsidR="00915161" w:rsidRDefault="00DB0F92">
            <w:r>
              <w:rPr>
                <w:color w:val="000000"/>
                <w:sz w:val="12"/>
              </w:rPr>
              <w:t>prosemirror-state</w:t>
            </w:r>
          </w:p>
        </w:tc>
        <w:tc>
          <w:tcPr>
            <w:tcW w:w="1368" w:type="dxa"/>
          </w:tcPr>
          <w:p w14:paraId="1E75AB1D" w14:textId="77777777" w:rsidR="00915161" w:rsidRDefault="00DB0F92">
            <w:r>
              <w:rPr>
                <w:color w:val="000000"/>
                <w:sz w:val="12"/>
              </w:rPr>
              <w:t>1.4.4</w:t>
            </w:r>
          </w:p>
        </w:tc>
        <w:tc>
          <w:tcPr>
            <w:tcW w:w="1152" w:type="dxa"/>
          </w:tcPr>
          <w:p w14:paraId="23323C8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49858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49353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FCBA1B" w14:textId="77777777" w:rsidR="00915161" w:rsidRDefault="00DB0F92">
            <w:r>
              <w:rPr>
                <w:color w:val="000000"/>
                <w:sz w:val="12"/>
              </w:rPr>
              <w:t>node_modules/prosemirror-state</w:t>
            </w:r>
          </w:p>
        </w:tc>
      </w:tr>
      <w:tr w:rsidR="00915161" w14:paraId="240AFDED" w14:textId="77777777">
        <w:trPr>
          <w:jc w:val="center"/>
        </w:trPr>
        <w:tc>
          <w:tcPr>
            <w:tcW w:w="1584" w:type="dxa"/>
          </w:tcPr>
          <w:p w14:paraId="76ECE2A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8BF2376" w14:textId="77777777" w:rsidR="00915161" w:rsidRDefault="00DB0F92">
            <w:r>
              <w:rPr>
                <w:color w:val="000000"/>
                <w:sz w:val="12"/>
              </w:rPr>
              <w:t>prosemirror-tables</w:t>
            </w:r>
          </w:p>
        </w:tc>
        <w:tc>
          <w:tcPr>
            <w:tcW w:w="1368" w:type="dxa"/>
          </w:tcPr>
          <w:p w14:paraId="57C05223" w14:textId="77777777" w:rsidR="00915161" w:rsidRDefault="00DB0F92">
            <w:r>
              <w:rPr>
                <w:color w:val="000000"/>
                <w:sz w:val="12"/>
              </w:rPr>
              <w:t>1.8.5</w:t>
            </w:r>
          </w:p>
        </w:tc>
        <w:tc>
          <w:tcPr>
            <w:tcW w:w="1152" w:type="dxa"/>
          </w:tcPr>
          <w:p w14:paraId="081BF4B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86D3F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67E5DE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E56971" w14:textId="77777777" w:rsidR="00915161" w:rsidRDefault="00DB0F92">
            <w:r>
              <w:rPr>
                <w:color w:val="000000"/>
                <w:sz w:val="12"/>
              </w:rPr>
              <w:t>node_modules/prosemirror-tables</w:t>
            </w:r>
          </w:p>
        </w:tc>
      </w:tr>
      <w:tr w:rsidR="00915161" w14:paraId="7F8ED98C" w14:textId="77777777">
        <w:trPr>
          <w:jc w:val="center"/>
        </w:trPr>
        <w:tc>
          <w:tcPr>
            <w:tcW w:w="1584" w:type="dxa"/>
          </w:tcPr>
          <w:p w14:paraId="54BC39D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4032D7E" w14:textId="77777777" w:rsidR="00915161" w:rsidRDefault="00DB0F92">
            <w:r>
              <w:rPr>
                <w:color w:val="000000"/>
                <w:sz w:val="12"/>
              </w:rPr>
              <w:t>prosemirror-trailing-node</w:t>
            </w:r>
          </w:p>
        </w:tc>
        <w:tc>
          <w:tcPr>
            <w:tcW w:w="1368" w:type="dxa"/>
          </w:tcPr>
          <w:p w14:paraId="18F50C73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0BEB4AC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A18F0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CFA249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3599AA7" w14:textId="77777777" w:rsidR="00915161" w:rsidRDefault="00DB0F92">
            <w:r>
              <w:rPr>
                <w:color w:val="000000"/>
                <w:sz w:val="12"/>
              </w:rPr>
              <w:t>node_modules/prosemirror-trailing-node</w:t>
            </w:r>
          </w:p>
        </w:tc>
      </w:tr>
      <w:tr w:rsidR="00915161" w14:paraId="07C9502F" w14:textId="77777777">
        <w:trPr>
          <w:jc w:val="center"/>
        </w:trPr>
        <w:tc>
          <w:tcPr>
            <w:tcW w:w="1584" w:type="dxa"/>
          </w:tcPr>
          <w:p w14:paraId="263CCAB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53AB0AC" w14:textId="77777777" w:rsidR="00915161" w:rsidRDefault="00DB0F92">
            <w:r>
              <w:rPr>
                <w:color w:val="000000"/>
                <w:sz w:val="12"/>
              </w:rPr>
              <w:t>prosemirror-transform</w:t>
            </w:r>
          </w:p>
        </w:tc>
        <w:tc>
          <w:tcPr>
            <w:tcW w:w="1368" w:type="dxa"/>
          </w:tcPr>
          <w:p w14:paraId="37985B33" w14:textId="77777777" w:rsidR="00915161" w:rsidRDefault="00DB0F92">
            <w:r>
              <w:rPr>
                <w:color w:val="000000"/>
                <w:sz w:val="12"/>
              </w:rPr>
              <w:t>1.12.0</w:t>
            </w:r>
          </w:p>
        </w:tc>
        <w:tc>
          <w:tcPr>
            <w:tcW w:w="1152" w:type="dxa"/>
          </w:tcPr>
          <w:p w14:paraId="6AEF8D8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14E09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2F7C57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65F0ED9" w14:textId="77777777" w:rsidR="00915161" w:rsidRDefault="00DB0F92">
            <w:r>
              <w:rPr>
                <w:color w:val="000000"/>
                <w:sz w:val="12"/>
              </w:rPr>
              <w:t>node_modules/prosemirror-transform</w:t>
            </w:r>
          </w:p>
        </w:tc>
      </w:tr>
      <w:tr w:rsidR="00915161" w14:paraId="478786F2" w14:textId="77777777">
        <w:trPr>
          <w:jc w:val="center"/>
        </w:trPr>
        <w:tc>
          <w:tcPr>
            <w:tcW w:w="1584" w:type="dxa"/>
          </w:tcPr>
          <w:p w14:paraId="5115DB2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E84B32B" w14:textId="77777777" w:rsidR="00915161" w:rsidRDefault="00DB0F92">
            <w:r>
              <w:rPr>
                <w:color w:val="000000"/>
                <w:sz w:val="12"/>
              </w:rPr>
              <w:t>prosemirror-view</w:t>
            </w:r>
          </w:p>
        </w:tc>
        <w:tc>
          <w:tcPr>
            <w:tcW w:w="1368" w:type="dxa"/>
          </w:tcPr>
          <w:p w14:paraId="53DA5036" w14:textId="77777777" w:rsidR="00915161" w:rsidRDefault="00DB0F92">
            <w:r>
              <w:rPr>
                <w:color w:val="000000"/>
                <w:sz w:val="12"/>
              </w:rPr>
              <w:t>1.41.8</w:t>
            </w:r>
          </w:p>
        </w:tc>
        <w:tc>
          <w:tcPr>
            <w:tcW w:w="1152" w:type="dxa"/>
          </w:tcPr>
          <w:p w14:paraId="79440E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EA00C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62DA1E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A8BDD6" w14:textId="77777777" w:rsidR="00915161" w:rsidRDefault="00DB0F92">
            <w:r>
              <w:rPr>
                <w:color w:val="000000"/>
                <w:sz w:val="12"/>
              </w:rPr>
              <w:t>node_modules/prosemirror-view</w:t>
            </w:r>
          </w:p>
        </w:tc>
      </w:tr>
      <w:tr w:rsidR="00915161" w14:paraId="3DB0492B" w14:textId="77777777">
        <w:trPr>
          <w:jc w:val="center"/>
        </w:trPr>
        <w:tc>
          <w:tcPr>
            <w:tcW w:w="1584" w:type="dxa"/>
          </w:tcPr>
          <w:p w14:paraId="3550C15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615EEC2" w14:textId="77777777" w:rsidR="00915161" w:rsidRDefault="00DB0F92">
            <w:r>
              <w:rPr>
                <w:color w:val="000000"/>
                <w:sz w:val="12"/>
              </w:rPr>
              <w:t>proxy-from-env</w:t>
            </w:r>
          </w:p>
        </w:tc>
        <w:tc>
          <w:tcPr>
            <w:tcW w:w="1368" w:type="dxa"/>
          </w:tcPr>
          <w:p w14:paraId="4275859B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3193725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961DB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9FED278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FDD0907" w14:textId="77777777" w:rsidR="00915161" w:rsidRDefault="00DB0F92">
            <w:r>
              <w:rPr>
                <w:color w:val="000000"/>
                <w:sz w:val="12"/>
              </w:rPr>
              <w:t>node_modules/proxy-from-env</w:t>
            </w:r>
          </w:p>
        </w:tc>
      </w:tr>
      <w:tr w:rsidR="00915161" w14:paraId="0B496429" w14:textId="77777777">
        <w:trPr>
          <w:jc w:val="center"/>
        </w:trPr>
        <w:tc>
          <w:tcPr>
            <w:tcW w:w="1584" w:type="dxa"/>
          </w:tcPr>
          <w:p w14:paraId="2EF3BCE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7A2D24B" w14:textId="77777777" w:rsidR="00915161" w:rsidRDefault="00DB0F92">
            <w:r>
              <w:rPr>
                <w:color w:val="000000"/>
                <w:sz w:val="12"/>
              </w:rPr>
              <w:t>punycode.js</w:t>
            </w:r>
          </w:p>
        </w:tc>
        <w:tc>
          <w:tcPr>
            <w:tcW w:w="1368" w:type="dxa"/>
          </w:tcPr>
          <w:p w14:paraId="1C6A6210" w14:textId="77777777" w:rsidR="00915161" w:rsidRDefault="00DB0F92">
            <w:r>
              <w:rPr>
                <w:color w:val="000000"/>
                <w:sz w:val="12"/>
              </w:rPr>
              <w:t>2.3.1</w:t>
            </w:r>
          </w:p>
        </w:tc>
        <w:tc>
          <w:tcPr>
            <w:tcW w:w="1152" w:type="dxa"/>
          </w:tcPr>
          <w:p w14:paraId="3840B8F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0565B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81C63A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285B75" w14:textId="77777777" w:rsidR="00915161" w:rsidRDefault="00DB0F92">
            <w:r>
              <w:rPr>
                <w:color w:val="000000"/>
                <w:sz w:val="12"/>
              </w:rPr>
              <w:t>node_modules/punycode.js</w:t>
            </w:r>
          </w:p>
        </w:tc>
      </w:tr>
      <w:tr w:rsidR="00915161" w14:paraId="2B242422" w14:textId="77777777">
        <w:trPr>
          <w:jc w:val="center"/>
        </w:trPr>
        <w:tc>
          <w:tcPr>
            <w:tcW w:w="1584" w:type="dxa"/>
          </w:tcPr>
          <w:p w14:paraId="19942568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636BB636" w14:textId="77777777" w:rsidR="00915161" w:rsidRDefault="00DB0F92">
            <w:r>
              <w:rPr>
                <w:color w:val="000000"/>
                <w:sz w:val="12"/>
              </w:rPr>
              <w:t>queue-microtask</w:t>
            </w:r>
          </w:p>
        </w:tc>
        <w:tc>
          <w:tcPr>
            <w:tcW w:w="1368" w:type="dxa"/>
          </w:tcPr>
          <w:p w14:paraId="363A0EA2" w14:textId="77777777" w:rsidR="00915161" w:rsidRDefault="00DB0F92">
            <w:r>
              <w:rPr>
                <w:color w:val="000000"/>
                <w:sz w:val="12"/>
              </w:rPr>
              <w:t>1.2.3</w:t>
            </w:r>
          </w:p>
        </w:tc>
        <w:tc>
          <w:tcPr>
            <w:tcW w:w="1152" w:type="dxa"/>
          </w:tcPr>
          <w:p w14:paraId="6C502E9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1883F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8A7EC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A2F7EE7" w14:textId="77777777" w:rsidR="00915161" w:rsidRDefault="00DB0F92">
            <w:r>
              <w:rPr>
                <w:color w:val="000000"/>
                <w:sz w:val="12"/>
              </w:rPr>
              <w:t>node_modules/queue-microtask</w:t>
            </w:r>
          </w:p>
        </w:tc>
      </w:tr>
      <w:tr w:rsidR="00915161" w14:paraId="02D23A92" w14:textId="77777777">
        <w:trPr>
          <w:jc w:val="center"/>
        </w:trPr>
        <w:tc>
          <w:tcPr>
            <w:tcW w:w="1584" w:type="dxa"/>
          </w:tcPr>
          <w:p w14:paraId="248AF96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28DCD97" w14:textId="77777777" w:rsidR="00915161" w:rsidRDefault="00DB0F92">
            <w:r>
              <w:rPr>
                <w:color w:val="000000"/>
                <w:sz w:val="12"/>
              </w:rPr>
              <w:t>react</w:t>
            </w:r>
          </w:p>
        </w:tc>
        <w:tc>
          <w:tcPr>
            <w:tcW w:w="1368" w:type="dxa"/>
          </w:tcPr>
          <w:p w14:paraId="1514DB0C" w14:textId="77777777" w:rsidR="00915161" w:rsidRDefault="00DB0F92">
            <w:r>
              <w:rPr>
                <w:color w:val="000000"/>
                <w:sz w:val="12"/>
              </w:rPr>
              <w:t>19.2.1</w:t>
            </w:r>
          </w:p>
        </w:tc>
        <w:tc>
          <w:tcPr>
            <w:tcW w:w="1152" w:type="dxa"/>
          </w:tcPr>
          <w:p w14:paraId="5C240FE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E824E9B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80E73A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781533" w14:textId="77777777" w:rsidR="00915161" w:rsidRDefault="00DB0F92">
            <w:r>
              <w:rPr>
                <w:color w:val="000000"/>
                <w:sz w:val="12"/>
              </w:rPr>
              <w:t>node_modules/react</w:t>
            </w:r>
          </w:p>
        </w:tc>
      </w:tr>
      <w:tr w:rsidR="00915161" w14:paraId="3CD41D39" w14:textId="77777777">
        <w:trPr>
          <w:jc w:val="center"/>
        </w:trPr>
        <w:tc>
          <w:tcPr>
            <w:tcW w:w="1584" w:type="dxa"/>
          </w:tcPr>
          <w:p w14:paraId="561D9C0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8F779BC" w14:textId="77777777" w:rsidR="00915161" w:rsidRDefault="00DB0F92">
            <w:r>
              <w:rPr>
                <w:color w:val="000000"/>
                <w:sz w:val="12"/>
              </w:rPr>
              <w:t>react-apexcharts</w:t>
            </w:r>
          </w:p>
        </w:tc>
        <w:tc>
          <w:tcPr>
            <w:tcW w:w="1368" w:type="dxa"/>
          </w:tcPr>
          <w:p w14:paraId="5905ECD3" w14:textId="77777777" w:rsidR="00915161" w:rsidRDefault="00DB0F92">
            <w:r>
              <w:rPr>
                <w:color w:val="000000"/>
                <w:sz w:val="12"/>
              </w:rPr>
              <w:t>1.9.0</w:t>
            </w:r>
          </w:p>
        </w:tc>
        <w:tc>
          <w:tcPr>
            <w:tcW w:w="1152" w:type="dxa"/>
          </w:tcPr>
          <w:p w14:paraId="535B381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D83913C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B67A48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20BBDF" w14:textId="77777777" w:rsidR="00915161" w:rsidRDefault="00DB0F92">
            <w:r>
              <w:rPr>
                <w:color w:val="000000"/>
                <w:sz w:val="12"/>
              </w:rPr>
              <w:t>node_modules/react-apexcharts</w:t>
            </w:r>
          </w:p>
        </w:tc>
      </w:tr>
      <w:tr w:rsidR="00915161" w14:paraId="729B130A" w14:textId="77777777">
        <w:trPr>
          <w:jc w:val="center"/>
        </w:trPr>
        <w:tc>
          <w:tcPr>
            <w:tcW w:w="1584" w:type="dxa"/>
          </w:tcPr>
          <w:p w14:paraId="3071EAE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D4E6110" w14:textId="77777777" w:rsidR="00915161" w:rsidRDefault="00DB0F92">
            <w:r>
              <w:rPr>
                <w:color w:val="000000"/>
                <w:sz w:val="12"/>
              </w:rPr>
              <w:t>react-dnd</w:t>
            </w:r>
          </w:p>
        </w:tc>
        <w:tc>
          <w:tcPr>
            <w:tcW w:w="1368" w:type="dxa"/>
          </w:tcPr>
          <w:p w14:paraId="62EE69EB" w14:textId="77777777" w:rsidR="00915161" w:rsidRDefault="00DB0F92">
            <w:r>
              <w:rPr>
                <w:color w:val="000000"/>
                <w:sz w:val="12"/>
              </w:rPr>
              <w:t>16.0.1</w:t>
            </w:r>
          </w:p>
        </w:tc>
        <w:tc>
          <w:tcPr>
            <w:tcW w:w="1152" w:type="dxa"/>
          </w:tcPr>
          <w:p w14:paraId="6F6244AB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7F14E55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F56D03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07FD1A8" w14:textId="77777777" w:rsidR="00915161" w:rsidRDefault="00DB0F92">
            <w:r>
              <w:rPr>
                <w:color w:val="000000"/>
                <w:sz w:val="12"/>
              </w:rPr>
              <w:t>node_modules/react-dnd</w:t>
            </w:r>
          </w:p>
        </w:tc>
      </w:tr>
      <w:tr w:rsidR="00915161" w14:paraId="65E324CB" w14:textId="77777777">
        <w:trPr>
          <w:jc w:val="center"/>
        </w:trPr>
        <w:tc>
          <w:tcPr>
            <w:tcW w:w="1584" w:type="dxa"/>
          </w:tcPr>
          <w:p w14:paraId="42364DF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8599C6D" w14:textId="77777777" w:rsidR="00915161" w:rsidRDefault="00DB0F92">
            <w:r>
              <w:rPr>
                <w:color w:val="000000"/>
                <w:sz w:val="12"/>
              </w:rPr>
              <w:t>react-dnd-html5-backend</w:t>
            </w:r>
          </w:p>
        </w:tc>
        <w:tc>
          <w:tcPr>
            <w:tcW w:w="1368" w:type="dxa"/>
          </w:tcPr>
          <w:p w14:paraId="60D2D511" w14:textId="77777777" w:rsidR="00915161" w:rsidRDefault="00DB0F92">
            <w:r>
              <w:rPr>
                <w:color w:val="000000"/>
                <w:sz w:val="12"/>
              </w:rPr>
              <w:t>16.0.1</w:t>
            </w:r>
          </w:p>
        </w:tc>
        <w:tc>
          <w:tcPr>
            <w:tcW w:w="1152" w:type="dxa"/>
          </w:tcPr>
          <w:p w14:paraId="1344D45B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2935F1B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7AB4638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5C02C5" w14:textId="77777777" w:rsidR="00915161" w:rsidRDefault="00DB0F92">
            <w:r>
              <w:rPr>
                <w:color w:val="000000"/>
                <w:sz w:val="12"/>
              </w:rPr>
              <w:t>node_modules/react-dnd-html5-backend</w:t>
            </w:r>
          </w:p>
        </w:tc>
      </w:tr>
      <w:tr w:rsidR="00915161" w14:paraId="589AC499" w14:textId="77777777">
        <w:trPr>
          <w:jc w:val="center"/>
        </w:trPr>
        <w:tc>
          <w:tcPr>
            <w:tcW w:w="1584" w:type="dxa"/>
          </w:tcPr>
          <w:p w14:paraId="560768D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54F06C7" w14:textId="77777777" w:rsidR="00915161" w:rsidRDefault="00DB0F92">
            <w:r>
              <w:rPr>
                <w:color w:val="000000"/>
                <w:sz w:val="12"/>
              </w:rPr>
              <w:t>react-dom</w:t>
            </w:r>
          </w:p>
        </w:tc>
        <w:tc>
          <w:tcPr>
            <w:tcW w:w="1368" w:type="dxa"/>
          </w:tcPr>
          <w:p w14:paraId="73C40357" w14:textId="77777777" w:rsidR="00915161" w:rsidRDefault="00DB0F92">
            <w:r>
              <w:rPr>
                <w:color w:val="000000"/>
                <w:sz w:val="12"/>
              </w:rPr>
              <w:t>19.2.1</w:t>
            </w:r>
          </w:p>
        </w:tc>
        <w:tc>
          <w:tcPr>
            <w:tcW w:w="1152" w:type="dxa"/>
          </w:tcPr>
          <w:p w14:paraId="41C114F8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74E4B62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01AEA78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5E8180" w14:textId="77777777" w:rsidR="00915161" w:rsidRDefault="00DB0F92">
            <w:r>
              <w:rPr>
                <w:color w:val="000000"/>
                <w:sz w:val="12"/>
              </w:rPr>
              <w:t>node_modules/react-dom</w:t>
            </w:r>
          </w:p>
        </w:tc>
      </w:tr>
      <w:tr w:rsidR="00915161" w14:paraId="0A7061C1" w14:textId="77777777">
        <w:trPr>
          <w:jc w:val="center"/>
        </w:trPr>
        <w:tc>
          <w:tcPr>
            <w:tcW w:w="1584" w:type="dxa"/>
          </w:tcPr>
          <w:p w14:paraId="4474FBC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6EC8F42" w14:textId="77777777" w:rsidR="00915161" w:rsidRDefault="00DB0F92">
            <w:r>
              <w:rPr>
                <w:color w:val="000000"/>
                <w:sz w:val="12"/>
              </w:rPr>
              <w:t>react-dropzone</w:t>
            </w:r>
          </w:p>
        </w:tc>
        <w:tc>
          <w:tcPr>
            <w:tcW w:w="1368" w:type="dxa"/>
          </w:tcPr>
          <w:p w14:paraId="4C40C220" w14:textId="77777777" w:rsidR="00915161" w:rsidRDefault="00DB0F92">
            <w:r>
              <w:rPr>
                <w:color w:val="000000"/>
                <w:sz w:val="12"/>
              </w:rPr>
              <w:t>14.3.8</w:t>
            </w:r>
          </w:p>
        </w:tc>
        <w:tc>
          <w:tcPr>
            <w:tcW w:w="1152" w:type="dxa"/>
          </w:tcPr>
          <w:p w14:paraId="6B6415B9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9A23AB6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5FB3568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E0B16A3" w14:textId="77777777" w:rsidR="00915161" w:rsidRDefault="00DB0F92">
            <w:r>
              <w:rPr>
                <w:color w:val="000000"/>
                <w:sz w:val="12"/>
              </w:rPr>
              <w:t>node_modules/react-dropzone</w:t>
            </w:r>
          </w:p>
        </w:tc>
      </w:tr>
      <w:tr w:rsidR="00915161" w14:paraId="75E328A4" w14:textId="77777777">
        <w:trPr>
          <w:jc w:val="center"/>
        </w:trPr>
        <w:tc>
          <w:tcPr>
            <w:tcW w:w="1584" w:type="dxa"/>
          </w:tcPr>
          <w:p w14:paraId="1462EA6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1C646BC" w14:textId="77777777" w:rsidR="00915161" w:rsidRDefault="00DB0F92">
            <w:r>
              <w:rPr>
                <w:color w:val="000000"/>
                <w:sz w:val="12"/>
              </w:rPr>
              <w:t>react-icons</w:t>
            </w:r>
          </w:p>
        </w:tc>
        <w:tc>
          <w:tcPr>
            <w:tcW w:w="1368" w:type="dxa"/>
          </w:tcPr>
          <w:p w14:paraId="1E945651" w14:textId="77777777" w:rsidR="00915161" w:rsidRDefault="00DB0F92">
            <w:r>
              <w:rPr>
                <w:color w:val="000000"/>
                <w:sz w:val="12"/>
              </w:rPr>
              <w:t>5.5.0</w:t>
            </w:r>
          </w:p>
        </w:tc>
        <w:tc>
          <w:tcPr>
            <w:tcW w:w="1152" w:type="dxa"/>
          </w:tcPr>
          <w:p w14:paraId="3BC027DC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5C5F2DF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603279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125F69" w14:textId="77777777" w:rsidR="00915161" w:rsidRDefault="00DB0F92">
            <w:r>
              <w:rPr>
                <w:color w:val="000000"/>
                <w:sz w:val="12"/>
              </w:rPr>
              <w:t>node_modules/react-icons</w:t>
            </w:r>
          </w:p>
        </w:tc>
      </w:tr>
      <w:tr w:rsidR="00915161" w14:paraId="417A76D0" w14:textId="77777777">
        <w:trPr>
          <w:jc w:val="center"/>
        </w:trPr>
        <w:tc>
          <w:tcPr>
            <w:tcW w:w="1584" w:type="dxa"/>
          </w:tcPr>
          <w:p w14:paraId="269B123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615A9F5" w14:textId="77777777" w:rsidR="00915161" w:rsidRDefault="00DB0F92">
            <w:r>
              <w:rPr>
                <w:color w:val="000000"/>
                <w:sz w:val="12"/>
              </w:rPr>
              <w:t>react-is</w:t>
            </w:r>
          </w:p>
        </w:tc>
        <w:tc>
          <w:tcPr>
            <w:tcW w:w="1368" w:type="dxa"/>
          </w:tcPr>
          <w:p w14:paraId="2825F2C6" w14:textId="77777777" w:rsidR="00915161" w:rsidRDefault="00DB0F92">
            <w:r>
              <w:rPr>
                <w:color w:val="000000"/>
                <w:sz w:val="12"/>
              </w:rPr>
              <w:t>16.13.1</w:t>
            </w:r>
          </w:p>
        </w:tc>
        <w:tc>
          <w:tcPr>
            <w:tcW w:w="1152" w:type="dxa"/>
          </w:tcPr>
          <w:p w14:paraId="52DF567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0415F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0CAF08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796DEB" w14:textId="77777777" w:rsidR="00915161" w:rsidRDefault="00DB0F92">
            <w:r>
              <w:rPr>
                <w:color w:val="000000"/>
                <w:sz w:val="12"/>
              </w:rPr>
              <w:t>node_modules/react-is</w:t>
            </w:r>
          </w:p>
        </w:tc>
      </w:tr>
      <w:tr w:rsidR="00915161" w14:paraId="554F4803" w14:textId="77777777">
        <w:trPr>
          <w:jc w:val="center"/>
        </w:trPr>
        <w:tc>
          <w:tcPr>
            <w:tcW w:w="1584" w:type="dxa"/>
          </w:tcPr>
          <w:p w14:paraId="122CCF8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C215C75" w14:textId="77777777" w:rsidR="00915161" w:rsidRDefault="00DB0F92">
            <w:r>
              <w:rPr>
                <w:color w:val="000000"/>
                <w:sz w:val="12"/>
              </w:rPr>
              <w:t>redux</w:t>
            </w:r>
          </w:p>
        </w:tc>
        <w:tc>
          <w:tcPr>
            <w:tcW w:w="1368" w:type="dxa"/>
          </w:tcPr>
          <w:p w14:paraId="06E4D11E" w14:textId="77777777" w:rsidR="00915161" w:rsidRDefault="00DB0F92">
            <w:r>
              <w:rPr>
                <w:color w:val="000000"/>
                <w:sz w:val="12"/>
              </w:rPr>
              <w:t>4.2.1</w:t>
            </w:r>
          </w:p>
        </w:tc>
        <w:tc>
          <w:tcPr>
            <w:tcW w:w="1152" w:type="dxa"/>
          </w:tcPr>
          <w:p w14:paraId="133732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A6D5E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6699AD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654D31" w14:textId="77777777" w:rsidR="00915161" w:rsidRDefault="00DB0F92">
            <w:r>
              <w:rPr>
                <w:color w:val="000000"/>
                <w:sz w:val="12"/>
              </w:rPr>
              <w:t>node_modules/redux</w:t>
            </w:r>
          </w:p>
        </w:tc>
      </w:tr>
      <w:tr w:rsidR="00915161" w14:paraId="292842FB" w14:textId="77777777">
        <w:trPr>
          <w:jc w:val="center"/>
        </w:trPr>
        <w:tc>
          <w:tcPr>
            <w:tcW w:w="1584" w:type="dxa"/>
          </w:tcPr>
          <w:p w14:paraId="5D8A74A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3A920A7" w14:textId="77777777" w:rsidR="00915161" w:rsidRDefault="00DB0F92">
            <w:r>
              <w:rPr>
                <w:color w:val="000000"/>
                <w:sz w:val="12"/>
              </w:rPr>
              <w:t>reflect.getprototypeof</w:t>
            </w:r>
          </w:p>
        </w:tc>
        <w:tc>
          <w:tcPr>
            <w:tcW w:w="1368" w:type="dxa"/>
          </w:tcPr>
          <w:p w14:paraId="2A566A2E" w14:textId="77777777" w:rsidR="00915161" w:rsidRDefault="00DB0F92">
            <w:r>
              <w:rPr>
                <w:color w:val="000000"/>
                <w:sz w:val="12"/>
              </w:rPr>
              <w:t>1.0.10</w:t>
            </w:r>
          </w:p>
        </w:tc>
        <w:tc>
          <w:tcPr>
            <w:tcW w:w="1152" w:type="dxa"/>
          </w:tcPr>
          <w:p w14:paraId="5034337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DA6298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A93F1B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ACD305" w14:textId="77777777" w:rsidR="00915161" w:rsidRDefault="00DB0F92">
            <w:r>
              <w:rPr>
                <w:color w:val="000000"/>
                <w:sz w:val="12"/>
              </w:rPr>
              <w:t>node_modules/reflect.getprototypeof</w:t>
            </w:r>
          </w:p>
        </w:tc>
      </w:tr>
      <w:tr w:rsidR="00915161" w14:paraId="0C9101D1" w14:textId="77777777">
        <w:trPr>
          <w:jc w:val="center"/>
        </w:trPr>
        <w:tc>
          <w:tcPr>
            <w:tcW w:w="1584" w:type="dxa"/>
          </w:tcPr>
          <w:p w14:paraId="089E5AB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E0A2B64" w14:textId="77777777" w:rsidR="00915161" w:rsidRDefault="00DB0F92">
            <w:r>
              <w:rPr>
                <w:color w:val="000000"/>
                <w:sz w:val="12"/>
              </w:rPr>
              <w:t>regenerate</w:t>
            </w:r>
          </w:p>
        </w:tc>
        <w:tc>
          <w:tcPr>
            <w:tcW w:w="1368" w:type="dxa"/>
          </w:tcPr>
          <w:p w14:paraId="272F752B" w14:textId="77777777" w:rsidR="00915161" w:rsidRDefault="00DB0F92">
            <w:r>
              <w:rPr>
                <w:color w:val="000000"/>
                <w:sz w:val="12"/>
              </w:rPr>
              <w:t>1.4.2</w:t>
            </w:r>
          </w:p>
        </w:tc>
        <w:tc>
          <w:tcPr>
            <w:tcW w:w="1152" w:type="dxa"/>
          </w:tcPr>
          <w:p w14:paraId="62AEC44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AD4AA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4151D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1743CD" w14:textId="77777777" w:rsidR="00915161" w:rsidRDefault="00DB0F92">
            <w:r>
              <w:rPr>
                <w:color w:val="000000"/>
                <w:sz w:val="12"/>
              </w:rPr>
              <w:t>node_modules/regenerate</w:t>
            </w:r>
          </w:p>
        </w:tc>
      </w:tr>
      <w:tr w:rsidR="00915161" w14:paraId="1D59ADB0" w14:textId="77777777">
        <w:trPr>
          <w:jc w:val="center"/>
        </w:trPr>
        <w:tc>
          <w:tcPr>
            <w:tcW w:w="1584" w:type="dxa"/>
          </w:tcPr>
          <w:p w14:paraId="31FF699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E82CEAD" w14:textId="77777777" w:rsidR="00915161" w:rsidRDefault="00DB0F92">
            <w:r>
              <w:rPr>
                <w:color w:val="000000"/>
                <w:sz w:val="12"/>
              </w:rPr>
              <w:t>regenerate-unicode-properties</w:t>
            </w:r>
          </w:p>
        </w:tc>
        <w:tc>
          <w:tcPr>
            <w:tcW w:w="1368" w:type="dxa"/>
          </w:tcPr>
          <w:p w14:paraId="6B3F903F" w14:textId="77777777" w:rsidR="00915161" w:rsidRDefault="00DB0F92">
            <w:r>
              <w:rPr>
                <w:color w:val="000000"/>
                <w:sz w:val="12"/>
              </w:rPr>
              <w:t>10.2.2</w:t>
            </w:r>
          </w:p>
        </w:tc>
        <w:tc>
          <w:tcPr>
            <w:tcW w:w="1152" w:type="dxa"/>
          </w:tcPr>
          <w:p w14:paraId="008DB31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1BD93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268C96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026E98" w14:textId="77777777" w:rsidR="00915161" w:rsidRDefault="00DB0F92">
            <w:r>
              <w:rPr>
                <w:color w:val="000000"/>
                <w:sz w:val="12"/>
              </w:rPr>
              <w:t>node_modules/regenerate-unicode-properties</w:t>
            </w:r>
          </w:p>
        </w:tc>
      </w:tr>
      <w:tr w:rsidR="00915161" w14:paraId="4274EEF6" w14:textId="77777777">
        <w:trPr>
          <w:jc w:val="center"/>
        </w:trPr>
        <w:tc>
          <w:tcPr>
            <w:tcW w:w="1584" w:type="dxa"/>
          </w:tcPr>
          <w:p w14:paraId="1469051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BF425A2" w14:textId="77777777" w:rsidR="00915161" w:rsidRDefault="00DB0F92">
            <w:r>
              <w:rPr>
                <w:color w:val="000000"/>
                <w:sz w:val="12"/>
              </w:rPr>
              <w:t>regexp.prototype.flags</w:t>
            </w:r>
          </w:p>
        </w:tc>
        <w:tc>
          <w:tcPr>
            <w:tcW w:w="1368" w:type="dxa"/>
          </w:tcPr>
          <w:p w14:paraId="00548422" w14:textId="77777777" w:rsidR="00915161" w:rsidRDefault="00DB0F92">
            <w:r>
              <w:rPr>
                <w:color w:val="000000"/>
                <w:sz w:val="12"/>
              </w:rPr>
              <w:t>1.5.4</w:t>
            </w:r>
          </w:p>
        </w:tc>
        <w:tc>
          <w:tcPr>
            <w:tcW w:w="1152" w:type="dxa"/>
          </w:tcPr>
          <w:p w14:paraId="455DBC6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10BFA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594B5B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0D1895" w14:textId="77777777" w:rsidR="00915161" w:rsidRDefault="00DB0F92">
            <w:r>
              <w:rPr>
                <w:color w:val="000000"/>
                <w:sz w:val="12"/>
              </w:rPr>
              <w:t>node_modules/regexp.prototype.flags</w:t>
            </w:r>
          </w:p>
        </w:tc>
      </w:tr>
      <w:tr w:rsidR="00915161" w14:paraId="4419E929" w14:textId="77777777">
        <w:trPr>
          <w:jc w:val="center"/>
        </w:trPr>
        <w:tc>
          <w:tcPr>
            <w:tcW w:w="1584" w:type="dxa"/>
          </w:tcPr>
          <w:p w14:paraId="1B001D4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E6ED778" w14:textId="77777777" w:rsidR="00915161" w:rsidRDefault="00DB0F92">
            <w:r>
              <w:rPr>
                <w:color w:val="000000"/>
                <w:sz w:val="12"/>
              </w:rPr>
              <w:t>regexpu-core</w:t>
            </w:r>
          </w:p>
        </w:tc>
        <w:tc>
          <w:tcPr>
            <w:tcW w:w="1368" w:type="dxa"/>
          </w:tcPr>
          <w:p w14:paraId="2D4D11C7" w14:textId="77777777" w:rsidR="00915161" w:rsidRDefault="00DB0F92">
            <w:r>
              <w:rPr>
                <w:color w:val="000000"/>
                <w:sz w:val="12"/>
              </w:rPr>
              <w:t>6.4.0</w:t>
            </w:r>
          </w:p>
        </w:tc>
        <w:tc>
          <w:tcPr>
            <w:tcW w:w="1152" w:type="dxa"/>
          </w:tcPr>
          <w:p w14:paraId="00AFCA7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F6585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FA90FF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D7AD23" w14:textId="77777777" w:rsidR="00915161" w:rsidRDefault="00DB0F92">
            <w:r>
              <w:rPr>
                <w:color w:val="000000"/>
                <w:sz w:val="12"/>
              </w:rPr>
              <w:t>node_modules/regexpu-core</w:t>
            </w:r>
          </w:p>
        </w:tc>
      </w:tr>
      <w:tr w:rsidR="00915161" w14:paraId="29E4F560" w14:textId="77777777">
        <w:trPr>
          <w:jc w:val="center"/>
        </w:trPr>
        <w:tc>
          <w:tcPr>
            <w:tcW w:w="1584" w:type="dxa"/>
          </w:tcPr>
          <w:p w14:paraId="3112B4B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5ACB79D" w14:textId="77777777" w:rsidR="00915161" w:rsidRDefault="00DB0F92">
            <w:r>
              <w:rPr>
                <w:color w:val="000000"/>
                <w:sz w:val="12"/>
              </w:rPr>
              <w:t>regjsgen</w:t>
            </w:r>
          </w:p>
        </w:tc>
        <w:tc>
          <w:tcPr>
            <w:tcW w:w="1368" w:type="dxa"/>
          </w:tcPr>
          <w:p w14:paraId="3E0CCCAA" w14:textId="77777777" w:rsidR="00915161" w:rsidRDefault="00DB0F92">
            <w:r>
              <w:rPr>
                <w:color w:val="000000"/>
                <w:sz w:val="12"/>
              </w:rPr>
              <w:t>0.8.0</w:t>
            </w:r>
          </w:p>
        </w:tc>
        <w:tc>
          <w:tcPr>
            <w:tcW w:w="1152" w:type="dxa"/>
          </w:tcPr>
          <w:p w14:paraId="0C146C4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68B97F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450ED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C028AB" w14:textId="77777777" w:rsidR="00915161" w:rsidRDefault="00DB0F92">
            <w:r>
              <w:rPr>
                <w:color w:val="000000"/>
                <w:sz w:val="12"/>
              </w:rPr>
              <w:t>node_modules/regjsgen</w:t>
            </w:r>
          </w:p>
        </w:tc>
      </w:tr>
      <w:tr w:rsidR="00915161" w14:paraId="7C47C219" w14:textId="77777777">
        <w:trPr>
          <w:jc w:val="center"/>
        </w:trPr>
        <w:tc>
          <w:tcPr>
            <w:tcW w:w="1584" w:type="dxa"/>
          </w:tcPr>
          <w:p w14:paraId="4FA621C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36A3764" w14:textId="77777777" w:rsidR="00915161" w:rsidRDefault="00DB0F92">
            <w:r>
              <w:rPr>
                <w:color w:val="000000"/>
                <w:sz w:val="12"/>
              </w:rPr>
              <w:t>regjsparser</w:t>
            </w:r>
          </w:p>
        </w:tc>
        <w:tc>
          <w:tcPr>
            <w:tcW w:w="1368" w:type="dxa"/>
          </w:tcPr>
          <w:p w14:paraId="0CDBD358" w14:textId="77777777" w:rsidR="00915161" w:rsidRDefault="00DB0F92">
            <w:r>
              <w:rPr>
                <w:color w:val="000000"/>
                <w:sz w:val="12"/>
              </w:rPr>
              <w:t>0.13.0</w:t>
            </w:r>
          </w:p>
        </w:tc>
        <w:tc>
          <w:tcPr>
            <w:tcW w:w="1152" w:type="dxa"/>
          </w:tcPr>
          <w:p w14:paraId="68478C8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E7857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BF7FF5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40AC582" w14:textId="77777777" w:rsidR="00915161" w:rsidRDefault="00DB0F92">
            <w:r>
              <w:rPr>
                <w:color w:val="000000"/>
                <w:sz w:val="12"/>
              </w:rPr>
              <w:t>node_modules/regjsparser</w:t>
            </w:r>
          </w:p>
        </w:tc>
      </w:tr>
      <w:tr w:rsidR="00915161" w14:paraId="14446E78" w14:textId="77777777">
        <w:trPr>
          <w:jc w:val="center"/>
        </w:trPr>
        <w:tc>
          <w:tcPr>
            <w:tcW w:w="1584" w:type="dxa"/>
          </w:tcPr>
          <w:p w14:paraId="67EE29E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6CB31DB" w14:textId="77777777" w:rsidR="00915161" w:rsidRDefault="00DB0F92">
            <w:r>
              <w:rPr>
                <w:color w:val="000000"/>
                <w:sz w:val="12"/>
              </w:rPr>
              <w:t>require-from-string</w:t>
            </w:r>
          </w:p>
        </w:tc>
        <w:tc>
          <w:tcPr>
            <w:tcW w:w="1368" w:type="dxa"/>
          </w:tcPr>
          <w:p w14:paraId="2C446059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5630FC3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499C0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F4B48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0BD9686" w14:textId="77777777" w:rsidR="00915161" w:rsidRDefault="00DB0F92">
            <w:r>
              <w:rPr>
                <w:color w:val="000000"/>
                <w:sz w:val="12"/>
              </w:rPr>
              <w:t>node_modules/require-from-string</w:t>
            </w:r>
          </w:p>
        </w:tc>
      </w:tr>
      <w:tr w:rsidR="00915161" w14:paraId="374F92D0" w14:textId="77777777">
        <w:trPr>
          <w:jc w:val="center"/>
        </w:trPr>
        <w:tc>
          <w:tcPr>
            <w:tcW w:w="1584" w:type="dxa"/>
          </w:tcPr>
          <w:p w14:paraId="204EB8A1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70DB376" w14:textId="77777777" w:rsidR="00915161" w:rsidRDefault="00DB0F92">
            <w:r>
              <w:rPr>
                <w:color w:val="000000"/>
                <w:sz w:val="12"/>
              </w:rPr>
              <w:t>resolve</w:t>
            </w:r>
          </w:p>
        </w:tc>
        <w:tc>
          <w:tcPr>
            <w:tcW w:w="1368" w:type="dxa"/>
          </w:tcPr>
          <w:p w14:paraId="33AA6779" w14:textId="77777777" w:rsidR="00915161" w:rsidRDefault="00DB0F92">
            <w:r>
              <w:rPr>
                <w:color w:val="000000"/>
                <w:sz w:val="12"/>
              </w:rPr>
              <w:t>1.22.11</w:t>
            </w:r>
          </w:p>
        </w:tc>
        <w:tc>
          <w:tcPr>
            <w:tcW w:w="1152" w:type="dxa"/>
          </w:tcPr>
          <w:p w14:paraId="2B5049E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2EE3B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BE2354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21AF51" w14:textId="77777777" w:rsidR="00915161" w:rsidRDefault="00DB0F92">
            <w:r>
              <w:rPr>
                <w:color w:val="000000"/>
                <w:sz w:val="12"/>
              </w:rPr>
              <w:t>node_modules/resolve</w:t>
            </w:r>
          </w:p>
        </w:tc>
      </w:tr>
      <w:tr w:rsidR="00915161" w14:paraId="6BB06A69" w14:textId="77777777">
        <w:trPr>
          <w:jc w:val="center"/>
        </w:trPr>
        <w:tc>
          <w:tcPr>
            <w:tcW w:w="1584" w:type="dxa"/>
          </w:tcPr>
          <w:p w14:paraId="02C00DF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CE5168D" w14:textId="77777777" w:rsidR="00915161" w:rsidRDefault="00DB0F92">
            <w:r>
              <w:rPr>
                <w:color w:val="000000"/>
                <w:sz w:val="12"/>
              </w:rPr>
              <w:t>resolve</w:t>
            </w:r>
          </w:p>
        </w:tc>
        <w:tc>
          <w:tcPr>
            <w:tcW w:w="1368" w:type="dxa"/>
          </w:tcPr>
          <w:p w14:paraId="1B9ED3D4" w14:textId="77777777" w:rsidR="00915161" w:rsidRDefault="00DB0F92">
            <w:r>
              <w:rPr>
                <w:color w:val="000000"/>
                <w:sz w:val="12"/>
              </w:rPr>
              <w:t>2.0.0-next.5</w:t>
            </w:r>
          </w:p>
        </w:tc>
        <w:tc>
          <w:tcPr>
            <w:tcW w:w="1152" w:type="dxa"/>
          </w:tcPr>
          <w:p w14:paraId="373123C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35CF1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255E09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39524C4" w14:textId="77777777" w:rsidR="00915161" w:rsidRDefault="00DB0F92">
            <w:r>
              <w:rPr>
                <w:color w:val="000000"/>
                <w:sz w:val="12"/>
              </w:rPr>
              <w:t>node_modules/eslint-plugin-react/node_modules/resolve</w:t>
            </w:r>
          </w:p>
        </w:tc>
      </w:tr>
      <w:tr w:rsidR="00915161" w14:paraId="4B28E166" w14:textId="77777777">
        <w:trPr>
          <w:jc w:val="center"/>
        </w:trPr>
        <w:tc>
          <w:tcPr>
            <w:tcW w:w="1584" w:type="dxa"/>
          </w:tcPr>
          <w:p w14:paraId="69EF3DF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A294ECE" w14:textId="77777777" w:rsidR="00915161" w:rsidRDefault="00DB0F92">
            <w:r>
              <w:rPr>
                <w:color w:val="000000"/>
                <w:sz w:val="12"/>
              </w:rPr>
              <w:t>resolve-from</w:t>
            </w:r>
          </w:p>
        </w:tc>
        <w:tc>
          <w:tcPr>
            <w:tcW w:w="1368" w:type="dxa"/>
          </w:tcPr>
          <w:p w14:paraId="3DC0E40B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2BF93E1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D06FE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E62699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7A33FA" w14:textId="77777777" w:rsidR="00915161" w:rsidRDefault="00DB0F92">
            <w:r>
              <w:rPr>
                <w:color w:val="000000"/>
                <w:sz w:val="12"/>
              </w:rPr>
              <w:t>node_modules/resolve-from</w:t>
            </w:r>
          </w:p>
        </w:tc>
      </w:tr>
      <w:tr w:rsidR="00915161" w14:paraId="4104F269" w14:textId="77777777">
        <w:trPr>
          <w:jc w:val="center"/>
        </w:trPr>
        <w:tc>
          <w:tcPr>
            <w:tcW w:w="1584" w:type="dxa"/>
          </w:tcPr>
          <w:p w14:paraId="7A5BEF4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3F66B5A" w14:textId="77777777" w:rsidR="00915161" w:rsidRDefault="00DB0F92">
            <w:r>
              <w:rPr>
                <w:color w:val="000000"/>
                <w:sz w:val="12"/>
              </w:rPr>
              <w:t>resolve-pkg-maps</w:t>
            </w:r>
          </w:p>
        </w:tc>
        <w:tc>
          <w:tcPr>
            <w:tcW w:w="1368" w:type="dxa"/>
          </w:tcPr>
          <w:p w14:paraId="0F813457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6AC19C8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09E1C3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AC4C0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EDACA5" w14:textId="77777777" w:rsidR="00915161" w:rsidRDefault="00DB0F92">
            <w:r>
              <w:rPr>
                <w:color w:val="000000"/>
                <w:sz w:val="12"/>
              </w:rPr>
              <w:t>node_modules/resolve-pkg-maps</w:t>
            </w:r>
          </w:p>
        </w:tc>
      </w:tr>
      <w:tr w:rsidR="00915161" w14:paraId="4CD9AABB" w14:textId="77777777">
        <w:trPr>
          <w:jc w:val="center"/>
        </w:trPr>
        <w:tc>
          <w:tcPr>
            <w:tcW w:w="1584" w:type="dxa"/>
          </w:tcPr>
          <w:p w14:paraId="75D4700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1DA73C3" w14:textId="77777777" w:rsidR="00915161" w:rsidRDefault="00DB0F92">
            <w:r>
              <w:rPr>
                <w:color w:val="000000"/>
                <w:sz w:val="12"/>
              </w:rPr>
              <w:t>reusify</w:t>
            </w:r>
          </w:p>
        </w:tc>
        <w:tc>
          <w:tcPr>
            <w:tcW w:w="1368" w:type="dxa"/>
          </w:tcPr>
          <w:p w14:paraId="6497FB18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3588C04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A45479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D89053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5258E87" w14:textId="77777777" w:rsidR="00915161" w:rsidRDefault="00DB0F92">
            <w:r>
              <w:rPr>
                <w:color w:val="000000"/>
                <w:sz w:val="12"/>
              </w:rPr>
              <w:t>node_modules/reusify</w:t>
            </w:r>
          </w:p>
        </w:tc>
      </w:tr>
      <w:tr w:rsidR="00915161" w14:paraId="0E37CFB4" w14:textId="77777777">
        <w:trPr>
          <w:jc w:val="center"/>
        </w:trPr>
        <w:tc>
          <w:tcPr>
            <w:tcW w:w="1584" w:type="dxa"/>
          </w:tcPr>
          <w:p w14:paraId="5577B20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BF5BE89" w14:textId="77777777" w:rsidR="00915161" w:rsidRDefault="00DB0F92">
            <w:r>
              <w:rPr>
                <w:color w:val="000000"/>
                <w:sz w:val="12"/>
              </w:rPr>
              <w:t>rope-sequence</w:t>
            </w:r>
          </w:p>
        </w:tc>
        <w:tc>
          <w:tcPr>
            <w:tcW w:w="1368" w:type="dxa"/>
          </w:tcPr>
          <w:p w14:paraId="4D9B819C" w14:textId="77777777" w:rsidR="00915161" w:rsidRDefault="00DB0F92">
            <w:r>
              <w:rPr>
                <w:color w:val="000000"/>
                <w:sz w:val="12"/>
              </w:rPr>
              <w:t>1.3.4</w:t>
            </w:r>
          </w:p>
        </w:tc>
        <w:tc>
          <w:tcPr>
            <w:tcW w:w="1152" w:type="dxa"/>
          </w:tcPr>
          <w:p w14:paraId="61C8109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325A2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DB9ABC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003681" w14:textId="77777777" w:rsidR="00915161" w:rsidRDefault="00DB0F92">
            <w:r>
              <w:rPr>
                <w:color w:val="000000"/>
                <w:sz w:val="12"/>
              </w:rPr>
              <w:t>node_modules/rope-sequence</w:t>
            </w:r>
          </w:p>
        </w:tc>
      </w:tr>
      <w:tr w:rsidR="00915161" w14:paraId="38F2498B" w14:textId="77777777">
        <w:trPr>
          <w:jc w:val="center"/>
        </w:trPr>
        <w:tc>
          <w:tcPr>
            <w:tcW w:w="1584" w:type="dxa"/>
          </w:tcPr>
          <w:p w14:paraId="0E27E1E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B11B5D5" w14:textId="77777777" w:rsidR="00915161" w:rsidRDefault="00DB0F92">
            <w:r>
              <w:rPr>
                <w:color w:val="000000"/>
                <w:sz w:val="12"/>
              </w:rPr>
              <w:t>run-parallel</w:t>
            </w:r>
          </w:p>
        </w:tc>
        <w:tc>
          <w:tcPr>
            <w:tcW w:w="1368" w:type="dxa"/>
          </w:tcPr>
          <w:p w14:paraId="6179633A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08E080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AB1BE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A5A4C00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5228919" w14:textId="77777777" w:rsidR="00915161" w:rsidRDefault="00DB0F92">
            <w:r>
              <w:rPr>
                <w:color w:val="000000"/>
                <w:sz w:val="12"/>
              </w:rPr>
              <w:t>node_modules/run-parallel</w:t>
            </w:r>
          </w:p>
        </w:tc>
      </w:tr>
      <w:tr w:rsidR="00915161" w14:paraId="160ECCD7" w14:textId="77777777">
        <w:trPr>
          <w:jc w:val="center"/>
        </w:trPr>
        <w:tc>
          <w:tcPr>
            <w:tcW w:w="1584" w:type="dxa"/>
          </w:tcPr>
          <w:p w14:paraId="41FC1B9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FBB04E8" w14:textId="77777777" w:rsidR="00915161" w:rsidRDefault="00DB0F92">
            <w:r>
              <w:rPr>
                <w:color w:val="000000"/>
                <w:sz w:val="12"/>
              </w:rPr>
              <w:t>safe-array-concat</w:t>
            </w:r>
          </w:p>
        </w:tc>
        <w:tc>
          <w:tcPr>
            <w:tcW w:w="1368" w:type="dxa"/>
          </w:tcPr>
          <w:p w14:paraId="44B83A0F" w14:textId="77777777" w:rsidR="00915161" w:rsidRDefault="00DB0F92">
            <w:r>
              <w:rPr>
                <w:color w:val="000000"/>
                <w:sz w:val="12"/>
              </w:rPr>
              <w:t>1.1.3</w:t>
            </w:r>
          </w:p>
        </w:tc>
        <w:tc>
          <w:tcPr>
            <w:tcW w:w="1152" w:type="dxa"/>
          </w:tcPr>
          <w:p w14:paraId="6A981C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7721E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D5DCA4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25FAAE" w14:textId="77777777" w:rsidR="00915161" w:rsidRDefault="00DB0F92">
            <w:r>
              <w:rPr>
                <w:color w:val="000000"/>
                <w:sz w:val="12"/>
              </w:rPr>
              <w:t>node_modules/safe-array-concat</w:t>
            </w:r>
          </w:p>
        </w:tc>
      </w:tr>
      <w:tr w:rsidR="00915161" w14:paraId="1C5AE22F" w14:textId="77777777">
        <w:trPr>
          <w:jc w:val="center"/>
        </w:trPr>
        <w:tc>
          <w:tcPr>
            <w:tcW w:w="1584" w:type="dxa"/>
          </w:tcPr>
          <w:p w14:paraId="50D50F99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18C442F7" w14:textId="77777777" w:rsidR="00915161" w:rsidRDefault="00DB0F92">
            <w:r>
              <w:rPr>
                <w:color w:val="000000"/>
                <w:sz w:val="12"/>
              </w:rPr>
              <w:t>safe-push-apply</w:t>
            </w:r>
          </w:p>
        </w:tc>
        <w:tc>
          <w:tcPr>
            <w:tcW w:w="1368" w:type="dxa"/>
          </w:tcPr>
          <w:p w14:paraId="3C49C42A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74F74F3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A676D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3295D1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E4E611" w14:textId="77777777" w:rsidR="00915161" w:rsidRDefault="00DB0F92">
            <w:r>
              <w:rPr>
                <w:color w:val="000000"/>
                <w:sz w:val="12"/>
              </w:rPr>
              <w:t>node_modules/safe-push-apply</w:t>
            </w:r>
          </w:p>
        </w:tc>
      </w:tr>
      <w:tr w:rsidR="00915161" w14:paraId="2C2AD6EE" w14:textId="77777777">
        <w:trPr>
          <w:jc w:val="center"/>
        </w:trPr>
        <w:tc>
          <w:tcPr>
            <w:tcW w:w="1584" w:type="dxa"/>
          </w:tcPr>
          <w:p w14:paraId="65A3EDE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CEAA609" w14:textId="77777777" w:rsidR="00915161" w:rsidRDefault="00DB0F92">
            <w:r>
              <w:rPr>
                <w:color w:val="000000"/>
                <w:sz w:val="12"/>
              </w:rPr>
              <w:t>safe-regex-test</w:t>
            </w:r>
          </w:p>
        </w:tc>
        <w:tc>
          <w:tcPr>
            <w:tcW w:w="1368" w:type="dxa"/>
          </w:tcPr>
          <w:p w14:paraId="30F08F6C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17BAE82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6898F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C177E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20AA1D" w14:textId="77777777" w:rsidR="00915161" w:rsidRDefault="00DB0F92">
            <w:r>
              <w:rPr>
                <w:color w:val="000000"/>
                <w:sz w:val="12"/>
              </w:rPr>
              <w:t>node_modules/safe-regex-test</w:t>
            </w:r>
          </w:p>
        </w:tc>
      </w:tr>
      <w:tr w:rsidR="00915161" w14:paraId="14E4F48A" w14:textId="77777777">
        <w:trPr>
          <w:jc w:val="center"/>
        </w:trPr>
        <w:tc>
          <w:tcPr>
            <w:tcW w:w="1584" w:type="dxa"/>
          </w:tcPr>
          <w:p w14:paraId="02842B6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380BD38" w14:textId="77777777" w:rsidR="00915161" w:rsidRDefault="00DB0F92">
            <w:r>
              <w:rPr>
                <w:color w:val="000000"/>
                <w:sz w:val="12"/>
              </w:rPr>
              <w:t>sax</w:t>
            </w:r>
          </w:p>
        </w:tc>
        <w:tc>
          <w:tcPr>
            <w:tcW w:w="1368" w:type="dxa"/>
          </w:tcPr>
          <w:p w14:paraId="1CE7E1CB" w14:textId="77777777" w:rsidR="00915161" w:rsidRDefault="00DB0F92">
            <w:r>
              <w:rPr>
                <w:color w:val="000000"/>
                <w:sz w:val="12"/>
              </w:rPr>
              <w:t>1.6.0</w:t>
            </w:r>
          </w:p>
        </w:tc>
        <w:tc>
          <w:tcPr>
            <w:tcW w:w="1152" w:type="dxa"/>
          </w:tcPr>
          <w:p w14:paraId="06CDE81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44C73F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408E55B" w14:textId="77777777" w:rsidR="00915161" w:rsidRDefault="00DB0F92">
            <w:r>
              <w:rPr>
                <w:color w:val="000000"/>
                <w:sz w:val="12"/>
              </w:rPr>
              <w:t>BlueOak-1.0.0</w:t>
            </w:r>
          </w:p>
        </w:tc>
        <w:tc>
          <w:tcPr>
            <w:tcW w:w="3888" w:type="dxa"/>
          </w:tcPr>
          <w:p w14:paraId="045390C1" w14:textId="77777777" w:rsidR="00915161" w:rsidRDefault="00DB0F92">
            <w:r>
              <w:rPr>
                <w:color w:val="000000"/>
                <w:sz w:val="12"/>
              </w:rPr>
              <w:t>node_modules/sax</w:t>
            </w:r>
          </w:p>
        </w:tc>
      </w:tr>
      <w:tr w:rsidR="00915161" w14:paraId="00B46252" w14:textId="77777777">
        <w:trPr>
          <w:jc w:val="center"/>
        </w:trPr>
        <w:tc>
          <w:tcPr>
            <w:tcW w:w="1584" w:type="dxa"/>
          </w:tcPr>
          <w:p w14:paraId="2E85FCF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5477237" w14:textId="77777777" w:rsidR="00915161" w:rsidRDefault="00DB0F92">
            <w:r>
              <w:rPr>
                <w:color w:val="000000"/>
                <w:sz w:val="12"/>
              </w:rPr>
              <w:t>scheduler</w:t>
            </w:r>
          </w:p>
        </w:tc>
        <w:tc>
          <w:tcPr>
            <w:tcW w:w="1368" w:type="dxa"/>
          </w:tcPr>
          <w:p w14:paraId="00F58EF0" w14:textId="77777777" w:rsidR="00915161" w:rsidRDefault="00DB0F92">
            <w:r>
              <w:rPr>
                <w:color w:val="000000"/>
                <w:sz w:val="12"/>
              </w:rPr>
              <w:t>0.27.0</w:t>
            </w:r>
          </w:p>
        </w:tc>
        <w:tc>
          <w:tcPr>
            <w:tcW w:w="1152" w:type="dxa"/>
          </w:tcPr>
          <w:p w14:paraId="6779305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3FE7A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1A5B3A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E9CEEF" w14:textId="77777777" w:rsidR="00915161" w:rsidRDefault="00DB0F92">
            <w:r>
              <w:rPr>
                <w:color w:val="000000"/>
                <w:sz w:val="12"/>
              </w:rPr>
              <w:t>node_modules/scheduler</w:t>
            </w:r>
          </w:p>
        </w:tc>
      </w:tr>
      <w:tr w:rsidR="00915161" w14:paraId="50184F8A" w14:textId="77777777">
        <w:trPr>
          <w:jc w:val="center"/>
        </w:trPr>
        <w:tc>
          <w:tcPr>
            <w:tcW w:w="1584" w:type="dxa"/>
          </w:tcPr>
          <w:p w14:paraId="232C9FC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1FB8EA3" w14:textId="77777777" w:rsidR="00915161" w:rsidRDefault="00DB0F92">
            <w:r>
              <w:rPr>
                <w:color w:val="000000"/>
                <w:sz w:val="12"/>
              </w:rPr>
              <w:t>semver</w:t>
            </w:r>
          </w:p>
        </w:tc>
        <w:tc>
          <w:tcPr>
            <w:tcW w:w="1368" w:type="dxa"/>
          </w:tcPr>
          <w:p w14:paraId="2A9BB84E" w14:textId="77777777" w:rsidR="00915161" w:rsidRDefault="00DB0F92">
            <w:r>
              <w:rPr>
                <w:color w:val="000000"/>
                <w:sz w:val="12"/>
              </w:rPr>
              <w:t>6.3.1</w:t>
            </w:r>
          </w:p>
        </w:tc>
        <w:tc>
          <w:tcPr>
            <w:tcW w:w="1152" w:type="dxa"/>
          </w:tcPr>
          <w:p w14:paraId="32FA433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F0A68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C3049B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88BF1C" w14:textId="77777777" w:rsidR="00915161" w:rsidRDefault="00DB0F92">
            <w:r>
              <w:rPr>
                <w:color w:val="000000"/>
                <w:sz w:val="12"/>
              </w:rPr>
              <w:t>node_modules/semver</w:t>
            </w:r>
          </w:p>
        </w:tc>
      </w:tr>
      <w:tr w:rsidR="00915161" w14:paraId="67B51A39" w14:textId="77777777">
        <w:trPr>
          <w:jc w:val="center"/>
        </w:trPr>
        <w:tc>
          <w:tcPr>
            <w:tcW w:w="1584" w:type="dxa"/>
          </w:tcPr>
          <w:p w14:paraId="4FB04E1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9B03327" w14:textId="77777777" w:rsidR="00915161" w:rsidRDefault="00DB0F92">
            <w:r>
              <w:rPr>
                <w:color w:val="000000"/>
                <w:sz w:val="12"/>
              </w:rPr>
              <w:t>semver</w:t>
            </w:r>
          </w:p>
        </w:tc>
        <w:tc>
          <w:tcPr>
            <w:tcW w:w="1368" w:type="dxa"/>
          </w:tcPr>
          <w:p w14:paraId="37A7297F" w14:textId="77777777" w:rsidR="00915161" w:rsidRDefault="00DB0F92">
            <w:r>
              <w:rPr>
                <w:color w:val="000000"/>
                <w:sz w:val="12"/>
              </w:rPr>
              <w:t>7.7.3</w:t>
            </w:r>
          </w:p>
        </w:tc>
        <w:tc>
          <w:tcPr>
            <w:tcW w:w="1152" w:type="dxa"/>
          </w:tcPr>
          <w:p w14:paraId="22EFCE2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C52A1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AEC0EA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FB81F3" w14:textId="77777777" w:rsidR="00915161" w:rsidRDefault="00DB0F92">
            <w:r>
              <w:rPr>
                <w:color w:val="000000"/>
                <w:sz w:val="12"/>
              </w:rPr>
              <w:t>node_modules/@typescript-eslint/typescript-estree/node_modules/semver; node_modules/is-bun-module/node_modu...</w:t>
            </w:r>
          </w:p>
        </w:tc>
      </w:tr>
      <w:tr w:rsidR="00915161" w14:paraId="5EF160C0" w14:textId="77777777">
        <w:trPr>
          <w:jc w:val="center"/>
        </w:trPr>
        <w:tc>
          <w:tcPr>
            <w:tcW w:w="1584" w:type="dxa"/>
          </w:tcPr>
          <w:p w14:paraId="29BBD97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692A57D" w14:textId="77777777" w:rsidR="00915161" w:rsidRDefault="00DB0F92">
            <w:r>
              <w:rPr>
                <w:color w:val="000000"/>
                <w:sz w:val="12"/>
              </w:rPr>
              <w:t>set-function-length</w:t>
            </w:r>
          </w:p>
        </w:tc>
        <w:tc>
          <w:tcPr>
            <w:tcW w:w="1368" w:type="dxa"/>
          </w:tcPr>
          <w:p w14:paraId="62E37E88" w14:textId="77777777" w:rsidR="00915161" w:rsidRDefault="00DB0F92">
            <w:r>
              <w:rPr>
                <w:color w:val="000000"/>
                <w:sz w:val="12"/>
              </w:rPr>
              <w:t>1.2.2</w:t>
            </w:r>
          </w:p>
        </w:tc>
        <w:tc>
          <w:tcPr>
            <w:tcW w:w="1152" w:type="dxa"/>
          </w:tcPr>
          <w:p w14:paraId="4C7A043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019A6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88C95F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6201F2" w14:textId="77777777" w:rsidR="00915161" w:rsidRDefault="00DB0F92">
            <w:r>
              <w:rPr>
                <w:color w:val="000000"/>
                <w:sz w:val="12"/>
              </w:rPr>
              <w:t>node_modules/set-function-length</w:t>
            </w:r>
          </w:p>
        </w:tc>
      </w:tr>
      <w:tr w:rsidR="00915161" w14:paraId="7A75D9C4" w14:textId="77777777">
        <w:trPr>
          <w:jc w:val="center"/>
        </w:trPr>
        <w:tc>
          <w:tcPr>
            <w:tcW w:w="1584" w:type="dxa"/>
          </w:tcPr>
          <w:p w14:paraId="6D199CA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A9BE35A" w14:textId="77777777" w:rsidR="00915161" w:rsidRDefault="00DB0F92">
            <w:r>
              <w:rPr>
                <w:color w:val="000000"/>
                <w:sz w:val="12"/>
              </w:rPr>
              <w:t>set-function-name</w:t>
            </w:r>
          </w:p>
        </w:tc>
        <w:tc>
          <w:tcPr>
            <w:tcW w:w="1368" w:type="dxa"/>
          </w:tcPr>
          <w:p w14:paraId="196DB32A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207EFFF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2E78E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8E1FFE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2318A9" w14:textId="77777777" w:rsidR="00915161" w:rsidRDefault="00DB0F92">
            <w:r>
              <w:rPr>
                <w:color w:val="000000"/>
                <w:sz w:val="12"/>
              </w:rPr>
              <w:t>node_modules/set-function-name</w:t>
            </w:r>
          </w:p>
        </w:tc>
      </w:tr>
      <w:tr w:rsidR="00915161" w14:paraId="4D05F83F" w14:textId="77777777">
        <w:trPr>
          <w:jc w:val="center"/>
        </w:trPr>
        <w:tc>
          <w:tcPr>
            <w:tcW w:w="1584" w:type="dxa"/>
          </w:tcPr>
          <w:p w14:paraId="1630344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2518BC9" w14:textId="77777777" w:rsidR="00915161" w:rsidRDefault="00DB0F92">
            <w:r>
              <w:rPr>
                <w:color w:val="000000"/>
                <w:sz w:val="12"/>
              </w:rPr>
              <w:t>set-proto</w:t>
            </w:r>
          </w:p>
        </w:tc>
        <w:tc>
          <w:tcPr>
            <w:tcW w:w="1368" w:type="dxa"/>
          </w:tcPr>
          <w:p w14:paraId="1D6C869F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67754B1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CF911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AFD2AD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6168FF" w14:textId="77777777" w:rsidR="00915161" w:rsidRDefault="00DB0F92">
            <w:r>
              <w:rPr>
                <w:color w:val="000000"/>
                <w:sz w:val="12"/>
              </w:rPr>
              <w:t>node_modules/set-proto</w:t>
            </w:r>
          </w:p>
        </w:tc>
      </w:tr>
      <w:tr w:rsidR="00915161" w14:paraId="121A4693" w14:textId="77777777">
        <w:trPr>
          <w:jc w:val="center"/>
        </w:trPr>
        <w:tc>
          <w:tcPr>
            <w:tcW w:w="1584" w:type="dxa"/>
          </w:tcPr>
          <w:p w14:paraId="79115B3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9E5D82D" w14:textId="77777777" w:rsidR="00915161" w:rsidRDefault="00DB0F92">
            <w:r>
              <w:rPr>
                <w:color w:val="000000"/>
                <w:sz w:val="12"/>
              </w:rPr>
              <w:t>sharp</w:t>
            </w:r>
          </w:p>
        </w:tc>
        <w:tc>
          <w:tcPr>
            <w:tcW w:w="1368" w:type="dxa"/>
          </w:tcPr>
          <w:p w14:paraId="71A305FE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1629E4B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0377194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A0D30B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7123F7B" w14:textId="77777777" w:rsidR="00915161" w:rsidRDefault="00DB0F92">
            <w:r>
              <w:rPr>
                <w:color w:val="000000"/>
                <w:sz w:val="12"/>
              </w:rPr>
              <w:t>node_modules/sharp</w:t>
            </w:r>
          </w:p>
        </w:tc>
      </w:tr>
      <w:tr w:rsidR="00915161" w14:paraId="25BC684A" w14:textId="77777777">
        <w:trPr>
          <w:jc w:val="center"/>
        </w:trPr>
        <w:tc>
          <w:tcPr>
            <w:tcW w:w="1584" w:type="dxa"/>
          </w:tcPr>
          <w:p w14:paraId="151236A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6C7F99C" w14:textId="77777777" w:rsidR="00915161" w:rsidRDefault="00DB0F92">
            <w:r>
              <w:rPr>
                <w:color w:val="000000"/>
                <w:sz w:val="12"/>
              </w:rPr>
              <w:t>shebang-command</w:t>
            </w:r>
          </w:p>
        </w:tc>
        <w:tc>
          <w:tcPr>
            <w:tcW w:w="1368" w:type="dxa"/>
          </w:tcPr>
          <w:p w14:paraId="70BFDE6A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0BC4756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D7E13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6E869D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31ACBB" w14:textId="77777777" w:rsidR="00915161" w:rsidRDefault="00DB0F92">
            <w:r>
              <w:rPr>
                <w:color w:val="000000"/>
                <w:sz w:val="12"/>
              </w:rPr>
              <w:t>node_modules/shebang-command</w:t>
            </w:r>
          </w:p>
        </w:tc>
      </w:tr>
      <w:tr w:rsidR="00915161" w14:paraId="61C537EC" w14:textId="77777777">
        <w:trPr>
          <w:jc w:val="center"/>
        </w:trPr>
        <w:tc>
          <w:tcPr>
            <w:tcW w:w="1584" w:type="dxa"/>
          </w:tcPr>
          <w:p w14:paraId="47F9972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D289CD1" w14:textId="77777777" w:rsidR="00915161" w:rsidRDefault="00DB0F92">
            <w:r>
              <w:rPr>
                <w:color w:val="000000"/>
                <w:sz w:val="12"/>
              </w:rPr>
              <w:t>shebang-regex</w:t>
            </w:r>
          </w:p>
        </w:tc>
        <w:tc>
          <w:tcPr>
            <w:tcW w:w="1368" w:type="dxa"/>
          </w:tcPr>
          <w:p w14:paraId="2A14DC1D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7D4D045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ADA76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6FCBE4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1BFCFD" w14:textId="77777777" w:rsidR="00915161" w:rsidRDefault="00DB0F92">
            <w:r>
              <w:rPr>
                <w:color w:val="000000"/>
                <w:sz w:val="12"/>
              </w:rPr>
              <w:t>node_modules/shebang-regex</w:t>
            </w:r>
          </w:p>
        </w:tc>
      </w:tr>
      <w:tr w:rsidR="00915161" w14:paraId="1CC67878" w14:textId="77777777">
        <w:trPr>
          <w:jc w:val="center"/>
        </w:trPr>
        <w:tc>
          <w:tcPr>
            <w:tcW w:w="1584" w:type="dxa"/>
          </w:tcPr>
          <w:p w14:paraId="65FF338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A696166" w14:textId="77777777" w:rsidR="00915161" w:rsidRDefault="00DB0F92">
            <w:r>
              <w:rPr>
                <w:color w:val="000000"/>
                <w:sz w:val="12"/>
              </w:rPr>
              <w:t>side-channel</w:t>
            </w:r>
          </w:p>
        </w:tc>
        <w:tc>
          <w:tcPr>
            <w:tcW w:w="1368" w:type="dxa"/>
          </w:tcPr>
          <w:p w14:paraId="07CA29E0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71B5231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10AD8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3DD20E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432A9C" w14:textId="77777777" w:rsidR="00915161" w:rsidRDefault="00DB0F92">
            <w:r>
              <w:rPr>
                <w:color w:val="000000"/>
                <w:sz w:val="12"/>
              </w:rPr>
              <w:t>node_modules/side-channel</w:t>
            </w:r>
          </w:p>
        </w:tc>
      </w:tr>
      <w:tr w:rsidR="00915161" w14:paraId="02E021BB" w14:textId="77777777">
        <w:trPr>
          <w:jc w:val="center"/>
        </w:trPr>
        <w:tc>
          <w:tcPr>
            <w:tcW w:w="1584" w:type="dxa"/>
          </w:tcPr>
          <w:p w14:paraId="0508464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97BB0A3" w14:textId="77777777" w:rsidR="00915161" w:rsidRDefault="00DB0F92">
            <w:r>
              <w:rPr>
                <w:color w:val="000000"/>
                <w:sz w:val="12"/>
              </w:rPr>
              <w:t>side-channel-list</w:t>
            </w:r>
          </w:p>
        </w:tc>
        <w:tc>
          <w:tcPr>
            <w:tcW w:w="1368" w:type="dxa"/>
          </w:tcPr>
          <w:p w14:paraId="09341737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2E6B3CB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05515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E0E18B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D6574E" w14:textId="77777777" w:rsidR="00915161" w:rsidRDefault="00DB0F92">
            <w:r>
              <w:rPr>
                <w:color w:val="000000"/>
                <w:sz w:val="12"/>
              </w:rPr>
              <w:t>node_modules/side-channel-list</w:t>
            </w:r>
          </w:p>
        </w:tc>
      </w:tr>
      <w:tr w:rsidR="00915161" w14:paraId="1C3C7932" w14:textId="77777777">
        <w:trPr>
          <w:jc w:val="center"/>
        </w:trPr>
        <w:tc>
          <w:tcPr>
            <w:tcW w:w="1584" w:type="dxa"/>
          </w:tcPr>
          <w:p w14:paraId="6B7AC6F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02FEF3C" w14:textId="77777777" w:rsidR="00915161" w:rsidRDefault="00DB0F92">
            <w:r>
              <w:rPr>
                <w:color w:val="000000"/>
                <w:sz w:val="12"/>
              </w:rPr>
              <w:t>side-channel-map</w:t>
            </w:r>
          </w:p>
        </w:tc>
        <w:tc>
          <w:tcPr>
            <w:tcW w:w="1368" w:type="dxa"/>
          </w:tcPr>
          <w:p w14:paraId="29F9CB28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6EF388C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D2626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515E0D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36030CA" w14:textId="77777777" w:rsidR="00915161" w:rsidRDefault="00DB0F92">
            <w:r>
              <w:rPr>
                <w:color w:val="000000"/>
                <w:sz w:val="12"/>
              </w:rPr>
              <w:t>node_modules/side-channel-map</w:t>
            </w:r>
          </w:p>
        </w:tc>
      </w:tr>
      <w:tr w:rsidR="00915161" w14:paraId="001A06B7" w14:textId="77777777">
        <w:trPr>
          <w:jc w:val="center"/>
        </w:trPr>
        <w:tc>
          <w:tcPr>
            <w:tcW w:w="1584" w:type="dxa"/>
          </w:tcPr>
          <w:p w14:paraId="5702356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AC779C7" w14:textId="77777777" w:rsidR="00915161" w:rsidRDefault="00DB0F92">
            <w:r>
              <w:rPr>
                <w:color w:val="000000"/>
                <w:sz w:val="12"/>
              </w:rPr>
              <w:t>side-channel-weakmap</w:t>
            </w:r>
          </w:p>
        </w:tc>
        <w:tc>
          <w:tcPr>
            <w:tcW w:w="1368" w:type="dxa"/>
          </w:tcPr>
          <w:p w14:paraId="2197741A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4A4DD4B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E7924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CE3A76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99ECB0" w14:textId="77777777" w:rsidR="00915161" w:rsidRDefault="00DB0F92">
            <w:r>
              <w:rPr>
                <w:color w:val="000000"/>
                <w:sz w:val="12"/>
              </w:rPr>
              <w:t>node_modules/side-channel-weakmap</w:t>
            </w:r>
          </w:p>
        </w:tc>
      </w:tr>
      <w:tr w:rsidR="00915161" w14:paraId="0E628444" w14:textId="77777777">
        <w:trPr>
          <w:jc w:val="center"/>
        </w:trPr>
        <w:tc>
          <w:tcPr>
            <w:tcW w:w="1584" w:type="dxa"/>
          </w:tcPr>
          <w:p w14:paraId="018047B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14CEC6A" w14:textId="77777777" w:rsidR="00915161" w:rsidRDefault="00DB0F92">
            <w:r>
              <w:rPr>
                <w:color w:val="000000"/>
                <w:sz w:val="12"/>
              </w:rPr>
              <w:t>snake-case</w:t>
            </w:r>
          </w:p>
        </w:tc>
        <w:tc>
          <w:tcPr>
            <w:tcW w:w="1368" w:type="dxa"/>
          </w:tcPr>
          <w:p w14:paraId="6F165CAF" w14:textId="77777777" w:rsidR="00915161" w:rsidRDefault="00DB0F92">
            <w:r>
              <w:rPr>
                <w:color w:val="000000"/>
                <w:sz w:val="12"/>
              </w:rPr>
              <w:t>3.0.4</w:t>
            </w:r>
          </w:p>
        </w:tc>
        <w:tc>
          <w:tcPr>
            <w:tcW w:w="1152" w:type="dxa"/>
          </w:tcPr>
          <w:p w14:paraId="47EE913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46F87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BB72AF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F782D3" w14:textId="77777777" w:rsidR="00915161" w:rsidRDefault="00DB0F92">
            <w:r>
              <w:rPr>
                <w:color w:val="000000"/>
                <w:sz w:val="12"/>
              </w:rPr>
              <w:t>node_modules/snake-case</w:t>
            </w:r>
          </w:p>
        </w:tc>
      </w:tr>
      <w:tr w:rsidR="00915161" w14:paraId="46E8C62B" w14:textId="77777777">
        <w:trPr>
          <w:jc w:val="center"/>
        </w:trPr>
        <w:tc>
          <w:tcPr>
            <w:tcW w:w="1584" w:type="dxa"/>
          </w:tcPr>
          <w:p w14:paraId="7478CD3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9668143" w14:textId="77777777" w:rsidR="00915161" w:rsidRDefault="00DB0F92">
            <w:r>
              <w:rPr>
                <w:color w:val="000000"/>
                <w:sz w:val="12"/>
              </w:rPr>
              <w:t>source-map-js</w:t>
            </w:r>
          </w:p>
        </w:tc>
        <w:tc>
          <w:tcPr>
            <w:tcW w:w="1368" w:type="dxa"/>
          </w:tcPr>
          <w:p w14:paraId="4C79DAF4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79D1A6E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FC7A6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2EFB75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58CE23" w14:textId="77777777" w:rsidR="00915161" w:rsidRDefault="00DB0F92">
            <w:r>
              <w:rPr>
                <w:color w:val="000000"/>
                <w:sz w:val="12"/>
              </w:rPr>
              <w:t>node_modules/source-map-js</w:t>
            </w:r>
          </w:p>
        </w:tc>
      </w:tr>
      <w:tr w:rsidR="00915161" w14:paraId="3D63E13D" w14:textId="77777777">
        <w:trPr>
          <w:jc w:val="center"/>
        </w:trPr>
        <w:tc>
          <w:tcPr>
            <w:tcW w:w="1584" w:type="dxa"/>
          </w:tcPr>
          <w:p w14:paraId="6B0734F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E87C8C4" w14:textId="77777777" w:rsidR="00915161" w:rsidRDefault="00DB0F92">
            <w:r>
              <w:rPr>
                <w:color w:val="000000"/>
                <w:sz w:val="12"/>
              </w:rPr>
              <w:t>stable-hash</w:t>
            </w:r>
          </w:p>
        </w:tc>
        <w:tc>
          <w:tcPr>
            <w:tcW w:w="1368" w:type="dxa"/>
          </w:tcPr>
          <w:p w14:paraId="0A2DC360" w14:textId="77777777" w:rsidR="00915161" w:rsidRDefault="00DB0F92">
            <w:r>
              <w:rPr>
                <w:color w:val="000000"/>
                <w:sz w:val="12"/>
              </w:rPr>
              <w:t>0.0.5</w:t>
            </w:r>
          </w:p>
        </w:tc>
        <w:tc>
          <w:tcPr>
            <w:tcW w:w="1152" w:type="dxa"/>
          </w:tcPr>
          <w:p w14:paraId="18ACE7E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4890C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6E8288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674F8E" w14:textId="77777777" w:rsidR="00915161" w:rsidRDefault="00DB0F92">
            <w:r>
              <w:rPr>
                <w:color w:val="000000"/>
                <w:sz w:val="12"/>
              </w:rPr>
              <w:t>node_modules/stable-hash</w:t>
            </w:r>
          </w:p>
        </w:tc>
      </w:tr>
      <w:tr w:rsidR="00915161" w14:paraId="1EA0348E" w14:textId="77777777">
        <w:trPr>
          <w:jc w:val="center"/>
        </w:trPr>
        <w:tc>
          <w:tcPr>
            <w:tcW w:w="1584" w:type="dxa"/>
          </w:tcPr>
          <w:p w14:paraId="3BC4B52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4668AC3" w14:textId="77777777" w:rsidR="00915161" w:rsidRDefault="00DB0F92">
            <w:r>
              <w:rPr>
                <w:color w:val="000000"/>
                <w:sz w:val="12"/>
              </w:rPr>
              <w:t>stop-iteration-iterator</w:t>
            </w:r>
          </w:p>
        </w:tc>
        <w:tc>
          <w:tcPr>
            <w:tcW w:w="1368" w:type="dxa"/>
          </w:tcPr>
          <w:p w14:paraId="6CE61C66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52DC72C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2C5B1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6AE710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339321" w14:textId="77777777" w:rsidR="00915161" w:rsidRDefault="00DB0F92">
            <w:r>
              <w:rPr>
                <w:color w:val="000000"/>
                <w:sz w:val="12"/>
              </w:rPr>
              <w:t>node_modules/stop-iteration-iterator</w:t>
            </w:r>
          </w:p>
        </w:tc>
      </w:tr>
      <w:tr w:rsidR="00915161" w14:paraId="569C8788" w14:textId="77777777">
        <w:trPr>
          <w:jc w:val="center"/>
        </w:trPr>
        <w:tc>
          <w:tcPr>
            <w:tcW w:w="1584" w:type="dxa"/>
          </w:tcPr>
          <w:p w14:paraId="030CDDB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FA27CD1" w14:textId="77777777" w:rsidR="00915161" w:rsidRDefault="00DB0F92">
            <w:r>
              <w:rPr>
                <w:color w:val="000000"/>
                <w:sz w:val="12"/>
              </w:rPr>
              <w:t>string.prototype.includes</w:t>
            </w:r>
          </w:p>
        </w:tc>
        <w:tc>
          <w:tcPr>
            <w:tcW w:w="1368" w:type="dxa"/>
          </w:tcPr>
          <w:p w14:paraId="379B0E68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52848A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B92E6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8367EE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B07C47" w14:textId="77777777" w:rsidR="00915161" w:rsidRDefault="00DB0F92">
            <w:r>
              <w:rPr>
                <w:color w:val="000000"/>
                <w:sz w:val="12"/>
              </w:rPr>
              <w:t>node_modules/string.prototype.includes</w:t>
            </w:r>
          </w:p>
        </w:tc>
      </w:tr>
      <w:tr w:rsidR="00915161" w14:paraId="4B13313F" w14:textId="77777777">
        <w:trPr>
          <w:jc w:val="center"/>
        </w:trPr>
        <w:tc>
          <w:tcPr>
            <w:tcW w:w="1584" w:type="dxa"/>
          </w:tcPr>
          <w:p w14:paraId="4E08612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283A222" w14:textId="77777777" w:rsidR="00915161" w:rsidRDefault="00DB0F92">
            <w:r>
              <w:rPr>
                <w:color w:val="000000"/>
                <w:sz w:val="12"/>
              </w:rPr>
              <w:t>string.prototype.matchall</w:t>
            </w:r>
          </w:p>
        </w:tc>
        <w:tc>
          <w:tcPr>
            <w:tcW w:w="1368" w:type="dxa"/>
          </w:tcPr>
          <w:p w14:paraId="7EEFB615" w14:textId="77777777" w:rsidR="00915161" w:rsidRDefault="00DB0F92">
            <w:r>
              <w:rPr>
                <w:color w:val="000000"/>
                <w:sz w:val="12"/>
              </w:rPr>
              <w:t>4.0.12</w:t>
            </w:r>
          </w:p>
        </w:tc>
        <w:tc>
          <w:tcPr>
            <w:tcW w:w="1152" w:type="dxa"/>
          </w:tcPr>
          <w:p w14:paraId="4D294BA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4706A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3D7F49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CFF5BD" w14:textId="77777777" w:rsidR="00915161" w:rsidRDefault="00DB0F92">
            <w:r>
              <w:rPr>
                <w:color w:val="000000"/>
                <w:sz w:val="12"/>
              </w:rPr>
              <w:t>node_modules/string.prototype.matchall</w:t>
            </w:r>
          </w:p>
        </w:tc>
      </w:tr>
      <w:tr w:rsidR="00915161" w14:paraId="77B142C1" w14:textId="77777777">
        <w:trPr>
          <w:jc w:val="center"/>
        </w:trPr>
        <w:tc>
          <w:tcPr>
            <w:tcW w:w="1584" w:type="dxa"/>
          </w:tcPr>
          <w:p w14:paraId="3A5512B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CBB74E8" w14:textId="77777777" w:rsidR="00915161" w:rsidRDefault="00DB0F92">
            <w:r>
              <w:rPr>
                <w:color w:val="000000"/>
                <w:sz w:val="12"/>
              </w:rPr>
              <w:t>string.prototype.repeat</w:t>
            </w:r>
          </w:p>
        </w:tc>
        <w:tc>
          <w:tcPr>
            <w:tcW w:w="1368" w:type="dxa"/>
          </w:tcPr>
          <w:p w14:paraId="6E80C93C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5DB504C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85E5A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FC7B51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7C395B" w14:textId="77777777" w:rsidR="00915161" w:rsidRDefault="00DB0F92">
            <w:r>
              <w:rPr>
                <w:color w:val="000000"/>
                <w:sz w:val="12"/>
              </w:rPr>
              <w:t>node_modules/string.prototype.repeat</w:t>
            </w:r>
          </w:p>
        </w:tc>
      </w:tr>
      <w:tr w:rsidR="00915161" w14:paraId="4E45EEBD" w14:textId="77777777">
        <w:trPr>
          <w:jc w:val="center"/>
        </w:trPr>
        <w:tc>
          <w:tcPr>
            <w:tcW w:w="1584" w:type="dxa"/>
          </w:tcPr>
          <w:p w14:paraId="665AD92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64899EF" w14:textId="77777777" w:rsidR="00915161" w:rsidRDefault="00DB0F92">
            <w:r>
              <w:rPr>
                <w:color w:val="000000"/>
                <w:sz w:val="12"/>
              </w:rPr>
              <w:t>string.prototype.trim</w:t>
            </w:r>
          </w:p>
        </w:tc>
        <w:tc>
          <w:tcPr>
            <w:tcW w:w="1368" w:type="dxa"/>
          </w:tcPr>
          <w:p w14:paraId="6A464295" w14:textId="77777777" w:rsidR="00915161" w:rsidRDefault="00DB0F92">
            <w:r>
              <w:rPr>
                <w:color w:val="000000"/>
                <w:sz w:val="12"/>
              </w:rPr>
              <w:t>1.2.10</w:t>
            </w:r>
          </w:p>
        </w:tc>
        <w:tc>
          <w:tcPr>
            <w:tcW w:w="1152" w:type="dxa"/>
          </w:tcPr>
          <w:p w14:paraId="2475496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8D2D1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D0781D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0C7DE0" w14:textId="77777777" w:rsidR="00915161" w:rsidRDefault="00DB0F92">
            <w:r>
              <w:rPr>
                <w:color w:val="000000"/>
                <w:sz w:val="12"/>
              </w:rPr>
              <w:t>node_modules/string.prototype.trim</w:t>
            </w:r>
          </w:p>
        </w:tc>
      </w:tr>
      <w:tr w:rsidR="00915161" w14:paraId="02974AC3" w14:textId="77777777">
        <w:trPr>
          <w:jc w:val="center"/>
        </w:trPr>
        <w:tc>
          <w:tcPr>
            <w:tcW w:w="1584" w:type="dxa"/>
          </w:tcPr>
          <w:p w14:paraId="6BE4A5D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DBC345A" w14:textId="77777777" w:rsidR="00915161" w:rsidRDefault="00DB0F92">
            <w:r>
              <w:rPr>
                <w:color w:val="000000"/>
                <w:sz w:val="12"/>
              </w:rPr>
              <w:t>string.prototype.trimend</w:t>
            </w:r>
          </w:p>
        </w:tc>
        <w:tc>
          <w:tcPr>
            <w:tcW w:w="1368" w:type="dxa"/>
          </w:tcPr>
          <w:p w14:paraId="78314087" w14:textId="77777777" w:rsidR="00915161" w:rsidRDefault="00DB0F92">
            <w:r>
              <w:rPr>
                <w:color w:val="000000"/>
                <w:sz w:val="12"/>
              </w:rPr>
              <w:t>1.0.9</w:t>
            </w:r>
          </w:p>
        </w:tc>
        <w:tc>
          <w:tcPr>
            <w:tcW w:w="1152" w:type="dxa"/>
          </w:tcPr>
          <w:p w14:paraId="1485611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EABED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7A838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8258D8" w14:textId="77777777" w:rsidR="00915161" w:rsidRDefault="00DB0F92">
            <w:r>
              <w:rPr>
                <w:color w:val="000000"/>
                <w:sz w:val="12"/>
              </w:rPr>
              <w:t>node_modules/string.prototype.trimend</w:t>
            </w:r>
          </w:p>
        </w:tc>
      </w:tr>
      <w:tr w:rsidR="00915161" w14:paraId="3F026E43" w14:textId="77777777">
        <w:trPr>
          <w:jc w:val="center"/>
        </w:trPr>
        <w:tc>
          <w:tcPr>
            <w:tcW w:w="1584" w:type="dxa"/>
          </w:tcPr>
          <w:p w14:paraId="011BCAB9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223CD14F" w14:textId="77777777" w:rsidR="00915161" w:rsidRDefault="00DB0F92">
            <w:r>
              <w:rPr>
                <w:color w:val="000000"/>
                <w:sz w:val="12"/>
              </w:rPr>
              <w:t>string.prototype.trimstart</w:t>
            </w:r>
          </w:p>
        </w:tc>
        <w:tc>
          <w:tcPr>
            <w:tcW w:w="1368" w:type="dxa"/>
          </w:tcPr>
          <w:p w14:paraId="123693B8" w14:textId="77777777" w:rsidR="00915161" w:rsidRDefault="00DB0F92">
            <w:r>
              <w:rPr>
                <w:color w:val="000000"/>
                <w:sz w:val="12"/>
              </w:rPr>
              <w:t>1.0.8</w:t>
            </w:r>
          </w:p>
        </w:tc>
        <w:tc>
          <w:tcPr>
            <w:tcW w:w="1152" w:type="dxa"/>
          </w:tcPr>
          <w:p w14:paraId="52CDC03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A54C3C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0E89DA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F63956" w14:textId="77777777" w:rsidR="00915161" w:rsidRDefault="00DB0F92">
            <w:r>
              <w:rPr>
                <w:color w:val="000000"/>
                <w:sz w:val="12"/>
              </w:rPr>
              <w:t>node_modules/string.prototype.trimstart</w:t>
            </w:r>
          </w:p>
        </w:tc>
      </w:tr>
      <w:tr w:rsidR="00915161" w14:paraId="7AC95B1C" w14:textId="77777777">
        <w:trPr>
          <w:jc w:val="center"/>
        </w:trPr>
        <w:tc>
          <w:tcPr>
            <w:tcW w:w="1584" w:type="dxa"/>
          </w:tcPr>
          <w:p w14:paraId="5B4CC7E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B9D87F1" w14:textId="77777777" w:rsidR="00915161" w:rsidRDefault="00DB0F92">
            <w:r>
              <w:rPr>
                <w:color w:val="000000"/>
                <w:sz w:val="12"/>
              </w:rPr>
              <w:t>strip-bom</w:t>
            </w:r>
          </w:p>
        </w:tc>
        <w:tc>
          <w:tcPr>
            <w:tcW w:w="1368" w:type="dxa"/>
          </w:tcPr>
          <w:p w14:paraId="5574E3AB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004EFD0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4DAA3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B87F46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B89F70" w14:textId="77777777" w:rsidR="00915161" w:rsidRDefault="00DB0F92">
            <w:r>
              <w:rPr>
                <w:color w:val="000000"/>
                <w:sz w:val="12"/>
              </w:rPr>
              <w:t>node_modules/strip-bom</w:t>
            </w:r>
          </w:p>
        </w:tc>
      </w:tr>
      <w:tr w:rsidR="00915161" w14:paraId="07350F32" w14:textId="77777777">
        <w:trPr>
          <w:jc w:val="center"/>
        </w:trPr>
        <w:tc>
          <w:tcPr>
            <w:tcW w:w="1584" w:type="dxa"/>
          </w:tcPr>
          <w:p w14:paraId="19B92FB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0677024" w14:textId="77777777" w:rsidR="00915161" w:rsidRDefault="00DB0F92">
            <w:r>
              <w:rPr>
                <w:color w:val="000000"/>
                <w:sz w:val="12"/>
              </w:rPr>
              <w:t>strip-json-comments</w:t>
            </w:r>
          </w:p>
        </w:tc>
        <w:tc>
          <w:tcPr>
            <w:tcW w:w="1368" w:type="dxa"/>
          </w:tcPr>
          <w:p w14:paraId="4B4602EC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57EAFCA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EBD2E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07F8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C6298F" w14:textId="77777777" w:rsidR="00915161" w:rsidRDefault="00DB0F92">
            <w:r>
              <w:rPr>
                <w:color w:val="000000"/>
                <w:sz w:val="12"/>
              </w:rPr>
              <w:t>node_modules/strip-json-comments</w:t>
            </w:r>
          </w:p>
        </w:tc>
      </w:tr>
      <w:tr w:rsidR="00915161" w14:paraId="42A7B023" w14:textId="77777777">
        <w:trPr>
          <w:jc w:val="center"/>
        </w:trPr>
        <w:tc>
          <w:tcPr>
            <w:tcW w:w="1584" w:type="dxa"/>
          </w:tcPr>
          <w:p w14:paraId="1994A625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6B68DA7" w14:textId="77777777" w:rsidR="00915161" w:rsidRDefault="00DB0F92">
            <w:r>
              <w:rPr>
                <w:color w:val="000000"/>
                <w:sz w:val="12"/>
              </w:rPr>
              <w:t>styled-jsx</w:t>
            </w:r>
          </w:p>
        </w:tc>
        <w:tc>
          <w:tcPr>
            <w:tcW w:w="1368" w:type="dxa"/>
          </w:tcPr>
          <w:p w14:paraId="546547C6" w14:textId="77777777" w:rsidR="00915161" w:rsidRDefault="00DB0F92">
            <w:r>
              <w:rPr>
                <w:color w:val="000000"/>
                <w:sz w:val="12"/>
              </w:rPr>
              <w:t>5.1.6</w:t>
            </w:r>
          </w:p>
        </w:tc>
        <w:tc>
          <w:tcPr>
            <w:tcW w:w="1152" w:type="dxa"/>
          </w:tcPr>
          <w:p w14:paraId="4C7F622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E5493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0375F2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4B667E" w14:textId="77777777" w:rsidR="00915161" w:rsidRDefault="00DB0F92">
            <w:r>
              <w:rPr>
                <w:color w:val="000000"/>
                <w:sz w:val="12"/>
              </w:rPr>
              <w:t>node_modules/styled-jsx</w:t>
            </w:r>
          </w:p>
        </w:tc>
      </w:tr>
      <w:tr w:rsidR="00915161" w14:paraId="076DA8B0" w14:textId="77777777">
        <w:trPr>
          <w:jc w:val="center"/>
        </w:trPr>
        <w:tc>
          <w:tcPr>
            <w:tcW w:w="1584" w:type="dxa"/>
          </w:tcPr>
          <w:p w14:paraId="361D09A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3091F52" w14:textId="77777777" w:rsidR="00915161" w:rsidRDefault="00DB0F92">
            <w:r>
              <w:rPr>
                <w:color w:val="000000"/>
                <w:sz w:val="12"/>
              </w:rPr>
              <w:t>supports-color</w:t>
            </w:r>
          </w:p>
        </w:tc>
        <w:tc>
          <w:tcPr>
            <w:tcW w:w="1368" w:type="dxa"/>
          </w:tcPr>
          <w:p w14:paraId="60034EB9" w14:textId="77777777" w:rsidR="00915161" w:rsidRDefault="00DB0F92">
            <w:r>
              <w:rPr>
                <w:color w:val="000000"/>
                <w:sz w:val="12"/>
              </w:rPr>
              <w:t>7.2.0</w:t>
            </w:r>
          </w:p>
        </w:tc>
        <w:tc>
          <w:tcPr>
            <w:tcW w:w="1152" w:type="dxa"/>
          </w:tcPr>
          <w:p w14:paraId="79F009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A60B2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507143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9F402B" w14:textId="77777777" w:rsidR="00915161" w:rsidRDefault="00DB0F92">
            <w:r>
              <w:rPr>
                <w:color w:val="000000"/>
                <w:sz w:val="12"/>
              </w:rPr>
              <w:t>node_modules/supports-color</w:t>
            </w:r>
          </w:p>
        </w:tc>
      </w:tr>
      <w:tr w:rsidR="00915161" w14:paraId="6B271EC9" w14:textId="77777777">
        <w:trPr>
          <w:jc w:val="center"/>
        </w:trPr>
        <w:tc>
          <w:tcPr>
            <w:tcW w:w="1584" w:type="dxa"/>
          </w:tcPr>
          <w:p w14:paraId="14ED0D1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51C7BE1" w14:textId="77777777" w:rsidR="00915161" w:rsidRDefault="00DB0F92">
            <w:r>
              <w:rPr>
                <w:color w:val="000000"/>
                <w:sz w:val="12"/>
              </w:rPr>
              <w:t>supports-preserve-symlinks-flag</w:t>
            </w:r>
          </w:p>
        </w:tc>
        <w:tc>
          <w:tcPr>
            <w:tcW w:w="1368" w:type="dxa"/>
          </w:tcPr>
          <w:p w14:paraId="10C953FD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16A7BDF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2EA6C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C0430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D77819" w14:textId="77777777" w:rsidR="00915161" w:rsidRDefault="00DB0F92">
            <w:r>
              <w:rPr>
                <w:color w:val="000000"/>
                <w:sz w:val="12"/>
              </w:rPr>
              <w:t>node_modules/supports-preserve-symlinks-flag</w:t>
            </w:r>
          </w:p>
        </w:tc>
      </w:tr>
      <w:tr w:rsidR="00915161" w14:paraId="71326DC5" w14:textId="77777777">
        <w:trPr>
          <w:jc w:val="center"/>
        </w:trPr>
        <w:tc>
          <w:tcPr>
            <w:tcW w:w="1584" w:type="dxa"/>
          </w:tcPr>
          <w:p w14:paraId="56D4FEB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43C18A1" w14:textId="77777777" w:rsidR="00915161" w:rsidRDefault="00DB0F92">
            <w:r>
              <w:rPr>
                <w:color w:val="000000"/>
                <w:sz w:val="12"/>
              </w:rPr>
              <w:t>svg-parser</w:t>
            </w:r>
          </w:p>
        </w:tc>
        <w:tc>
          <w:tcPr>
            <w:tcW w:w="1368" w:type="dxa"/>
          </w:tcPr>
          <w:p w14:paraId="5089BF24" w14:textId="77777777" w:rsidR="00915161" w:rsidRDefault="00DB0F92">
            <w:r>
              <w:rPr>
                <w:color w:val="000000"/>
                <w:sz w:val="12"/>
              </w:rPr>
              <w:t>2.0.4</w:t>
            </w:r>
          </w:p>
        </w:tc>
        <w:tc>
          <w:tcPr>
            <w:tcW w:w="1152" w:type="dxa"/>
          </w:tcPr>
          <w:p w14:paraId="4F769C1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44E502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B64E9E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6E8D61" w14:textId="77777777" w:rsidR="00915161" w:rsidRDefault="00DB0F92">
            <w:r>
              <w:rPr>
                <w:color w:val="000000"/>
                <w:sz w:val="12"/>
              </w:rPr>
              <w:t>node_modules/svg-parser</w:t>
            </w:r>
          </w:p>
        </w:tc>
      </w:tr>
      <w:tr w:rsidR="00915161" w14:paraId="31410DF2" w14:textId="77777777">
        <w:trPr>
          <w:jc w:val="center"/>
        </w:trPr>
        <w:tc>
          <w:tcPr>
            <w:tcW w:w="1584" w:type="dxa"/>
          </w:tcPr>
          <w:p w14:paraId="36AA0CD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4BC3C26" w14:textId="77777777" w:rsidR="00915161" w:rsidRDefault="00DB0F92">
            <w:r>
              <w:rPr>
                <w:color w:val="000000"/>
                <w:sz w:val="12"/>
              </w:rPr>
              <w:t>svgo</w:t>
            </w:r>
          </w:p>
        </w:tc>
        <w:tc>
          <w:tcPr>
            <w:tcW w:w="1368" w:type="dxa"/>
          </w:tcPr>
          <w:p w14:paraId="345C4AAF" w14:textId="77777777" w:rsidR="00915161" w:rsidRDefault="00DB0F92">
            <w:r>
              <w:rPr>
                <w:color w:val="000000"/>
                <w:sz w:val="12"/>
              </w:rPr>
              <w:t>3.3.3</w:t>
            </w:r>
          </w:p>
        </w:tc>
        <w:tc>
          <w:tcPr>
            <w:tcW w:w="1152" w:type="dxa"/>
          </w:tcPr>
          <w:p w14:paraId="53A9DCF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8F9F5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EE0A6BF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B69B491" w14:textId="77777777" w:rsidR="00915161" w:rsidRDefault="00DB0F92">
            <w:r>
              <w:rPr>
                <w:color w:val="000000"/>
                <w:sz w:val="12"/>
              </w:rPr>
              <w:t>node_modules/svgo</w:t>
            </w:r>
          </w:p>
        </w:tc>
      </w:tr>
      <w:tr w:rsidR="00915161" w14:paraId="5346097D" w14:textId="77777777">
        <w:trPr>
          <w:jc w:val="center"/>
        </w:trPr>
        <w:tc>
          <w:tcPr>
            <w:tcW w:w="1584" w:type="dxa"/>
          </w:tcPr>
          <w:p w14:paraId="27C0CCA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A776D3F" w14:textId="77777777" w:rsidR="00915161" w:rsidRDefault="00DB0F92">
            <w:r>
              <w:rPr>
                <w:color w:val="000000"/>
                <w:sz w:val="12"/>
              </w:rPr>
              <w:t>swiper</w:t>
            </w:r>
          </w:p>
        </w:tc>
        <w:tc>
          <w:tcPr>
            <w:tcW w:w="1368" w:type="dxa"/>
          </w:tcPr>
          <w:p w14:paraId="42A6D02B" w14:textId="77777777" w:rsidR="00915161" w:rsidRDefault="00DB0F92">
            <w:r>
              <w:rPr>
                <w:color w:val="000000"/>
                <w:sz w:val="12"/>
              </w:rPr>
              <w:t>12.1.3</w:t>
            </w:r>
          </w:p>
        </w:tc>
        <w:tc>
          <w:tcPr>
            <w:tcW w:w="1152" w:type="dxa"/>
          </w:tcPr>
          <w:p w14:paraId="148CEA0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CF9B672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2D93950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2787C51" w14:textId="77777777" w:rsidR="00915161" w:rsidRDefault="00DB0F92">
            <w:r>
              <w:rPr>
                <w:color w:val="000000"/>
                <w:sz w:val="12"/>
              </w:rPr>
              <w:t>node_modules/swiper</w:t>
            </w:r>
          </w:p>
        </w:tc>
      </w:tr>
      <w:tr w:rsidR="00915161" w14:paraId="294380F4" w14:textId="77777777">
        <w:trPr>
          <w:jc w:val="center"/>
        </w:trPr>
        <w:tc>
          <w:tcPr>
            <w:tcW w:w="1584" w:type="dxa"/>
          </w:tcPr>
          <w:p w14:paraId="40E6E6F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53844EF" w14:textId="77777777" w:rsidR="00915161" w:rsidRDefault="00DB0F92">
            <w:r>
              <w:rPr>
                <w:color w:val="000000"/>
                <w:sz w:val="12"/>
              </w:rPr>
              <w:t>tailwind-merge</w:t>
            </w:r>
          </w:p>
        </w:tc>
        <w:tc>
          <w:tcPr>
            <w:tcW w:w="1368" w:type="dxa"/>
          </w:tcPr>
          <w:p w14:paraId="0AB97A8A" w14:textId="77777777" w:rsidR="00915161" w:rsidRDefault="00DB0F92">
            <w:r>
              <w:rPr>
                <w:color w:val="000000"/>
                <w:sz w:val="12"/>
              </w:rPr>
              <w:t>2.6.0</w:t>
            </w:r>
          </w:p>
        </w:tc>
        <w:tc>
          <w:tcPr>
            <w:tcW w:w="1152" w:type="dxa"/>
          </w:tcPr>
          <w:p w14:paraId="089EC16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D6E218C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509DA3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0642F5" w14:textId="77777777" w:rsidR="00915161" w:rsidRDefault="00DB0F92">
            <w:r>
              <w:rPr>
                <w:color w:val="000000"/>
                <w:sz w:val="12"/>
              </w:rPr>
              <w:t>node_modules/tailwind-merge</w:t>
            </w:r>
          </w:p>
        </w:tc>
      </w:tr>
      <w:tr w:rsidR="00915161" w14:paraId="3BDCD8F5" w14:textId="77777777">
        <w:trPr>
          <w:jc w:val="center"/>
        </w:trPr>
        <w:tc>
          <w:tcPr>
            <w:tcW w:w="1584" w:type="dxa"/>
          </w:tcPr>
          <w:p w14:paraId="1DB6E33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C376EE7" w14:textId="77777777" w:rsidR="00915161" w:rsidRDefault="00DB0F92">
            <w:r>
              <w:rPr>
                <w:color w:val="000000"/>
                <w:sz w:val="12"/>
              </w:rPr>
              <w:t>tailwindcss</w:t>
            </w:r>
          </w:p>
        </w:tc>
        <w:tc>
          <w:tcPr>
            <w:tcW w:w="1368" w:type="dxa"/>
          </w:tcPr>
          <w:p w14:paraId="45A6570E" w14:textId="77777777" w:rsidR="00915161" w:rsidRDefault="00DB0F92">
            <w:r>
              <w:rPr>
                <w:color w:val="000000"/>
                <w:sz w:val="12"/>
              </w:rPr>
              <w:t>4.1.17</w:t>
            </w:r>
          </w:p>
        </w:tc>
        <w:tc>
          <w:tcPr>
            <w:tcW w:w="1152" w:type="dxa"/>
          </w:tcPr>
          <w:p w14:paraId="1966845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CEF9F5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C002F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3E0F46" w14:textId="77777777" w:rsidR="00915161" w:rsidRDefault="00DB0F92">
            <w:r>
              <w:rPr>
                <w:color w:val="000000"/>
                <w:sz w:val="12"/>
              </w:rPr>
              <w:t>node_modules/tailwindcss</w:t>
            </w:r>
          </w:p>
        </w:tc>
      </w:tr>
      <w:tr w:rsidR="00915161" w14:paraId="35F97266" w14:textId="77777777">
        <w:trPr>
          <w:jc w:val="center"/>
        </w:trPr>
        <w:tc>
          <w:tcPr>
            <w:tcW w:w="1584" w:type="dxa"/>
          </w:tcPr>
          <w:p w14:paraId="227BF16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7E860A0" w14:textId="77777777" w:rsidR="00915161" w:rsidRDefault="00DB0F92">
            <w:r>
              <w:rPr>
                <w:color w:val="000000"/>
                <w:sz w:val="12"/>
              </w:rPr>
              <w:t>tapable</w:t>
            </w:r>
          </w:p>
        </w:tc>
        <w:tc>
          <w:tcPr>
            <w:tcW w:w="1368" w:type="dxa"/>
          </w:tcPr>
          <w:p w14:paraId="78CF7EB0" w14:textId="77777777" w:rsidR="00915161" w:rsidRDefault="00DB0F92">
            <w:r>
              <w:rPr>
                <w:color w:val="000000"/>
                <w:sz w:val="12"/>
              </w:rPr>
              <w:t>2.3.0</w:t>
            </w:r>
          </w:p>
        </w:tc>
        <w:tc>
          <w:tcPr>
            <w:tcW w:w="1152" w:type="dxa"/>
          </w:tcPr>
          <w:p w14:paraId="4B3C18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7F1C9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679D72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3EDEE2" w14:textId="77777777" w:rsidR="00915161" w:rsidRDefault="00DB0F92">
            <w:r>
              <w:rPr>
                <w:color w:val="000000"/>
                <w:sz w:val="12"/>
              </w:rPr>
              <w:t>node_modules/tapable</w:t>
            </w:r>
          </w:p>
        </w:tc>
      </w:tr>
      <w:tr w:rsidR="00915161" w14:paraId="19FC3FCD" w14:textId="77777777">
        <w:trPr>
          <w:jc w:val="center"/>
        </w:trPr>
        <w:tc>
          <w:tcPr>
            <w:tcW w:w="1584" w:type="dxa"/>
          </w:tcPr>
          <w:p w14:paraId="3DA674E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5E02840" w14:textId="77777777" w:rsidR="00915161" w:rsidRDefault="00DB0F92">
            <w:r>
              <w:rPr>
                <w:color w:val="000000"/>
                <w:sz w:val="12"/>
              </w:rPr>
              <w:t>tinyglobby</w:t>
            </w:r>
          </w:p>
        </w:tc>
        <w:tc>
          <w:tcPr>
            <w:tcW w:w="1368" w:type="dxa"/>
          </w:tcPr>
          <w:p w14:paraId="7374E0A9" w14:textId="77777777" w:rsidR="00915161" w:rsidRDefault="00DB0F92">
            <w:r>
              <w:rPr>
                <w:color w:val="000000"/>
                <w:sz w:val="12"/>
              </w:rPr>
              <w:t>0.2.15</w:t>
            </w:r>
          </w:p>
        </w:tc>
        <w:tc>
          <w:tcPr>
            <w:tcW w:w="1152" w:type="dxa"/>
          </w:tcPr>
          <w:p w14:paraId="65DBA33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10429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D6EEF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99A92E" w14:textId="77777777" w:rsidR="00915161" w:rsidRDefault="00DB0F92">
            <w:r>
              <w:rPr>
                <w:color w:val="000000"/>
                <w:sz w:val="12"/>
              </w:rPr>
              <w:t>node_modules/tinyglobby</w:t>
            </w:r>
          </w:p>
        </w:tc>
      </w:tr>
      <w:tr w:rsidR="00915161" w14:paraId="52827196" w14:textId="77777777">
        <w:trPr>
          <w:jc w:val="center"/>
        </w:trPr>
        <w:tc>
          <w:tcPr>
            <w:tcW w:w="1584" w:type="dxa"/>
          </w:tcPr>
          <w:p w14:paraId="7D28592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FF0805D" w14:textId="77777777" w:rsidR="00915161" w:rsidRDefault="00DB0F92">
            <w:r>
              <w:rPr>
                <w:color w:val="000000"/>
                <w:sz w:val="12"/>
              </w:rPr>
              <w:t>to-regex-range</w:t>
            </w:r>
          </w:p>
        </w:tc>
        <w:tc>
          <w:tcPr>
            <w:tcW w:w="1368" w:type="dxa"/>
          </w:tcPr>
          <w:p w14:paraId="187931F3" w14:textId="77777777" w:rsidR="00915161" w:rsidRDefault="00DB0F92">
            <w:r>
              <w:rPr>
                <w:color w:val="000000"/>
                <w:sz w:val="12"/>
              </w:rPr>
              <w:t>5.0.1</w:t>
            </w:r>
          </w:p>
        </w:tc>
        <w:tc>
          <w:tcPr>
            <w:tcW w:w="1152" w:type="dxa"/>
          </w:tcPr>
          <w:p w14:paraId="7C7DF9A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DFC60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BDABBA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D71D197" w14:textId="77777777" w:rsidR="00915161" w:rsidRDefault="00DB0F92">
            <w:r>
              <w:rPr>
                <w:color w:val="000000"/>
                <w:sz w:val="12"/>
              </w:rPr>
              <w:t>node_modules/to-regex-range</w:t>
            </w:r>
          </w:p>
        </w:tc>
      </w:tr>
      <w:tr w:rsidR="00915161" w14:paraId="4CC0AB55" w14:textId="77777777">
        <w:trPr>
          <w:jc w:val="center"/>
        </w:trPr>
        <w:tc>
          <w:tcPr>
            <w:tcW w:w="1584" w:type="dxa"/>
          </w:tcPr>
          <w:p w14:paraId="714C584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8E2FB34" w14:textId="77777777" w:rsidR="00915161" w:rsidRDefault="00DB0F92">
            <w:r>
              <w:rPr>
                <w:color w:val="000000"/>
                <w:sz w:val="12"/>
              </w:rPr>
              <w:t>ts-api-utils</w:t>
            </w:r>
          </w:p>
        </w:tc>
        <w:tc>
          <w:tcPr>
            <w:tcW w:w="1368" w:type="dxa"/>
          </w:tcPr>
          <w:p w14:paraId="56CBACEA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5EB5819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39965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0492D3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589E60" w14:textId="77777777" w:rsidR="00915161" w:rsidRDefault="00DB0F92">
            <w:r>
              <w:rPr>
                <w:color w:val="000000"/>
                <w:sz w:val="12"/>
              </w:rPr>
              <w:t>node_modules/ts-api-utils</w:t>
            </w:r>
          </w:p>
        </w:tc>
      </w:tr>
      <w:tr w:rsidR="00915161" w14:paraId="7EF5161B" w14:textId="77777777">
        <w:trPr>
          <w:jc w:val="center"/>
        </w:trPr>
        <w:tc>
          <w:tcPr>
            <w:tcW w:w="1584" w:type="dxa"/>
          </w:tcPr>
          <w:p w14:paraId="1679A96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465BAB9" w14:textId="77777777" w:rsidR="00915161" w:rsidRDefault="00DB0F92">
            <w:r>
              <w:rPr>
                <w:color w:val="000000"/>
                <w:sz w:val="12"/>
              </w:rPr>
              <w:t>tsconfig-paths</w:t>
            </w:r>
          </w:p>
        </w:tc>
        <w:tc>
          <w:tcPr>
            <w:tcW w:w="1368" w:type="dxa"/>
          </w:tcPr>
          <w:p w14:paraId="5DB93C46" w14:textId="77777777" w:rsidR="00915161" w:rsidRDefault="00DB0F92">
            <w:r>
              <w:rPr>
                <w:color w:val="000000"/>
                <w:sz w:val="12"/>
              </w:rPr>
              <w:t>3.15.0</w:t>
            </w:r>
          </w:p>
        </w:tc>
        <w:tc>
          <w:tcPr>
            <w:tcW w:w="1152" w:type="dxa"/>
          </w:tcPr>
          <w:p w14:paraId="264A26F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C4B96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0973B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0A82DE1" w14:textId="77777777" w:rsidR="00915161" w:rsidRDefault="00DB0F92">
            <w:r>
              <w:rPr>
                <w:color w:val="000000"/>
                <w:sz w:val="12"/>
              </w:rPr>
              <w:t>node_modules/tsconfig-paths</w:t>
            </w:r>
          </w:p>
        </w:tc>
      </w:tr>
      <w:tr w:rsidR="00915161" w14:paraId="2EA9C466" w14:textId="77777777">
        <w:trPr>
          <w:jc w:val="center"/>
        </w:trPr>
        <w:tc>
          <w:tcPr>
            <w:tcW w:w="1584" w:type="dxa"/>
          </w:tcPr>
          <w:p w14:paraId="1B5E164D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38A51A2" w14:textId="77777777" w:rsidR="00915161" w:rsidRDefault="00DB0F92">
            <w:r>
              <w:rPr>
                <w:color w:val="000000"/>
                <w:sz w:val="12"/>
              </w:rPr>
              <w:t>tslib</w:t>
            </w:r>
          </w:p>
        </w:tc>
        <w:tc>
          <w:tcPr>
            <w:tcW w:w="1368" w:type="dxa"/>
          </w:tcPr>
          <w:p w14:paraId="6C6A562B" w14:textId="77777777" w:rsidR="00915161" w:rsidRDefault="00DB0F92">
            <w:r>
              <w:rPr>
                <w:color w:val="000000"/>
                <w:sz w:val="12"/>
              </w:rPr>
              <w:t>2.8.1</w:t>
            </w:r>
          </w:p>
        </w:tc>
        <w:tc>
          <w:tcPr>
            <w:tcW w:w="1152" w:type="dxa"/>
          </w:tcPr>
          <w:p w14:paraId="467890C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57F8F1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BF601AE" w14:textId="77777777" w:rsidR="00915161" w:rsidRDefault="00DB0F92">
            <w:r>
              <w:rPr>
                <w:color w:val="000000"/>
                <w:sz w:val="12"/>
              </w:rPr>
              <w:t>0BSD</w:t>
            </w:r>
          </w:p>
        </w:tc>
        <w:tc>
          <w:tcPr>
            <w:tcW w:w="3888" w:type="dxa"/>
          </w:tcPr>
          <w:p w14:paraId="67AB38AA" w14:textId="77777777" w:rsidR="00915161" w:rsidRDefault="00DB0F92">
            <w:r>
              <w:rPr>
                <w:color w:val="000000"/>
                <w:sz w:val="12"/>
              </w:rPr>
              <w:t>node_modules/@tailwindcss/oxide-wasm32-wasi/node_modules/tslib; node_modules/tslib</w:t>
            </w:r>
          </w:p>
        </w:tc>
      </w:tr>
      <w:tr w:rsidR="00915161" w14:paraId="1ED6E6BB" w14:textId="77777777">
        <w:trPr>
          <w:jc w:val="center"/>
        </w:trPr>
        <w:tc>
          <w:tcPr>
            <w:tcW w:w="1584" w:type="dxa"/>
          </w:tcPr>
          <w:p w14:paraId="41E0537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5EE26D0" w14:textId="77777777" w:rsidR="00915161" w:rsidRDefault="00DB0F92">
            <w:r>
              <w:rPr>
                <w:color w:val="000000"/>
                <w:sz w:val="12"/>
              </w:rPr>
              <w:t>type-check</w:t>
            </w:r>
          </w:p>
        </w:tc>
        <w:tc>
          <w:tcPr>
            <w:tcW w:w="1368" w:type="dxa"/>
          </w:tcPr>
          <w:p w14:paraId="2C53D0B5" w14:textId="77777777" w:rsidR="00915161" w:rsidRDefault="00DB0F92">
            <w:r>
              <w:rPr>
                <w:color w:val="000000"/>
                <w:sz w:val="12"/>
              </w:rPr>
              <w:t>0.4.0</w:t>
            </w:r>
          </w:p>
        </w:tc>
        <w:tc>
          <w:tcPr>
            <w:tcW w:w="1152" w:type="dxa"/>
          </w:tcPr>
          <w:p w14:paraId="267A6CB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AAAFA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228D5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940D80" w14:textId="77777777" w:rsidR="00915161" w:rsidRDefault="00DB0F92">
            <w:r>
              <w:rPr>
                <w:color w:val="000000"/>
                <w:sz w:val="12"/>
              </w:rPr>
              <w:t>node_modules/type-check</w:t>
            </w:r>
          </w:p>
        </w:tc>
      </w:tr>
      <w:tr w:rsidR="00915161" w14:paraId="4A2F88A0" w14:textId="77777777">
        <w:trPr>
          <w:jc w:val="center"/>
        </w:trPr>
        <w:tc>
          <w:tcPr>
            <w:tcW w:w="1584" w:type="dxa"/>
          </w:tcPr>
          <w:p w14:paraId="355E57B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F58FC9F" w14:textId="77777777" w:rsidR="00915161" w:rsidRDefault="00DB0F92">
            <w:r>
              <w:rPr>
                <w:color w:val="000000"/>
                <w:sz w:val="12"/>
              </w:rPr>
              <w:t>typed-array-buffer</w:t>
            </w:r>
          </w:p>
        </w:tc>
        <w:tc>
          <w:tcPr>
            <w:tcW w:w="1368" w:type="dxa"/>
          </w:tcPr>
          <w:p w14:paraId="13E04F7C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1F55F4E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A220B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9CE90B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4924360" w14:textId="77777777" w:rsidR="00915161" w:rsidRDefault="00DB0F92">
            <w:r>
              <w:rPr>
                <w:color w:val="000000"/>
                <w:sz w:val="12"/>
              </w:rPr>
              <w:t>node_modules/typed-array-buffer</w:t>
            </w:r>
          </w:p>
        </w:tc>
      </w:tr>
      <w:tr w:rsidR="00915161" w14:paraId="0512EC2B" w14:textId="77777777">
        <w:trPr>
          <w:jc w:val="center"/>
        </w:trPr>
        <w:tc>
          <w:tcPr>
            <w:tcW w:w="1584" w:type="dxa"/>
          </w:tcPr>
          <w:p w14:paraId="1C99384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D116ABD" w14:textId="77777777" w:rsidR="00915161" w:rsidRDefault="00DB0F92">
            <w:r>
              <w:rPr>
                <w:color w:val="000000"/>
                <w:sz w:val="12"/>
              </w:rPr>
              <w:t>typed-array-byte-length</w:t>
            </w:r>
          </w:p>
        </w:tc>
        <w:tc>
          <w:tcPr>
            <w:tcW w:w="1368" w:type="dxa"/>
          </w:tcPr>
          <w:p w14:paraId="6038B82A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7AFE057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256B4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C910E6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3E28B9D" w14:textId="77777777" w:rsidR="00915161" w:rsidRDefault="00DB0F92">
            <w:r>
              <w:rPr>
                <w:color w:val="000000"/>
                <w:sz w:val="12"/>
              </w:rPr>
              <w:t>node_modules/typed-array-byte-length</w:t>
            </w:r>
          </w:p>
        </w:tc>
      </w:tr>
      <w:tr w:rsidR="00915161" w14:paraId="1C31C725" w14:textId="77777777">
        <w:trPr>
          <w:jc w:val="center"/>
        </w:trPr>
        <w:tc>
          <w:tcPr>
            <w:tcW w:w="1584" w:type="dxa"/>
          </w:tcPr>
          <w:p w14:paraId="41FAD0D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E2A89D1" w14:textId="77777777" w:rsidR="00915161" w:rsidRDefault="00DB0F92">
            <w:r>
              <w:rPr>
                <w:color w:val="000000"/>
                <w:sz w:val="12"/>
              </w:rPr>
              <w:t>typed-array-byte-offset</w:t>
            </w:r>
          </w:p>
        </w:tc>
        <w:tc>
          <w:tcPr>
            <w:tcW w:w="1368" w:type="dxa"/>
          </w:tcPr>
          <w:p w14:paraId="50F5FC3A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07DA2D1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00940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93BFE7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9D722B" w14:textId="77777777" w:rsidR="00915161" w:rsidRDefault="00DB0F92">
            <w:r>
              <w:rPr>
                <w:color w:val="000000"/>
                <w:sz w:val="12"/>
              </w:rPr>
              <w:t>node_modules/typed-array-byte-offset</w:t>
            </w:r>
          </w:p>
        </w:tc>
      </w:tr>
      <w:tr w:rsidR="00915161" w14:paraId="3B22F8D9" w14:textId="77777777">
        <w:trPr>
          <w:jc w:val="center"/>
        </w:trPr>
        <w:tc>
          <w:tcPr>
            <w:tcW w:w="1584" w:type="dxa"/>
          </w:tcPr>
          <w:p w14:paraId="3CB1A31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5CAA298" w14:textId="77777777" w:rsidR="00915161" w:rsidRDefault="00DB0F92">
            <w:r>
              <w:rPr>
                <w:color w:val="000000"/>
                <w:sz w:val="12"/>
              </w:rPr>
              <w:t>typed-array-length</w:t>
            </w:r>
          </w:p>
        </w:tc>
        <w:tc>
          <w:tcPr>
            <w:tcW w:w="1368" w:type="dxa"/>
          </w:tcPr>
          <w:p w14:paraId="49CC50A6" w14:textId="77777777" w:rsidR="00915161" w:rsidRDefault="00DB0F92">
            <w:r>
              <w:rPr>
                <w:color w:val="000000"/>
                <w:sz w:val="12"/>
              </w:rPr>
              <w:t>1.0.7</w:t>
            </w:r>
          </w:p>
        </w:tc>
        <w:tc>
          <w:tcPr>
            <w:tcW w:w="1152" w:type="dxa"/>
          </w:tcPr>
          <w:p w14:paraId="3E3EC95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BE208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DF3082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8BA417" w14:textId="77777777" w:rsidR="00915161" w:rsidRDefault="00DB0F92">
            <w:r>
              <w:rPr>
                <w:color w:val="000000"/>
                <w:sz w:val="12"/>
              </w:rPr>
              <w:t>node_modules/typed-array-length</w:t>
            </w:r>
          </w:p>
        </w:tc>
      </w:tr>
      <w:tr w:rsidR="00915161" w14:paraId="618A1EB9" w14:textId="77777777">
        <w:trPr>
          <w:jc w:val="center"/>
        </w:trPr>
        <w:tc>
          <w:tcPr>
            <w:tcW w:w="1584" w:type="dxa"/>
          </w:tcPr>
          <w:p w14:paraId="47B1654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B879428" w14:textId="77777777" w:rsidR="00915161" w:rsidRDefault="00DB0F92">
            <w:r>
              <w:rPr>
                <w:color w:val="000000"/>
                <w:sz w:val="12"/>
              </w:rPr>
              <w:t>typescript</w:t>
            </w:r>
          </w:p>
        </w:tc>
        <w:tc>
          <w:tcPr>
            <w:tcW w:w="1368" w:type="dxa"/>
          </w:tcPr>
          <w:p w14:paraId="1B4BBF4A" w14:textId="77777777" w:rsidR="00915161" w:rsidRDefault="00DB0F92">
            <w:r>
              <w:rPr>
                <w:color w:val="000000"/>
                <w:sz w:val="12"/>
              </w:rPr>
              <w:t>5.9.3</w:t>
            </w:r>
          </w:p>
        </w:tc>
        <w:tc>
          <w:tcPr>
            <w:tcW w:w="1152" w:type="dxa"/>
          </w:tcPr>
          <w:p w14:paraId="43F63DFE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8B5176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64EE9D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6D8B6A" w14:textId="77777777" w:rsidR="00915161" w:rsidRDefault="00DB0F92">
            <w:r>
              <w:rPr>
                <w:color w:val="000000"/>
                <w:sz w:val="12"/>
              </w:rPr>
              <w:t>node_modules/typescript</w:t>
            </w:r>
          </w:p>
        </w:tc>
      </w:tr>
      <w:tr w:rsidR="00915161" w14:paraId="602DCB4B" w14:textId="77777777">
        <w:trPr>
          <w:jc w:val="center"/>
        </w:trPr>
        <w:tc>
          <w:tcPr>
            <w:tcW w:w="1584" w:type="dxa"/>
          </w:tcPr>
          <w:p w14:paraId="0AC9886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7082D884" w14:textId="77777777" w:rsidR="00915161" w:rsidRDefault="00DB0F92">
            <w:r>
              <w:rPr>
                <w:color w:val="000000"/>
                <w:sz w:val="12"/>
              </w:rPr>
              <w:t>typescript-eslint</w:t>
            </w:r>
          </w:p>
        </w:tc>
        <w:tc>
          <w:tcPr>
            <w:tcW w:w="1368" w:type="dxa"/>
          </w:tcPr>
          <w:p w14:paraId="66B93EE1" w14:textId="77777777" w:rsidR="00915161" w:rsidRDefault="00DB0F92">
            <w:r>
              <w:rPr>
                <w:color w:val="000000"/>
                <w:sz w:val="12"/>
              </w:rPr>
              <w:t>8.49.0</w:t>
            </w:r>
          </w:p>
        </w:tc>
        <w:tc>
          <w:tcPr>
            <w:tcW w:w="1152" w:type="dxa"/>
          </w:tcPr>
          <w:p w14:paraId="6BAE328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4D62BE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5E3CD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51DA3A" w14:textId="77777777" w:rsidR="00915161" w:rsidRDefault="00DB0F92">
            <w:r>
              <w:rPr>
                <w:color w:val="000000"/>
                <w:sz w:val="12"/>
              </w:rPr>
              <w:t>node_modules/typescript-eslint</w:t>
            </w:r>
          </w:p>
        </w:tc>
      </w:tr>
      <w:tr w:rsidR="00915161" w14:paraId="65369AF4" w14:textId="77777777">
        <w:trPr>
          <w:jc w:val="center"/>
        </w:trPr>
        <w:tc>
          <w:tcPr>
            <w:tcW w:w="1584" w:type="dxa"/>
          </w:tcPr>
          <w:p w14:paraId="57DCEF8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1DF2FB1" w14:textId="77777777" w:rsidR="00915161" w:rsidRDefault="00DB0F92">
            <w:r>
              <w:rPr>
                <w:color w:val="000000"/>
                <w:sz w:val="12"/>
              </w:rPr>
              <w:t>uc.micro</w:t>
            </w:r>
          </w:p>
        </w:tc>
        <w:tc>
          <w:tcPr>
            <w:tcW w:w="1368" w:type="dxa"/>
          </w:tcPr>
          <w:p w14:paraId="7A3584F8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723B1EF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1FFA1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2CB2B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55E4C7" w14:textId="77777777" w:rsidR="00915161" w:rsidRDefault="00DB0F92">
            <w:r>
              <w:rPr>
                <w:color w:val="000000"/>
                <w:sz w:val="12"/>
              </w:rPr>
              <w:t>node_modules/uc.micro</w:t>
            </w:r>
          </w:p>
        </w:tc>
      </w:tr>
      <w:tr w:rsidR="00915161" w14:paraId="158FA857" w14:textId="77777777">
        <w:trPr>
          <w:jc w:val="center"/>
        </w:trPr>
        <w:tc>
          <w:tcPr>
            <w:tcW w:w="1584" w:type="dxa"/>
          </w:tcPr>
          <w:p w14:paraId="7AE37BB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40E566E" w14:textId="77777777" w:rsidR="00915161" w:rsidRDefault="00DB0F92">
            <w:r>
              <w:rPr>
                <w:color w:val="000000"/>
                <w:sz w:val="12"/>
              </w:rPr>
              <w:t>unbox-primitive</w:t>
            </w:r>
          </w:p>
        </w:tc>
        <w:tc>
          <w:tcPr>
            <w:tcW w:w="1368" w:type="dxa"/>
          </w:tcPr>
          <w:p w14:paraId="351674EE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3990A66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D4D86E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23C331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7FD808" w14:textId="77777777" w:rsidR="00915161" w:rsidRDefault="00DB0F92">
            <w:r>
              <w:rPr>
                <w:color w:val="000000"/>
                <w:sz w:val="12"/>
              </w:rPr>
              <w:t>node_modules/unbox-primitive</w:t>
            </w:r>
          </w:p>
        </w:tc>
      </w:tr>
      <w:tr w:rsidR="00915161" w14:paraId="27332470" w14:textId="77777777">
        <w:trPr>
          <w:jc w:val="center"/>
        </w:trPr>
        <w:tc>
          <w:tcPr>
            <w:tcW w:w="1584" w:type="dxa"/>
          </w:tcPr>
          <w:p w14:paraId="4339C7C7" w14:textId="77777777" w:rsidR="00915161" w:rsidRDefault="00DB0F92">
            <w:r>
              <w:rPr>
                <w:color w:val="000000"/>
                <w:sz w:val="12"/>
              </w:rPr>
              <w:lastRenderedPageBreak/>
              <w:t>Admin Frontend</w:t>
            </w:r>
          </w:p>
        </w:tc>
        <w:tc>
          <w:tcPr>
            <w:tcW w:w="2376" w:type="dxa"/>
          </w:tcPr>
          <w:p w14:paraId="1AB203A6" w14:textId="77777777" w:rsidR="00915161" w:rsidRDefault="00DB0F92">
            <w:r>
              <w:rPr>
                <w:color w:val="000000"/>
                <w:sz w:val="12"/>
              </w:rPr>
              <w:t>undici-types</w:t>
            </w:r>
          </w:p>
        </w:tc>
        <w:tc>
          <w:tcPr>
            <w:tcW w:w="1368" w:type="dxa"/>
          </w:tcPr>
          <w:p w14:paraId="3A42AF6D" w14:textId="77777777" w:rsidR="00915161" w:rsidRDefault="00DB0F92">
            <w:r>
              <w:rPr>
                <w:color w:val="000000"/>
                <w:sz w:val="12"/>
              </w:rPr>
              <w:t>6.21.0</w:t>
            </w:r>
          </w:p>
        </w:tc>
        <w:tc>
          <w:tcPr>
            <w:tcW w:w="1152" w:type="dxa"/>
          </w:tcPr>
          <w:p w14:paraId="2B50C4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87F12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E3A3E1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6C5CDC" w14:textId="77777777" w:rsidR="00915161" w:rsidRDefault="00DB0F92">
            <w:r>
              <w:rPr>
                <w:color w:val="000000"/>
                <w:sz w:val="12"/>
              </w:rPr>
              <w:t>node_modules/undici-types</w:t>
            </w:r>
          </w:p>
        </w:tc>
      </w:tr>
      <w:tr w:rsidR="00915161" w14:paraId="04EAFF4E" w14:textId="77777777">
        <w:trPr>
          <w:jc w:val="center"/>
        </w:trPr>
        <w:tc>
          <w:tcPr>
            <w:tcW w:w="1584" w:type="dxa"/>
          </w:tcPr>
          <w:p w14:paraId="70099F3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C2E32F0" w14:textId="77777777" w:rsidR="00915161" w:rsidRDefault="00DB0F92">
            <w:r>
              <w:rPr>
                <w:color w:val="000000"/>
                <w:sz w:val="12"/>
              </w:rPr>
              <w:t>unicode-canonical-property-names-ecmascript</w:t>
            </w:r>
          </w:p>
        </w:tc>
        <w:tc>
          <w:tcPr>
            <w:tcW w:w="1368" w:type="dxa"/>
          </w:tcPr>
          <w:p w14:paraId="5364E3F3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6089B50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F36A0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E381C4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A1F2C3" w14:textId="77777777" w:rsidR="00915161" w:rsidRDefault="00DB0F92">
            <w:r>
              <w:rPr>
                <w:color w:val="000000"/>
                <w:sz w:val="12"/>
              </w:rPr>
              <w:t>node_modules/unicode-canonical-property-names-ecmascript</w:t>
            </w:r>
          </w:p>
        </w:tc>
      </w:tr>
      <w:tr w:rsidR="00915161" w14:paraId="0A37E8C8" w14:textId="77777777">
        <w:trPr>
          <w:jc w:val="center"/>
        </w:trPr>
        <w:tc>
          <w:tcPr>
            <w:tcW w:w="1584" w:type="dxa"/>
          </w:tcPr>
          <w:p w14:paraId="46510C5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2E53E1AA" w14:textId="77777777" w:rsidR="00915161" w:rsidRDefault="00DB0F92">
            <w:r>
              <w:rPr>
                <w:color w:val="000000"/>
                <w:sz w:val="12"/>
              </w:rPr>
              <w:t>unicode-match-property-ecmascript</w:t>
            </w:r>
          </w:p>
        </w:tc>
        <w:tc>
          <w:tcPr>
            <w:tcW w:w="1368" w:type="dxa"/>
          </w:tcPr>
          <w:p w14:paraId="63051218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54940CA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B6CFD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4F5AA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D553DFD" w14:textId="77777777" w:rsidR="00915161" w:rsidRDefault="00DB0F92">
            <w:r>
              <w:rPr>
                <w:color w:val="000000"/>
                <w:sz w:val="12"/>
              </w:rPr>
              <w:t>node_modules/unicode-match-property-ecmascript</w:t>
            </w:r>
          </w:p>
        </w:tc>
      </w:tr>
      <w:tr w:rsidR="00915161" w14:paraId="0E7D15E5" w14:textId="77777777">
        <w:trPr>
          <w:jc w:val="center"/>
        </w:trPr>
        <w:tc>
          <w:tcPr>
            <w:tcW w:w="1584" w:type="dxa"/>
          </w:tcPr>
          <w:p w14:paraId="1DE9FA4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433436B" w14:textId="77777777" w:rsidR="00915161" w:rsidRDefault="00DB0F92">
            <w:r>
              <w:rPr>
                <w:color w:val="000000"/>
                <w:sz w:val="12"/>
              </w:rPr>
              <w:t>unicode-match-property-value-ecmascript</w:t>
            </w:r>
          </w:p>
        </w:tc>
        <w:tc>
          <w:tcPr>
            <w:tcW w:w="1368" w:type="dxa"/>
          </w:tcPr>
          <w:p w14:paraId="2DAE409B" w14:textId="77777777" w:rsidR="00915161" w:rsidRDefault="00DB0F92">
            <w:r>
              <w:rPr>
                <w:color w:val="000000"/>
                <w:sz w:val="12"/>
              </w:rPr>
              <w:t>2.2.1</w:t>
            </w:r>
          </w:p>
        </w:tc>
        <w:tc>
          <w:tcPr>
            <w:tcW w:w="1152" w:type="dxa"/>
          </w:tcPr>
          <w:p w14:paraId="10F140E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5348B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0195ED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570C3C" w14:textId="77777777" w:rsidR="00915161" w:rsidRDefault="00DB0F92">
            <w:r>
              <w:rPr>
                <w:color w:val="000000"/>
                <w:sz w:val="12"/>
              </w:rPr>
              <w:t>node_modules/unicode-match-property-value-ecmascript</w:t>
            </w:r>
          </w:p>
        </w:tc>
      </w:tr>
      <w:tr w:rsidR="00915161" w14:paraId="16F46833" w14:textId="77777777">
        <w:trPr>
          <w:jc w:val="center"/>
        </w:trPr>
        <w:tc>
          <w:tcPr>
            <w:tcW w:w="1584" w:type="dxa"/>
          </w:tcPr>
          <w:p w14:paraId="6FBD993A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7AC3843" w14:textId="77777777" w:rsidR="00915161" w:rsidRDefault="00DB0F92">
            <w:r>
              <w:rPr>
                <w:color w:val="000000"/>
                <w:sz w:val="12"/>
              </w:rPr>
              <w:t>unicode-property-aliases-ecmascript</w:t>
            </w:r>
          </w:p>
        </w:tc>
        <w:tc>
          <w:tcPr>
            <w:tcW w:w="1368" w:type="dxa"/>
          </w:tcPr>
          <w:p w14:paraId="04F7354A" w14:textId="77777777" w:rsidR="00915161" w:rsidRDefault="00DB0F92">
            <w:r>
              <w:rPr>
                <w:color w:val="000000"/>
                <w:sz w:val="12"/>
              </w:rPr>
              <w:t>2.2.0</w:t>
            </w:r>
          </w:p>
        </w:tc>
        <w:tc>
          <w:tcPr>
            <w:tcW w:w="1152" w:type="dxa"/>
          </w:tcPr>
          <w:p w14:paraId="1AC40E4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64B50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8285D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558C4E" w14:textId="77777777" w:rsidR="00915161" w:rsidRDefault="00DB0F92">
            <w:r>
              <w:rPr>
                <w:color w:val="000000"/>
                <w:sz w:val="12"/>
              </w:rPr>
              <w:t>node_modules/unicode-property-aliases-ecmascript</w:t>
            </w:r>
          </w:p>
        </w:tc>
      </w:tr>
      <w:tr w:rsidR="00915161" w14:paraId="0CACA529" w14:textId="77777777">
        <w:trPr>
          <w:jc w:val="center"/>
        </w:trPr>
        <w:tc>
          <w:tcPr>
            <w:tcW w:w="1584" w:type="dxa"/>
          </w:tcPr>
          <w:p w14:paraId="394E3A8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9282A42" w14:textId="77777777" w:rsidR="00915161" w:rsidRDefault="00DB0F92">
            <w:r>
              <w:rPr>
                <w:color w:val="000000"/>
                <w:sz w:val="12"/>
              </w:rPr>
              <w:t>unrs-resolver</w:t>
            </w:r>
          </w:p>
        </w:tc>
        <w:tc>
          <w:tcPr>
            <w:tcW w:w="1368" w:type="dxa"/>
          </w:tcPr>
          <w:p w14:paraId="64E9D7F4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7A0E8B6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06A72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946D6E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AE8EE4" w14:textId="77777777" w:rsidR="00915161" w:rsidRDefault="00DB0F92">
            <w:r>
              <w:rPr>
                <w:color w:val="000000"/>
                <w:sz w:val="12"/>
              </w:rPr>
              <w:t>node_modules/unrs-resolver</w:t>
            </w:r>
          </w:p>
        </w:tc>
      </w:tr>
      <w:tr w:rsidR="00915161" w14:paraId="565BDD88" w14:textId="77777777">
        <w:trPr>
          <w:jc w:val="center"/>
        </w:trPr>
        <w:tc>
          <w:tcPr>
            <w:tcW w:w="1584" w:type="dxa"/>
          </w:tcPr>
          <w:p w14:paraId="5648D1B0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2A124D4" w14:textId="77777777" w:rsidR="00915161" w:rsidRDefault="00DB0F92">
            <w:r>
              <w:rPr>
                <w:color w:val="000000"/>
                <w:sz w:val="12"/>
              </w:rPr>
              <w:t>update-browserslist-db</w:t>
            </w:r>
          </w:p>
        </w:tc>
        <w:tc>
          <w:tcPr>
            <w:tcW w:w="1368" w:type="dxa"/>
          </w:tcPr>
          <w:p w14:paraId="3B0EB554" w14:textId="77777777" w:rsidR="00915161" w:rsidRDefault="00DB0F92">
            <w:r>
              <w:rPr>
                <w:color w:val="000000"/>
                <w:sz w:val="12"/>
              </w:rPr>
              <w:t>1.2.2</w:t>
            </w:r>
          </w:p>
        </w:tc>
        <w:tc>
          <w:tcPr>
            <w:tcW w:w="1152" w:type="dxa"/>
          </w:tcPr>
          <w:p w14:paraId="3E4F28F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DE3503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489289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E633BD" w14:textId="77777777" w:rsidR="00915161" w:rsidRDefault="00DB0F92">
            <w:r>
              <w:rPr>
                <w:color w:val="000000"/>
                <w:sz w:val="12"/>
              </w:rPr>
              <w:t>node_modules/update-browserslist-db</w:t>
            </w:r>
          </w:p>
        </w:tc>
      </w:tr>
      <w:tr w:rsidR="00915161" w14:paraId="6EDF13DF" w14:textId="77777777">
        <w:trPr>
          <w:jc w:val="center"/>
        </w:trPr>
        <w:tc>
          <w:tcPr>
            <w:tcW w:w="1584" w:type="dxa"/>
          </w:tcPr>
          <w:p w14:paraId="1D4E9E9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C280909" w14:textId="77777777" w:rsidR="00915161" w:rsidRDefault="00DB0F92">
            <w:r>
              <w:rPr>
                <w:color w:val="000000"/>
                <w:sz w:val="12"/>
              </w:rPr>
              <w:t>use-debounce</w:t>
            </w:r>
          </w:p>
        </w:tc>
        <w:tc>
          <w:tcPr>
            <w:tcW w:w="1368" w:type="dxa"/>
          </w:tcPr>
          <w:p w14:paraId="56EF7EDA" w14:textId="77777777" w:rsidR="00915161" w:rsidRDefault="00DB0F92">
            <w:r>
              <w:rPr>
                <w:color w:val="000000"/>
                <w:sz w:val="12"/>
              </w:rPr>
              <w:t>10.1.0</w:t>
            </w:r>
          </w:p>
        </w:tc>
        <w:tc>
          <w:tcPr>
            <w:tcW w:w="1152" w:type="dxa"/>
          </w:tcPr>
          <w:p w14:paraId="3CE25048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12EA0E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04DF104A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C80A8F7" w14:textId="77777777" w:rsidR="00915161" w:rsidRDefault="00DB0F92">
            <w:r>
              <w:rPr>
                <w:color w:val="000000"/>
                <w:sz w:val="12"/>
              </w:rPr>
              <w:t>node_modules/use-debounce</w:t>
            </w:r>
          </w:p>
        </w:tc>
      </w:tr>
      <w:tr w:rsidR="00915161" w14:paraId="04C22E2E" w14:textId="77777777">
        <w:trPr>
          <w:jc w:val="center"/>
        </w:trPr>
        <w:tc>
          <w:tcPr>
            <w:tcW w:w="1584" w:type="dxa"/>
          </w:tcPr>
          <w:p w14:paraId="7F0A53D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A4016E2" w14:textId="77777777" w:rsidR="00915161" w:rsidRDefault="00DB0F92">
            <w:r>
              <w:rPr>
                <w:color w:val="000000"/>
                <w:sz w:val="12"/>
              </w:rPr>
              <w:t>use-sync-external-store</w:t>
            </w:r>
          </w:p>
        </w:tc>
        <w:tc>
          <w:tcPr>
            <w:tcW w:w="1368" w:type="dxa"/>
          </w:tcPr>
          <w:p w14:paraId="17BAAE9A" w14:textId="77777777" w:rsidR="00915161" w:rsidRDefault="00DB0F92">
            <w:r>
              <w:rPr>
                <w:color w:val="000000"/>
                <w:sz w:val="12"/>
              </w:rPr>
              <w:t>1.6.0</w:t>
            </w:r>
          </w:p>
        </w:tc>
        <w:tc>
          <w:tcPr>
            <w:tcW w:w="1152" w:type="dxa"/>
          </w:tcPr>
          <w:p w14:paraId="6FC8FCE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9ACAD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9635D8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073D29" w14:textId="77777777" w:rsidR="00915161" w:rsidRDefault="00DB0F92">
            <w:r>
              <w:rPr>
                <w:color w:val="000000"/>
                <w:sz w:val="12"/>
              </w:rPr>
              <w:t>node_modules/use-sync-external-store</w:t>
            </w:r>
          </w:p>
        </w:tc>
      </w:tr>
      <w:tr w:rsidR="00915161" w14:paraId="013D9447" w14:textId="77777777">
        <w:trPr>
          <w:jc w:val="center"/>
        </w:trPr>
        <w:tc>
          <w:tcPr>
            <w:tcW w:w="1584" w:type="dxa"/>
          </w:tcPr>
          <w:p w14:paraId="28725DD9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6871E15" w14:textId="77777777" w:rsidR="00915161" w:rsidRDefault="00DB0F92">
            <w:r>
              <w:rPr>
                <w:color w:val="000000"/>
                <w:sz w:val="12"/>
              </w:rPr>
              <w:t>w3c-keyname</w:t>
            </w:r>
          </w:p>
        </w:tc>
        <w:tc>
          <w:tcPr>
            <w:tcW w:w="1368" w:type="dxa"/>
          </w:tcPr>
          <w:p w14:paraId="4899D3B6" w14:textId="77777777" w:rsidR="00915161" w:rsidRDefault="00DB0F92">
            <w:r>
              <w:rPr>
                <w:color w:val="000000"/>
                <w:sz w:val="12"/>
              </w:rPr>
              <w:t>2.2.8</w:t>
            </w:r>
          </w:p>
        </w:tc>
        <w:tc>
          <w:tcPr>
            <w:tcW w:w="1152" w:type="dxa"/>
          </w:tcPr>
          <w:p w14:paraId="505BBCE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6B480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0B636E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9648B37" w14:textId="77777777" w:rsidR="00915161" w:rsidRDefault="00DB0F92">
            <w:r>
              <w:rPr>
                <w:color w:val="000000"/>
                <w:sz w:val="12"/>
              </w:rPr>
              <w:t>node_modules/w3c-keyname</w:t>
            </w:r>
          </w:p>
        </w:tc>
      </w:tr>
      <w:tr w:rsidR="00915161" w14:paraId="21FA65B7" w14:textId="77777777">
        <w:trPr>
          <w:jc w:val="center"/>
        </w:trPr>
        <w:tc>
          <w:tcPr>
            <w:tcW w:w="1584" w:type="dxa"/>
          </w:tcPr>
          <w:p w14:paraId="326E0C5C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2DCF17A" w14:textId="77777777" w:rsidR="00915161" w:rsidRDefault="00DB0F92">
            <w:r>
              <w:rPr>
                <w:color w:val="000000"/>
                <w:sz w:val="12"/>
              </w:rPr>
              <w:t>which</w:t>
            </w:r>
          </w:p>
        </w:tc>
        <w:tc>
          <w:tcPr>
            <w:tcW w:w="1368" w:type="dxa"/>
          </w:tcPr>
          <w:p w14:paraId="3128A24F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7EE78FB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480F8E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D8BFC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413E28" w14:textId="77777777" w:rsidR="00915161" w:rsidRDefault="00DB0F92">
            <w:r>
              <w:rPr>
                <w:color w:val="000000"/>
                <w:sz w:val="12"/>
              </w:rPr>
              <w:t>node_modules/which</w:t>
            </w:r>
          </w:p>
        </w:tc>
      </w:tr>
      <w:tr w:rsidR="00915161" w14:paraId="2FB73E5C" w14:textId="77777777">
        <w:trPr>
          <w:jc w:val="center"/>
        </w:trPr>
        <w:tc>
          <w:tcPr>
            <w:tcW w:w="1584" w:type="dxa"/>
          </w:tcPr>
          <w:p w14:paraId="1E1CE783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55EA51BF" w14:textId="77777777" w:rsidR="00915161" w:rsidRDefault="00DB0F92">
            <w:r>
              <w:rPr>
                <w:color w:val="000000"/>
                <w:sz w:val="12"/>
              </w:rPr>
              <w:t>which-boxed-primitive</w:t>
            </w:r>
          </w:p>
        </w:tc>
        <w:tc>
          <w:tcPr>
            <w:tcW w:w="1368" w:type="dxa"/>
          </w:tcPr>
          <w:p w14:paraId="194EFF54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06A6056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2AB3C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33FFEA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196EAB" w14:textId="77777777" w:rsidR="00915161" w:rsidRDefault="00DB0F92">
            <w:r>
              <w:rPr>
                <w:color w:val="000000"/>
                <w:sz w:val="12"/>
              </w:rPr>
              <w:t>node_modules/which-boxed-primitive</w:t>
            </w:r>
          </w:p>
        </w:tc>
      </w:tr>
      <w:tr w:rsidR="00915161" w14:paraId="6D2B7FF8" w14:textId="77777777">
        <w:trPr>
          <w:jc w:val="center"/>
        </w:trPr>
        <w:tc>
          <w:tcPr>
            <w:tcW w:w="1584" w:type="dxa"/>
          </w:tcPr>
          <w:p w14:paraId="23E017A8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66F83F67" w14:textId="77777777" w:rsidR="00915161" w:rsidRDefault="00DB0F92">
            <w:r>
              <w:rPr>
                <w:color w:val="000000"/>
                <w:sz w:val="12"/>
              </w:rPr>
              <w:t>which-builtin-type</w:t>
            </w:r>
          </w:p>
        </w:tc>
        <w:tc>
          <w:tcPr>
            <w:tcW w:w="1368" w:type="dxa"/>
          </w:tcPr>
          <w:p w14:paraId="5CA5352C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48F5C24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2A3FB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AD9F10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001B7E" w14:textId="77777777" w:rsidR="00915161" w:rsidRDefault="00DB0F92">
            <w:r>
              <w:rPr>
                <w:color w:val="000000"/>
                <w:sz w:val="12"/>
              </w:rPr>
              <w:t>node_modules/which-builtin-type</w:t>
            </w:r>
          </w:p>
        </w:tc>
      </w:tr>
      <w:tr w:rsidR="00915161" w14:paraId="036EF1E0" w14:textId="77777777">
        <w:trPr>
          <w:jc w:val="center"/>
        </w:trPr>
        <w:tc>
          <w:tcPr>
            <w:tcW w:w="1584" w:type="dxa"/>
          </w:tcPr>
          <w:p w14:paraId="38D94D12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036E8EAC" w14:textId="77777777" w:rsidR="00915161" w:rsidRDefault="00DB0F92">
            <w:r>
              <w:rPr>
                <w:color w:val="000000"/>
                <w:sz w:val="12"/>
              </w:rPr>
              <w:t>which-collection</w:t>
            </w:r>
          </w:p>
        </w:tc>
        <w:tc>
          <w:tcPr>
            <w:tcW w:w="1368" w:type="dxa"/>
          </w:tcPr>
          <w:p w14:paraId="43641BE0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728E2D7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7377A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C18BA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171435" w14:textId="77777777" w:rsidR="00915161" w:rsidRDefault="00DB0F92">
            <w:r>
              <w:rPr>
                <w:color w:val="000000"/>
                <w:sz w:val="12"/>
              </w:rPr>
              <w:t>node_modules/which-collection</w:t>
            </w:r>
          </w:p>
        </w:tc>
      </w:tr>
      <w:tr w:rsidR="00915161" w14:paraId="55716D5D" w14:textId="77777777">
        <w:trPr>
          <w:jc w:val="center"/>
        </w:trPr>
        <w:tc>
          <w:tcPr>
            <w:tcW w:w="1584" w:type="dxa"/>
          </w:tcPr>
          <w:p w14:paraId="5241CFD4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1CECD5C" w14:textId="77777777" w:rsidR="00915161" w:rsidRDefault="00DB0F92">
            <w:r>
              <w:rPr>
                <w:color w:val="000000"/>
                <w:sz w:val="12"/>
              </w:rPr>
              <w:t>which-typed-array</w:t>
            </w:r>
          </w:p>
        </w:tc>
        <w:tc>
          <w:tcPr>
            <w:tcW w:w="1368" w:type="dxa"/>
          </w:tcPr>
          <w:p w14:paraId="35A917FE" w14:textId="77777777" w:rsidR="00915161" w:rsidRDefault="00DB0F92">
            <w:r>
              <w:rPr>
                <w:color w:val="000000"/>
                <w:sz w:val="12"/>
              </w:rPr>
              <w:t>1.1.19</w:t>
            </w:r>
          </w:p>
        </w:tc>
        <w:tc>
          <w:tcPr>
            <w:tcW w:w="1152" w:type="dxa"/>
          </w:tcPr>
          <w:p w14:paraId="330A2F6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8C8A0B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3CA455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D3625D" w14:textId="77777777" w:rsidR="00915161" w:rsidRDefault="00DB0F92">
            <w:r>
              <w:rPr>
                <w:color w:val="000000"/>
                <w:sz w:val="12"/>
              </w:rPr>
              <w:t>node_modules/which-typed-array</w:t>
            </w:r>
          </w:p>
        </w:tc>
      </w:tr>
      <w:tr w:rsidR="00915161" w14:paraId="0345CAB2" w14:textId="77777777">
        <w:trPr>
          <w:jc w:val="center"/>
        </w:trPr>
        <w:tc>
          <w:tcPr>
            <w:tcW w:w="1584" w:type="dxa"/>
          </w:tcPr>
          <w:p w14:paraId="7B7D720E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68D8B29" w14:textId="77777777" w:rsidR="00915161" w:rsidRDefault="00DB0F92">
            <w:r>
              <w:rPr>
                <w:color w:val="000000"/>
                <w:sz w:val="12"/>
              </w:rPr>
              <w:t>word-wrap</w:t>
            </w:r>
          </w:p>
        </w:tc>
        <w:tc>
          <w:tcPr>
            <w:tcW w:w="1368" w:type="dxa"/>
          </w:tcPr>
          <w:p w14:paraId="4F2051FA" w14:textId="77777777" w:rsidR="00915161" w:rsidRDefault="00DB0F92">
            <w:r>
              <w:rPr>
                <w:color w:val="000000"/>
                <w:sz w:val="12"/>
              </w:rPr>
              <w:t>1.2.5</w:t>
            </w:r>
          </w:p>
        </w:tc>
        <w:tc>
          <w:tcPr>
            <w:tcW w:w="1152" w:type="dxa"/>
          </w:tcPr>
          <w:p w14:paraId="25F5B27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CD815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FE799D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30649B0" w14:textId="77777777" w:rsidR="00915161" w:rsidRDefault="00DB0F92">
            <w:r>
              <w:rPr>
                <w:color w:val="000000"/>
                <w:sz w:val="12"/>
              </w:rPr>
              <w:t>node_modules/word-wrap</w:t>
            </w:r>
          </w:p>
        </w:tc>
      </w:tr>
      <w:tr w:rsidR="00915161" w14:paraId="74D49A24" w14:textId="77777777">
        <w:trPr>
          <w:jc w:val="center"/>
        </w:trPr>
        <w:tc>
          <w:tcPr>
            <w:tcW w:w="1584" w:type="dxa"/>
          </w:tcPr>
          <w:p w14:paraId="277DB567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1CA506BD" w14:textId="77777777" w:rsidR="00915161" w:rsidRDefault="00DB0F92">
            <w:r>
              <w:rPr>
                <w:color w:val="000000"/>
                <w:sz w:val="12"/>
              </w:rPr>
              <w:t>yallist</w:t>
            </w:r>
          </w:p>
        </w:tc>
        <w:tc>
          <w:tcPr>
            <w:tcW w:w="1368" w:type="dxa"/>
          </w:tcPr>
          <w:p w14:paraId="020054BC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61BF5C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3E41C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06EF77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196214" w14:textId="77777777" w:rsidR="00915161" w:rsidRDefault="00DB0F92">
            <w:r>
              <w:rPr>
                <w:color w:val="000000"/>
                <w:sz w:val="12"/>
              </w:rPr>
              <w:t>node_modules/yallist</w:t>
            </w:r>
          </w:p>
        </w:tc>
      </w:tr>
      <w:tr w:rsidR="00915161" w14:paraId="0599AD6F" w14:textId="77777777">
        <w:trPr>
          <w:jc w:val="center"/>
        </w:trPr>
        <w:tc>
          <w:tcPr>
            <w:tcW w:w="1584" w:type="dxa"/>
          </w:tcPr>
          <w:p w14:paraId="1B2A411B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F105D2F" w14:textId="77777777" w:rsidR="00915161" w:rsidRDefault="00DB0F92">
            <w:r>
              <w:rPr>
                <w:color w:val="000000"/>
                <w:sz w:val="12"/>
              </w:rPr>
              <w:t>yocto-queue</w:t>
            </w:r>
          </w:p>
        </w:tc>
        <w:tc>
          <w:tcPr>
            <w:tcW w:w="1368" w:type="dxa"/>
          </w:tcPr>
          <w:p w14:paraId="71D3ACA3" w14:textId="77777777" w:rsidR="00915161" w:rsidRDefault="00DB0F92">
            <w:r>
              <w:rPr>
                <w:color w:val="000000"/>
                <w:sz w:val="12"/>
              </w:rPr>
              <w:t>0.1.0</w:t>
            </w:r>
          </w:p>
        </w:tc>
        <w:tc>
          <w:tcPr>
            <w:tcW w:w="1152" w:type="dxa"/>
          </w:tcPr>
          <w:p w14:paraId="6092DDE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D56D38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FDFD9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F68D5A" w14:textId="77777777" w:rsidR="00915161" w:rsidRDefault="00DB0F92">
            <w:r>
              <w:rPr>
                <w:color w:val="000000"/>
                <w:sz w:val="12"/>
              </w:rPr>
              <w:t>node_modules/yocto-queue</w:t>
            </w:r>
          </w:p>
        </w:tc>
      </w:tr>
      <w:tr w:rsidR="00915161" w14:paraId="7B24D66B" w14:textId="77777777">
        <w:trPr>
          <w:jc w:val="center"/>
        </w:trPr>
        <w:tc>
          <w:tcPr>
            <w:tcW w:w="1584" w:type="dxa"/>
          </w:tcPr>
          <w:p w14:paraId="739F38D6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3E546ED1" w14:textId="77777777" w:rsidR="00915161" w:rsidRDefault="00DB0F92">
            <w:r>
              <w:rPr>
                <w:color w:val="000000"/>
                <w:sz w:val="12"/>
              </w:rPr>
              <w:t>zod</w:t>
            </w:r>
          </w:p>
        </w:tc>
        <w:tc>
          <w:tcPr>
            <w:tcW w:w="1368" w:type="dxa"/>
          </w:tcPr>
          <w:p w14:paraId="482C122E" w14:textId="77777777" w:rsidR="00915161" w:rsidRDefault="00DB0F92">
            <w:r>
              <w:rPr>
                <w:color w:val="000000"/>
                <w:sz w:val="12"/>
              </w:rPr>
              <w:t>4.1.13</w:t>
            </w:r>
          </w:p>
        </w:tc>
        <w:tc>
          <w:tcPr>
            <w:tcW w:w="1152" w:type="dxa"/>
          </w:tcPr>
          <w:p w14:paraId="5DC248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16EBA8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F5DA4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C2BEF6" w14:textId="77777777" w:rsidR="00915161" w:rsidRDefault="00DB0F92">
            <w:r>
              <w:rPr>
                <w:color w:val="000000"/>
                <w:sz w:val="12"/>
              </w:rPr>
              <w:t>node_modules/zod</w:t>
            </w:r>
          </w:p>
        </w:tc>
      </w:tr>
      <w:tr w:rsidR="00915161" w14:paraId="32CBB344" w14:textId="77777777">
        <w:trPr>
          <w:jc w:val="center"/>
        </w:trPr>
        <w:tc>
          <w:tcPr>
            <w:tcW w:w="1584" w:type="dxa"/>
          </w:tcPr>
          <w:p w14:paraId="4F42B05F" w14:textId="77777777" w:rsidR="00915161" w:rsidRDefault="00DB0F92">
            <w:r>
              <w:rPr>
                <w:color w:val="000000"/>
                <w:sz w:val="12"/>
              </w:rPr>
              <w:t>Admin Frontend</w:t>
            </w:r>
          </w:p>
        </w:tc>
        <w:tc>
          <w:tcPr>
            <w:tcW w:w="2376" w:type="dxa"/>
          </w:tcPr>
          <w:p w14:paraId="4C74FCC2" w14:textId="77777777" w:rsidR="00915161" w:rsidRDefault="00DB0F92">
            <w:r>
              <w:rPr>
                <w:color w:val="000000"/>
                <w:sz w:val="12"/>
              </w:rPr>
              <w:t>zod-validation-error</w:t>
            </w:r>
          </w:p>
        </w:tc>
        <w:tc>
          <w:tcPr>
            <w:tcW w:w="1368" w:type="dxa"/>
          </w:tcPr>
          <w:p w14:paraId="3F118CEC" w14:textId="77777777" w:rsidR="00915161" w:rsidRDefault="00DB0F92">
            <w:r>
              <w:rPr>
                <w:color w:val="000000"/>
                <w:sz w:val="12"/>
              </w:rPr>
              <w:t>4.0.2</w:t>
            </w:r>
          </w:p>
        </w:tc>
        <w:tc>
          <w:tcPr>
            <w:tcW w:w="1152" w:type="dxa"/>
          </w:tcPr>
          <w:p w14:paraId="1F58098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72916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94104F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677A4E" w14:textId="77777777" w:rsidR="00915161" w:rsidRDefault="00DB0F92">
            <w:r>
              <w:rPr>
                <w:color w:val="000000"/>
                <w:sz w:val="12"/>
              </w:rPr>
              <w:t>node_modules/zod-validation-error</w:t>
            </w:r>
          </w:p>
        </w:tc>
      </w:tr>
      <w:tr w:rsidR="00915161" w14:paraId="6A89171C" w14:textId="77777777">
        <w:trPr>
          <w:jc w:val="center"/>
        </w:trPr>
        <w:tc>
          <w:tcPr>
            <w:tcW w:w="1584" w:type="dxa"/>
          </w:tcPr>
          <w:p w14:paraId="4BA902A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DD6CCE8" w14:textId="77777777" w:rsidR="00915161" w:rsidRDefault="00DB0F92">
            <w:r>
              <w:rPr>
                <w:color w:val="000000"/>
                <w:sz w:val="12"/>
              </w:rPr>
              <w:t>@alloc/quick-lru</w:t>
            </w:r>
          </w:p>
        </w:tc>
        <w:tc>
          <w:tcPr>
            <w:tcW w:w="1368" w:type="dxa"/>
          </w:tcPr>
          <w:p w14:paraId="247FA1C5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4F6DD2F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4323C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BF445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AC5016" w14:textId="77777777" w:rsidR="00915161" w:rsidRDefault="00DB0F92">
            <w:r>
              <w:rPr>
                <w:color w:val="000000"/>
                <w:sz w:val="12"/>
              </w:rPr>
              <w:t>node_modules/@alloc/quick-lru</w:t>
            </w:r>
          </w:p>
        </w:tc>
      </w:tr>
      <w:tr w:rsidR="00915161" w14:paraId="2CA8EBEF" w14:textId="77777777">
        <w:trPr>
          <w:jc w:val="center"/>
        </w:trPr>
        <w:tc>
          <w:tcPr>
            <w:tcW w:w="1584" w:type="dxa"/>
          </w:tcPr>
          <w:p w14:paraId="28488A1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1E5F33E" w14:textId="77777777" w:rsidR="00915161" w:rsidRDefault="00DB0F92">
            <w:r>
              <w:rPr>
                <w:color w:val="000000"/>
                <w:sz w:val="12"/>
              </w:rPr>
              <w:t>@babel/code-frame</w:t>
            </w:r>
          </w:p>
        </w:tc>
        <w:tc>
          <w:tcPr>
            <w:tcW w:w="1368" w:type="dxa"/>
          </w:tcPr>
          <w:p w14:paraId="6DB13A0F" w14:textId="77777777" w:rsidR="00915161" w:rsidRDefault="00DB0F92">
            <w:r>
              <w:rPr>
                <w:color w:val="000000"/>
                <w:sz w:val="12"/>
              </w:rPr>
              <w:t>7.29.0</w:t>
            </w:r>
          </w:p>
        </w:tc>
        <w:tc>
          <w:tcPr>
            <w:tcW w:w="1152" w:type="dxa"/>
          </w:tcPr>
          <w:p w14:paraId="430D358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CC6CE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97B2F2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CD364D" w14:textId="77777777" w:rsidR="00915161" w:rsidRDefault="00DB0F92">
            <w:r>
              <w:rPr>
                <w:color w:val="000000"/>
                <w:sz w:val="12"/>
              </w:rPr>
              <w:t>node_modules/@babel/code-frame</w:t>
            </w:r>
          </w:p>
        </w:tc>
      </w:tr>
      <w:tr w:rsidR="00915161" w14:paraId="25364B46" w14:textId="77777777">
        <w:trPr>
          <w:jc w:val="center"/>
        </w:trPr>
        <w:tc>
          <w:tcPr>
            <w:tcW w:w="1584" w:type="dxa"/>
          </w:tcPr>
          <w:p w14:paraId="676FFFF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EBCC11D" w14:textId="77777777" w:rsidR="00915161" w:rsidRDefault="00DB0F92">
            <w:r>
              <w:rPr>
                <w:color w:val="000000"/>
                <w:sz w:val="12"/>
              </w:rPr>
              <w:t>@babel/compat-data</w:t>
            </w:r>
          </w:p>
        </w:tc>
        <w:tc>
          <w:tcPr>
            <w:tcW w:w="1368" w:type="dxa"/>
          </w:tcPr>
          <w:p w14:paraId="3A494975" w14:textId="77777777" w:rsidR="00915161" w:rsidRDefault="00DB0F92">
            <w:r>
              <w:rPr>
                <w:color w:val="000000"/>
                <w:sz w:val="12"/>
              </w:rPr>
              <w:t>7.29.0</w:t>
            </w:r>
          </w:p>
        </w:tc>
        <w:tc>
          <w:tcPr>
            <w:tcW w:w="1152" w:type="dxa"/>
          </w:tcPr>
          <w:p w14:paraId="2893D1C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E311E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732087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7B45EC" w14:textId="77777777" w:rsidR="00915161" w:rsidRDefault="00DB0F92">
            <w:r>
              <w:rPr>
                <w:color w:val="000000"/>
                <w:sz w:val="12"/>
              </w:rPr>
              <w:t>node_modules/@babel/compat-data</w:t>
            </w:r>
          </w:p>
        </w:tc>
      </w:tr>
      <w:tr w:rsidR="00915161" w14:paraId="7422AC60" w14:textId="77777777">
        <w:trPr>
          <w:jc w:val="center"/>
        </w:trPr>
        <w:tc>
          <w:tcPr>
            <w:tcW w:w="1584" w:type="dxa"/>
          </w:tcPr>
          <w:p w14:paraId="2EF27C6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79BF35C" w14:textId="77777777" w:rsidR="00915161" w:rsidRDefault="00DB0F92">
            <w:r>
              <w:rPr>
                <w:color w:val="000000"/>
                <w:sz w:val="12"/>
              </w:rPr>
              <w:t>@babel/core</w:t>
            </w:r>
          </w:p>
        </w:tc>
        <w:tc>
          <w:tcPr>
            <w:tcW w:w="1368" w:type="dxa"/>
          </w:tcPr>
          <w:p w14:paraId="24D3C5C6" w14:textId="77777777" w:rsidR="00915161" w:rsidRDefault="00DB0F92">
            <w:r>
              <w:rPr>
                <w:color w:val="000000"/>
                <w:sz w:val="12"/>
              </w:rPr>
              <w:t>7.29.0</w:t>
            </w:r>
          </w:p>
        </w:tc>
        <w:tc>
          <w:tcPr>
            <w:tcW w:w="1152" w:type="dxa"/>
          </w:tcPr>
          <w:p w14:paraId="6B56FCF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3481B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061945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A838F72" w14:textId="77777777" w:rsidR="00915161" w:rsidRDefault="00DB0F92">
            <w:r>
              <w:rPr>
                <w:color w:val="000000"/>
                <w:sz w:val="12"/>
              </w:rPr>
              <w:t>node_modules/@babel/core</w:t>
            </w:r>
          </w:p>
        </w:tc>
      </w:tr>
      <w:tr w:rsidR="00915161" w14:paraId="450C81BA" w14:textId="77777777">
        <w:trPr>
          <w:jc w:val="center"/>
        </w:trPr>
        <w:tc>
          <w:tcPr>
            <w:tcW w:w="1584" w:type="dxa"/>
          </w:tcPr>
          <w:p w14:paraId="713BE64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1FDC799" w14:textId="77777777" w:rsidR="00915161" w:rsidRDefault="00DB0F92">
            <w:r>
              <w:rPr>
                <w:color w:val="000000"/>
                <w:sz w:val="12"/>
              </w:rPr>
              <w:t>@babel/generator</w:t>
            </w:r>
          </w:p>
        </w:tc>
        <w:tc>
          <w:tcPr>
            <w:tcW w:w="1368" w:type="dxa"/>
          </w:tcPr>
          <w:p w14:paraId="1FDF0D07" w14:textId="77777777" w:rsidR="00915161" w:rsidRDefault="00DB0F92">
            <w:r>
              <w:rPr>
                <w:color w:val="000000"/>
                <w:sz w:val="12"/>
              </w:rPr>
              <w:t>7.29.1</w:t>
            </w:r>
          </w:p>
        </w:tc>
        <w:tc>
          <w:tcPr>
            <w:tcW w:w="1152" w:type="dxa"/>
          </w:tcPr>
          <w:p w14:paraId="4B03943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59F78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7A69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1F3A4E" w14:textId="77777777" w:rsidR="00915161" w:rsidRDefault="00DB0F92">
            <w:r>
              <w:rPr>
                <w:color w:val="000000"/>
                <w:sz w:val="12"/>
              </w:rPr>
              <w:t>node_modules/@babel/generator</w:t>
            </w:r>
          </w:p>
        </w:tc>
      </w:tr>
      <w:tr w:rsidR="00915161" w14:paraId="254B162B" w14:textId="77777777">
        <w:trPr>
          <w:jc w:val="center"/>
        </w:trPr>
        <w:tc>
          <w:tcPr>
            <w:tcW w:w="1584" w:type="dxa"/>
          </w:tcPr>
          <w:p w14:paraId="0BD989A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38361CE" w14:textId="77777777" w:rsidR="00915161" w:rsidRDefault="00DB0F92">
            <w:r>
              <w:rPr>
                <w:color w:val="000000"/>
                <w:sz w:val="12"/>
              </w:rPr>
              <w:t>@babel/helper-compilation-targets</w:t>
            </w:r>
          </w:p>
        </w:tc>
        <w:tc>
          <w:tcPr>
            <w:tcW w:w="1368" w:type="dxa"/>
          </w:tcPr>
          <w:p w14:paraId="524BD8E7" w14:textId="77777777" w:rsidR="00915161" w:rsidRDefault="00DB0F92">
            <w:r>
              <w:rPr>
                <w:color w:val="000000"/>
                <w:sz w:val="12"/>
              </w:rPr>
              <w:t>7.28.6</w:t>
            </w:r>
          </w:p>
        </w:tc>
        <w:tc>
          <w:tcPr>
            <w:tcW w:w="1152" w:type="dxa"/>
          </w:tcPr>
          <w:p w14:paraId="42CCF12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4D54B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B6E2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0D6E3E" w14:textId="77777777" w:rsidR="00915161" w:rsidRDefault="00DB0F92">
            <w:r>
              <w:rPr>
                <w:color w:val="000000"/>
                <w:sz w:val="12"/>
              </w:rPr>
              <w:t>node_modules/@babel/helper-compilation-targets</w:t>
            </w:r>
          </w:p>
        </w:tc>
      </w:tr>
      <w:tr w:rsidR="00915161" w14:paraId="59878C3C" w14:textId="77777777">
        <w:trPr>
          <w:jc w:val="center"/>
        </w:trPr>
        <w:tc>
          <w:tcPr>
            <w:tcW w:w="1584" w:type="dxa"/>
          </w:tcPr>
          <w:p w14:paraId="4C9E3AB3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6D3EBF04" w14:textId="77777777" w:rsidR="00915161" w:rsidRDefault="00DB0F92">
            <w:r>
              <w:rPr>
                <w:color w:val="000000"/>
                <w:sz w:val="12"/>
              </w:rPr>
              <w:t>@babel/helper-globals</w:t>
            </w:r>
          </w:p>
        </w:tc>
        <w:tc>
          <w:tcPr>
            <w:tcW w:w="1368" w:type="dxa"/>
          </w:tcPr>
          <w:p w14:paraId="1B32DC10" w14:textId="77777777" w:rsidR="00915161" w:rsidRDefault="00DB0F92">
            <w:r>
              <w:rPr>
                <w:color w:val="000000"/>
                <w:sz w:val="12"/>
              </w:rPr>
              <w:t>7.28.0</w:t>
            </w:r>
          </w:p>
        </w:tc>
        <w:tc>
          <w:tcPr>
            <w:tcW w:w="1152" w:type="dxa"/>
          </w:tcPr>
          <w:p w14:paraId="093122F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17065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75B22A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4E3657" w14:textId="77777777" w:rsidR="00915161" w:rsidRDefault="00DB0F92">
            <w:r>
              <w:rPr>
                <w:color w:val="000000"/>
                <w:sz w:val="12"/>
              </w:rPr>
              <w:t>node_modules/@babel/helper-globals</w:t>
            </w:r>
          </w:p>
        </w:tc>
      </w:tr>
      <w:tr w:rsidR="00915161" w14:paraId="0CFA8F09" w14:textId="77777777">
        <w:trPr>
          <w:jc w:val="center"/>
        </w:trPr>
        <w:tc>
          <w:tcPr>
            <w:tcW w:w="1584" w:type="dxa"/>
          </w:tcPr>
          <w:p w14:paraId="401BB17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173E9A4" w14:textId="77777777" w:rsidR="00915161" w:rsidRDefault="00DB0F92">
            <w:r>
              <w:rPr>
                <w:color w:val="000000"/>
                <w:sz w:val="12"/>
              </w:rPr>
              <w:t>@babel/helper-module-imports</w:t>
            </w:r>
          </w:p>
        </w:tc>
        <w:tc>
          <w:tcPr>
            <w:tcW w:w="1368" w:type="dxa"/>
          </w:tcPr>
          <w:p w14:paraId="56D6F006" w14:textId="77777777" w:rsidR="00915161" w:rsidRDefault="00DB0F92">
            <w:r>
              <w:rPr>
                <w:color w:val="000000"/>
                <w:sz w:val="12"/>
              </w:rPr>
              <w:t>7.28.6</w:t>
            </w:r>
          </w:p>
        </w:tc>
        <w:tc>
          <w:tcPr>
            <w:tcW w:w="1152" w:type="dxa"/>
          </w:tcPr>
          <w:p w14:paraId="0EC2FFE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E0318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8D92ED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EE687F5" w14:textId="77777777" w:rsidR="00915161" w:rsidRDefault="00DB0F92">
            <w:r>
              <w:rPr>
                <w:color w:val="000000"/>
                <w:sz w:val="12"/>
              </w:rPr>
              <w:t>node_modules/@babel/helper-module-imports</w:t>
            </w:r>
          </w:p>
        </w:tc>
      </w:tr>
      <w:tr w:rsidR="00915161" w14:paraId="0E11CE20" w14:textId="77777777">
        <w:trPr>
          <w:jc w:val="center"/>
        </w:trPr>
        <w:tc>
          <w:tcPr>
            <w:tcW w:w="1584" w:type="dxa"/>
          </w:tcPr>
          <w:p w14:paraId="034DF54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0C6A62A" w14:textId="77777777" w:rsidR="00915161" w:rsidRDefault="00DB0F92">
            <w:r>
              <w:rPr>
                <w:color w:val="000000"/>
                <w:sz w:val="12"/>
              </w:rPr>
              <w:t>@babel/helper-module-transforms</w:t>
            </w:r>
          </w:p>
        </w:tc>
        <w:tc>
          <w:tcPr>
            <w:tcW w:w="1368" w:type="dxa"/>
          </w:tcPr>
          <w:p w14:paraId="3FE17426" w14:textId="77777777" w:rsidR="00915161" w:rsidRDefault="00DB0F92">
            <w:r>
              <w:rPr>
                <w:color w:val="000000"/>
                <w:sz w:val="12"/>
              </w:rPr>
              <w:t>7.28.6</w:t>
            </w:r>
          </w:p>
        </w:tc>
        <w:tc>
          <w:tcPr>
            <w:tcW w:w="1152" w:type="dxa"/>
          </w:tcPr>
          <w:p w14:paraId="4731ACF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C4A34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DB8625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A24A87" w14:textId="77777777" w:rsidR="00915161" w:rsidRDefault="00DB0F92">
            <w:r>
              <w:rPr>
                <w:color w:val="000000"/>
                <w:sz w:val="12"/>
              </w:rPr>
              <w:t>node_modules/@babel/helper-module-transforms</w:t>
            </w:r>
          </w:p>
        </w:tc>
      </w:tr>
      <w:tr w:rsidR="00915161" w14:paraId="5CD2467C" w14:textId="77777777">
        <w:trPr>
          <w:jc w:val="center"/>
        </w:trPr>
        <w:tc>
          <w:tcPr>
            <w:tcW w:w="1584" w:type="dxa"/>
          </w:tcPr>
          <w:p w14:paraId="5C1D542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C3139CC" w14:textId="77777777" w:rsidR="00915161" w:rsidRDefault="00DB0F92">
            <w:r>
              <w:rPr>
                <w:color w:val="000000"/>
                <w:sz w:val="12"/>
              </w:rPr>
              <w:t>@babel/helper-string-parser</w:t>
            </w:r>
          </w:p>
        </w:tc>
        <w:tc>
          <w:tcPr>
            <w:tcW w:w="1368" w:type="dxa"/>
          </w:tcPr>
          <w:p w14:paraId="37832FB6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3ECA227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994F2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37D704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49B5DA" w14:textId="77777777" w:rsidR="00915161" w:rsidRDefault="00DB0F92">
            <w:r>
              <w:rPr>
                <w:color w:val="000000"/>
                <w:sz w:val="12"/>
              </w:rPr>
              <w:t>node_modules/@babel/helper-string-parser</w:t>
            </w:r>
          </w:p>
        </w:tc>
      </w:tr>
      <w:tr w:rsidR="00915161" w14:paraId="48F0799C" w14:textId="77777777">
        <w:trPr>
          <w:jc w:val="center"/>
        </w:trPr>
        <w:tc>
          <w:tcPr>
            <w:tcW w:w="1584" w:type="dxa"/>
          </w:tcPr>
          <w:p w14:paraId="09E6D82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7FFAA48" w14:textId="77777777" w:rsidR="00915161" w:rsidRDefault="00DB0F92">
            <w:r>
              <w:rPr>
                <w:color w:val="000000"/>
                <w:sz w:val="12"/>
              </w:rPr>
              <w:t>@babel/helper-validator-identifier</w:t>
            </w:r>
          </w:p>
        </w:tc>
        <w:tc>
          <w:tcPr>
            <w:tcW w:w="1368" w:type="dxa"/>
          </w:tcPr>
          <w:p w14:paraId="263482FF" w14:textId="77777777" w:rsidR="00915161" w:rsidRDefault="00DB0F92">
            <w:r>
              <w:rPr>
                <w:color w:val="000000"/>
                <w:sz w:val="12"/>
              </w:rPr>
              <w:t>7.28.5</w:t>
            </w:r>
          </w:p>
        </w:tc>
        <w:tc>
          <w:tcPr>
            <w:tcW w:w="1152" w:type="dxa"/>
          </w:tcPr>
          <w:p w14:paraId="479227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FEB88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2F983D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436117" w14:textId="77777777" w:rsidR="00915161" w:rsidRDefault="00DB0F92">
            <w:r>
              <w:rPr>
                <w:color w:val="000000"/>
                <w:sz w:val="12"/>
              </w:rPr>
              <w:t>node_modules/@babel/helper-validator-identifier</w:t>
            </w:r>
          </w:p>
        </w:tc>
      </w:tr>
      <w:tr w:rsidR="00915161" w14:paraId="3B001350" w14:textId="77777777">
        <w:trPr>
          <w:jc w:val="center"/>
        </w:trPr>
        <w:tc>
          <w:tcPr>
            <w:tcW w:w="1584" w:type="dxa"/>
          </w:tcPr>
          <w:p w14:paraId="4C762FB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D1225DF" w14:textId="77777777" w:rsidR="00915161" w:rsidRDefault="00DB0F92">
            <w:r>
              <w:rPr>
                <w:color w:val="000000"/>
                <w:sz w:val="12"/>
              </w:rPr>
              <w:t>@babel/helper-validator-option</w:t>
            </w:r>
          </w:p>
        </w:tc>
        <w:tc>
          <w:tcPr>
            <w:tcW w:w="1368" w:type="dxa"/>
          </w:tcPr>
          <w:p w14:paraId="6C43CF66" w14:textId="77777777" w:rsidR="00915161" w:rsidRDefault="00DB0F92">
            <w:r>
              <w:rPr>
                <w:color w:val="000000"/>
                <w:sz w:val="12"/>
              </w:rPr>
              <w:t>7.27.1</w:t>
            </w:r>
          </w:p>
        </w:tc>
        <w:tc>
          <w:tcPr>
            <w:tcW w:w="1152" w:type="dxa"/>
          </w:tcPr>
          <w:p w14:paraId="007871C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B153D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8E9CDD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8BD1E6" w14:textId="77777777" w:rsidR="00915161" w:rsidRDefault="00DB0F92">
            <w:r>
              <w:rPr>
                <w:color w:val="000000"/>
                <w:sz w:val="12"/>
              </w:rPr>
              <w:t>node_modules/@babel/helper-validator-option</w:t>
            </w:r>
          </w:p>
        </w:tc>
      </w:tr>
      <w:tr w:rsidR="00915161" w14:paraId="5F927E15" w14:textId="77777777">
        <w:trPr>
          <w:jc w:val="center"/>
        </w:trPr>
        <w:tc>
          <w:tcPr>
            <w:tcW w:w="1584" w:type="dxa"/>
          </w:tcPr>
          <w:p w14:paraId="0CF1A4B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D49440B" w14:textId="77777777" w:rsidR="00915161" w:rsidRDefault="00DB0F92">
            <w:r>
              <w:rPr>
                <w:color w:val="000000"/>
                <w:sz w:val="12"/>
              </w:rPr>
              <w:t>@babel/helpers</w:t>
            </w:r>
          </w:p>
        </w:tc>
        <w:tc>
          <w:tcPr>
            <w:tcW w:w="1368" w:type="dxa"/>
          </w:tcPr>
          <w:p w14:paraId="6EC436FB" w14:textId="77777777" w:rsidR="00915161" w:rsidRDefault="00DB0F92">
            <w:r>
              <w:rPr>
                <w:color w:val="000000"/>
                <w:sz w:val="12"/>
              </w:rPr>
              <w:t>7.28.6</w:t>
            </w:r>
          </w:p>
        </w:tc>
        <w:tc>
          <w:tcPr>
            <w:tcW w:w="1152" w:type="dxa"/>
          </w:tcPr>
          <w:p w14:paraId="787E24F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5D9D4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468976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83EFC8" w14:textId="77777777" w:rsidR="00915161" w:rsidRDefault="00DB0F92">
            <w:r>
              <w:rPr>
                <w:color w:val="000000"/>
                <w:sz w:val="12"/>
              </w:rPr>
              <w:t>node_modules/@babel/helpers</w:t>
            </w:r>
          </w:p>
        </w:tc>
      </w:tr>
      <w:tr w:rsidR="00915161" w14:paraId="202EEEB8" w14:textId="77777777">
        <w:trPr>
          <w:jc w:val="center"/>
        </w:trPr>
        <w:tc>
          <w:tcPr>
            <w:tcW w:w="1584" w:type="dxa"/>
          </w:tcPr>
          <w:p w14:paraId="11FBCED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43AAE1B" w14:textId="77777777" w:rsidR="00915161" w:rsidRDefault="00DB0F92">
            <w:r>
              <w:rPr>
                <w:color w:val="000000"/>
                <w:sz w:val="12"/>
              </w:rPr>
              <w:t>@babel/parser</w:t>
            </w:r>
          </w:p>
        </w:tc>
        <w:tc>
          <w:tcPr>
            <w:tcW w:w="1368" w:type="dxa"/>
          </w:tcPr>
          <w:p w14:paraId="5A35E46D" w14:textId="77777777" w:rsidR="00915161" w:rsidRDefault="00DB0F92">
            <w:r>
              <w:rPr>
                <w:color w:val="000000"/>
                <w:sz w:val="12"/>
              </w:rPr>
              <w:t>7.29.0</w:t>
            </w:r>
          </w:p>
        </w:tc>
        <w:tc>
          <w:tcPr>
            <w:tcW w:w="1152" w:type="dxa"/>
          </w:tcPr>
          <w:p w14:paraId="6089004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DCF6C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1F4906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54A446" w14:textId="77777777" w:rsidR="00915161" w:rsidRDefault="00DB0F92">
            <w:r>
              <w:rPr>
                <w:color w:val="000000"/>
                <w:sz w:val="12"/>
              </w:rPr>
              <w:t>node_modules/@babel/parser</w:t>
            </w:r>
          </w:p>
        </w:tc>
      </w:tr>
      <w:tr w:rsidR="00915161" w14:paraId="328BC00A" w14:textId="77777777">
        <w:trPr>
          <w:jc w:val="center"/>
        </w:trPr>
        <w:tc>
          <w:tcPr>
            <w:tcW w:w="1584" w:type="dxa"/>
          </w:tcPr>
          <w:p w14:paraId="4388C1C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07F3E04" w14:textId="77777777" w:rsidR="00915161" w:rsidRDefault="00DB0F92">
            <w:r>
              <w:rPr>
                <w:color w:val="000000"/>
                <w:sz w:val="12"/>
              </w:rPr>
              <w:t>@babel/template</w:t>
            </w:r>
          </w:p>
        </w:tc>
        <w:tc>
          <w:tcPr>
            <w:tcW w:w="1368" w:type="dxa"/>
          </w:tcPr>
          <w:p w14:paraId="5C7B2546" w14:textId="77777777" w:rsidR="00915161" w:rsidRDefault="00DB0F92">
            <w:r>
              <w:rPr>
                <w:color w:val="000000"/>
                <w:sz w:val="12"/>
              </w:rPr>
              <w:t>7.28.6</w:t>
            </w:r>
          </w:p>
        </w:tc>
        <w:tc>
          <w:tcPr>
            <w:tcW w:w="1152" w:type="dxa"/>
          </w:tcPr>
          <w:p w14:paraId="7B51D82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DE355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0B06D0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5337AD" w14:textId="77777777" w:rsidR="00915161" w:rsidRDefault="00DB0F92">
            <w:r>
              <w:rPr>
                <w:color w:val="000000"/>
                <w:sz w:val="12"/>
              </w:rPr>
              <w:t>node_modules/@babel/template</w:t>
            </w:r>
          </w:p>
        </w:tc>
      </w:tr>
      <w:tr w:rsidR="00915161" w14:paraId="319054B6" w14:textId="77777777">
        <w:trPr>
          <w:jc w:val="center"/>
        </w:trPr>
        <w:tc>
          <w:tcPr>
            <w:tcW w:w="1584" w:type="dxa"/>
          </w:tcPr>
          <w:p w14:paraId="3653117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BD17678" w14:textId="77777777" w:rsidR="00915161" w:rsidRDefault="00DB0F92">
            <w:r>
              <w:rPr>
                <w:color w:val="000000"/>
                <w:sz w:val="12"/>
              </w:rPr>
              <w:t>@babel/traverse</w:t>
            </w:r>
          </w:p>
        </w:tc>
        <w:tc>
          <w:tcPr>
            <w:tcW w:w="1368" w:type="dxa"/>
          </w:tcPr>
          <w:p w14:paraId="1DBA9F94" w14:textId="77777777" w:rsidR="00915161" w:rsidRDefault="00DB0F92">
            <w:r>
              <w:rPr>
                <w:color w:val="000000"/>
                <w:sz w:val="12"/>
              </w:rPr>
              <w:t>7.29.0</w:t>
            </w:r>
          </w:p>
        </w:tc>
        <w:tc>
          <w:tcPr>
            <w:tcW w:w="1152" w:type="dxa"/>
          </w:tcPr>
          <w:p w14:paraId="1B88BD4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D1C50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57F6F0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D38489" w14:textId="77777777" w:rsidR="00915161" w:rsidRDefault="00DB0F92">
            <w:r>
              <w:rPr>
                <w:color w:val="000000"/>
                <w:sz w:val="12"/>
              </w:rPr>
              <w:t>node_modules/@babel/traverse</w:t>
            </w:r>
          </w:p>
        </w:tc>
      </w:tr>
      <w:tr w:rsidR="00915161" w14:paraId="417A49BE" w14:textId="77777777">
        <w:trPr>
          <w:jc w:val="center"/>
        </w:trPr>
        <w:tc>
          <w:tcPr>
            <w:tcW w:w="1584" w:type="dxa"/>
          </w:tcPr>
          <w:p w14:paraId="090E94E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F72F9AC" w14:textId="77777777" w:rsidR="00915161" w:rsidRDefault="00DB0F92">
            <w:r>
              <w:rPr>
                <w:color w:val="000000"/>
                <w:sz w:val="12"/>
              </w:rPr>
              <w:t>@babel/types</w:t>
            </w:r>
          </w:p>
        </w:tc>
        <w:tc>
          <w:tcPr>
            <w:tcW w:w="1368" w:type="dxa"/>
          </w:tcPr>
          <w:p w14:paraId="48E10537" w14:textId="77777777" w:rsidR="00915161" w:rsidRDefault="00DB0F92">
            <w:r>
              <w:rPr>
                <w:color w:val="000000"/>
                <w:sz w:val="12"/>
              </w:rPr>
              <w:t>7.29.0</w:t>
            </w:r>
          </w:p>
        </w:tc>
        <w:tc>
          <w:tcPr>
            <w:tcW w:w="1152" w:type="dxa"/>
          </w:tcPr>
          <w:p w14:paraId="7B91DEA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16A38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D8D22C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7BFBDE" w14:textId="77777777" w:rsidR="00915161" w:rsidRDefault="00DB0F92">
            <w:r>
              <w:rPr>
                <w:color w:val="000000"/>
                <w:sz w:val="12"/>
              </w:rPr>
              <w:t>node_modules/@babel/types</w:t>
            </w:r>
          </w:p>
        </w:tc>
      </w:tr>
      <w:tr w:rsidR="00915161" w14:paraId="1EA71626" w14:textId="77777777">
        <w:trPr>
          <w:jc w:val="center"/>
        </w:trPr>
        <w:tc>
          <w:tcPr>
            <w:tcW w:w="1584" w:type="dxa"/>
          </w:tcPr>
          <w:p w14:paraId="0B6BCC8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192FE7C" w14:textId="77777777" w:rsidR="00915161" w:rsidRDefault="00DB0F92">
            <w:r>
              <w:rPr>
                <w:color w:val="000000"/>
                <w:sz w:val="12"/>
              </w:rPr>
              <w:t>@deno/shim-deno</w:t>
            </w:r>
          </w:p>
        </w:tc>
        <w:tc>
          <w:tcPr>
            <w:tcW w:w="1368" w:type="dxa"/>
          </w:tcPr>
          <w:p w14:paraId="3F39BCE7" w14:textId="77777777" w:rsidR="00915161" w:rsidRDefault="00DB0F92">
            <w:r>
              <w:rPr>
                <w:color w:val="000000"/>
                <w:sz w:val="12"/>
              </w:rPr>
              <w:t>0.18.2</w:t>
            </w:r>
          </w:p>
        </w:tc>
        <w:tc>
          <w:tcPr>
            <w:tcW w:w="1152" w:type="dxa"/>
          </w:tcPr>
          <w:p w14:paraId="2510CC4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7A6C6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9DA1B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525582" w14:textId="77777777" w:rsidR="00915161" w:rsidRDefault="00DB0F92">
            <w:r>
              <w:rPr>
                <w:color w:val="000000"/>
                <w:sz w:val="12"/>
              </w:rPr>
              <w:t>node_modules/@deno/shim-deno</w:t>
            </w:r>
          </w:p>
        </w:tc>
      </w:tr>
      <w:tr w:rsidR="00915161" w14:paraId="1E710772" w14:textId="77777777">
        <w:trPr>
          <w:jc w:val="center"/>
        </w:trPr>
        <w:tc>
          <w:tcPr>
            <w:tcW w:w="1584" w:type="dxa"/>
          </w:tcPr>
          <w:p w14:paraId="0B0972F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48B57CE" w14:textId="77777777" w:rsidR="00915161" w:rsidRDefault="00DB0F92">
            <w:r>
              <w:rPr>
                <w:color w:val="000000"/>
                <w:sz w:val="12"/>
              </w:rPr>
              <w:t>@deno/shim-deno-test</w:t>
            </w:r>
          </w:p>
        </w:tc>
        <w:tc>
          <w:tcPr>
            <w:tcW w:w="1368" w:type="dxa"/>
          </w:tcPr>
          <w:p w14:paraId="70B41B8D" w14:textId="77777777" w:rsidR="00915161" w:rsidRDefault="00DB0F92">
            <w:r>
              <w:rPr>
                <w:color w:val="000000"/>
                <w:sz w:val="12"/>
              </w:rPr>
              <w:t>0.5.0</w:t>
            </w:r>
          </w:p>
        </w:tc>
        <w:tc>
          <w:tcPr>
            <w:tcW w:w="1152" w:type="dxa"/>
          </w:tcPr>
          <w:p w14:paraId="4891E66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04028A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8653DF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078473" w14:textId="77777777" w:rsidR="00915161" w:rsidRDefault="00DB0F92">
            <w:r>
              <w:rPr>
                <w:color w:val="000000"/>
                <w:sz w:val="12"/>
              </w:rPr>
              <w:t>node_modules/@deno/shim-deno-test</w:t>
            </w:r>
          </w:p>
        </w:tc>
      </w:tr>
      <w:tr w:rsidR="00915161" w14:paraId="31480707" w14:textId="77777777">
        <w:trPr>
          <w:jc w:val="center"/>
        </w:trPr>
        <w:tc>
          <w:tcPr>
            <w:tcW w:w="1584" w:type="dxa"/>
          </w:tcPr>
          <w:p w14:paraId="713767D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596C119" w14:textId="77777777" w:rsidR="00915161" w:rsidRDefault="00DB0F92">
            <w:r>
              <w:rPr>
                <w:color w:val="000000"/>
                <w:sz w:val="12"/>
              </w:rPr>
              <w:t>@emnapi/core</w:t>
            </w:r>
          </w:p>
        </w:tc>
        <w:tc>
          <w:tcPr>
            <w:tcW w:w="1368" w:type="dxa"/>
          </w:tcPr>
          <w:p w14:paraId="337AC5CF" w14:textId="77777777" w:rsidR="00915161" w:rsidRDefault="00DB0F92">
            <w:r>
              <w:rPr>
                <w:color w:val="000000"/>
                <w:sz w:val="12"/>
              </w:rPr>
              <w:t>1.8.1</w:t>
            </w:r>
          </w:p>
        </w:tc>
        <w:tc>
          <w:tcPr>
            <w:tcW w:w="1152" w:type="dxa"/>
          </w:tcPr>
          <w:p w14:paraId="0803551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E32FD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0AFFE1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B372CD" w14:textId="77777777" w:rsidR="00915161" w:rsidRDefault="00DB0F92">
            <w:r>
              <w:rPr>
                <w:color w:val="000000"/>
                <w:sz w:val="12"/>
              </w:rPr>
              <w:t>node_modules/@emnapi/core</w:t>
            </w:r>
          </w:p>
        </w:tc>
      </w:tr>
      <w:tr w:rsidR="00915161" w14:paraId="2CE84FD4" w14:textId="77777777">
        <w:trPr>
          <w:jc w:val="center"/>
        </w:trPr>
        <w:tc>
          <w:tcPr>
            <w:tcW w:w="1584" w:type="dxa"/>
          </w:tcPr>
          <w:p w14:paraId="3342683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5A5DE0E" w14:textId="77777777" w:rsidR="00915161" w:rsidRDefault="00DB0F92">
            <w:r>
              <w:rPr>
                <w:color w:val="000000"/>
                <w:sz w:val="12"/>
              </w:rPr>
              <w:t>@emnapi/runtime</w:t>
            </w:r>
          </w:p>
        </w:tc>
        <w:tc>
          <w:tcPr>
            <w:tcW w:w="1368" w:type="dxa"/>
          </w:tcPr>
          <w:p w14:paraId="17447629" w14:textId="77777777" w:rsidR="00915161" w:rsidRDefault="00DB0F92">
            <w:r>
              <w:rPr>
                <w:color w:val="000000"/>
                <w:sz w:val="12"/>
              </w:rPr>
              <w:t>1.8.1</w:t>
            </w:r>
          </w:p>
        </w:tc>
        <w:tc>
          <w:tcPr>
            <w:tcW w:w="1152" w:type="dxa"/>
          </w:tcPr>
          <w:p w14:paraId="3875C9C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CAAAB1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F03022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7627FA" w14:textId="77777777" w:rsidR="00915161" w:rsidRDefault="00DB0F92">
            <w:r>
              <w:rPr>
                <w:color w:val="000000"/>
                <w:sz w:val="12"/>
              </w:rPr>
              <w:t>node_modules/@emnapi/runtime</w:t>
            </w:r>
          </w:p>
        </w:tc>
      </w:tr>
      <w:tr w:rsidR="00915161" w14:paraId="45CD183C" w14:textId="77777777">
        <w:trPr>
          <w:jc w:val="center"/>
        </w:trPr>
        <w:tc>
          <w:tcPr>
            <w:tcW w:w="1584" w:type="dxa"/>
          </w:tcPr>
          <w:p w14:paraId="674B3FB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CD87B07" w14:textId="77777777" w:rsidR="00915161" w:rsidRDefault="00DB0F92">
            <w:r>
              <w:rPr>
                <w:color w:val="000000"/>
                <w:sz w:val="12"/>
              </w:rPr>
              <w:t>@emnapi/wasi-threads</w:t>
            </w:r>
          </w:p>
        </w:tc>
        <w:tc>
          <w:tcPr>
            <w:tcW w:w="1368" w:type="dxa"/>
          </w:tcPr>
          <w:p w14:paraId="27F4A365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6F2D2A1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B48A6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32D4C6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DA03B6" w14:textId="77777777" w:rsidR="00915161" w:rsidRDefault="00DB0F92">
            <w:r>
              <w:rPr>
                <w:color w:val="000000"/>
                <w:sz w:val="12"/>
              </w:rPr>
              <w:t>node_modules/@emnapi/wasi-threads</w:t>
            </w:r>
          </w:p>
        </w:tc>
      </w:tr>
      <w:tr w:rsidR="00915161" w14:paraId="3BDE0366" w14:textId="77777777">
        <w:trPr>
          <w:jc w:val="center"/>
        </w:trPr>
        <w:tc>
          <w:tcPr>
            <w:tcW w:w="1584" w:type="dxa"/>
          </w:tcPr>
          <w:p w14:paraId="68279BB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28CFD10" w14:textId="77777777" w:rsidR="00915161" w:rsidRDefault="00DB0F92">
            <w:r>
              <w:rPr>
                <w:color w:val="000000"/>
                <w:sz w:val="12"/>
              </w:rPr>
              <w:t>@eslint-community/eslint-utils</w:t>
            </w:r>
          </w:p>
        </w:tc>
        <w:tc>
          <w:tcPr>
            <w:tcW w:w="1368" w:type="dxa"/>
          </w:tcPr>
          <w:p w14:paraId="05D54341" w14:textId="77777777" w:rsidR="00915161" w:rsidRDefault="00DB0F92">
            <w:r>
              <w:rPr>
                <w:color w:val="000000"/>
                <w:sz w:val="12"/>
              </w:rPr>
              <w:t>4.9.1</w:t>
            </w:r>
          </w:p>
        </w:tc>
        <w:tc>
          <w:tcPr>
            <w:tcW w:w="1152" w:type="dxa"/>
          </w:tcPr>
          <w:p w14:paraId="6181D26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729A2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391B6D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205807" w14:textId="77777777" w:rsidR="00915161" w:rsidRDefault="00DB0F92">
            <w:r>
              <w:rPr>
                <w:color w:val="000000"/>
                <w:sz w:val="12"/>
              </w:rPr>
              <w:t>node_modules/@eslint-community/eslint-utils</w:t>
            </w:r>
          </w:p>
        </w:tc>
      </w:tr>
      <w:tr w:rsidR="00915161" w14:paraId="798EA020" w14:textId="77777777">
        <w:trPr>
          <w:jc w:val="center"/>
        </w:trPr>
        <w:tc>
          <w:tcPr>
            <w:tcW w:w="1584" w:type="dxa"/>
          </w:tcPr>
          <w:p w14:paraId="4F35276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534D7CF" w14:textId="77777777" w:rsidR="00915161" w:rsidRDefault="00DB0F92">
            <w:r>
              <w:rPr>
                <w:color w:val="000000"/>
                <w:sz w:val="12"/>
              </w:rPr>
              <w:t>@eslint-community/regexpp</w:t>
            </w:r>
          </w:p>
        </w:tc>
        <w:tc>
          <w:tcPr>
            <w:tcW w:w="1368" w:type="dxa"/>
          </w:tcPr>
          <w:p w14:paraId="1747E7AF" w14:textId="77777777" w:rsidR="00915161" w:rsidRDefault="00DB0F92">
            <w:r>
              <w:rPr>
                <w:color w:val="000000"/>
                <w:sz w:val="12"/>
              </w:rPr>
              <w:t>4.12.2</w:t>
            </w:r>
          </w:p>
        </w:tc>
        <w:tc>
          <w:tcPr>
            <w:tcW w:w="1152" w:type="dxa"/>
          </w:tcPr>
          <w:p w14:paraId="3C8FE2F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03E98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222C1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035988" w14:textId="77777777" w:rsidR="00915161" w:rsidRDefault="00DB0F92">
            <w:r>
              <w:rPr>
                <w:color w:val="000000"/>
                <w:sz w:val="12"/>
              </w:rPr>
              <w:t>node_modules/@eslint-community/regexpp</w:t>
            </w:r>
          </w:p>
        </w:tc>
      </w:tr>
      <w:tr w:rsidR="00915161" w14:paraId="2CC8A12C" w14:textId="77777777">
        <w:trPr>
          <w:jc w:val="center"/>
        </w:trPr>
        <w:tc>
          <w:tcPr>
            <w:tcW w:w="1584" w:type="dxa"/>
          </w:tcPr>
          <w:p w14:paraId="6FA1F73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395E21B" w14:textId="77777777" w:rsidR="00915161" w:rsidRDefault="00DB0F92">
            <w:r>
              <w:rPr>
                <w:color w:val="000000"/>
                <w:sz w:val="12"/>
              </w:rPr>
              <w:t>@eslint/config-array</w:t>
            </w:r>
          </w:p>
        </w:tc>
        <w:tc>
          <w:tcPr>
            <w:tcW w:w="1368" w:type="dxa"/>
          </w:tcPr>
          <w:p w14:paraId="180FF9A8" w14:textId="77777777" w:rsidR="00915161" w:rsidRDefault="00DB0F92">
            <w:r>
              <w:rPr>
                <w:color w:val="000000"/>
                <w:sz w:val="12"/>
              </w:rPr>
              <w:t>0.21.1</w:t>
            </w:r>
          </w:p>
        </w:tc>
        <w:tc>
          <w:tcPr>
            <w:tcW w:w="1152" w:type="dxa"/>
          </w:tcPr>
          <w:p w14:paraId="37E95F5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FABCF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42FD99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BC81B3" w14:textId="77777777" w:rsidR="00915161" w:rsidRDefault="00DB0F92">
            <w:r>
              <w:rPr>
                <w:color w:val="000000"/>
                <w:sz w:val="12"/>
              </w:rPr>
              <w:t>node_modules/@eslint/config-array</w:t>
            </w:r>
          </w:p>
        </w:tc>
      </w:tr>
      <w:tr w:rsidR="00915161" w14:paraId="39EBB7E7" w14:textId="77777777">
        <w:trPr>
          <w:jc w:val="center"/>
        </w:trPr>
        <w:tc>
          <w:tcPr>
            <w:tcW w:w="1584" w:type="dxa"/>
          </w:tcPr>
          <w:p w14:paraId="27DBD34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74415EB" w14:textId="77777777" w:rsidR="00915161" w:rsidRDefault="00DB0F92">
            <w:r>
              <w:rPr>
                <w:color w:val="000000"/>
                <w:sz w:val="12"/>
              </w:rPr>
              <w:t>@eslint/config-helpers</w:t>
            </w:r>
          </w:p>
        </w:tc>
        <w:tc>
          <w:tcPr>
            <w:tcW w:w="1368" w:type="dxa"/>
          </w:tcPr>
          <w:p w14:paraId="4A099FC7" w14:textId="77777777" w:rsidR="00915161" w:rsidRDefault="00DB0F92">
            <w:r>
              <w:rPr>
                <w:color w:val="000000"/>
                <w:sz w:val="12"/>
              </w:rPr>
              <w:t>0.4.2</w:t>
            </w:r>
          </w:p>
        </w:tc>
        <w:tc>
          <w:tcPr>
            <w:tcW w:w="1152" w:type="dxa"/>
          </w:tcPr>
          <w:p w14:paraId="6E43731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CA3962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C4D4D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2671E3" w14:textId="77777777" w:rsidR="00915161" w:rsidRDefault="00DB0F92">
            <w:r>
              <w:rPr>
                <w:color w:val="000000"/>
                <w:sz w:val="12"/>
              </w:rPr>
              <w:t>node_modules/@eslint/config-helpers</w:t>
            </w:r>
          </w:p>
        </w:tc>
      </w:tr>
      <w:tr w:rsidR="00915161" w14:paraId="6124A70A" w14:textId="77777777">
        <w:trPr>
          <w:jc w:val="center"/>
        </w:trPr>
        <w:tc>
          <w:tcPr>
            <w:tcW w:w="1584" w:type="dxa"/>
          </w:tcPr>
          <w:p w14:paraId="22FAF9B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14B2220" w14:textId="77777777" w:rsidR="00915161" w:rsidRDefault="00DB0F92">
            <w:r>
              <w:rPr>
                <w:color w:val="000000"/>
                <w:sz w:val="12"/>
              </w:rPr>
              <w:t>@eslint/core</w:t>
            </w:r>
          </w:p>
        </w:tc>
        <w:tc>
          <w:tcPr>
            <w:tcW w:w="1368" w:type="dxa"/>
          </w:tcPr>
          <w:p w14:paraId="0A68D908" w14:textId="77777777" w:rsidR="00915161" w:rsidRDefault="00DB0F92">
            <w:r>
              <w:rPr>
                <w:color w:val="000000"/>
                <w:sz w:val="12"/>
              </w:rPr>
              <w:t>0.17.0</w:t>
            </w:r>
          </w:p>
        </w:tc>
        <w:tc>
          <w:tcPr>
            <w:tcW w:w="1152" w:type="dxa"/>
          </w:tcPr>
          <w:p w14:paraId="735AAC3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8ECA6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8F778E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E62BA1" w14:textId="77777777" w:rsidR="00915161" w:rsidRDefault="00DB0F92">
            <w:r>
              <w:rPr>
                <w:color w:val="000000"/>
                <w:sz w:val="12"/>
              </w:rPr>
              <w:t>node_modules/@eslint/core</w:t>
            </w:r>
          </w:p>
        </w:tc>
      </w:tr>
      <w:tr w:rsidR="00915161" w14:paraId="55FD3E91" w14:textId="77777777">
        <w:trPr>
          <w:jc w:val="center"/>
        </w:trPr>
        <w:tc>
          <w:tcPr>
            <w:tcW w:w="1584" w:type="dxa"/>
          </w:tcPr>
          <w:p w14:paraId="5629058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EC5A5D1" w14:textId="77777777" w:rsidR="00915161" w:rsidRDefault="00DB0F92">
            <w:r>
              <w:rPr>
                <w:color w:val="000000"/>
                <w:sz w:val="12"/>
              </w:rPr>
              <w:t>@eslint/eslintrc</w:t>
            </w:r>
          </w:p>
        </w:tc>
        <w:tc>
          <w:tcPr>
            <w:tcW w:w="1368" w:type="dxa"/>
          </w:tcPr>
          <w:p w14:paraId="7F772F58" w14:textId="77777777" w:rsidR="00915161" w:rsidRDefault="00DB0F92">
            <w:r>
              <w:rPr>
                <w:color w:val="000000"/>
                <w:sz w:val="12"/>
              </w:rPr>
              <w:t>3.3.3</w:t>
            </w:r>
          </w:p>
        </w:tc>
        <w:tc>
          <w:tcPr>
            <w:tcW w:w="1152" w:type="dxa"/>
          </w:tcPr>
          <w:p w14:paraId="1A603CE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0C4B9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BCE77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090477" w14:textId="77777777" w:rsidR="00915161" w:rsidRDefault="00DB0F92">
            <w:r>
              <w:rPr>
                <w:color w:val="000000"/>
                <w:sz w:val="12"/>
              </w:rPr>
              <w:t>node_modules/@eslint/eslintrc</w:t>
            </w:r>
          </w:p>
        </w:tc>
      </w:tr>
      <w:tr w:rsidR="00915161" w14:paraId="6444728C" w14:textId="77777777">
        <w:trPr>
          <w:jc w:val="center"/>
        </w:trPr>
        <w:tc>
          <w:tcPr>
            <w:tcW w:w="1584" w:type="dxa"/>
          </w:tcPr>
          <w:p w14:paraId="6F562BB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7D92DE1" w14:textId="77777777" w:rsidR="00915161" w:rsidRDefault="00DB0F92">
            <w:r>
              <w:rPr>
                <w:color w:val="000000"/>
                <w:sz w:val="12"/>
              </w:rPr>
              <w:t>@eslint/js</w:t>
            </w:r>
          </w:p>
        </w:tc>
        <w:tc>
          <w:tcPr>
            <w:tcW w:w="1368" w:type="dxa"/>
          </w:tcPr>
          <w:p w14:paraId="41C1F55E" w14:textId="77777777" w:rsidR="00915161" w:rsidRDefault="00DB0F92">
            <w:r>
              <w:rPr>
                <w:color w:val="000000"/>
                <w:sz w:val="12"/>
              </w:rPr>
              <w:t>9.39.2</w:t>
            </w:r>
          </w:p>
        </w:tc>
        <w:tc>
          <w:tcPr>
            <w:tcW w:w="1152" w:type="dxa"/>
          </w:tcPr>
          <w:p w14:paraId="48EEEED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4C8F5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1238DB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FF82AA" w14:textId="77777777" w:rsidR="00915161" w:rsidRDefault="00DB0F92">
            <w:r>
              <w:rPr>
                <w:color w:val="000000"/>
                <w:sz w:val="12"/>
              </w:rPr>
              <w:t>node_modules/@eslint/js</w:t>
            </w:r>
          </w:p>
        </w:tc>
      </w:tr>
      <w:tr w:rsidR="00915161" w14:paraId="3AD1DCA2" w14:textId="77777777">
        <w:trPr>
          <w:jc w:val="center"/>
        </w:trPr>
        <w:tc>
          <w:tcPr>
            <w:tcW w:w="1584" w:type="dxa"/>
          </w:tcPr>
          <w:p w14:paraId="30EB46F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D0D5C79" w14:textId="77777777" w:rsidR="00915161" w:rsidRDefault="00DB0F92">
            <w:r>
              <w:rPr>
                <w:color w:val="000000"/>
                <w:sz w:val="12"/>
              </w:rPr>
              <w:t>@eslint/object-schema</w:t>
            </w:r>
          </w:p>
        </w:tc>
        <w:tc>
          <w:tcPr>
            <w:tcW w:w="1368" w:type="dxa"/>
          </w:tcPr>
          <w:p w14:paraId="14A16E65" w14:textId="77777777" w:rsidR="00915161" w:rsidRDefault="00DB0F92">
            <w:r>
              <w:rPr>
                <w:color w:val="000000"/>
                <w:sz w:val="12"/>
              </w:rPr>
              <w:t>2.1.7</w:t>
            </w:r>
          </w:p>
        </w:tc>
        <w:tc>
          <w:tcPr>
            <w:tcW w:w="1152" w:type="dxa"/>
          </w:tcPr>
          <w:p w14:paraId="1014C36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990E6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5CB346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A728B8" w14:textId="77777777" w:rsidR="00915161" w:rsidRDefault="00DB0F92">
            <w:r>
              <w:rPr>
                <w:color w:val="000000"/>
                <w:sz w:val="12"/>
              </w:rPr>
              <w:t>node_modules/@eslint/object-schema</w:t>
            </w:r>
          </w:p>
        </w:tc>
      </w:tr>
      <w:tr w:rsidR="00915161" w14:paraId="47E42961" w14:textId="77777777">
        <w:trPr>
          <w:jc w:val="center"/>
        </w:trPr>
        <w:tc>
          <w:tcPr>
            <w:tcW w:w="1584" w:type="dxa"/>
          </w:tcPr>
          <w:p w14:paraId="2009F8C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9991660" w14:textId="77777777" w:rsidR="00915161" w:rsidRDefault="00DB0F92">
            <w:r>
              <w:rPr>
                <w:color w:val="000000"/>
                <w:sz w:val="12"/>
              </w:rPr>
              <w:t>@eslint/plugin-kit</w:t>
            </w:r>
          </w:p>
        </w:tc>
        <w:tc>
          <w:tcPr>
            <w:tcW w:w="1368" w:type="dxa"/>
          </w:tcPr>
          <w:p w14:paraId="40FC29EE" w14:textId="77777777" w:rsidR="00915161" w:rsidRDefault="00DB0F92">
            <w:r>
              <w:rPr>
                <w:color w:val="000000"/>
                <w:sz w:val="12"/>
              </w:rPr>
              <w:t>0.4.1</w:t>
            </w:r>
          </w:p>
        </w:tc>
        <w:tc>
          <w:tcPr>
            <w:tcW w:w="1152" w:type="dxa"/>
          </w:tcPr>
          <w:p w14:paraId="24E16D2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241A0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082BC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7836C72" w14:textId="77777777" w:rsidR="00915161" w:rsidRDefault="00DB0F92">
            <w:r>
              <w:rPr>
                <w:color w:val="000000"/>
                <w:sz w:val="12"/>
              </w:rPr>
              <w:t>node_modules/@eslint/plugin-kit</w:t>
            </w:r>
          </w:p>
        </w:tc>
      </w:tr>
      <w:tr w:rsidR="00915161" w14:paraId="292B4E62" w14:textId="77777777">
        <w:trPr>
          <w:jc w:val="center"/>
        </w:trPr>
        <w:tc>
          <w:tcPr>
            <w:tcW w:w="1584" w:type="dxa"/>
          </w:tcPr>
          <w:p w14:paraId="1714518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18828A6" w14:textId="77777777" w:rsidR="00915161" w:rsidRDefault="00DB0F92">
            <w:r>
              <w:rPr>
                <w:color w:val="000000"/>
                <w:sz w:val="12"/>
              </w:rPr>
              <w:t>@formatjs/fast-memoize</w:t>
            </w:r>
          </w:p>
        </w:tc>
        <w:tc>
          <w:tcPr>
            <w:tcW w:w="1368" w:type="dxa"/>
          </w:tcPr>
          <w:p w14:paraId="5F8C06CD" w14:textId="77777777" w:rsidR="00915161" w:rsidRDefault="00DB0F92">
            <w:r>
              <w:rPr>
                <w:color w:val="000000"/>
                <w:sz w:val="12"/>
              </w:rPr>
              <w:t>3.1.2</w:t>
            </w:r>
          </w:p>
        </w:tc>
        <w:tc>
          <w:tcPr>
            <w:tcW w:w="1152" w:type="dxa"/>
          </w:tcPr>
          <w:p w14:paraId="19EDBD8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8D3EF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5B619F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60E2EEF" w14:textId="77777777" w:rsidR="00915161" w:rsidRDefault="00DB0F92">
            <w:r>
              <w:rPr>
                <w:color w:val="000000"/>
                <w:sz w:val="12"/>
              </w:rPr>
              <w:t>node_modules/@formatjs/fast-memoize</w:t>
            </w:r>
          </w:p>
        </w:tc>
      </w:tr>
      <w:tr w:rsidR="00915161" w14:paraId="2CD73B93" w14:textId="77777777">
        <w:trPr>
          <w:jc w:val="center"/>
        </w:trPr>
        <w:tc>
          <w:tcPr>
            <w:tcW w:w="1584" w:type="dxa"/>
          </w:tcPr>
          <w:p w14:paraId="7D6ACAFB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04FA0708" w14:textId="77777777" w:rsidR="00915161" w:rsidRDefault="00DB0F92">
            <w:r>
              <w:rPr>
                <w:color w:val="000000"/>
                <w:sz w:val="12"/>
              </w:rPr>
              <w:t>@formatjs/fast-memoize</w:t>
            </w:r>
          </w:p>
        </w:tc>
        <w:tc>
          <w:tcPr>
            <w:tcW w:w="1368" w:type="dxa"/>
          </w:tcPr>
          <w:p w14:paraId="06EC7D86" w14:textId="77777777" w:rsidR="00915161" w:rsidRDefault="00DB0F92">
            <w:r>
              <w:rPr>
                <w:color w:val="000000"/>
                <w:sz w:val="12"/>
              </w:rPr>
              <w:t>3.1.4</w:t>
            </w:r>
          </w:p>
        </w:tc>
        <w:tc>
          <w:tcPr>
            <w:tcW w:w="1152" w:type="dxa"/>
          </w:tcPr>
          <w:p w14:paraId="3998395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DBEF1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370C35D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803977C" w14:textId="77777777" w:rsidR="00915161" w:rsidRDefault="00DB0F92">
            <w:r>
              <w:rPr>
                <w:color w:val="000000"/>
                <w:sz w:val="12"/>
              </w:rPr>
              <w:t>node_modules/intl-messageformat/node_modules/@formatjs/fast-memoize</w:t>
            </w:r>
          </w:p>
        </w:tc>
      </w:tr>
      <w:tr w:rsidR="00915161" w14:paraId="476350E0" w14:textId="77777777">
        <w:trPr>
          <w:jc w:val="center"/>
        </w:trPr>
        <w:tc>
          <w:tcPr>
            <w:tcW w:w="1584" w:type="dxa"/>
          </w:tcPr>
          <w:p w14:paraId="581553D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53E25FD" w14:textId="77777777" w:rsidR="00915161" w:rsidRDefault="00DB0F92">
            <w:r>
              <w:rPr>
                <w:color w:val="000000"/>
                <w:sz w:val="12"/>
              </w:rPr>
              <w:t>@formatjs/icu-messageformat-parser</w:t>
            </w:r>
          </w:p>
        </w:tc>
        <w:tc>
          <w:tcPr>
            <w:tcW w:w="1368" w:type="dxa"/>
          </w:tcPr>
          <w:p w14:paraId="7C442E4D" w14:textId="77777777" w:rsidR="00915161" w:rsidRDefault="00DB0F92">
            <w:r>
              <w:rPr>
                <w:color w:val="000000"/>
                <w:sz w:val="12"/>
              </w:rPr>
              <w:t>3.5.7</w:t>
            </w:r>
          </w:p>
        </w:tc>
        <w:tc>
          <w:tcPr>
            <w:tcW w:w="1152" w:type="dxa"/>
          </w:tcPr>
          <w:p w14:paraId="5EB1468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EC250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B5551E9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33445B7" w14:textId="77777777" w:rsidR="00915161" w:rsidRDefault="00DB0F92">
            <w:r>
              <w:rPr>
                <w:color w:val="000000"/>
                <w:sz w:val="12"/>
              </w:rPr>
              <w:t>node_modules/@formatjs/icu-messageformat-parser</w:t>
            </w:r>
          </w:p>
        </w:tc>
      </w:tr>
      <w:tr w:rsidR="00915161" w14:paraId="4CC05B1E" w14:textId="77777777">
        <w:trPr>
          <w:jc w:val="center"/>
        </w:trPr>
        <w:tc>
          <w:tcPr>
            <w:tcW w:w="1584" w:type="dxa"/>
          </w:tcPr>
          <w:p w14:paraId="4822819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ED213A8" w14:textId="77777777" w:rsidR="00915161" w:rsidRDefault="00DB0F92">
            <w:r>
              <w:rPr>
                <w:color w:val="000000"/>
                <w:sz w:val="12"/>
              </w:rPr>
              <w:t>@formatjs/icu-skeleton-parser</w:t>
            </w:r>
          </w:p>
        </w:tc>
        <w:tc>
          <w:tcPr>
            <w:tcW w:w="1368" w:type="dxa"/>
          </w:tcPr>
          <w:p w14:paraId="0C490EC4" w14:textId="77777777" w:rsidR="00915161" w:rsidRDefault="00DB0F92">
            <w:r>
              <w:rPr>
                <w:color w:val="000000"/>
                <w:sz w:val="12"/>
              </w:rPr>
              <w:t>2.1.7</w:t>
            </w:r>
          </w:p>
        </w:tc>
        <w:tc>
          <w:tcPr>
            <w:tcW w:w="1152" w:type="dxa"/>
          </w:tcPr>
          <w:p w14:paraId="69C83D0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DB49B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4A775C1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75D2E26" w14:textId="77777777" w:rsidR="00915161" w:rsidRDefault="00DB0F92">
            <w:r>
              <w:rPr>
                <w:color w:val="000000"/>
                <w:sz w:val="12"/>
              </w:rPr>
              <w:t>node_modules/@formatjs/icu-skeleton-parser</w:t>
            </w:r>
          </w:p>
        </w:tc>
      </w:tr>
      <w:tr w:rsidR="00915161" w14:paraId="4C6B8F45" w14:textId="77777777">
        <w:trPr>
          <w:jc w:val="center"/>
        </w:trPr>
        <w:tc>
          <w:tcPr>
            <w:tcW w:w="1584" w:type="dxa"/>
          </w:tcPr>
          <w:p w14:paraId="0A747CB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1E16B1F" w14:textId="77777777" w:rsidR="00915161" w:rsidRDefault="00DB0F92">
            <w:r>
              <w:rPr>
                <w:color w:val="000000"/>
                <w:sz w:val="12"/>
              </w:rPr>
              <w:t>@formatjs/intl-localematcher</w:t>
            </w:r>
          </w:p>
        </w:tc>
        <w:tc>
          <w:tcPr>
            <w:tcW w:w="1368" w:type="dxa"/>
          </w:tcPr>
          <w:p w14:paraId="2FD75AA8" w14:textId="77777777" w:rsidR="00915161" w:rsidRDefault="00DB0F92">
            <w:r>
              <w:rPr>
                <w:color w:val="000000"/>
                <w:sz w:val="12"/>
              </w:rPr>
              <w:t>0.8.3</w:t>
            </w:r>
          </w:p>
        </w:tc>
        <w:tc>
          <w:tcPr>
            <w:tcW w:w="1152" w:type="dxa"/>
          </w:tcPr>
          <w:p w14:paraId="73BDA31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259A5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69DF8D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560C4D2" w14:textId="77777777" w:rsidR="00915161" w:rsidRDefault="00DB0F92">
            <w:r>
              <w:rPr>
                <w:color w:val="000000"/>
                <w:sz w:val="12"/>
              </w:rPr>
              <w:t>node_modules/@formatjs/intl-localematcher</w:t>
            </w:r>
          </w:p>
        </w:tc>
      </w:tr>
      <w:tr w:rsidR="00915161" w14:paraId="68EB7298" w14:textId="77777777">
        <w:trPr>
          <w:jc w:val="center"/>
        </w:trPr>
        <w:tc>
          <w:tcPr>
            <w:tcW w:w="1584" w:type="dxa"/>
          </w:tcPr>
          <w:p w14:paraId="556421E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D74B071" w14:textId="77777777" w:rsidR="00915161" w:rsidRDefault="00DB0F92">
            <w:r>
              <w:rPr>
                <w:color w:val="000000"/>
                <w:sz w:val="12"/>
              </w:rPr>
              <w:t>@gsap/react</w:t>
            </w:r>
          </w:p>
        </w:tc>
        <w:tc>
          <w:tcPr>
            <w:tcW w:w="1368" w:type="dxa"/>
          </w:tcPr>
          <w:p w14:paraId="00A1DAFD" w14:textId="77777777" w:rsidR="00915161" w:rsidRDefault="00DB0F92">
            <w:r>
              <w:rPr>
                <w:color w:val="000000"/>
                <w:sz w:val="12"/>
              </w:rPr>
              <w:t>2.1.2</w:t>
            </w:r>
          </w:p>
        </w:tc>
        <w:tc>
          <w:tcPr>
            <w:tcW w:w="1152" w:type="dxa"/>
          </w:tcPr>
          <w:p w14:paraId="5C5AB9CE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F96FFE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7EE3638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6F3259" w14:textId="77777777" w:rsidR="00915161" w:rsidRDefault="00DB0F92">
            <w:r>
              <w:rPr>
                <w:color w:val="000000"/>
                <w:sz w:val="12"/>
              </w:rPr>
              <w:t>node_modules/@gsap/react</w:t>
            </w:r>
          </w:p>
        </w:tc>
      </w:tr>
      <w:tr w:rsidR="00915161" w14:paraId="7CCBE91C" w14:textId="77777777">
        <w:trPr>
          <w:jc w:val="center"/>
        </w:trPr>
        <w:tc>
          <w:tcPr>
            <w:tcW w:w="1584" w:type="dxa"/>
          </w:tcPr>
          <w:p w14:paraId="2B98319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8B28DA7" w14:textId="77777777" w:rsidR="00915161" w:rsidRDefault="00DB0F92">
            <w:r>
              <w:rPr>
                <w:color w:val="000000"/>
                <w:sz w:val="12"/>
              </w:rPr>
              <w:t>@humanfs/core</w:t>
            </w:r>
          </w:p>
        </w:tc>
        <w:tc>
          <w:tcPr>
            <w:tcW w:w="1368" w:type="dxa"/>
          </w:tcPr>
          <w:p w14:paraId="44F0EA74" w14:textId="77777777" w:rsidR="00915161" w:rsidRDefault="00DB0F92">
            <w:r>
              <w:rPr>
                <w:color w:val="000000"/>
                <w:sz w:val="12"/>
              </w:rPr>
              <w:t>0.19.1</w:t>
            </w:r>
          </w:p>
        </w:tc>
        <w:tc>
          <w:tcPr>
            <w:tcW w:w="1152" w:type="dxa"/>
          </w:tcPr>
          <w:p w14:paraId="695F331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38CA9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1C18BC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1D1C1A" w14:textId="77777777" w:rsidR="00915161" w:rsidRDefault="00DB0F92">
            <w:r>
              <w:rPr>
                <w:color w:val="000000"/>
                <w:sz w:val="12"/>
              </w:rPr>
              <w:t>node_modules/@humanfs/core</w:t>
            </w:r>
          </w:p>
        </w:tc>
      </w:tr>
      <w:tr w:rsidR="00915161" w14:paraId="54C1ED39" w14:textId="77777777">
        <w:trPr>
          <w:jc w:val="center"/>
        </w:trPr>
        <w:tc>
          <w:tcPr>
            <w:tcW w:w="1584" w:type="dxa"/>
          </w:tcPr>
          <w:p w14:paraId="35BAC4F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9222F6F" w14:textId="77777777" w:rsidR="00915161" w:rsidRDefault="00DB0F92">
            <w:r>
              <w:rPr>
                <w:color w:val="000000"/>
                <w:sz w:val="12"/>
              </w:rPr>
              <w:t>@humanfs/node</w:t>
            </w:r>
          </w:p>
        </w:tc>
        <w:tc>
          <w:tcPr>
            <w:tcW w:w="1368" w:type="dxa"/>
          </w:tcPr>
          <w:p w14:paraId="0F82A605" w14:textId="77777777" w:rsidR="00915161" w:rsidRDefault="00DB0F92">
            <w:r>
              <w:rPr>
                <w:color w:val="000000"/>
                <w:sz w:val="12"/>
              </w:rPr>
              <w:t>0.16.7</w:t>
            </w:r>
          </w:p>
        </w:tc>
        <w:tc>
          <w:tcPr>
            <w:tcW w:w="1152" w:type="dxa"/>
          </w:tcPr>
          <w:p w14:paraId="2227C87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431F8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91C654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65AD9C" w14:textId="77777777" w:rsidR="00915161" w:rsidRDefault="00DB0F92">
            <w:r>
              <w:rPr>
                <w:color w:val="000000"/>
                <w:sz w:val="12"/>
              </w:rPr>
              <w:t>node_modules/@humanfs/node</w:t>
            </w:r>
          </w:p>
        </w:tc>
      </w:tr>
      <w:tr w:rsidR="00915161" w14:paraId="00ABDF33" w14:textId="77777777">
        <w:trPr>
          <w:jc w:val="center"/>
        </w:trPr>
        <w:tc>
          <w:tcPr>
            <w:tcW w:w="1584" w:type="dxa"/>
          </w:tcPr>
          <w:p w14:paraId="2EB67C5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9CD379A" w14:textId="77777777" w:rsidR="00915161" w:rsidRDefault="00DB0F92">
            <w:r>
              <w:rPr>
                <w:color w:val="000000"/>
                <w:sz w:val="12"/>
              </w:rPr>
              <w:t>@humanwhocodes/module-importer</w:t>
            </w:r>
          </w:p>
        </w:tc>
        <w:tc>
          <w:tcPr>
            <w:tcW w:w="1368" w:type="dxa"/>
          </w:tcPr>
          <w:p w14:paraId="40DADD8C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27720C1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46AC1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B44D1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170873" w14:textId="77777777" w:rsidR="00915161" w:rsidRDefault="00DB0F92">
            <w:r>
              <w:rPr>
                <w:color w:val="000000"/>
                <w:sz w:val="12"/>
              </w:rPr>
              <w:t>node_modules/@humanwhocodes/module-importer</w:t>
            </w:r>
          </w:p>
        </w:tc>
      </w:tr>
      <w:tr w:rsidR="00915161" w14:paraId="6E82C009" w14:textId="77777777">
        <w:trPr>
          <w:jc w:val="center"/>
        </w:trPr>
        <w:tc>
          <w:tcPr>
            <w:tcW w:w="1584" w:type="dxa"/>
          </w:tcPr>
          <w:p w14:paraId="5C9E5C9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2526452" w14:textId="77777777" w:rsidR="00915161" w:rsidRDefault="00DB0F92">
            <w:r>
              <w:rPr>
                <w:color w:val="000000"/>
                <w:sz w:val="12"/>
              </w:rPr>
              <w:t>@humanwhocodes/retry</w:t>
            </w:r>
          </w:p>
        </w:tc>
        <w:tc>
          <w:tcPr>
            <w:tcW w:w="1368" w:type="dxa"/>
          </w:tcPr>
          <w:p w14:paraId="6DDF78D3" w14:textId="77777777" w:rsidR="00915161" w:rsidRDefault="00DB0F92">
            <w:r>
              <w:rPr>
                <w:color w:val="000000"/>
                <w:sz w:val="12"/>
              </w:rPr>
              <w:t>0.4.3</w:t>
            </w:r>
          </w:p>
        </w:tc>
        <w:tc>
          <w:tcPr>
            <w:tcW w:w="1152" w:type="dxa"/>
          </w:tcPr>
          <w:p w14:paraId="312B2B1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020F5A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B7E1CB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2109D3" w14:textId="77777777" w:rsidR="00915161" w:rsidRDefault="00DB0F92">
            <w:r>
              <w:rPr>
                <w:color w:val="000000"/>
                <w:sz w:val="12"/>
              </w:rPr>
              <w:t>node_modules/@humanwhocodes/retry</w:t>
            </w:r>
          </w:p>
        </w:tc>
      </w:tr>
      <w:tr w:rsidR="00915161" w14:paraId="1D4AC5CC" w14:textId="77777777">
        <w:trPr>
          <w:jc w:val="center"/>
        </w:trPr>
        <w:tc>
          <w:tcPr>
            <w:tcW w:w="1584" w:type="dxa"/>
          </w:tcPr>
          <w:p w14:paraId="290E180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CBD6B17" w14:textId="77777777" w:rsidR="00915161" w:rsidRDefault="00DB0F92">
            <w:r>
              <w:rPr>
                <w:color w:val="000000"/>
                <w:sz w:val="12"/>
              </w:rPr>
              <w:t>@img/colour</w:t>
            </w:r>
          </w:p>
        </w:tc>
        <w:tc>
          <w:tcPr>
            <w:tcW w:w="1368" w:type="dxa"/>
          </w:tcPr>
          <w:p w14:paraId="29C205F5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136B4F1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C6CD7A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63C56E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389221" w14:textId="77777777" w:rsidR="00915161" w:rsidRDefault="00DB0F92">
            <w:r>
              <w:rPr>
                <w:color w:val="000000"/>
                <w:sz w:val="12"/>
              </w:rPr>
              <w:t>node_modules/@img/colour</w:t>
            </w:r>
          </w:p>
        </w:tc>
      </w:tr>
      <w:tr w:rsidR="00915161" w14:paraId="2392062B" w14:textId="77777777">
        <w:trPr>
          <w:jc w:val="center"/>
        </w:trPr>
        <w:tc>
          <w:tcPr>
            <w:tcW w:w="1584" w:type="dxa"/>
          </w:tcPr>
          <w:p w14:paraId="5892D35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3C36FBA" w14:textId="77777777" w:rsidR="00915161" w:rsidRDefault="00DB0F92">
            <w:r>
              <w:rPr>
                <w:color w:val="000000"/>
                <w:sz w:val="12"/>
              </w:rPr>
              <w:t>@img/sharp-darwin-arm64</w:t>
            </w:r>
          </w:p>
        </w:tc>
        <w:tc>
          <w:tcPr>
            <w:tcW w:w="1368" w:type="dxa"/>
          </w:tcPr>
          <w:p w14:paraId="4BA1FD59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208123D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547AC4B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9A988E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7F59640" w14:textId="77777777" w:rsidR="00915161" w:rsidRDefault="00DB0F92">
            <w:r>
              <w:rPr>
                <w:color w:val="000000"/>
                <w:sz w:val="12"/>
              </w:rPr>
              <w:t>node_modules/@img/sharp-darwin-arm64</w:t>
            </w:r>
          </w:p>
        </w:tc>
      </w:tr>
      <w:tr w:rsidR="00915161" w14:paraId="42749272" w14:textId="77777777">
        <w:trPr>
          <w:jc w:val="center"/>
        </w:trPr>
        <w:tc>
          <w:tcPr>
            <w:tcW w:w="1584" w:type="dxa"/>
          </w:tcPr>
          <w:p w14:paraId="34036F4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2D08722" w14:textId="77777777" w:rsidR="00915161" w:rsidRDefault="00DB0F92">
            <w:r>
              <w:rPr>
                <w:color w:val="000000"/>
                <w:sz w:val="12"/>
              </w:rPr>
              <w:t>@img/sharp-darwin-x64</w:t>
            </w:r>
          </w:p>
        </w:tc>
        <w:tc>
          <w:tcPr>
            <w:tcW w:w="1368" w:type="dxa"/>
          </w:tcPr>
          <w:p w14:paraId="14DCC765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74DA2F5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569EDA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318FC6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986C04" w14:textId="77777777" w:rsidR="00915161" w:rsidRDefault="00DB0F92">
            <w:r>
              <w:rPr>
                <w:color w:val="000000"/>
                <w:sz w:val="12"/>
              </w:rPr>
              <w:t>node_modules/@img/sharp-darwin-x64</w:t>
            </w:r>
          </w:p>
        </w:tc>
      </w:tr>
      <w:tr w:rsidR="00915161" w14:paraId="7DF81C51" w14:textId="77777777">
        <w:trPr>
          <w:jc w:val="center"/>
        </w:trPr>
        <w:tc>
          <w:tcPr>
            <w:tcW w:w="1584" w:type="dxa"/>
          </w:tcPr>
          <w:p w14:paraId="0D22F3B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0EC4DDC" w14:textId="77777777" w:rsidR="00915161" w:rsidRDefault="00DB0F92">
            <w:r>
              <w:rPr>
                <w:color w:val="000000"/>
                <w:sz w:val="12"/>
              </w:rPr>
              <w:t>@img/sharp-libvips-darwin-arm64</w:t>
            </w:r>
          </w:p>
        </w:tc>
        <w:tc>
          <w:tcPr>
            <w:tcW w:w="1368" w:type="dxa"/>
          </w:tcPr>
          <w:p w14:paraId="5473A200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731AB2D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4CB275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3671B2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8A8409" w14:textId="77777777" w:rsidR="00915161" w:rsidRDefault="00DB0F92">
            <w:r>
              <w:rPr>
                <w:color w:val="000000"/>
                <w:sz w:val="12"/>
              </w:rPr>
              <w:t>node_modules/@img/sharp-libvips-darwin-arm64</w:t>
            </w:r>
          </w:p>
        </w:tc>
      </w:tr>
      <w:tr w:rsidR="00915161" w14:paraId="4A31B2C0" w14:textId="77777777">
        <w:trPr>
          <w:jc w:val="center"/>
        </w:trPr>
        <w:tc>
          <w:tcPr>
            <w:tcW w:w="1584" w:type="dxa"/>
          </w:tcPr>
          <w:p w14:paraId="3263417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4D35DC1" w14:textId="77777777" w:rsidR="00915161" w:rsidRDefault="00DB0F92">
            <w:r>
              <w:rPr>
                <w:color w:val="000000"/>
                <w:sz w:val="12"/>
              </w:rPr>
              <w:t>@img/sharp-libvips-darwin-x64</w:t>
            </w:r>
          </w:p>
        </w:tc>
        <w:tc>
          <w:tcPr>
            <w:tcW w:w="1368" w:type="dxa"/>
          </w:tcPr>
          <w:p w14:paraId="5BC081B0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033C2F3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EBB7CE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BF7327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585E98" w14:textId="77777777" w:rsidR="00915161" w:rsidRDefault="00DB0F92">
            <w:r>
              <w:rPr>
                <w:color w:val="000000"/>
                <w:sz w:val="12"/>
              </w:rPr>
              <w:t>node_modules/@img/sharp-libvips-darwin-x64</w:t>
            </w:r>
          </w:p>
        </w:tc>
      </w:tr>
      <w:tr w:rsidR="00915161" w14:paraId="69983FAE" w14:textId="77777777">
        <w:trPr>
          <w:jc w:val="center"/>
        </w:trPr>
        <w:tc>
          <w:tcPr>
            <w:tcW w:w="1584" w:type="dxa"/>
          </w:tcPr>
          <w:p w14:paraId="6FA35F2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986D247" w14:textId="77777777" w:rsidR="00915161" w:rsidRDefault="00DB0F92">
            <w:r>
              <w:rPr>
                <w:color w:val="000000"/>
                <w:sz w:val="12"/>
              </w:rPr>
              <w:t>@img/sharp-libvips-linux-arm</w:t>
            </w:r>
          </w:p>
        </w:tc>
        <w:tc>
          <w:tcPr>
            <w:tcW w:w="1368" w:type="dxa"/>
          </w:tcPr>
          <w:p w14:paraId="743DF017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07309DB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1E422D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6DD9EF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299725" w14:textId="77777777" w:rsidR="00915161" w:rsidRDefault="00DB0F92">
            <w:r>
              <w:rPr>
                <w:color w:val="000000"/>
                <w:sz w:val="12"/>
              </w:rPr>
              <w:t>node_modules/@img/sharp-libvips-linux-arm</w:t>
            </w:r>
          </w:p>
        </w:tc>
      </w:tr>
      <w:tr w:rsidR="00915161" w14:paraId="1B28C353" w14:textId="77777777">
        <w:trPr>
          <w:jc w:val="center"/>
        </w:trPr>
        <w:tc>
          <w:tcPr>
            <w:tcW w:w="1584" w:type="dxa"/>
          </w:tcPr>
          <w:p w14:paraId="10CFDCD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158DE48" w14:textId="77777777" w:rsidR="00915161" w:rsidRDefault="00DB0F92">
            <w:r>
              <w:rPr>
                <w:color w:val="000000"/>
                <w:sz w:val="12"/>
              </w:rPr>
              <w:t>@img/sharp-libvips-linux-arm64</w:t>
            </w:r>
          </w:p>
        </w:tc>
        <w:tc>
          <w:tcPr>
            <w:tcW w:w="1368" w:type="dxa"/>
          </w:tcPr>
          <w:p w14:paraId="19543B63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4F77068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4424069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CADCE0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C643ED" w14:textId="77777777" w:rsidR="00915161" w:rsidRDefault="00DB0F92">
            <w:r>
              <w:rPr>
                <w:color w:val="000000"/>
                <w:sz w:val="12"/>
              </w:rPr>
              <w:t>node_modules/@img/sharp-libvips-linux-arm64</w:t>
            </w:r>
          </w:p>
        </w:tc>
      </w:tr>
      <w:tr w:rsidR="00915161" w14:paraId="186B688C" w14:textId="77777777">
        <w:trPr>
          <w:jc w:val="center"/>
        </w:trPr>
        <w:tc>
          <w:tcPr>
            <w:tcW w:w="1584" w:type="dxa"/>
          </w:tcPr>
          <w:p w14:paraId="05DA140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A3F3852" w14:textId="77777777" w:rsidR="00915161" w:rsidRDefault="00DB0F92">
            <w:r>
              <w:rPr>
                <w:color w:val="000000"/>
                <w:sz w:val="12"/>
              </w:rPr>
              <w:t>@img/sharp-libvips-linux-ppc64</w:t>
            </w:r>
          </w:p>
        </w:tc>
        <w:tc>
          <w:tcPr>
            <w:tcW w:w="1368" w:type="dxa"/>
          </w:tcPr>
          <w:p w14:paraId="06606B39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3BFE1D7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BDE53B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60FD15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DEC654" w14:textId="77777777" w:rsidR="00915161" w:rsidRDefault="00DB0F92">
            <w:r>
              <w:rPr>
                <w:color w:val="000000"/>
                <w:sz w:val="12"/>
              </w:rPr>
              <w:t>node_modules/@img/sharp-libvips-linux-ppc64</w:t>
            </w:r>
          </w:p>
        </w:tc>
      </w:tr>
      <w:tr w:rsidR="00915161" w14:paraId="6D96FACE" w14:textId="77777777">
        <w:trPr>
          <w:jc w:val="center"/>
        </w:trPr>
        <w:tc>
          <w:tcPr>
            <w:tcW w:w="1584" w:type="dxa"/>
          </w:tcPr>
          <w:p w14:paraId="6B96892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9181275" w14:textId="77777777" w:rsidR="00915161" w:rsidRDefault="00DB0F92">
            <w:r>
              <w:rPr>
                <w:color w:val="000000"/>
                <w:sz w:val="12"/>
              </w:rPr>
              <w:t>@img/sharp-libvips-linux-riscv64</w:t>
            </w:r>
          </w:p>
        </w:tc>
        <w:tc>
          <w:tcPr>
            <w:tcW w:w="1368" w:type="dxa"/>
          </w:tcPr>
          <w:p w14:paraId="7B88C706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49483E0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81186A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A92945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51B4EF" w14:textId="77777777" w:rsidR="00915161" w:rsidRDefault="00DB0F92">
            <w:r>
              <w:rPr>
                <w:color w:val="000000"/>
                <w:sz w:val="12"/>
              </w:rPr>
              <w:t>node_modules/@img/sharp-libvips-linux-riscv64</w:t>
            </w:r>
          </w:p>
        </w:tc>
      </w:tr>
      <w:tr w:rsidR="00915161" w14:paraId="34F37B52" w14:textId="77777777">
        <w:trPr>
          <w:jc w:val="center"/>
        </w:trPr>
        <w:tc>
          <w:tcPr>
            <w:tcW w:w="1584" w:type="dxa"/>
          </w:tcPr>
          <w:p w14:paraId="5420A3B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334F567" w14:textId="77777777" w:rsidR="00915161" w:rsidRDefault="00DB0F92">
            <w:r>
              <w:rPr>
                <w:color w:val="000000"/>
                <w:sz w:val="12"/>
              </w:rPr>
              <w:t>@img/sharp-libvips-linux-s390x</w:t>
            </w:r>
          </w:p>
        </w:tc>
        <w:tc>
          <w:tcPr>
            <w:tcW w:w="1368" w:type="dxa"/>
          </w:tcPr>
          <w:p w14:paraId="21B72F0F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0B95269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F68562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367FD9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781611" w14:textId="77777777" w:rsidR="00915161" w:rsidRDefault="00DB0F92">
            <w:r>
              <w:rPr>
                <w:color w:val="000000"/>
                <w:sz w:val="12"/>
              </w:rPr>
              <w:t>node_modules/@img/sharp-libvips-linux-s390x</w:t>
            </w:r>
          </w:p>
        </w:tc>
      </w:tr>
      <w:tr w:rsidR="00915161" w14:paraId="71BF3610" w14:textId="77777777">
        <w:trPr>
          <w:jc w:val="center"/>
        </w:trPr>
        <w:tc>
          <w:tcPr>
            <w:tcW w:w="1584" w:type="dxa"/>
          </w:tcPr>
          <w:p w14:paraId="7BCEB6E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44BAC03" w14:textId="77777777" w:rsidR="00915161" w:rsidRDefault="00DB0F92">
            <w:r>
              <w:rPr>
                <w:color w:val="000000"/>
                <w:sz w:val="12"/>
              </w:rPr>
              <w:t>@img/sharp-libvips-linux-x64</w:t>
            </w:r>
          </w:p>
        </w:tc>
        <w:tc>
          <w:tcPr>
            <w:tcW w:w="1368" w:type="dxa"/>
          </w:tcPr>
          <w:p w14:paraId="2612BEBE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382C35B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15C49D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5247CA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CFB0D2" w14:textId="77777777" w:rsidR="00915161" w:rsidRDefault="00DB0F92">
            <w:r>
              <w:rPr>
                <w:color w:val="000000"/>
                <w:sz w:val="12"/>
              </w:rPr>
              <w:t>node_modules/@img/sharp-libvips-linux-x64</w:t>
            </w:r>
          </w:p>
        </w:tc>
      </w:tr>
      <w:tr w:rsidR="00915161" w14:paraId="7F927DE6" w14:textId="77777777">
        <w:trPr>
          <w:jc w:val="center"/>
        </w:trPr>
        <w:tc>
          <w:tcPr>
            <w:tcW w:w="1584" w:type="dxa"/>
          </w:tcPr>
          <w:p w14:paraId="4F89F27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A283D75" w14:textId="77777777" w:rsidR="00915161" w:rsidRDefault="00DB0F92">
            <w:r>
              <w:rPr>
                <w:color w:val="000000"/>
                <w:sz w:val="12"/>
              </w:rPr>
              <w:t>@img/sharp-libvips-linuxmusl-arm64</w:t>
            </w:r>
          </w:p>
        </w:tc>
        <w:tc>
          <w:tcPr>
            <w:tcW w:w="1368" w:type="dxa"/>
          </w:tcPr>
          <w:p w14:paraId="74CABD78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20D38A2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66A5E5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2F72BD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59B572" w14:textId="77777777" w:rsidR="00915161" w:rsidRDefault="00DB0F92">
            <w:r>
              <w:rPr>
                <w:color w:val="000000"/>
                <w:sz w:val="12"/>
              </w:rPr>
              <w:t>node_modules/@img/sharp-libvips-linuxmusl-arm64</w:t>
            </w:r>
          </w:p>
        </w:tc>
      </w:tr>
      <w:tr w:rsidR="00915161" w14:paraId="195C35C5" w14:textId="77777777">
        <w:trPr>
          <w:jc w:val="center"/>
        </w:trPr>
        <w:tc>
          <w:tcPr>
            <w:tcW w:w="1584" w:type="dxa"/>
          </w:tcPr>
          <w:p w14:paraId="31F4D63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8C9F689" w14:textId="77777777" w:rsidR="00915161" w:rsidRDefault="00DB0F92">
            <w:r>
              <w:rPr>
                <w:color w:val="000000"/>
                <w:sz w:val="12"/>
              </w:rPr>
              <w:t>@img/sharp-libvips-linuxmusl-x64</w:t>
            </w:r>
          </w:p>
        </w:tc>
        <w:tc>
          <w:tcPr>
            <w:tcW w:w="1368" w:type="dxa"/>
          </w:tcPr>
          <w:p w14:paraId="1703AC5B" w14:textId="77777777" w:rsidR="00915161" w:rsidRDefault="00DB0F92">
            <w:r>
              <w:rPr>
                <w:color w:val="000000"/>
                <w:sz w:val="12"/>
              </w:rPr>
              <w:t>1.2.4</w:t>
            </w:r>
          </w:p>
        </w:tc>
        <w:tc>
          <w:tcPr>
            <w:tcW w:w="1152" w:type="dxa"/>
          </w:tcPr>
          <w:p w14:paraId="02F7D69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EFDC74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4E9558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83623B" w14:textId="77777777" w:rsidR="00915161" w:rsidRDefault="00DB0F92">
            <w:r>
              <w:rPr>
                <w:color w:val="000000"/>
                <w:sz w:val="12"/>
              </w:rPr>
              <w:t>node_modules/@img/sharp-libvips-linuxmusl-x64</w:t>
            </w:r>
          </w:p>
        </w:tc>
      </w:tr>
      <w:tr w:rsidR="00915161" w14:paraId="0BEA4315" w14:textId="77777777">
        <w:trPr>
          <w:jc w:val="center"/>
        </w:trPr>
        <w:tc>
          <w:tcPr>
            <w:tcW w:w="1584" w:type="dxa"/>
          </w:tcPr>
          <w:p w14:paraId="0187933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9279E37" w14:textId="77777777" w:rsidR="00915161" w:rsidRDefault="00DB0F92">
            <w:r>
              <w:rPr>
                <w:color w:val="000000"/>
                <w:sz w:val="12"/>
              </w:rPr>
              <w:t>@img/sharp-linux-arm</w:t>
            </w:r>
          </w:p>
        </w:tc>
        <w:tc>
          <w:tcPr>
            <w:tcW w:w="1368" w:type="dxa"/>
          </w:tcPr>
          <w:p w14:paraId="0FED79C7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246585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BBD6D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22F1F0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4C6063E" w14:textId="77777777" w:rsidR="00915161" w:rsidRDefault="00DB0F92">
            <w:r>
              <w:rPr>
                <w:color w:val="000000"/>
                <w:sz w:val="12"/>
              </w:rPr>
              <w:t>node_modules/@img/sharp-linux-arm</w:t>
            </w:r>
          </w:p>
        </w:tc>
      </w:tr>
      <w:tr w:rsidR="00915161" w14:paraId="1D34EA28" w14:textId="77777777">
        <w:trPr>
          <w:jc w:val="center"/>
        </w:trPr>
        <w:tc>
          <w:tcPr>
            <w:tcW w:w="1584" w:type="dxa"/>
          </w:tcPr>
          <w:p w14:paraId="351C25D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3E47F33" w14:textId="77777777" w:rsidR="00915161" w:rsidRDefault="00DB0F92">
            <w:r>
              <w:rPr>
                <w:color w:val="000000"/>
                <w:sz w:val="12"/>
              </w:rPr>
              <w:t>@img/sharp-linux-arm64</w:t>
            </w:r>
          </w:p>
        </w:tc>
        <w:tc>
          <w:tcPr>
            <w:tcW w:w="1368" w:type="dxa"/>
          </w:tcPr>
          <w:p w14:paraId="3FF0960D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0BB958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07F3030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A6883D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95D5B8" w14:textId="77777777" w:rsidR="00915161" w:rsidRDefault="00DB0F92">
            <w:r>
              <w:rPr>
                <w:color w:val="000000"/>
                <w:sz w:val="12"/>
              </w:rPr>
              <w:t>node_modules/@img/sharp-linux-arm64</w:t>
            </w:r>
          </w:p>
        </w:tc>
      </w:tr>
      <w:tr w:rsidR="00915161" w14:paraId="39FA5B08" w14:textId="77777777">
        <w:trPr>
          <w:jc w:val="center"/>
        </w:trPr>
        <w:tc>
          <w:tcPr>
            <w:tcW w:w="1584" w:type="dxa"/>
          </w:tcPr>
          <w:p w14:paraId="1207D31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13A6CBA" w14:textId="77777777" w:rsidR="00915161" w:rsidRDefault="00DB0F92">
            <w:r>
              <w:rPr>
                <w:color w:val="000000"/>
                <w:sz w:val="12"/>
              </w:rPr>
              <w:t>@img/sharp-linux-ppc64</w:t>
            </w:r>
          </w:p>
        </w:tc>
        <w:tc>
          <w:tcPr>
            <w:tcW w:w="1368" w:type="dxa"/>
          </w:tcPr>
          <w:p w14:paraId="496A0512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035153C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083476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6FD1890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82D38B" w14:textId="77777777" w:rsidR="00915161" w:rsidRDefault="00DB0F92">
            <w:r>
              <w:rPr>
                <w:color w:val="000000"/>
                <w:sz w:val="12"/>
              </w:rPr>
              <w:t>node_modules/@img/sharp-linux-ppc64</w:t>
            </w:r>
          </w:p>
        </w:tc>
      </w:tr>
      <w:tr w:rsidR="00915161" w14:paraId="6CF53825" w14:textId="77777777">
        <w:trPr>
          <w:jc w:val="center"/>
        </w:trPr>
        <w:tc>
          <w:tcPr>
            <w:tcW w:w="1584" w:type="dxa"/>
          </w:tcPr>
          <w:p w14:paraId="54830C1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2737B16" w14:textId="77777777" w:rsidR="00915161" w:rsidRDefault="00DB0F92">
            <w:r>
              <w:rPr>
                <w:color w:val="000000"/>
                <w:sz w:val="12"/>
              </w:rPr>
              <w:t>@img/sharp-linux-riscv64</w:t>
            </w:r>
          </w:p>
        </w:tc>
        <w:tc>
          <w:tcPr>
            <w:tcW w:w="1368" w:type="dxa"/>
          </w:tcPr>
          <w:p w14:paraId="6345E5B0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0B8983F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97FA83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272496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760D9F" w14:textId="77777777" w:rsidR="00915161" w:rsidRDefault="00DB0F92">
            <w:r>
              <w:rPr>
                <w:color w:val="000000"/>
                <w:sz w:val="12"/>
              </w:rPr>
              <w:t>node_modules/@img/sharp-linux-riscv64</w:t>
            </w:r>
          </w:p>
        </w:tc>
      </w:tr>
      <w:tr w:rsidR="00915161" w14:paraId="4CF58122" w14:textId="77777777">
        <w:trPr>
          <w:jc w:val="center"/>
        </w:trPr>
        <w:tc>
          <w:tcPr>
            <w:tcW w:w="1584" w:type="dxa"/>
          </w:tcPr>
          <w:p w14:paraId="1677C3CD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0B9F59BB" w14:textId="77777777" w:rsidR="00915161" w:rsidRDefault="00DB0F92">
            <w:r>
              <w:rPr>
                <w:color w:val="000000"/>
                <w:sz w:val="12"/>
              </w:rPr>
              <w:t>@img/sharp-linux-s390x</w:t>
            </w:r>
          </w:p>
        </w:tc>
        <w:tc>
          <w:tcPr>
            <w:tcW w:w="1368" w:type="dxa"/>
          </w:tcPr>
          <w:p w14:paraId="7B420EA1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3038436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7FA00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02C5C2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D7416B" w14:textId="77777777" w:rsidR="00915161" w:rsidRDefault="00DB0F92">
            <w:r>
              <w:rPr>
                <w:color w:val="000000"/>
                <w:sz w:val="12"/>
              </w:rPr>
              <w:t>node_modules/@img/sharp-linux-s390x</w:t>
            </w:r>
          </w:p>
        </w:tc>
      </w:tr>
      <w:tr w:rsidR="00915161" w14:paraId="30CC6740" w14:textId="77777777">
        <w:trPr>
          <w:jc w:val="center"/>
        </w:trPr>
        <w:tc>
          <w:tcPr>
            <w:tcW w:w="1584" w:type="dxa"/>
          </w:tcPr>
          <w:p w14:paraId="0167D85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7E30CB3" w14:textId="77777777" w:rsidR="00915161" w:rsidRDefault="00DB0F92">
            <w:r>
              <w:rPr>
                <w:color w:val="000000"/>
                <w:sz w:val="12"/>
              </w:rPr>
              <w:t>@img/sharp-linux-x64</w:t>
            </w:r>
          </w:p>
        </w:tc>
        <w:tc>
          <w:tcPr>
            <w:tcW w:w="1368" w:type="dxa"/>
          </w:tcPr>
          <w:p w14:paraId="2C6ADE03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1AD3D3C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710BDE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AE1222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E8BDF6" w14:textId="77777777" w:rsidR="00915161" w:rsidRDefault="00DB0F92">
            <w:r>
              <w:rPr>
                <w:color w:val="000000"/>
                <w:sz w:val="12"/>
              </w:rPr>
              <w:t>node_modules/@img/sharp-linux-x64</w:t>
            </w:r>
          </w:p>
        </w:tc>
      </w:tr>
      <w:tr w:rsidR="00915161" w14:paraId="6295AEF4" w14:textId="77777777">
        <w:trPr>
          <w:jc w:val="center"/>
        </w:trPr>
        <w:tc>
          <w:tcPr>
            <w:tcW w:w="1584" w:type="dxa"/>
          </w:tcPr>
          <w:p w14:paraId="2CA1D6C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7B91935" w14:textId="77777777" w:rsidR="00915161" w:rsidRDefault="00DB0F92">
            <w:r>
              <w:rPr>
                <w:color w:val="000000"/>
                <w:sz w:val="12"/>
              </w:rPr>
              <w:t>@img/sharp-linuxmusl-arm64</w:t>
            </w:r>
          </w:p>
        </w:tc>
        <w:tc>
          <w:tcPr>
            <w:tcW w:w="1368" w:type="dxa"/>
          </w:tcPr>
          <w:p w14:paraId="7308F7B1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3A1341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CA835B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671DEBC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EC556C" w14:textId="77777777" w:rsidR="00915161" w:rsidRDefault="00DB0F92">
            <w:r>
              <w:rPr>
                <w:color w:val="000000"/>
                <w:sz w:val="12"/>
              </w:rPr>
              <w:t>node_modules/@img/sharp-linuxmusl-arm64</w:t>
            </w:r>
          </w:p>
        </w:tc>
      </w:tr>
      <w:tr w:rsidR="00915161" w14:paraId="1D031341" w14:textId="77777777">
        <w:trPr>
          <w:jc w:val="center"/>
        </w:trPr>
        <w:tc>
          <w:tcPr>
            <w:tcW w:w="1584" w:type="dxa"/>
          </w:tcPr>
          <w:p w14:paraId="2365B29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F821811" w14:textId="77777777" w:rsidR="00915161" w:rsidRDefault="00DB0F92">
            <w:r>
              <w:rPr>
                <w:color w:val="000000"/>
                <w:sz w:val="12"/>
              </w:rPr>
              <w:t>@img/sharp-linuxmusl-x64</w:t>
            </w:r>
          </w:p>
        </w:tc>
        <w:tc>
          <w:tcPr>
            <w:tcW w:w="1368" w:type="dxa"/>
          </w:tcPr>
          <w:p w14:paraId="0CE1EE4A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527F438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4D95A9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673608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4A85FD" w14:textId="77777777" w:rsidR="00915161" w:rsidRDefault="00DB0F92">
            <w:r>
              <w:rPr>
                <w:color w:val="000000"/>
                <w:sz w:val="12"/>
              </w:rPr>
              <w:t>node_modules/@img/sharp-linuxmusl-x64</w:t>
            </w:r>
          </w:p>
        </w:tc>
      </w:tr>
      <w:tr w:rsidR="00915161" w14:paraId="11F6307E" w14:textId="77777777">
        <w:trPr>
          <w:jc w:val="center"/>
        </w:trPr>
        <w:tc>
          <w:tcPr>
            <w:tcW w:w="1584" w:type="dxa"/>
          </w:tcPr>
          <w:p w14:paraId="1A065E0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15151D1" w14:textId="77777777" w:rsidR="00915161" w:rsidRDefault="00DB0F92">
            <w:r>
              <w:rPr>
                <w:color w:val="000000"/>
                <w:sz w:val="12"/>
              </w:rPr>
              <w:t>@img/sharp-wasm32</w:t>
            </w:r>
          </w:p>
        </w:tc>
        <w:tc>
          <w:tcPr>
            <w:tcW w:w="1368" w:type="dxa"/>
          </w:tcPr>
          <w:p w14:paraId="27BC5F4C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00A0AC1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EF5FC21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DD6480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97286A" w14:textId="77777777" w:rsidR="00915161" w:rsidRDefault="00DB0F92">
            <w:r>
              <w:rPr>
                <w:color w:val="000000"/>
                <w:sz w:val="12"/>
              </w:rPr>
              <w:t>node_modules/@img/sharp-wasm32</w:t>
            </w:r>
          </w:p>
        </w:tc>
      </w:tr>
      <w:tr w:rsidR="00915161" w14:paraId="555DF7F9" w14:textId="77777777">
        <w:trPr>
          <w:jc w:val="center"/>
        </w:trPr>
        <w:tc>
          <w:tcPr>
            <w:tcW w:w="1584" w:type="dxa"/>
          </w:tcPr>
          <w:p w14:paraId="2CAF1E4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5294EBA" w14:textId="77777777" w:rsidR="00915161" w:rsidRDefault="00DB0F92">
            <w:r>
              <w:rPr>
                <w:color w:val="000000"/>
                <w:sz w:val="12"/>
              </w:rPr>
              <w:t>@img/sharp-win32-arm64</w:t>
            </w:r>
          </w:p>
        </w:tc>
        <w:tc>
          <w:tcPr>
            <w:tcW w:w="1368" w:type="dxa"/>
          </w:tcPr>
          <w:p w14:paraId="2CBE139B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1302F99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2D5531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A2A1C0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813F16" w14:textId="77777777" w:rsidR="00915161" w:rsidRDefault="00DB0F92">
            <w:r>
              <w:rPr>
                <w:color w:val="000000"/>
                <w:sz w:val="12"/>
              </w:rPr>
              <w:t>node_modules/@img/sharp-win32-arm64</w:t>
            </w:r>
          </w:p>
        </w:tc>
      </w:tr>
      <w:tr w:rsidR="00915161" w14:paraId="690911DE" w14:textId="77777777">
        <w:trPr>
          <w:jc w:val="center"/>
        </w:trPr>
        <w:tc>
          <w:tcPr>
            <w:tcW w:w="1584" w:type="dxa"/>
          </w:tcPr>
          <w:p w14:paraId="10FEE22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D36ABB7" w14:textId="77777777" w:rsidR="00915161" w:rsidRDefault="00DB0F92">
            <w:r>
              <w:rPr>
                <w:color w:val="000000"/>
                <w:sz w:val="12"/>
              </w:rPr>
              <w:t>@img/sharp-win32-ia32</w:t>
            </w:r>
          </w:p>
        </w:tc>
        <w:tc>
          <w:tcPr>
            <w:tcW w:w="1368" w:type="dxa"/>
          </w:tcPr>
          <w:p w14:paraId="55665223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5169ED9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CBC03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E9B12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19A62E" w14:textId="77777777" w:rsidR="00915161" w:rsidRDefault="00DB0F92">
            <w:r>
              <w:rPr>
                <w:color w:val="000000"/>
                <w:sz w:val="12"/>
              </w:rPr>
              <w:t>node_modules/@img/sharp-win32-ia32</w:t>
            </w:r>
          </w:p>
        </w:tc>
      </w:tr>
      <w:tr w:rsidR="00915161" w14:paraId="5581207B" w14:textId="77777777">
        <w:trPr>
          <w:jc w:val="center"/>
        </w:trPr>
        <w:tc>
          <w:tcPr>
            <w:tcW w:w="1584" w:type="dxa"/>
          </w:tcPr>
          <w:p w14:paraId="1BFF65D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FF39E90" w14:textId="77777777" w:rsidR="00915161" w:rsidRDefault="00DB0F92">
            <w:r>
              <w:rPr>
                <w:color w:val="000000"/>
                <w:sz w:val="12"/>
              </w:rPr>
              <w:t>@img/sharp-win32-x64</w:t>
            </w:r>
          </w:p>
        </w:tc>
        <w:tc>
          <w:tcPr>
            <w:tcW w:w="1368" w:type="dxa"/>
          </w:tcPr>
          <w:p w14:paraId="3016B488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7218A4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685CA3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CB6A2D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930DB1" w14:textId="77777777" w:rsidR="00915161" w:rsidRDefault="00DB0F92">
            <w:r>
              <w:rPr>
                <w:color w:val="000000"/>
                <w:sz w:val="12"/>
              </w:rPr>
              <w:t>node_modules/@img/sharp-win32-x64</w:t>
            </w:r>
          </w:p>
        </w:tc>
      </w:tr>
      <w:tr w:rsidR="00915161" w14:paraId="78546EC5" w14:textId="77777777">
        <w:trPr>
          <w:jc w:val="center"/>
        </w:trPr>
        <w:tc>
          <w:tcPr>
            <w:tcW w:w="1584" w:type="dxa"/>
          </w:tcPr>
          <w:p w14:paraId="55C7FF1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491676C" w14:textId="77777777" w:rsidR="00915161" w:rsidRDefault="00DB0F92">
            <w:r>
              <w:rPr>
                <w:color w:val="000000"/>
                <w:sz w:val="12"/>
              </w:rPr>
              <w:t>@jridgewell/gen-mapping</w:t>
            </w:r>
          </w:p>
        </w:tc>
        <w:tc>
          <w:tcPr>
            <w:tcW w:w="1368" w:type="dxa"/>
          </w:tcPr>
          <w:p w14:paraId="09398D2E" w14:textId="77777777" w:rsidR="00915161" w:rsidRDefault="00DB0F92">
            <w:r>
              <w:rPr>
                <w:color w:val="000000"/>
                <w:sz w:val="12"/>
              </w:rPr>
              <w:t>0.3.13</w:t>
            </w:r>
          </w:p>
        </w:tc>
        <w:tc>
          <w:tcPr>
            <w:tcW w:w="1152" w:type="dxa"/>
          </w:tcPr>
          <w:p w14:paraId="7FE9C36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FA07E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40E1FD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E7EBF8" w14:textId="77777777" w:rsidR="00915161" w:rsidRDefault="00DB0F92">
            <w:r>
              <w:rPr>
                <w:color w:val="000000"/>
                <w:sz w:val="12"/>
              </w:rPr>
              <w:t>node_modules/@jridgewell/gen-mapping</w:t>
            </w:r>
          </w:p>
        </w:tc>
      </w:tr>
      <w:tr w:rsidR="00915161" w14:paraId="2E0378CB" w14:textId="77777777">
        <w:trPr>
          <w:jc w:val="center"/>
        </w:trPr>
        <w:tc>
          <w:tcPr>
            <w:tcW w:w="1584" w:type="dxa"/>
          </w:tcPr>
          <w:p w14:paraId="5A2A681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7E70841" w14:textId="77777777" w:rsidR="00915161" w:rsidRDefault="00DB0F92">
            <w:r>
              <w:rPr>
                <w:color w:val="000000"/>
                <w:sz w:val="12"/>
              </w:rPr>
              <w:t>@jridgewell/remapping</w:t>
            </w:r>
          </w:p>
        </w:tc>
        <w:tc>
          <w:tcPr>
            <w:tcW w:w="1368" w:type="dxa"/>
          </w:tcPr>
          <w:p w14:paraId="6534624E" w14:textId="77777777" w:rsidR="00915161" w:rsidRDefault="00DB0F92">
            <w:r>
              <w:rPr>
                <w:color w:val="000000"/>
                <w:sz w:val="12"/>
              </w:rPr>
              <w:t>2.3.5</w:t>
            </w:r>
          </w:p>
        </w:tc>
        <w:tc>
          <w:tcPr>
            <w:tcW w:w="1152" w:type="dxa"/>
          </w:tcPr>
          <w:p w14:paraId="25AC291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B25B7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D6C79F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90C5DC" w14:textId="77777777" w:rsidR="00915161" w:rsidRDefault="00DB0F92">
            <w:r>
              <w:rPr>
                <w:color w:val="000000"/>
                <w:sz w:val="12"/>
              </w:rPr>
              <w:t>node_modules/@jridgewell/remapping</w:t>
            </w:r>
          </w:p>
        </w:tc>
      </w:tr>
      <w:tr w:rsidR="00915161" w14:paraId="26FB51C6" w14:textId="77777777">
        <w:trPr>
          <w:jc w:val="center"/>
        </w:trPr>
        <w:tc>
          <w:tcPr>
            <w:tcW w:w="1584" w:type="dxa"/>
          </w:tcPr>
          <w:p w14:paraId="563DBE7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9C1AAD6" w14:textId="77777777" w:rsidR="00915161" w:rsidRDefault="00DB0F92">
            <w:r>
              <w:rPr>
                <w:color w:val="000000"/>
                <w:sz w:val="12"/>
              </w:rPr>
              <w:t>@jridgewell/resolve-uri</w:t>
            </w:r>
          </w:p>
        </w:tc>
        <w:tc>
          <w:tcPr>
            <w:tcW w:w="1368" w:type="dxa"/>
          </w:tcPr>
          <w:p w14:paraId="35C39D06" w14:textId="77777777" w:rsidR="00915161" w:rsidRDefault="00DB0F92">
            <w:r>
              <w:rPr>
                <w:color w:val="000000"/>
                <w:sz w:val="12"/>
              </w:rPr>
              <w:t>3.1.2</w:t>
            </w:r>
          </w:p>
        </w:tc>
        <w:tc>
          <w:tcPr>
            <w:tcW w:w="1152" w:type="dxa"/>
          </w:tcPr>
          <w:p w14:paraId="2C6BBB6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006E0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89CAB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320BCA" w14:textId="77777777" w:rsidR="00915161" w:rsidRDefault="00DB0F92">
            <w:r>
              <w:rPr>
                <w:color w:val="000000"/>
                <w:sz w:val="12"/>
              </w:rPr>
              <w:t>node_modules/@jridgewell/resolve-uri</w:t>
            </w:r>
          </w:p>
        </w:tc>
      </w:tr>
      <w:tr w:rsidR="00915161" w14:paraId="0108DFD9" w14:textId="77777777">
        <w:trPr>
          <w:jc w:val="center"/>
        </w:trPr>
        <w:tc>
          <w:tcPr>
            <w:tcW w:w="1584" w:type="dxa"/>
          </w:tcPr>
          <w:p w14:paraId="127CE97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D15D146" w14:textId="77777777" w:rsidR="00915161" w:rsidRDefault="00DB0F92">
            <w:r>
              <w:rPr>
                <w:color w:val="000000"/>
                <w:sz w:val="12"/>
              </w:rPr>
              <w:t>@jridgewell/sourcemap-codec</w:t>
            </w:r>
          </w:p>
        </w:tc>
        <w:tc>
          <w:tcPr>
            <w:tcW w:w="1368" w:type="dxa"/>
          </w:tcPr>
          <w:p w14:paraId="290A501C" w14:textId="77777777" w:rsidR="00915161" w:rsidRDefault="00DB0F92">
            <w:r>
              <w:rPr>
                <w:color w:val="000000"/>
                <w:sz w:val="12"/>
              </w:rPr>
              <w:t>1.5.5</w:t>
            </w:r>
          </w:p>
        </w:tc>
        <w:tc>
          <w:tcPr>
            <w:tcW w:w="1152" w:type="dxa"/>
          </w:tcPr>
          <w:p w14:paraId="0BB0084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B3B72C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AEF8F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92BA7A" w14:textId="77777777" w:rsidR="00915161" w:rsidRDefault="00DB0F92">
            <w:r>
              <w:rPr>
                <w:color w:val="000000"/>
                <w:sz w:val="12"/>
              </w:rPr>
              <w:t>node_modules/@jridgewell/sourcemap-codec</w:t>
            </w:r>
          </w:p>
        </w:tc>
      </w:tr>
      <w:tr w:rsidR="00915161" w14:paraId="6D2253D0" w14:textId="77777777">
        <w:trPr>
          <w:jc w:val="center"/>
        </w:trPr>
        <w:tc>
          <w:tcPr>
            <w:tcW w:w="1584" w:type="dxa"/>
          </w:tcPr>
          <w:p w14:paraId="4C802F5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CA42C10" w14:textId="77777777" w:rsidR="00915161" w:rsidRDefault="00DB0F92">
            <w:r>
              <w:rPr>
                <w:color w:val="000000"/>
                <w:sz w:val="12"/>
              </w:rPr>
              <w:t>@jridgewell/trace-mapping</w:t>
            </w:r>
          </w:p>
        </w:tc>
        <w:tc>
          <w:tcPr>
            <w:tcW w:w="1368" w:type="dxa"/>
          </w:tcPr>
          <w:p w14:paraId="713B4DDB" w14:textId="77777777" w:rsidR="00915161" w:rsidRDefault="00DB0F92">
            <w:r>
              <w:rPr>
                <w:color w:val="000000"/>
                <w:sz w:val="12"/>
              </w:rPr>
              <w:t>0.3.31</w:t>
            </w:r>
          </w:p>
        </w:tc>
        <w:tc>
          <w:tcPr>
            <w:tcW w:w="1152" w:type="dxa"/>
          </w:tcPr>
          <w:p w14:paraId="0B26C81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D5F13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F94B2C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9BAC01" w14:textId="77777777" w:rsidR="00915161" w:rsidRDefault="00DB0F92">
            <w:r>
              <w:rPr>
                <w:color w:val="000000"/>
                <w:sz w:val="12"/>
              </w:rPr>
              <w:t>node_modules/@jridgewell/trace-mapping</w:t>
            </w:r>
          </w:p>
        </w:tc>
      </w:tr>
      <w:tr w:rsidR="00915161" w14:paraId="605C3ADC" w14:textId="77777777">
        <w:trPr>
          <w:jc w:val="center"/>
        </w:trPr>
        <w:tc>
          <w:tcPr>
            <w:tcW w:w="1584" w:type="dxa"/>
          </w:tcPr>
          <w:p w14:paraId="58F64E4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C2582B5" w14:textId="77777777" w:rsidR="00915161" w:rsidRDefault="00DB0F92">
            <w:r>
              <w:rPr>
                <w:color w:val="000000"/>
                <w:sz w:val="12"/>
              </w:rPr>
              <w:t>@napi-rs/wasm-runtime</w:t>
            </w:r>
          </w:p>
        </w:tc>
        <w:tc>
          <w:tcPr>
            <w:tcW w:w="1368" w:type="dxa"/>
          </w:tcPr>
          <w:p w14:paraId="46144B32" w14:textId="77777777" w:rsidR="00915161" w:rsidRDefault="00DB0F92">
            <w:r>
              <w:rPr>
                <w:color w:val="000000"/>
                <w:sz w:val="12"/>
              </w:rPr>
              <w:t>0.2.12</w:t>
            </w:r>
          </w:p>
        </w:tc>
        <w:tc>
          <w:tcPr>
            <w:tcW w:w="1152" w:type="dxa"/>
          </w:tcPr>
          <w:p w14:paraId="1395974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DA528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E9C813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163782" w14:textId="77777777" w:rsidR="00915161" w:rsidRDefault="00DB0F92">
            <w:r>
              <w:rPr>
                <w:color w:val="000000"/>
                <w:sz w:val="12"/>
              </w:rPr>
              <w:t>node_modules/@napi-rs/wasm-runtime</w:t>
            </w:r>
          </w:p>
        </w:tc>
      </w:tr>
      <w:tr w:rsidR="00915161" w14:paraId="61DE6E54" w14:textId="77777777">
        <w:trPr>
          <w:jc w:val="center"/>
        </w:trPr>
        <w:tc>
          <w:tcPr>
            <w:tcW w:w="1584" w:type="dxa"/>
          </w:tcPr>
          <w:p w14:paraId="4D4AF27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F43E82A" w14:textId="77777777" w:rsidR="00915161" w:rsidRDefault="00DB0F92">
            <w:r>
              <w:rPr>
                <w:color w:val="000000"/>
                <w:sz w:val="12"/>
              </w:rPr>
              <w:t>@next/env</w:t>
            </w:r>
          </w:p>
        </w:tc>
        <w:tc>
          <w:tcPr>
            <w:tcW w:w="1368" w:type="dxa"/>
          </w:tcPr>
          <w:p w14:paraId="7B2E6A8C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3EBA6E2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209A3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AC93E3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563D491" w14:textId="77777777" w:rsidR="00915161" w:rsidRDefault="00DB0F92">
            <w:r>
              <w:rPr>
                <w:color w:val="000000"/>
                <w:sz w:val="12"/>
              </w:rPr>
              <w:t>node_modules/@next/env</w:t>
            </w:r>
          </w:p>
        </w:tc>
      </w:tr>
      <w:tr w:rsidR="00915161" w14:paraId="394EAF43" w14:textId="77777777">
        <w:trPr>
          <w:jc w:val="center"/>
        </w:trPr>
        <w:tc>
          <w:tcPr>
            <w:tcW w:w="1584" w:type="dxa"/>
          </w:tcPr>
          <w:p w14:paraId="2D3B7A7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DD4E012" w14:textId="77777777" w:rsidR="00915161" w:rsidRDefault="00DB0F92">
            <w:r>
              <w:rPr>
                <w:color w:val="000000"/>
                <w:sz w:val="12"/>
              </w:rPr>
              <w:t>@next/eslint-plugin-next</w:t>
            </w:r>
          </w:p>
        </w:tc>
        <w:tc>
          <w:tcPr>
            <w:tcW w:w="1368" w:type="dxa"/>
          </w:tcPr>
          <w:p w14:paraId="4AA4F405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353249B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42F2E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46C962D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4CA2086" w14:textId="77777777" w:rsidR="00915161" w:rsidRDefault="00DB0F92">
            <w:r>
              <w:rPr>
                <w:color w:val="000000"/>
                <w:sz w:val="12"/>
              </w:rPr>
              <w:t>node_modules/@next/eslint-plugin-next</w:t>
            </w:r>
          </w:p>
        </w:tc>
      </w:tr>
      <w:tr w:rsidR="00915161" w14:paraId="77C00AA6" w14:textId="77777777">
        <w:trPr>
          <w:jc w:val="center"/>
        </w:trPr>
        <w:tc>
          <w:tcPr>
            <w:tcW w:w="1584" w:type="dxa"/>
          </w:tcPr>
          <w:p w14:paraId="1AA67D7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0286686" w14:textId="77777777" w:rsidR="00915161" w:rsidRDefault="00DB0F92">
            <w:r>
              <w:rPr>
                <w:color w:val="000000"/>
                <w:sz w:val="12"/>
              </w:rPr>
              <w:t>@next/swc-darwin-arm64</w:t>
            </w:r>
          </w:p>
        </w:tc>
        <w:tc>
          <w:tcPr>
            <w:tcW w:w="1368" w:type="dxa"/>
          </w:tcPr>
          <w:p w14:paraId="28F1D4CF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607DD08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B5D6A2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BF7EDE7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16E83B8" w14:textId="77777777" w:rsidR="00915161" w:rsidRDefault="00DB0F92">
            <w:r>
              <w:rPr>
                <w:color w:val="000000"/>
                <w:sz w:val="12"/>
              </w:rPr>
              <w:t>node_modules/@next/swc-darwin-arm64</w:t>
            </w:r>
          </w:p>
        </w:tc>
      </w:tr>
      <w:tr w:rsidR="00915161" w14:paraId="0E96D8C9" w14:textId="77777777">
        <w:trPr>
          <w:jc w:val="center"/>
        </w:trPr>
        <w:tc>
          <w:tcPr>
            <w:tcW w:w="1584" w:type="dxa"/>
          </w:tcPr>
          <w:p w14:paraId="1D65763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8751C2E" w14:textId="77777777" w:rsidR="00915161" w:rsidRDefault="00DB0F92">
            <w:r>
              <w:rPr>
                <w:color w:val="000000"/>
                <w:sz w:val="12"/>
              </w:rPr>
              <w:t>@next/swc-darwin-x64</w:t>
            </w:r>
          </w:p>
        </w:tc>
        <w:tc>
          <w:tcPr>
            <w:tcW w:w="1368" w:type="dxa"/>
          </w:tcPr>
          <w:p w14:paraId="1FC708C0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31A760C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D388084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BA73A11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96B9097" w14:textId="77777777" w:rsidR="00915161" w:rsidRDefault="00DB0F92">
            <w:r>
              <w:rPr>
                <w:color w:val="000000"/>
                <w:sz w:val="12"/>
              </w:rPr>
              <w:t>node_modules/@next/swc-darwin-x64</w:t>
            </w:r>
          </w:p>
        </w:tc>
      </w:tr>
      <w:tr w:rsidR="00915161" w14:paraId="1C8E0425" w14:textId="77777777">
        <w:trPr>
          <w:jc w:val="center"/>
        </w:trPr>
        <w:tc>
          <w:tcPr>
            <w:tcW w:w="1584" w:type="dxa"/>
          </w:tcPr>
          <w:p w14:paraId="4C07480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E62E013" w14:textId="77777777" w:rsidR="00915161" w:rsidRDefault="00DB0F92">
            <w:r>
              <w:rPr>
                <w:color w:val="000000"/>
                <w:sz w:val="12"/>
              </w:rPr>
              <w:t>@next/swc-linux-arm64-gnu</w:t>
            </w:r>
          </w:p>
        </w:tc>
        <w:tc>
          <w:tcPr>
            <w:tcW w:w="1368" w:type="dxa"/>
          </w:tcPr>
          <w:p w14:paraId="423B2732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725B916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E57634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6F490D1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F64794C" w14:textId="77777777" w:rsidR="00915161" w:rsidRDefault="00DB0F92">
            <w:r>
              <w:rPr>
                <w:color w:val="000000"/>
                <w:sz w:val="12"/>
              </w:rPr>
              <w:t>node_modules/@next/swc-linux-arm64-gnu</w:t>
            </w:r>
          </w:p>
        </w:tc>
      </w:tr>
      <w:tr w:rsidR="00915161" w14:paraId="765761A7" w14:textId="77777777">
        <w:trPr>
          <w:jc w:val="center"/>
        </w:trPr>
        <w:tc>
          <w:tcPr>
            <w:tcW w:w="1584" w:type="dxa"/>
          </w:tcPr>
          <w:p w14:paraId="0F41C76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98A6FBC" w14:textId="77777777" w:rsidR="00915161" w:rsidRDefault="00DB0F92">
            <w:r>
              <w:rPr>
                <w:color w:val="000000"/>
                <w:sz w:val="12"/>
              </w:rPr>
              <w:t>@next/swc-linux-arm64-musl</w:t>
            </w:r>
          </w:p>
        </w:tc>
        <w:tc>
          <w:tcPr>
            <w:tcW w:w="1368" w:type="dxa"/>
          </w:tcPr>
          <w:p w14:paraId="7EED7288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764FD98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59995D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85D65F8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21DA532" w14:textId="77777777" w:rsidR="00915161" w:rsidRDefault="00DB0F92">
            <w:r>
              <w:rPr>
                <w:color w:val="000000"/>
                <w:sz w:val="12"/>
              </w:rPr>
              <w:t>node_modules/@next/swc-linux-arm64-musl</w:t>
            </w:r>
          </w:p>
        </w:tc>
      </w:tr>
      <w:tr w:rsidR="00915161" w14:paraId="4B5C7990" w14:textId="77777777">
        <w:trPr>
          <w:jc w:val="center"/>
        </w:trPr>
        <w:tc>
          <w:tcPr>
            <w:tcW w:w="1584" w:type="dxa"/>
          </w:tcPr>
          <w:p w14:paraId="114A327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67FB1C3" w14:textId="77777777" w:rsidR="00915161" w:rsidRDefault="00DB0F92">
            <w:r>
              <w:rPr>
                <w:color w:val="000000"/>
                <w:sz w:val="12"/>
              </w:rPr>
              <w:t>@next/swc-linux-x64-gnu</w:t>
            </w:r>
          </w:p>
        </w:tc>
        <w:tc>
          <w:tcPr>
            <w:tcW w:w="1368" w:type="dxa"/>
          </w:tcPr>
          <w:p w14:paraId="4BD36333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079181C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2D9359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37AC388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7ABF82B" w14:textId="77777777" w:rsidR="00915161" w:rsidRDefault="00DB0F92">
            <w:r>
              <w:rPr>
                <w:color w:val="000000"/>
                <w:sz w:val="12"/>
              </w:rPr>
              <w:t>node_modules/@next/swc-linux-x64-gnu</w:t>
            </w:r>
          </w:p>
        </w:tc>
      </w:tr>
      <w:tr w:rsidR="00915161" w14:paraId="3823AFFF" w14:textId="77777777">
        <w:trPr>
          <w:jc w:val="center"/>
        </w:trPr>
        <w:tc>
          <w:tcPr>
            <w:tcW w:w="1584" w:type="dxa"/>
          </w:tcPr>
          <w:p w14:paraId="35B0716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CFAC844" w14:textId="77777777" w:rsidR="00915161" w:rsidRDefault="00DB0F92">
            <w:r>
              <w:rPr>
                <w:color w:val="000000"/>
                <w:sz w:val="12"/>
              </w:rPr>
              <w:t>@next/swc-linux-x64-musl</w:t>
            </w:r>
          </w:p>
        </w:tc>
        <w:tc>
          <w:tcPr>
            <w:tcW w:w="1368" w:type="dxa"/>
          </w:tcPr>
          <w:p w14:paraId="4BE1C8B8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2FDE29E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F9CAA5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1E00C56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B460467" w14:textId="77777777" w:rsidR="00915161" w:rsidRDefault="00DB0F92">
            <w:r>
              <w:rPr>
                <w:color w:val="000000"/>
                <w:sz w:val="12"/>
              </w:rPr>
              <w:t>node_modules/@next/swc-linux-x64-musl</w:t>
            </w:r>
          </w:p>
        </w:tc>
      </w:tr>
      <w:tr w:rsidR="00915161" w14:paraId="55EB98B8" w14:textId="77777777">
        <w:trPr>
          <w:jc w:val="center"/>
        </w:trPr>
        <w:tc>
          <w:tcPr>
            <w:tcW w:w="1584" w:type="dxa"/>
          </w:tcPr>
          <w:p w14:paraId="4C23958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C2CA90D" w14:textId="77777777" w:rsidR="00915161" w:rsidRDefault="00DB0F92">
            <w:r>
              <w:rPr>
                <w:color w:val="000000"/>
                <w:sz w:val="12"/>
              </w:rPr>
              <w:t>@next/swc-win32-arm64-msvc</w:t>
            </w:r>
          </w:p>
        </w:tc>
        <w:tc>
          <w:tcPr>
            <w:tcW w:w="1368" w:type="dxa"/>
          </w:tcPr>
          <w:p w14:paraId="285E0A00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3AB2774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9660AA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307485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96F826E" w14:textId="77777777" w:rsidR="00915161" w:rsidRDefault="00DB0F92">
            <w:r>
              <w:rPr>
                <w:color w:val="000000"/>
                <w:sz w:val="12"/>
              </w:rPr>
              <w:t>node_modules/@next/swc-win32-arm64-msvc</w:t>
            </w:r>
          </w:p>
        </w:tc>
      </w:tr>
      <w:tr w:rsidR="00915161" w14:paraId="6411ADE3" w14:textId="77777777">
        <w:trPr>
          <w:jc w:val="center"/>
        </w:trPr>
        <w:tc>
          <w:tcPr>
            <w:tcW w:w="1584" w:type="dxa"/>
          </w:tcPr>
          <w:p w14:paraId="4A4EA4C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6137F1E" w14:textId="77777777" w:rsidR="00915161" w:rsidRDefault="00DB0F92">
            <w:r>
              <w:rPr>
                <w:color w:val="000000"/>
                <w:sz w:val="12"/>
              </w:rPr>
              <w:t>@next/swc-win32-x64-msvc</w:t>
            </w:r>
          </w:p>
        </w:tc>
        <w:tc>
          <w:tcPr>
            <w:tcW w:w="1368" w:type="dxa"/>
          </w:tcPr>
          <w:p w14:paraId="7500772A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2DE87B3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CC0203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F7611CC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F957762" w14:textId="77777777" w:rsidR="00915161" w:rsidRDefault="00DB0F92">
            <w:r>
              <w:rPr>
                <w:color w:val="000000"/>
                <w:sz w:val="12"/>
              </w:rPr>
              <w:t>node_modules/@next/swc-win32-x64-msvc</w:t>
            </w:r>
          </w:p>
        </w:tc>
      </w:tr>
      <w:tr w:rsidR="00915161" w14:paraId="570C700F" w14:textId="77777777">
        <w:trPr>
          <w:jc w:val="center"/>
        </w:trPr>
        <w:tc>
          <w:tcPr>
            <w:tcW w:w="1584" w:type="dxa"/>
          </w:tcPr>
          <w:p w14:paraId="1548BBA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253B582" w14:textId="77777777" w:rsidR="00915161" w:rsidRDefault="00DB0F92">
            <w:r>
              <w:rPr>
                <w:color w:val="000000"/>
                <w:sz w:val="12"/>
              </w:rPr>
              <w:t>@next/third-parties</w:t>
            </w:r>
          </w:p>
        </w:tc>
        <w:tc>
          <w:tcPr>
            <w:tcW w:w="1368" w:type="dxa"/>
          </w:tcPr>
          <w:p w14:paraId="00670CC7" w14:textId="77777777" w:rsidR="00915161" w:rsidRDefault="00DB0F92">
            <w:r>
              <w:rPr>
                <w:color w:val="000000"/>
                <w:sz w:val="12"/>
              </w:rPr>
              <w:t>16.2.5</w:t>
            </w:r>
          </w:p>
        </w:tc>
        <w:tc>
          <w:tcPr>
            <w:tcW w:w="1152" w:type="dxa"/>
          </w:tcPr>
          <w:p w14:paraId="0C61EBE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3A322C8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447A272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D3D6305" w14:textId="77777777" w:rsidR="00915161" w:rsidRDefault="00DB0F92">
            <w:r>
              <w:rPr>
                <w:color w:val="000000"/>
                <w:sz w:val="12"/>
              </w:rPr>
              <w:t>node_modules/@next/third-parties</w:t>
            </w:r>
          </w:p>
        </w:tc>
      </w:tr>
      <w:tr w:rsidR="00915161" w14:paraId="038D0407" w14:textId="77777777">
        <w:trPr>
          <w:jc w:val="center"/>
        </w:trPr>
        <w:tc>
          <w:tcPr>
            <w:tcW w:w="1584" w:type="dxa"/>
          </w:tcPr>
          <w:p w14:paraId="1333E6F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9303A57" w14:textId="77777777" w:rsidR="00915161" w:rsidRDefault="00DB0F92">
            <w:r>
              <w:rPr>
                <w:color w:val="000000"/>
                <w:sz w:val="12"/>
              </w:rPr>
              <w:t>@nodelib/fs.scandir</w:t>
            </w:r>
          </w:p>
        </w:tc>
        <w:tc>
          <w:tcPr>
            <w:tcW w:w="1368" w:type="dxa"/>
          </w:tcPr>
          <w:p w14:paraId="5A3B06AD" w14:textId="77777777" w:rsidR="00915161" w:rsidRDefault="00DB0F92">
            <w:r>
              <w:rPr>
                <w:color w:val="000000"/>
                <w:sz w:val="12"/>
              </w:rPr>
              <w:t>2.1.5</w:t>
            </w:r>
          </w:p>
        </w:tc>
        <w:tc>
          <w:tcPr>
            <w:tcW w:w="1152" w:type="dxa"/>
          </w:tcPr>
          <w:p w14:paraId="257C0A5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A5903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49B2577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EF90DA4" w14:textId="77777777" w:rsidR="00915161" w:rsidRDefault="00DB0F92">
            <w:r>
              <w:rPr>
                <w:color w:val="000000"/>
                <w:sz w:val="12"/>
              </w:rPr>
              <w:t>node_modules/@nodelib/fs.scandir</w:t>
            </w:r>
          </w:p>
        </w:tc>
      </w:tr>
      <w:tr w:rsidR="00915161" w14:paraId="52239A67" w14:textId="77777777">
        <w:trPr>
          <w:jc w:val="center"/>
        </w:trPr>
        <w:tc>
          <w:tcPr>
            <w:tcW w:w="1584" w:type="dxa"/>
          </w:tcPr>
          <w:p w14:paraId="53E043E7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5D99DA12" w14:textId="77777777" w:rsidR="00915161" w:rsidRDefault="00DB0F92">
            <w:r>
              <w:rPr>
                <w:color w:val="000000"/>
                <w:sz w:val="12"/>
              </w:rPr>
              <w:t>@nodelib/fs.stat</w:t>
            </w:r>
          </w:p>
        </w:tc>
        <w:tc>
          <w:tcPr>
            <w:tcW w:w="1368" w:type="dxa"/>
          </w:tcPr>
          <w:p w14:paraId="724FC69E" w14:textId="77777777" w:rsidR="00915161" w:rsidRDefault="00DB0F92">
            <w:r>
              <w:rPr>
                <w:color w:val="000000"/>
                <w:sz w:val="12"/>
              </w:rPr>
              <w:t>2.0.5</w:t>
            </w:r>
          </w:p>
        </w:tc>
        <w:tc>
          <w:tcPr>
            <w:tcW w:w="1152" w:type="dxa"/>
          </w:tcPr>
          <w:p w14:paraId="798392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9F240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3531E0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6C72D59" w14:textId="77777777" w:rsidR="00915161" w:rsidRDefault="00DB0F92">
            <w:r>
              <w:rPr>
                <w:color w:val="000000"/>
                <w:sz w:val="12"/>
              </w:rPr>
              <w:t>node_modules/@nodelib/fs.stat</w:t>
            </w:r>
          </w:p>
        </w:tc>
      </w:tr>
      <w:tr w:rsidR="00915161" w14:paraId="44F34B85" w14:textId="77777777">
        <w:trPr>
          <w:jc w:val="center"/>
        </w:trPr>
        <w:tc>
          <w:tcPr>
            <w:tcW w:w="1584" w:type="dxa"/>
          </w:tcPr>
          <w:p w14:paraId="3AE750F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71ABF25" w14:textId="77777777" w:rsidR="00915161" w:rsidRDefault="00DB0F92">
            <w:r>
              <w:rPr>
                <w:color w:val="000000"/>
                <w:sz w:val="12"/>
              </w:rPr>
              <w:t>@nodelib/fs.walk</w:t>
            </w:r>
          </w:p>
        </w:tc>
        <w:tc>
          <w:tcPr>
            <w:tcW w:w="1368" w:type="dxa"/>
          </w:tcPr>
          <w:p w14:paraId="3823C1FD" w14:textId="77777777" w:rsidR="00915161" w:rsidRDefault="00DB0F92">
            <w:r>
              <w:rPr>
                <w:color w:val="000000"/>
                <w:sz w:val="12"/>
              </w:rPr>
              <w:t>1.2.8</w:t>
            </w:r>
          </w:p>
        </w:tc>
        <w:tc>
          <w:tcPr>
            <w:tcW w:w="1152" w:type="dxa"/>
          </w:tcPr>
          <w:p w14:paraId="4ED5CEB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B67369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1A613F9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B591E7C" w14:textId="77777777" w:rsidR="00915161" w:rsidRDefault="00DB0F92">
            <w:r>
              <w:rPr>
                <w:color w:val="000000"/>
                <w:sz w:val="12"/>
              </w:rPr>
              <w:t>node_modules/@nodelib/fs.walk</w:t>
            </w:r>
          </w:p>
        </w:tc>
      </w:tr>
      <w:tr w:rsidR="00915161" w14:paraId="2387E45A" w14:textId="77777777">
        <w:trPr>
          <w:jc w:val="center"/>
        </w:trPr>
        <w:tc>
          <w:tcPr>
            <w:tcW w:w="1584" w:type="dxa"/>
          </w:tcPr>
          <w:p w14:paraId="44A50A4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A8915C6" w14:textId="77777777" w:rsidR="00915161" w:rsidRDefault="00DB0F92">
            <w:r>
              <w:rPr>
                <w:color w:val="000000"/>
                <w:sz w:val="12"/>
              </w:rPr>
              <w:t>@nolyfill/is-core-module</w:t>
            </w:r>
          </w:p>
        </w:tc>
        <w:tc>
          <w:tcPr>
            <w:tcW w:w="1368" w:type="dxa"/>
          </w:tcPr>
          <w:p w14:paraId="481512B0" w14:textId="77777777" w:rsidR="00915161" w:rsidRDefault="00DB0F92">
            <w:r>
              <w:rPr>
                <w:color w:val="000000"/>
                <w:sz w:val="12"/>
              </w:rPr>
              <w:t>1.0.39</w:t>
            </w:r>
          </w:p>
        </w:tc>
        <w:tc>
          <w:tcPr>
            <w:tcW w:w="1152" w:type="dxa"/>
          </w:tcPr>
          <w:p w14:paraId="6B7AC7E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05393D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5BEF2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F3A183" w14:textId="77777777" w:rsidR="00915161" w:rsidRDefault="00DB0F92">
            <w:r>
              <w:rPr>
                <w:color w:val="000000"/>
                <w:sz w:val="12"/>
              </w:rPr>
              <w:t>node_modules/@nolyfill/is-core-module</w:t>
            </w:r>
          </w:p>
        </w:tc>
      </w:tr>
      <w:tr w:rsidR="00915161" w14:paraId="79CD02E8" w14:textId="77777777">
        <w:trPr>
          <w:jc w:val="center"/>
        </w:trPr>
        <w:tc>
          <w:tcPr>
            <w:tcW w:w="1584" w:type="dxa"/>
          </w:tcPr>
          <w:p w14:paraId="2F5013C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E12C2C2" w14:textId="77777777" w:rsidR="00915161" w:rsidRDefault="00DB0F92">
            <w:r>
              <w:rPr>
                <w:color w:val="000000"/>
                <w:sz w:val="12"/>
              </w:rPr>
              <w:t>@parcel/watcher</w:t>
            </w:r>
          </w:p>
        </w:tc>
        <w:tc>
          <w:tcPr>
            <w:tcW w:w="1368" w:type="dxa"/>
          </w:tcPr>
          <w:p w14:paraId="20C658AE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7444DAA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84676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27E7E5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C2308B" w14:textId="77777777" w:rsidR="00915161" w:rsidRDefault="00DB0F92">
            <w:r>
              <w:rPr>
                <w:color w:val="000000"/>
                <w:sz w:val="12"/>
              </w:rPr>
              <w:t>node_modules/@parcel/watcher</w:t>
            </w:r>
          </w:p>
        </w:tc>
      </w:tr>
      <w:tr w:rsidR="00915161" w14:paraId="3AB8DE81" w14:textId="77777777">
        <w:trPr>
          <w:jc w:val="center"/>
        </w:trPr>
        <w:tc>
          <w:tcPr>
            <w:tcW w:w="1584" w:type="dxa"/>
          </w:tcPr>
          <w:p w14:paraId="48F58A3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EC5786B" w14:textId="77777777" w:rsidR="00915161" w:rsidRDefault="00DB0F92">
            <w:r>
              <w:rPr>
                <w:color w:val="000000"/>
                <w:sz w:val="12"/>
              </w:rPr>
              <w:t>@parcel/watcher-android-arm64</w:t>
            </w:r>
          </w:p>
        </w:tc>
        <w:tc>
          <w:tcPr>
            <w:tcW w:w="1368" w:type="dxa"/>
          </w:tcPr>
          <w:p w14:paraId="48A95911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23CAC3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C88ADE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C84261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B6FA9B" w14:textId="77777777" w:rsidR="00915161" w:rsidRDefault="00DB0F92">
            <w:r>
              <w:rPr>
                <w:color w:val="000000"/>
                <w:sz w:val="12"/>
              </w:rPr>
              <w:t>node_modules/@parcel/watcher-android-arm64</w:t>
            </w:r>
          </w:p>
        </w:tc>
      </w:tr>
      <w:tr w:rsidR="00915161" w14:paraId="53F7B1AE" w14:textId="77777777">
        <w:trPr>
          <w:jc w:val="center"/>
        </w:trPr>
        <w:tc>
          <w:tcPr>
            <w:tcW w:w="1584" w:type="dxa"/>
          </w:tcPr>
          <w:p w14:paraId="613CDEA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7371DDC" w14:textId="77777777" w:rsidR="00915161" w:rsidRDefault="00DB0F92">
            <w:r>
              <w:rPr>
                <w:color w:val="000000"/>
                <w:sz w:val="12"/>
              </w:rPr>
              <w:t>@parcel/watcher-darwin-arm64</w:t>
            </w:r>
          </w:p>
        </w:tc>
        <w:tc>
          <w:tcPr>
            <w:tcW w:w="1368" w:type="dxa"/>
          </w:tcPr>
          <w:p w14:paraId="188175AA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398BAE3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A80578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EE6A5F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7A82C7" w14:textId="77777777" w:rsidR="00915161" w:rsidRDefault="00DB0F92">
            <w:r>
              <w:rPr>
                <w:color w:val="000000"/>
                <w:sz w:val="12"/>
              </w:rPr>
              <w:t>node_modules/@parcel/watcher-darwin-arm64</w:t>
            </w:r>
          </w:p>
        </w:tc>
      </w:tr>
      <w:tr w:rsidR="00915161" w14:paraId="7853ACF5" w14:textId="77777777">
        <w:trPr>
          <w:jc w:val="center"/>
        </w:trPr>
        <w:tc>
          <w:tcPr>
            <w:tcW w:w="1584" w:type="dxa"/>
          </w:tcPr>
          <w:p w14:paraId="6068528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D33D792" w14:textId="77777777" w:rsidR="00915161" w:rsidRDefault="00DB0F92">
            <w:r>
              <w:rPr>
                <w:color w:val="000000"/>
                <w:sz w:val="12"/>
              </w:rPr>
              <w:t>@parcel/watcher-darwin-x64</w:t>
            </w:r>
          </w:p>
        </w:tc>
        <w:tc>
          <w:tcPr>
            <w:tcW w:w="1368" w:type="dxa"/>
          </w:tcPr>
          <w:p w14:paraId="68E1C88A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38D7416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F5F6F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B116CE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8BB2B5" w14:textId="77777777" w:rsidR="00915161" w:rsidRDefault="00DB0F92">
            <w:r>
              <w:rPr>
                <w:color w:val="000000"/>
                <w:sz w:val="12"/>
              </w:rPr>
              <w:t>node_modules/@parcel/watcher-darwin-x64</w:t>
            </w:r>
          </w:p>
        </w:tc>
      </w:tr>
      <w:tr w:rsidR="00915161" w14:paraId="62378AA3" w14:textId="77777777">
        <w:trPr>
          <w:jc w:val="center"/>
        </w:trPr>
        <w:tc>
          <w:tcPr>
            <w:tcW w:w="1584" w:type="dxa"/>
          </w:tcPr>
          <w:p w14:paraId="3D1F1FB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E10EB9F" w14:textId="77777777" w:rsidR="00915161" w:rsidRDefault="00DB0F92">
            <w:r>
              <w:rPr>
                <w:color w:val="000000"/>
                <w:sz w:val="12"/>
              </w:rPr>
              <w:t>@parcel/watcher-freebsd-x64</w:t>
            </w:r>
          </w:p>
        </w:tc>
        <w:tc>
          <w:tcPr>
            <w:tcW w:w="1368" w:type="dxa"/>
          </w:tcPr>
          <w:p w14:paraId="1A2C36CA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2D3E98F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7EC3F9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B31008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EED394" w14:textId="77777777" w:rsidR="00915161" w:rsidRDefault="00DB0F92">
            <w:r>
              <w:rPr>
                <w:color w:val="000000"/>
                <w:sz w:val="12"/>
              </w:rPr>
              <w:t>node_modules/@parcel/watcher-freebsd-x64</w:t>
            </w:r>
          </w:p>
        </w:tc>
      </w:tr>
      <w:tr w:rsidR="00915161" w14:paraId="55A630AC" w14:textId="77777777">
        <w:trPr>
          <w:jc w:val="center"/>
        </w:trPr>
        <w:tc>
          <w:tcPr>
            <w:tcW w:w="1584" w:type="dxa"/>
          </w:tcPr>
          <w:p w14:paraId="07CE801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813880F" w14:textId="77777777" w:rsidR="00915161" w:rsidRDefault="00DB0F92">
            <w:r>
              <w:rPr>
                <w:color w:val="000000"/>
                <w:sz w:val="12"/>
              </w:rPr>
              <w:t>@parcel/watcher-linux-arm-glibc</w:t>
            </w:r>
          </w:p>
        </w:tc>
        <w:tc>
          <w:tcPr>
            <w:tcW w:w="1368" w:type="dxa"/>
          </w:tcPr>
          <w:p w14:paraId="40575B4D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7256671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BEFB68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4BFBB6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84D9D8" w14:textId="77777777" w:rsidR="00915161" w:rsidRDefault="00DB0F92">
            <w:r>
              <w:rPr>
                <w:color w:val="000000"/>
                <w:sz w:val="12"/>
              </w:rPr>
              <w:t>node_modules/@parcel/watcher-linux-arm-glibc</w:t>
            </w:r>
          </w:p>
        </w:tc>
      </w:tr>
      <w:tr w:rsidR="00915161" w14:paraId="586F5040" w14:textId="77777777">
        <w:trPr>
          <w:jc w:val="center"/>
        </w:trPr>
        <w:tc>
          <w:tcPr>
            <w:tcW w:w="1584" w:type="dxa"/>
          </w:tcPr>
          <w:p w14:paraId="63A6246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7CF6F29" w14:textId="77777777" w:rsidR="00915161" w:rsidRDefault="00DB0F92">
            <w:r>
              <w:rPr>
                <w:color w:val="000000"/>
                <w:sz w:val="12"/>
              </w:rPr>
              <w:t>@parcel/watcher-linux-arm-musl</w:t>
            </w:r>
          </w:p>
        </w:tc>
        <w:tc>
          <w:tcPr>
            <w:tcW w:w="1368" w:type="dxa"/>
          </w:tcPr>
          <w:p w14:paraId="6BE87FBD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51795BA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BD5E4C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6D75A8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B8F3D7" w14:textId="77777777" w:rsidR="00915161" w:rsidRDefault="00DB0F92">
            <w:r>
              <w:rPr>
                <w:color w:val="000000"/>
                <w:sz w:val="12"/>
              </w:rPr>
              <w:t>node_modules/@parcel/watcher-linux-arm-musl</w:t>
            </w:r>
          </w:p>
        </w:tc>
      </w:tr>
      <w:tr w:rsidR="00915161" w14:paraId="2F27C413" w14:textId="77777777">
        <w:trPr>
          <w:jc w:val="center"/>
        </w:trPr>
        <w:tc>
          <w:tcPr>
            <w:tcW w:w="1584" w:type="dxa"/>
          </w:tcPr>
          <w:p w14:paraId="41669C9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8921191" w14:textId="77777777" w:rsidR="00915161" w:rsidRDefault="00DB0F92">
            <w:r>
              <w:rPr>
                <w:color w:val="000000"/>
                <w:sz w:val="12"/>
              </w:rPr>
              <w:t>@parcel/watcher-linux-arm64-glibc</w:t>
            </w:r>
          </w:p>
        </w:tc>
        <w:tc>
          <w:tcPr>
            <w:tcW w:w="1368" w:type="dxa"/>
          </w:tcPr>
          <w:p w14:paraId="36B8B0CF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6663B37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E8B3E6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F4A45F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6ACC2E" w14:textId="77777777" w:rsidR="00915161" w:rsidRDefault="00DB0F92">
            <w:r>
              <w:rPr>
                <w:color w:val="000000"/>
                <w:sz w:val="12"/>
              </w:rPr>
              <w:t>node_modules/@parcel/watcher-linux-arm64-glibc</w:t>
            </w:r>
          </w:p>
        </w:tc>
      </w:tr>
      <w:tr w:rsidR="00915161" w14:paraId="37A9E3C1" w14:textId="77777777">
        <w:trPr>
          <w:jc w:val="center"/>
        </w:trPr>
        <w:tc>
          <w:tcPr>
            <w:tcW w:w="1584" w:type="dxa"/>
          </w:tcPr>
          <w:p w14:paraId="2399CBB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E282761" w14:textId="77777777" w:rsidR="00915161" w:rsidRDefault="00DB0F92">
            <w:r>
              <w:rPr>
                <w:color w:val="000000"/>
                <w:sz w:val="12"/>
              </w:rPr>
              <w:t>@parcel/watcher-linux-arm64-musl</w:t>
            </w:r>
          </w:p>
        </w:tc>
        <w:tc>
          <w:tcPr>
            <w:tcW w:w="1368" w:type="dxa"/>
          </w:tcPr>
          <w:p w14:paraId="457BAB86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3470141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C06D9B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339C1A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C7F90A" w14:textId="77777777" w:rsidR="00915161" w:rsidRDefault="00DB0F92">
            <w:r>
              <w:rPr>
                <w:color w:val="000000"/>
                <w:sz w:val="12"/>
              </w:rPr>
              <w:t>node_modules/@parcel/watcher-linux-arm64-musl</w:t>
            </w:r>
          </w:p>
        </w:tc>
      </w:tr>
      <w:tr w:rsidR="00915161" w14:paraId="2C2E84FA" w14:textId="77777777">
        <w:trPr>
          <w:jc w:val="center"/>
        </w:trPr>
        <w:tc>
          <w:tcPr>
            <w:tcW w:w="1584" w:type="dxa"/>
          </w:tcPr>
          <w:p w14:paraId="0B9324E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6FB77D4" w14:textId="77777777" w:rsidR="00915161" w:rsidRDefault="00DB0F92">
            <w:r>
              <w:rPr>
                <w:color w:val="000000"/>
                <w:sz w:val="12"/>
              </w:rPr>
              <w:t>@parcel/watcher-linux-x64-glibc</w:t>
            </w:r>
          </w:p>
        </w:tc>
        <w:tc>
          <w:tcPr>
            <w:tcW w:w="1368" w:type="dxa"/>
          </w:tcPr>
          <w:p w14:paraId="1830C58D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22177B4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E13073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F0CADE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794A92" w14:textId="77777777" w:rsidR="00915161" w:rsidRDefault="00DB0F92">
            <w:r>
              <w:rPr>
                <w:color w:val="000000"/>
                <w:sz w:val="12"/>
              </w:rPr>
              <w:t>node_modules/@parcel/watcher-linux-x64-glibc</w:t>
            </w:r>
          </w:p>
        </w:tc>
      </w:tr>
      <w:tr w:rsidR="00915161" w14:paraId="7FD0C3C9" w14:textId="77777777">
        <w:trPr>
          <w:jc w:val="center"/>
        </w:trPr>
        <w:tc>
          <w:tcPr>
            <w:tcW w:w="1584" w:type="dxa"/>
          </w:tcPr>
          <w:p w14:paraId="0FB03EA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760E369" w14:textId="77777777" w:rsidR="00915161" w:rsidRDefault="00DB0F92">
            <w:r>
              <w:rPr>
                <w:color w:val="000000"/>
                <w:sz w:val="12"/>
              </w:rPr>
              <w:t>@parcel/watcher-linux-x64-musl</w:t>
            </w:r>
          </w:p>
        </w:tc>
        <w:tc>
          <w:tcPr>
            <w:tcW w:w="1368" w:type="dxa"/>
          </w:tcPr>
          <w:p w14:paraId="5B012350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55B48AC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3BEE06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382722D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705098" w14:textId="77777777" w:rsidR="00915161" w:rsidRDefault="00DB0F92">
            <w:r>
              <w:rPr>
                <w:color w:val="000000"/>
                <w:sz w:val="12"/>
              </w:rPr>
              <w:t>node_modules/@parcel/watcher-linux-x64-musl</w:t>
            </w:r>
          </w:p>
        </w:tc>
      </w:tr>
      <w:tr w:rsidR="00915161" w14:paraId="0F9E3051" w14:textId="77777777">
        <w:trPr>
          <w:jc w:val="center"/>
        </w:trPr>
        <w:tc>
          <w:tcPr>
            <w:tcW w:w="1584" w:type="dxa"/>
          </w:tcPr>
          <w:p w14:paraId="06F3FDC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95C0D51" w14:textId="77777777" w:rsidR="00915161" w:rsidRDefault="00DB0F92">
            <w:r>
              <w:rPr>
                <w:color w:val="000000"/>
                <w:sz w:val="12"/>
              </w:rPr>
              <w:t>@parcel/watcher-win32-arm64</w:t>
            </w:r>
          </w:p>
        </w:tc>
        <w:tc>
          <w:tcPr>
            <w:tcW w:w="1368" w:type="dxa"/>
          </w:tcPr>
          <w:p w14:paraId="3B77BB96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7B6437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A63A80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A1F295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813369" w14:textId="77777777" w:rsidR="00915161" w:rsidRDefault="00DB0F92">
            <w:r>
              <w:rPr>
                <w:color w:val="000000"/>
                <w:sz w:val="12"/>
              </w:rPr>
              <w:t>node_modules/@parcel/watcher-win32-arm64</w:t>
            </w:r>
          </w:p>
        </w:tc>
      </w:tr>
      <w:tr w:rsidR="00915161" w14:paraId="07814D91" w14:textId="77777777">
        <w:trPr>
          <w:jc w:val="center"/>
        </w:trPr>
        <w:tc>
          <w:tcPr>
            <w:tcW w:w="1584" w:type="dxa"/>
          </w:tcPr>
          <w:p w14:paraId="42B05FE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35CF266" w14:textId="77777777" w:rsidR="00915161" w:rsidRDefault="00DB0F92">
            <w:r>
              <w:rPr>
                <w:color w:val="000000"/>
                <w:sz w:val="12"/>
              </w:rPr>
              <w:t>@parcel/watcher-win32-ia32</w:t>
            </w:r>
          </w:p>
        </w:tc>
        <w:tc>
          <w:tcPr>
            <w:tcW w:w="1368" w:type="dxa"/>
          </w:tcPr>
          <w:p w14:paraId="1FCBEABB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6CF8B9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FE1F89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C0C87A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BE3843" w14:textId="77777777" w:rsidR="00915161" w:rsidRDefault="00DB0F92">
            <w:r>
              <w:rPr>
                <w:color w:val="000000"/>
                <w:sz w:val="12"/>
              </w:rPr>
              <w:t>node_modules/@parcel/watcher-win32-ia32</w:t>
            </w:r>
          </w:p>
        </w:tc>
      </w:tr>
      <w:tr w:rsidR="00915161" w14:paraId="4346AE73" w14:textId="77777777">
        <w:trPr>
          <w:jc w:val="center"/>
        </w:trPr>
        <w:tc>
          <w:tcPr>
            <w:tcW w:w="1584" w:type="dxa"/>
          </w:tcPr>
          <w:p w14:paraId="0689646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FDCB9A0" w14:textId="77777777" w:rsidR="00915161" w:rsidRDefault="00DB0F92">
            <w:r>
              <w:rPr>
                <w:color w:val="000000"/>
                <w:sz w:val="12"/>
              </w:rPr>
              <w:t>@parcel/watcher-win32-x64</w:t>
            </w:r>
          </w:p>
        </w:tc>
        <w:tc>
          <w:tcPr>
            <w:tcW w:w="1368" w:type="dxa"/>
          </w:tcPr>
          <w:p w14:paraId="31CA078B" w14:textId="77777777" w:rsidR="00915161" w:rsidRDefault="00DB0F92">
            <w:r>
              <w:rPr>
                <w:color w:val="000000"/>
                <w:sz w:val="12"/>
              </w:rPr>
              <w:t>2.5.6</w:t>
            </w:r>
          </w:p>
        </w:tc>
        <w:tc>
          <w:tcPr>
            <w:tcW w:w="1152" w:type="dxa"/>
          </w:tcPr>
          <w:p w14:paraId="2E901F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2315E2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F0B6C9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510557" w14:textId="77777777" w:rsidR="00915161" w:rsidRDefault="00DB0F92">
            <w:r>
              <w:rPr>
                <w:color w:val="000000"/>
                <w:sz w:val="12"/>
              </w:rPr>
              <w:t>node_modules/@parcel/watcher-win32-x64</w:t>
            </w:r>
          </w:p>
        </w:tc>
      </w:tr>
      <w:tr w:rsidR="00915161" w14:paraId="55A8F07F" w14:textId="77777777">
        <w:trPr>
          <w:jc w:val="center"/>
        </w:trPr>
        <w:tc>
          <w:tcPr>
            <w:tcW w:w="1584" w:type="dxa"/>
          </w:tcPr>
          <w:p w14:paraId="099F557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09D4D21" w14:textId="77777777" w:rsidR="00915161" w:rsidRDefault="00DB0F92">
            <w:r>
              <w:rPr>
                <w:color w:val="000000"/>
                <w:sz w:val="12"/>
              </w:rPr>
              <w:t>@rtsao/scc</w:t>
            </w:r>
          </w:p>
        </w:tc>
        <w:tc>
          <w:tcPr>
            <w:tcW w:w="1368" w:type="dxa"/>
          </w:tcPr>
          <w:p w14:paraId="6DA4C19A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64A4303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DBD21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1181AE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CC88CD" w14:textId="77777777" w:rsidR="00915161" w:rsidRDefault="00DB0F92">
            <w:r>
              <w:rPr>
                <w:color w:val="000000"/>
                <w:sz w:val="12"/>
              </w:rPr>
              <w:t>node_modules/@rtsao/scc</w:t>
            </w:r>
          </w:p>
        </w:tc>
      </w:tr>
      <w:tr w:rsidR="00915161" w14:paraId="1ECA1939" w14:textId="77777777">
        <w:trPr>
          <w:jc w:val="center"/>
        </w:trPr>
        <w:tc>
          <w:tcPr>
            <w:tcW w:w="1584" w:type="dxa"/>
          </w:tcPr>
          <w:p w14:paraId="4D1F11A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BF5F603" w14:textId="77777777" w:rsidR="00915161" w:rsidRDefault="00DB0F92">
            <w:r>
              <w:rPr>
                <w:color w:val="000000"/>
                <w:sz w:val="12"/>
              </w:rPr>
              <w:t>@schummar/icu-type-parser</w:t>
            </w:r>
          </w:p>
        </w:tc>
        <w:tc>
          <w:tcPr>
            <w:tcW w:w="1368" w:type="dxa"/>
          </w:tcPr>
          <w:p w14:paraId="65EB9499" w14:textId="77777777" w:rsidR="00915161" w:rsidRDefault="00DB0F92">
            <w:r>
              <w:rPr>
                <w:color w:val="000000"/>
                <w:sz w:val="12"/>
              </w:rPr>
              <w:t>1.21.5</w:t>
            </w:r>
          </w:p>
        </w:tc>
        <w:tc>
          <w:tcPr>
            <w:tcW w:w="1152" w:type="dxa"/>
          </w:tcPr>
          <w:p w14:paraId="19B0A4A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8AA345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4A625D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505E90B" w14:textId="77777777" w:rsidR="00915161" w:rsidRDefault="00DB0F92">
            <w:r>
              <w:rPr>
                <w:color w:val="000000"/>
                <w:sz w:val="12"/>
              </w:rPr>
              <w:t>node_modules/@schummar/icu-type-parser</w:t>
            </w:r>
          </w:p>
        </w:tc>
      </w:tr>
      <w:tr w:rsidR="00915161" w14:paraId="52675C59" w14:textId="77777777">
        <w:trPr>
          <w:jc w:val="center"/>
        </w:trPr>
        <w:tc>
          <w:tcPr>
            <w:tcW w:w="1584" w:type="dxa"/>
          </w:tcPr>
          <w:p w14:paraId="4A366B7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4C559D9" w14:textId="77777777" w:rsidR="00915161" w:rsidRDefault="00DB0F92">
            <w:r>
              <w:rPr>
                <w:color w:val="000000"/>
                <w:sz w:val="12"/>
              </w:rPr>
              <w:t>@swc/core</w:t>
            </w:r>
          </w:p>
        </w:tc>
        <w:tc>
          <w:tcPr>
            <w:tcW w:w="1368" w:type="dxa"/>
          </w:tcPr>
          <w:p w14:paraId="4214945A" w14:textId="77777777" w:rsidR="00915161" w:rsidRDefault="00DB0F92">
            <w:r>
              <w:rPr>
                <w:color w:val="000000"/>
                <w:sz w:val="12"/>
              </w:rPr>
              <w:t>1.15.11</w:t>
            </w:r>
          </w:p>
        </w:tc>
        <w:tc>
          <w:tcPr>
            <w:tcW w:w="1152" w:type="dxa"/>
          </w:tcPr>
          <w:p w14:paraId="2A8C15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16B49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11C293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6589E2" w14:textId="77777777" w:rsidR="00915161" w:rsidRDefault="00DB0F92">
            <w:r>
              <w:rPr>
                <w:color w:val="000000"/>
                <w:sz w:val="12"/>
              </w:rPr>
              <w:t>node_modules/next-intl/node_modules/@swc/core</w:t>
            </w:r>
          </w:p>
        </w:tc>
      </w:tr>
      <w:tr w:rsidR="00915161" w14:paraId="24F77B2A" w14:textId="77777777">
        <w:trPr>
          <w:jc w:val="center"/>
        </w:trPr>
        <w:tc>
          <w:tcPr>
            <w:tcW w:w="1584" w:type="dxa"/>
          </w:tcPr>
          <w:p w14:paraId="624E937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B7CB30A" w14:textId="77777777" w:rsidR="00915161" w:rsidRDefault="00DB0F92">
            <w:r>
              <w:rPr>
                <w:color w:val="000000"/>
                <w:sz w:val="12"/>
              </w:rPr>
              <w:t>@swc/core-darwin-arm64</w:t>
            </w:r>
          </w:p>
        </w:tc>
        <w:tc>
          <w:tcPr>
            <w:tcW w:w="1368" w:type="dxa"/>
          </w:tcPr>
          <w:p w14:paraId="79ED9345" w14:textId="77777777" w:rsidR="00915161" w:rsidRDefault="00DB0F92">
            <w:r>
              <w:rPr>
                <w:color w:val="000000"/>
                <w:sz w:val="12"/>
              </w:rPr>
              <w:t>1.15.11</w:t>
            </w:r>
          </w:p>
        </w:tc>
        <w:tc>
          <w:tcPr>
            <w:tcW w:w="1152" w:type="dxa"/>
          </w:tcPr>
          <w:p w14:paraId="2A37BC0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34F2B2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54F593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1DDEC1" w14:textId="77777777" w:rsidR="00915161" w:rsidRDefault="00DB0F92">
            <w:r>
              <w:rPr>
                <w:color w:val="000000"/>
                <w:sz w:val="12"/>
              </w:rPr>
              <w:t>node_modules/@swc/core-darwin-arm64</w:t>
            </w:r>
          </w:p>
        </w:tc>
      </w:tr>
      <w:tr w:rsidR="00915161" w14:paraId="44802BBA" w14:textId="77777777">
        <w:trPr>
          <w:jc w:val="center"/>
        </w:trPr>
        <w:tc>
          <w:tcPr>
            <w:tcW w:w="1584" w:type="dxa"/>
          </w:tcPr>
          <w:p w14:paraId="453CC70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7AD6B42" w14:textId="77777777" w:rsidR="00915161" w:rsidRDefault="00DB0F92">
            <w:r>
              <w:rPr>
                <w:color w:val="000000"/>
                <w:sz w:val="12"/>
              </w:rPr>
              <w:t>@swc/core-darwin-x64</w:t>
            </w:r>
          </w:p>
        </w:tc>
        <w:tc>
          <w:tcPr>
            <w:tcW w:w="1368" w:type="dxa"/>
          </w:tcPr>
          <w:p w14:paraId="62F89087" w14:textId="77777777" w:rsidR="00915161" w:rsidRDefault="00DB0F92">
            <w:r>
              <w:rPr>
                <w:color w:val="000000"/>
                <w:sz w:val="12"/>
              </w:rPr>
              <w:t>1.15.11</w:t>
            </w:r>
          </w:p>
        </w:tc>
        <w:tc>
          <w:tcPr>
            <w:tcW w:w="1152" w:type="dxa"/>
          </w:tcPr>
          <w:p w14:paraId="74CD64C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6A123E8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6EEB328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FD53AE" w14:textId="77777777" w:rsidR="00915161" w:rsidRDefault="00DB0F92">
            <w:r>
              <w:rPr>
                <w:color w:val="000000"/>
                <w:sz w:val="12"/>
              </w:rPr>
              <w:t>node_modules/@swc/core-darwin-x64</w:t>
            </w:r>
          </w:p>
        </w:tc>
      </w:tr>
      <w:tr w:rsidR="00915161" w14:paraId="26372EF7" w14:textId="77777777">
        <w:trPr>
          <w:jc w:val="center"/>
        </w:trPr>
        <w:tc>
          <w:tcPr>
            <w:tcW w:w="1584" w:type="dxa"/>
          </w:tcPr>
          <w:p w14:paraId="041A5F8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2CF9989" w14:textId="77777777" w:rsidR="00915161" w:rsidRDefault="00DB0F92">
            <w:r>
              <w:rPr>
                <w:color w:val="000000"/>
                <w:sz w:val="12"/>
              </w:rPr>
              <w:t>@swc/core-linux-arm-gnueabihf</w:t>
            </w:r>
          </w:p>
        </w:tc>
        <w:tc>
          <w:tcPr>
            <w:tcW w:w="1368" w:type="dxa"/>
          </w:tcPr>
          <w:p w14:paraId="7141C7ED" w14:textId="77777777" w:rsidR="00915161" w:rsidRDefault="00DB0F92">
            <w:r>
              <w:rPr>
                <w:color w:val="000000"/>
                <w:sz w:val="12"/>
              </w:rPr>
              <w:t>1.15.11</w:t>
            </w:r>
          </w:p>
        </w:tc>
        <w:tc>
          <w:tcPr>
            <w:tcW w:w="1152" w:type="dxa"/>
          </w:tcPr>
          <w:p w14:paraId="039FC0E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B8BE7B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2470369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EC459A" w14:textId="77777777" w:rsidR="00915161" w:rsidRDefault="00DB0F92">
            <w:r>
              <w:rPr>
                <w:color w:val="000000"/>
                <w:sz w:val="12"/>
              </w:rPr>
              <w:t>node_modules/@swc/core-linux-arm-gnueabihf</w:t>
            </w:r>
          </w:p>
        </w:tc>
      </w:tr>
      <w:tr w:rsidR="00915161" w14:paraId="1690FA0E" w14:textId="77777777">
        <w:trPr>
          <w:jc w:val="center"/>
        </w:trPr>
        <w:tc>
          <w:tcPr>
            <w:tcW w:w="1584" w:type="dxa"/>
          </w:tcPr>
          <w:p w14:paraId="2E1183B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0F5B520" w14:textId="77777777" w:rsidR="00915161" w:rsidRDefault="00DB0F92">
            <w:r>
              <w:rPr>
                <w:color w:val="000000"/>
                <w:sz w:val="12"/>
              </w:rPr>
              <w:t>@swc/core-linux-arm64-gnu</w:t>
            </w:r>
          </w:p>
        </w:tc>
        <w:tc>
          <w:tcPr>
            <w:tcW w:w="1368" w:type="dxa"/>
          </w:tcPr>
          <w:p w14:paraId="1D3283B0" w14:textId="77777777" w:rsidR="00915161" w:rsidRDefault="00DB0F92">
            <w:r>
              <w:rPr>
                <w:color w:val="000000"/>
                <w:sz w:val="12"/>
              </w:rPr>
              <w:t>1.15.11</w:t>
            </w:r>
          </w:p>
        </w:tc>
        <w:tc>
          <w:tcPr>
            <w:tcW w:w="1152" w:type="dxa"/>
          </w:tcPr>
          <w:p w14:paraId="35F2C28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1E0C8A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4D3CCE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6840F7" w14:textId="77777777" w:rsidR="00915161" w:rsidRDefault="00DB0F92">
            <w:r>
              <w:rPr>
                <w:color w:val="000000"/>
                <w:sz w:val="12"/>
              </w:rPr>
              <w:t>node_modules/@swc/core-linux-arm64-gnu</w:t>
            </w:r>
          </w:p>
        </w:tc>
      </w:tr>
      <w:tr w:rsidR="00915161" w14:paraId="77469FC1" w14:textId="77777777">
        <w:trPr>
          <w:jc w:val="center"/>
        </w:trPr>
        <w:tc>
          <w:tcPr>
            <w:tcW w:w="1584" w:type="dxa"/>
          </w:tcPr>
          <w:p w14:paraId="52D5B90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C277E54" w14:textId="77777777" w:rsidR="00915161" w:rsidRDefault="00DB0F92">
            <w:r>
              <w:rPr>
                <w:color w:val="000000"/>
                <w:sz w:val="12"/>
              </w:rPr>
              <w:t>@swc/core-linux-arm64-musl</w:t>
            </w:r>
          </w:p>
        </w:tc>
        <w:tc>
          <w:tcPr>
            <w:tcW w:w="1368" w:type="dxa"/>
          </w:tcPr>
          <w:p w14:paraId="42265F57" w14:textId="77777777" w:rsidR="00915161" w:rsidRDefault="00DB0F92">
            <w:r>
              <w:rPr>
                <w:color w:val="000000"/>
                <w:sz w:val="12"/>
              </w:rPr>
              <w:t>1.15.11</w:t>
            </w:r>
          </w:p>
        </w:tc>
        <w:tc>
          <w:tcPr>
            <w:tcW w:w="1152" w:type="dxa"/>
          </w:tcPr>
          <w:p w14:paraId="55246C2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556B41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500961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8A1B50" w14:textId="77777777" w:rsidR="00915161" w:rsidRDefault="00DB0F92">
            <w:r>
              <w:rPr>
                <w:color w:val="000000"/>
                <w:sz w:val="12"/>
              </w:rPr>
              <w:t>node_modules/@swc/core-linux-arm64-musl</w:t>
            </w:r>
          </w:p>
        </w:tc>
      </w:tr>
      <w:tr w:rsidR="00915161" w14:paraId="2E67AA30" w14:textId="77777777">
        <w:trPr>
          <w:jc w:val="center"/>
        </w:trPr>
        <w:tc>
          <w:tcPr>
            <w:tcW w:w="1584" w:type="dxa"/>
          </w:tcPr>
          <w:p w14:paraId="6B6BAB3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C936F37" w14:textId="77777777" w:rsidR="00915161" w:rsidRDefault="00DB0F92">
            <w:r>
              <w:rPr>
                <w:color w:val="000000"/>
                <w:sz w:val="12"/>
              </w:rPr>
              <w:t>@swc/core-linux-x64-gnu</w:t>
            </w:r>
          </w:p>
        </w:tc>
        <w:tc>
          <w:tcPr>
            <w:tcW w:w="1368" w:type="dxa"/>
          </w:tcPr>
          <w:p w14:paraId="5F1E408F" w14:textId="77777777" w:rsidR="00915161" w:rsidRDefault="00DB0F92">
            <w:r>
              <w:rPr>
                <w:color w:val="000000"/>
                <w:sz w:val="12"/>
              </w:rPr>
              <w:t>1.15.11</w:t>
            </w:r>
          </w:p>
        </w:tc>
        <w:tc>
          <w:tcPr>
            <w:tcW w:w="1152" w:type="dxa"/>
          </w:tcPr>
          <w:p w14:paraId="269F94E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202B6C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142EAF5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098607" w14:textId="77777777" w:rsidR="00915161" w:rsidRDefault="00DB0F92">
            <w:r>
              <w:rPr>
                <w:color w:val="000000"/>
                <w:sz w:val="12"/>
              </w:rPr>
              <w:t>node_modules/@swc/core-linux-x64-gnu</w:t>
            </w:r>
          </w:p>
        </w:tc>
      </w:tr>
      <w:tr w:rsidR="00915161" w14:paraId="280CFD4D" w14:textId="77777777">
        <w:trPr>
          <w:jc w:val="center"/>
        </w:trPr>
        <w:tc>
          <w:tcPr>
            <w:tcW w:w="1584" w:type="dxa"/>
          </w:tcPr>
          <w:p w14:paraId="59F8BFA3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36DCC601" w14:textId="77777777" w:rsidR="00915161" w:rsidRDefault="00DB0F92">
            <w:r>
              <w:rPr>
                <w:color w:val="000000"/>
                <w:sz w:val="12"/>
              </w:rPr>
              <w:t>@swc/core-linux-x64-musl</w:t>
            </w:r>
          </w:p>
        </w:tc>
        <w:tc>
          <w:tcPr>
            <w:tcW w:w="1368" w:type="dxa"/>
          </w:tcPr>
          <w:p w14:paraId="4EA4DC85" w14:textId="77777777" w:rsidR="00915161" w:rsidRDefault="00DB0F92">
            <w:r>
              <w:rPr>
                <w:color w:val="000000"/>
                <w:sz w:val="12"/>
              </w:rPr>
              <w:t>1.15.11</w:t>
            </w:r>
          </w:p>
        </w:tc>
        <w:tc>
          <w:tcPr>
            <w:tcW w:w="1152" w:type="dxa"/>
          </w:tcPr>
          <w:p w14:paraId="25ACB11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125981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40092C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0B2811" w14:textId="77777777" w:rsidR="00915161" w:rsidRDefault="00DB0F92">
            <w:r>
              <w:rPr>
                <w:color w:val="000000"/>
                <w:sz w:val="12"/>
              </w:rPr>
              <w:t>node_modules/@swc/core-linux-x64-musl</w:t>
            </w:r>
          </w:p>
        </w:tc>
      </w:tr>
      <w:tr w:rsidR="00915161" w14:paraId="08FAA75B" w14:textId="77777777">
        <w:trPr>
          <w:jc w:val="center"/>
        </w:trPr>
        <w:tc>
          <w:tcPr>
            <w:tcW w:w="1584" w:type="dxa"/>
          </w:tcPr>
          <w:p w14:paraId="155E46B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CCCC3B5" w14:textId="77777777" w:rsidR="00915161" w:rsidRDefault="00DB0F92">
            <w:r>
              <w:rPr>
                <w:color w:val="000000"/>
                <w:sz w:val="12"/>
              </w:rPr>
              <w:t>@swc/core-win32-arm64-msvc</w:t>
            </w:r>
          </w:p>
        </w:tc>
        <w:tc>
          <w:tcPr>
            <w:tcW w:w="1368" w:type="dxa"/>
          </w:tcPr>
          <w:p w14:paraId="367CEB0B" w14:textId="77777777" w:rsidR="00915161" w:rsidRDefault="00DB0F92">
            <w:r>
              <w:rPr>
                <w:color w:val="000000"/>
                <w:sz w:val="12"/>
              </w:rPr>
              <w:t>1.15.11</w:t>
            </w:r>
          </w:p>
        </w:tc>
        <w:tc>
          <w:tcPr>
            <w:tcW w:w="1152" w:type="dxa"/>
          </w:tcPr>
          <w:p w14:paraId="7151DB3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548F9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316A64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F67BDE" w14:textId="77777777" w:rsidR="00915161" w:rsidRDefault="00DB0F92">
            <w:r>
              <w:rPr>
                <w:color w:val="000000"/>
                <w:sz w:val="12"/>
              </w:rPr>
              <w:t>node_modules/@swc/core-win32-arm64-msvc</w:t>
            </w:r>
          </w:p>
        </w:tc>
      </w:tr>
      <w:tr w:rsidR="00915161" w14:paraId="57B3F056" w14:textId="77777777">
        <w:trPr>
          <w:jc w:val="center"/>
        </w:trPr>
        <w:tc>
          <w:tcPr>
            <w:tcW w:w="1584" w:type="dxa"/>
          </w:tcPr>
          <w:p w14:paraId="12F2FEE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F2A1AF9" w14:textId="77777777" w:rsidR="00915161" w:rsidRDefault="00DB0F92">
            <w:r>
              <w:rPr>
                <w:color w:val="000000"/>
                <w:sz w:val="12"/>
              </w:rPr>
              <w:t>@swc/core-win32-ia32-msvc</w:t>
            </w:r>
          </w:p>
        </w:tc>
        <w:tc>
          <w:tcPr>
            <w:tcW w:w="1368" w:type="dxa"/>
          </w:tcPr>
          <w:p w14:paraId="5D596C44" w14:textId="77777777" w:rsidR="00915161" w:rsidRDefault="00DB0F92">
            <w:r>
              <w:rPr>
                <w:color w:val="000000"/>
                <w:sz w:val="12"/>
              </w:rPr>
              <w:t>1.15.11</w:t>
            </w:r>
          </w:p>
        </w:tc>
        <w:tc>
          <w:tcPr>
            <w:tcW w:w="1152" w:type="dxa"/>
          </w:tcPr>
          <w:p w14:paraId="4A9B542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F93CA1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4B97D7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243939" w14:textId="77777777" w:rsidR="00915161" w:rsidRDefault="00DB0F92">
            <w:r>
              <w:rPr>
                <w:color w:val="000000"/>
                <w:sz w:val="12"/>
              </w:rPr>
              <w:t>node_modules/@swc/core-win32-ia32-msvc</w:t>
            </w:r>
          </w:p>
        </w:tc>
      </w:tr>
      <w:tr w:rsidR="00915161" w14:paraId="09F340D2" w14:textId="77777777">
        <w:trPr>
          <w:jc w:val="center"/>
        </w:trPr>
        <w:tc>
          <w:tcPr>
            <w:tcW w:w="1584" w:type="dxa"/>
          </w:tcPr>
          <w:p w14:paraId="2D17E8A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94577EF" w14:textId="77777777" w:rsidR="00915161" w:rsidRDefault="00DB0F92">
            <w:r>
              <w:rPr>
                <w:color w:val="000000"/>
                <w:sz w:val="12"/>
              </w:rPr>
              <w:t>@swc/core-win32-x64-msvc</w:t>
            </w:r>
          </w:p>
        </w:tc>
        <w:tc>
          <w:tcPr>
            <w:tcW w:w="1368" w:type="dxa"/>
          </w:tcPr>
          <w:p w14:paraId="4916CBD0" w14:textId="77777777" w:rsidR="00915161" w:rsidRDefault="00DB0F92">
            <w:r>
              <w:rPr>
                <w:color w:val="000000"/>
                <w:sz w:val="12"/>
              </w:rPr>
              <w:t>1.15.11</w:t>
            </w:r>
          </w:p>
        </w:tc>
        <w:tc>
          <w:tcPr>
            <w:tcW w:w="1152" w:type="dxa"/>
          </w:tcPr>
          <w:p w14:paraId="0A95C90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4EAD13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785271F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EAF630" w14:textId="77777777" w:rsidR="00915161" w:rsidRDefault="00DB0F92">
            <w:r>
              <w:rPr>
                <w:color w:val="000000"/>
                <w:sz w:val="12"/>
              </w:rPr>
              <w:t>node_modules/@swc/core-win32-x64-msvc</w:t>
            </w:r>
          </w:p>
        </w:tc>
      </w:tr>
      <w:tr w:rsidR="00915161" w14:paraId="5FAE273F" w14:textId="77777777">
        <w:trPr>
          <w:jc w:val="center"/>
        </w:trPr>
        <w:tc>
          <w:tcPr>
            <w:tcW w:w="1584" w:type="dxa"/>
          </w:tcPr>
          <w:p w14:paraId="540A604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D1D43AA" w14:textId="77777777" w:rsidR="00915161" w:rsidRDefault="00DB0F92">
            <w:r>
              <w:rPr>
                <w:color w:val="000000"/>
                <w:sz w:val="12"/>
              </w:rPr>
              <w:t>@swc/counter</w:t>
            </w:r>
          </w:p>
        </w:tc>
        <w:tc>
          <w:tcPr>
            <w:tcW w:w="1368" w:type="dxa"/>
          </w:tcPr>
          <w:p w14:paraId="56B9947E" w14:textId="77777777" w:rsidR="00915161" w:rsidRDefault="00DB0F92">
            <w:r>
              <w:rPr>
                <w:color w:val="000000"/>
                <w:sz w:val="12"/>
              </w:rPr>
              <w:t>0.1.3</w:t>
            </w:r>
          </w:p>
        </w:tc>
        <w:tc>
          <w:tcPr>
            <w:tcW w:w="1152" w:type="dxa"/>
          </w:tcPr>
          <w:p w14:paraId="2882876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916E4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03FACC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D3F6C0" w14:textId="77777777" w:rsidR="00915161" w:rsidRDefault="00DB0F92">
            <w:r>
              <w:rPr>
                <w:color w:val="000000"/>
                <w:sz w:val="12"/>
              </w:rPr>
              <w:t>node_modules/@swc/counter</w:t>
            </w:r>
          </w:p>
        </w:tc>
      </w:tr>
      <w:tr w:rsidR="00915161" w14:paraId="0FC06CE9" w14:textId="77777777">
        <w:trPr>
          <w:jc w:val="center"/>
        </w:trPr>
        <w:tc>
          <w:tcPr>
            <w:tcW w:w="1584" w:type="dxa"/>
          </w:tcPr>
          <w:p w14:paraId="372493B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142FE84" w14:textId="77777777" w:rsidR="00915161" w:rsidRDefault="00DB0F92">
            <w:r>
              <w:rPr>
                <w:color w:val="000000"/>
                <w:sz w:val="12"/>
              </w:rPr>
              <w:t>@swc/helpers</w:t>
            </w:r>
          </w:p>
        </w:tc>
        <w:tc>
          <w:tcPr>
            <w:tcW w:w="1368" w:type="dxa"/>
          </w:tcPr>
          <w:p w14:paraId="522AC22D" w14:textId="77777777" w:rsidR="00915161" w:rsidRDefault="00DB0F92">
            <w:r>
              <w:rPr>
                <w:color w:val="000000"/>
                <w:sz w:val="12"/>
              </w:rPr>
              <w:t>0.5.15</w:t>
            </w:r>
          </w:p>
        </w:tc>
        <w:tc>
          <w:tcPr>
            <w:tcW w:w="1152" w:type="dxa"/>
          </w:tcPr>
          <w:p w14:paraId="4D68295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06C52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EC614C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17E531" w14:textId="77777777" w:rsidR="00915161" w:rsidRDefault="00DB0F92">
            <w:r>
              <w:rPr>
                <w:color w:val="000000"/>
                <w:sz w:val="12"/>
              </w:rPr>
              <w:t>node_modules/@swc/helpers</w:t>
            </w:r>
          </w:p>
        </w:tc>
      </w:tr>
      <w:tr w:rsidR="00915161" w14:paraId="484491C2" w14:textId="77777777">
        <w:trPr>
          <w:jc w:val="center"/>
        </w:trPr>
        <w:tc>
          <w:tcPr>
            <w:tcW w:w="1584" w:type="dxa"/>
          </w:tcPr>
          <w:p w14:paraId="641ECD8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CBFBEAA" w14:textId="77777777" w:rsidR="00915161" w:rsidRDefault="00DB0F92">
            <w:r>
              <w:rPr>
                <w:color w:val="000000"/>
                <w:sz w:val="12"/>
              </w:rPr>
              <w:t>@swc/helpers</w:t>
            </w:r>
          </w:p>
        </w:tc>
        <w:tc>
          <w:tcPr>
            <w:tcW w:w="1368" w:type="dxa"/>
          </w:tcPr>
          <w:p w14:paraId="33023495" w14:textId="77777777" w:rsidR="00915161" w:rsidRDefault="00DB0F92">
            <w:r>
              <w:rPr>
                <w:color w:val="000000"/>
                <w:sz w:val="12"/>
              </w:rPr>
              <w:t>0.5.19</w:t>
            </w:r>
          </w:p>
        </w:tc>
        <w:tc>
          <w:tcPr>
            <w:tcW w:w="1152" w:type="dxa"/>
          </w:tcPr>
          <w:p w14:paraId="76A8142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9198504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5310BF7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8F4B32" w14:textId="77777777" w:rsidR="00915161" w:rsidRDefault="00DB0F92">
            <w:r>
              <w:rPr>
                <w:color w:val="000000"/>
                <w:sz w:val="12"/>
              </w:rPr>
              <w:t>node_modules/next-intl/node_modules/@swc/helpers</w:t>
            </w:r>
          </w:p>
        </w:tc>
      </w:tr>
      <w:tr w:rsidR="00915161" w14:paraId="38D50E69" w14:textId="77777777">
        <w:trPr>
          <w:jc w:val="center"/>
        </w:trPr>
        <w:tc>
          <w:tcPr>
            <w:tcW w:w="1584" w:type="dxa"/>
          </w:tcPr>
          <w:p w14:paraId="09989C1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EA8E550" w14:textId="77777777" w:rsidR="00915161" w:rsidRDefault="00DB0F92">
            <w:r>
              <w:rPr>
                <w:color w:val="000000"/>
                <w:sz w:val="12"/>
              </w:rPr>
              <w:t>@swc/types</w:t>
            </w:r>
          </w:p>
        </w:tc>
        <w:tc>
          <w:tcPr>
            <w:tcW w:w="1368" w:type="dxa"/>
          </w:tcPr>
          <w:p w14:paraId="7072086C" w14:textId="77777777" w:rsidR="00915161" w:rsidRDefault="00DB0F92">
            <w:r>
              <w:rPr>
                <w:color w:val="000000"/>
                <w:sz w:val="12"/>
              </w:rPr>
              <w:t>0.1.25</w:t>
            </w:r>
          </w:p>
        </w:tc>
        <w:tc>
          <w:tcPr>
            <w:tcW w:w="1152" w:type="dxa"/>
          </w:tcPr>
          <w:p w14:paraId="61BA19A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78318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D11EC6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3A700C4" w14:textId="77777777" w:rsidR="00915161" w:rsidRDefault="00DB0F92">
            <w:r>
              <w:rPr>
                <w:color w:val="000000"/>
                <w:sz w:val="12"/>
              </w:rPr>
              <w:t>node_modules/@swc/types</w:t>
            </w:r>
          </w:p>
        </w:tc>
      </w:tr>
      <w:tr w:rsidR="00915161" w14:paraId="179D2961" w14:textId="77777777">
        <w:trPr>
          <w:jc w:val="center"/>
        </w:trPr>
        <w:tc>
          <w:tcPr>
            <w:tcW w:w="1584" w:type="dxa"/>
          </w:tcPr>
          <w:p w14:paraId="6096964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C0F19BA" w14:textId="77777777" w:rsidR="00915161" w:rsidRDefault="00DB0F92">
            <w:r>
              <w:rPr>
                <w:color w:val="000000"/>
                <w:sz w:val="12"/>
              </w:rPr>
              <w:t>@tailwindcss/node</w:t>
            </w:r>
          </w:p>
        </w:tc>
        <w:tc>
          <w:tcPr>
            <w:tcW w:w="1368" w:type="dxa"/>
          </w:tcPr>
          <w:p w14:paraId="3A5AAD71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43BC9CB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D5226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96726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B0E710" w14:textId="77777777" w:rsidR="00915161" w:rsidRDefault="00DB0F92">
            <w:r>
              <w:rPr>
                <w:color w:val="000000"/>
                <w:sz w:val="12"/>
              </w:rPr>
              <w:t>node_modules/@tailwindcss/node</w:t>
            </w:r>
          </w:p>
        </w:tc>
      </w:tr>
      <w:tr w:rsidR="00915161" w14:paraId="45A58352" w14:textId="77777777">
        <w:trPr>
          <w:jc w:val="center"/>
        </w:trPr>
        <w:tc>
          <w:tcPr>
            <w:tcW w:w="1584" w:type="dxa"/>
          </w:tcPr>
          <w:p w14:paraId="03493C8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BA44CDB" w14:textId="77777777" w:rsidR="00915161" w:rsidRDefault="00DB0F92">
            <w:r>
              <w:rPr>
                <w:color w:val="000000"/>
                <w:sz w:val="12"/>
              </w:rPr>
              <w:t>@tailwindcss/oxide</w:t>
            </w:r>
          </w:p>
        </w:tc>
        <w:tc>
          <w:tcPr>
            <w:tcW w:w="1368" w:type="dxa"/>
          </w:tcPr>
          <w:p w14:paraId="5925356A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037F1B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591C7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BA71C5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F7E8A9" w14:textId="77777777" w:rsidR="00915161" w:rsidRDefault="00DB0F92">
            <w:r>
              <w:rPr>
                <w:color w:val="000000"/>
                <w:sz w:val="12"/>
              </w:rPr>
              <w:t>node_modules/@tailwindcss/oxide</w:t>
            </w:r>
          </w:p>
        </w:tc>
      </w:tr>
      <w:tr w:rsidR="00915161" w14:paraId="087F2410" w14:textId="77777777">
        <w:trPr>
          <w:jc w:val="center"/>
        </w:trPr>
        <w:tc>
          <w:tcPr>
            <w:tcW w:w="1584" w:type="dxa"/>
          </w:tcPr>
          <w:p w14:paraId="79ABB82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BC4A86D" w14:textId="77777777" w:rsidR="00915161" w:rsidRDefault="00DB0F92">
            <w:r>
              <w:rPr>
                <w:color w:val="000000"/>
                <w:sz w:val="12"/>
              </w:rPr>
              <w:t>@tailwindcss/oxide-android-arm64</w:t>
            </w:r>
          </w:p>
        </w:tc>
        <w:tc>
          <w:tcPr>
            <w:tcW w:w="1368" w:type="dxa"/>
          </w:tcPr>
          <w:p w14:paraId="527E4BF7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523531E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C919D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F1A85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D4243D" w14:textId="77777777" w:rsidR="00915161" w:rsidRDefault="00DB0F92">
            <w:r>
              <w:rPr>
                <w:color w:val="000000"/>
                <w:sz w:val="12"/>
              </w:rPr>
              <w:t>node_modules/@tailwindcss/oxide-android-arm64</w:t>
            </w:r>
          </w:p>
        </w:tc>
      </w:tr>
      <w:tr w:rsidR="00915161" w14:paraId="2E9F2B85" w14:textId="77777777">
        <w:trPr>
          <w:jc w:val="center"/>
        </w:trPr>
        <w:tc>
          <w:tcPr>
            <w:tcW w:w="1584" w:type="dxa"/>
          </w:tcPr>
          <w:p w14:paraId="10971C8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02D5E87" w14:textId="77777777" w:rsidR="00915161" w:rsidRDefault="00DB0F92">
            <w:r>
              <w:rPr>
                <w:color w:val="000000"/>
                <w:sz w:val="12"/>
              </w:rPr>
              <w:t>@tailwindcss/oxide-darwin-arm64</w:t>
            </w:r>
          </w:p>
        </w:tc>
        <w:tc>
          <w:tcPr>
            <w:tcW w:w="1368" w:type="dxa"/>
          </w:tcPr>
          <w:p w14:paraId="37901678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2DBAC0A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7C9B7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64AF7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AC7205" w14:textId="77777777" w:rsidR="00915161" w:rsidRDefault="00DB0F92">
            <w:r>
              <w:rPr>
                <w:color w:val="000000"/>
                <w:sz w:val="12"/>
              </w:rPr>
              <w:t>node_modules/@tailwindcss/oxide-darwin-arm64</w:t>
            </w:r>
          </w:p>
        </w:tc>
      </w:tr>
      <w:tr w:rsidR="00915161" w14:paraId="45BAEC5A" w14:textId="77777777">
        <w:trPr>
          <w:jc w:val="center"/>
        </w:trPr>
        <w:tc>
          <w:tcPr>
            <w:tcW w:w="1584" w:type="dxa"/>
          </w:tcPr>
          <w:p w14:paraId="2B5550F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310617D" w14:textId="77777777" w:rsidR="00915161" w:rsidRDefault="00DB0F92">
            <w:r>
              <w:rPr>
                <w:color w:val="000000"/>
                <w:sz w:val="12"/>
              </w:rPr>
              <w:t>@tailwindcss/oxide-darwin-x64</w:t>
            </w:r>
          </w:p>
        </w:tc>
        <w:tc>
          <w:tcPr>
            <w:tcW w:w="1368" w:type="dxa"/>
          </w:tcPr>
          <w:p w14:paraId="2678A3A5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7D2AC35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95B02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592F12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3B29AF" w14:textId="77777777" w:rsidR="00915161" w:rsidRDefault="00DB0F92">
            <w:r>
              <w:rPr>
                <w:color w:val="000000"/>
                <w:sz w:val="12"/>
              </w:rPr>
              <w:t>node_modules/@tailwindcss/oxide-darwin-x64</w:t>
            </w:r>
          </w:p>
        </w:tc>
      </w:tr>
      <w:tr w:rsidR="00915161" w14:paraId="6AA7E9A3" w14:textId="77777777">
        <w:trPr>
          <w:jc w:val="center"/>
        </w:trPr>
        <w:tc>
          <w:tcPr>
            <w:tcW w:w="1584" w:type="dxa"/>
          </w:tcPr>
          <w:p w14:paraId="2F0A010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DD541B4" w14:textId="77777777" w:rsidR="00915161" w:rsidRDefault="00DB0F92">
            <w:r>
              <w:rPr>
                <w:color w:val="000000"/>
                <w:sz w:val="12"/>
              </w:rPr>
              <w:t>@tailwindcss/oxide-freebsd-x64</w:t>
            </w:r>
          </w:p>
        </w:tc>
        <w:tc>
          <w:tcPr>
            <w:tcW w:w="1368" w:type="dxa"/>
          </w:tcPr>
          <w:p w14:paraId="69467506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4F0450D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9DB33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3F091B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13837B" w14:textId="77777777" w:rsidR="00915161" w:rsidRDefault="00DB0F92">
            <w:r>
              <w:rPr>
                <w:color w:val="000000"/>
                <w:sz w:val="12"/>
              </w:rPr>
              <w:t>node_modules/@tailwindcss/oxide-freebsd-x64</w:t>
            </w:r>
          </w:p>
        </w:tc>
      </w:tr>
      <w:tr w:rsidR="00915161" w14:paraId="7083A495" w14:textId="77777777">
        <w:trPr>
          <w:jc w:val="center"/>
        </w:trPr>
        <w:tc>
          <w:tcPr>
            <w:tcW w:w="1584" w:type="dxa"/>
          </w:tcPr>
          <w:p w14:paraId="46BAF7E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DC4D254" w14:textId="77777777" w:rsidR="00915161" w:rsidRDefault="00DB0F92">
            <w:r>
              <w:rPr>
                <w:color w:val="000000"/>
                <w:sz w:val="12"/>
              </w:rPr>
              <w:t>@tailwindcss/oxide-linux-arm-gnueabihf</w:t>
            </w:r>
          </w:p>
        </w:tc>
        <w:tc>
          <w:tcPr>
            <w:tcW w:w="1368" w:type="dxa"/>
          </w:tcPr>
          <w:p w14:paraId="52C59497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00E247E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ED946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64112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F41984" w14:textId="77777777" w:rsidR="00915161" w:rsidRDefault="00DB0F92">
            <w:r>
              <w:rPr>
                <w:color w:val="000000"/>
                <w:sz w:val="12"/>
              </w:rPr>
              <w:t>node_modules/@tailwindcss/oxide-linux-arm-gnueabihf</w:t>
            </w:r>
          </w:p>
        </w:tc>
      </w:tr>
      <w:tr w:rsidR="00915161" w14:paraId="52E1F194" w14:textId="77777777">
        <w:trPr>
          <w:jc w:val="center"/>
        </w:trPr>
        <w:tc>
          <w:tcPr>
            <w:tcW w:w="1584" w:type="dxa"/>
          </w:tcPr>
          <w:p w14:paraId="054DDAD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6D16DE8" w14:textId="77777777" w:rsidR="00915161" w:rsidRDefault="00DB0F92">
            <w:r>
              <w:rPr>
                <w:color w:val="000000"/>
                <w:sz w:val="12"/>
              </w:rPr>
              <w:t>@tailwindcss/oxide-linux-arm64-gnu</w:t>
            </w:r>
          </w:p>
        </w:tc>
        <w:tc>
          <w:tcPr>
            <w:tcW w:w="1368" w:type="dxa"/>
          </w:tcPr>
          <w:p w14:paraId="7B722429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64E232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BE10F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9D23C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72598B" w14:textId="77777777" w:rsidR="00915161" w:rsidRDefault="00DB0F92">
            <w:r>
              <w:rPr>
                <w:color w:val="000000"/>
                <w:sz w:val="12"/>
              </w:rPr>
              <w:t>node_modules/@tailwindcss/oxide-linux-arm64-gnu</w:t>
            </w:r>
          </w:p>
        </w:tc>
      </w:tr>
      <w:tr w:rsidR="00915161" w14:paraId="45E4AF6D" w14:textId="77777777">
        <w:trPr>
          <w:jc w:val="center"/>
        </w:trPr>
        <w:tc>
          <w:tcPr>
            <w:tcW w:w="1584" w:type="dxa"/>
          </w:tcPr>
          <w:p w14:paraId="40FD8A9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9B9A14F" w14:textId="77777777" w:rsidR="00915161" w:rsidRDefault="00DB0F92">
            <w:r>
              <w:rPr>
                <w:color w:val="000000"/>
                <w:sz w:val="12"/>
              </w:rPr>
              <w:t>@tailwindcss/oxide-linux-arm64-musl</w:t>
            </w:r>
          </w:p>
        </w:tc>
        <w:tc>
          <w:tcPr>
            <w:tcW w:w="1368" w:type="dxa"/>
          </w:tcPr>
          <w:p w14:paraId="416E3C39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3D093F7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D442C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813570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FEE6AF" w14:textId="77777777" w:rsidR="00915161" w:rsidRDefault="00DB0F92">
            <w:r>
              <w:rPr>
                <w:color w:val="000000"/>
                <w:sz w:val="12"/>
              </w:rPr>
              <w:t>node_modules/@tailwindcss/oxide-linux-arm64-musl</w:t>
            </w:r>
          </w:p>
        </w:tc>
      </w:tr>
      <w:tr w:rsidR="00915161" w14:paraId="0ABB945C" w14:textId="77777777">
        <w:trPr>
          <w:jc w:val="center"/>
        </w:trPr>
        <w:tc>
          <w:tcPr>
            <w:tcW w:w="1584" w:type="dxa"/>
          </w:tcPr>
          <w:p w14:paraId="712AB8F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F07E4A8" w14:textId="77777777" w:rsidR="00915161" w:rsidRDefault="00DB0F92">
            <w:r>
              <w:rPr>
                <w:color w:val="000000"/>
                <w:sz w:val="12"/>
              </w:rPr>
              <w:t>@tailwindcss/oxide-linux-x64-gnu</w:t>
            </w:r>
          </w:p>
        </w:tc>
        <w:tc>
          <w:tcPr>
            <w:tcW w:w="1368" w:type="dxa"/>
          </w:tcPr>
          <w:p w14:paraId="3CDBC897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56AB0E3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B4E1BA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E87487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F471B9" w14:textId="77777777" w:rsidR="00915161" w:rsidRDefault="00DB0F92">
            <w:r>
              <w:rPr>
                <w:color w:val="000000"/>
                <w:sz w:val="12"/>
              </w:rPr>
              <w:t>node_modules/@tailwindcss/oxide-linux-x64-gnu</w:t>
            </w:r>
          </w:p>
        </w:tc>
      </w:tr>
      <w:tr w:rsidR="00915161" w14:paraId="1931574B" w14:textId="77777777">
        <w:trPr>
          <w:jc w:val="center"/>
        </w:trPr>
        <w:tc>
          <w:tcPr>
            <w:tcW w:w="1584" w:type="dxa"/>
          </w:tcPr>
          <w:p w14:paraId="5937523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A598B5A" w14:textId="77777777" w:rsidR="00915161" w:rsidRDefault="00DB0F92">
            <w:r>
              <w:rPr>
                <w:color w:val="000000"/>
                <w:sz w:val="12"/>
              </w:rPr>
              <w:t>@tailwindcss/oxide-linux-x64-musl</w:t>
            </w:r>
          </w:p>
        </w:tc>
        <w:tc>
          <w:tcPr>
            <w:tcW w:w="1368" w:type="dxa"/>
          </w:tcPr>
          <w:p w14:paraId="1843DC35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7E638EE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6F2AB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C6517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306220" w14:textId="77777777" w:rsidR="00915161" w:rsidRDefault="00DB0F92">
            <w:r>
              <w:rPr>
                <w:color w:val="000000"/>
                <w:sz w:val="12"/>
              </w:rPr>
              <w:t>node_modules/@tailwindcss/oxide-linux-x64-musl</w:t>
            </w:r>
          </w:p>
        </w:tc>
      </w:tr>
      <w:tr w:rsidR="00915161" w14:paraId="105489FA" w14:textId="77777777">
        <w:trPr>
          <w:jc w:val="center"/>
        </w:trPr>
        <w:tc>
          <w:tcPr>
            <w:tcW w:w="1584" w:type="dxa"/>
          </w:tcPr>
          <w:p w14:paraId="14EEA0C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19AC58A" w14:textId="77777777" w:rsidR="00915161" w:rsidRDefault="00DB0F92">
            <w:r>
              <w:rPr>
                <w:color w:val="000000"/>
                <w:sz w:val="12"/>
              </w:rPr>
              <w:t>@tailwindcss/oxide-wasm32-wasi</w:t>
            </w:r>
          </w:p>
        </w:tc>
        <w:tc>
          <w:tcPr>
            <w:tcW w:w="1368" w:type="dxa"/>
          </w:tcPr>
          <w:p w14:paraId="49991167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103D873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78366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5CC9BF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88E8B7" w14:textId="77777777" w:rsidR="00915161" w:rsidRDefault="00DB0F92">
            <w:r>
              <w:rPr>
                <w:color w:val="000000"/>
                <w:sz w:val="12"/>
              </w:rPr>
              <w:t>node_modules/@tailwindcss/oxide-wasm32-wasi</w:t>
            </w:r>
          </w:p>
        </w:tc>
      </w:tr>
      <w:tr w:rsidR="00915161" w14:paraId="6EC365B8" w14:textId="77777777">
        <w:trPr>
          <w:jc w:val="center"/>
        </w:trPr>
        <w:tc>
          <w:tcPr>
            <w:tcW w:w="1584" w:type="dxa"/>
          </w:tcPr>
          <w:p w14:paraId="163DF8F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284D799" w14:textId="77777777" w:rsidR="00915161" w:rsidRDefault="00DB0F92">
            <w:r>
              <w:rPr>
                <w:color w:val="000000"/>
                <w:sz w:val="12"/>
              </w:rPr>
              <w:t>@tailwindcss/oxide-win32-arm64-msvc</w:t>
            </w:r>
          </w:p>
        </w:tc>
        <w:tc>
          <w:tcPr>
            <w:tcW w:w="1368" w:type="dxa"/>
          </w:tcPr>
          <w:p w14:paraId="1D4FE772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1D6EB23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AB8C65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D9E054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23DFA98" w14:textId="77777777" w:rsidR="00915161" w:rsidRDefault="00DB0F92">
            <w:r>
              <w:rPr>
                <w:color w:val="000000"/>
                <w:sz w:val="12"/>
              </w:rPr>
              <w:t>node_modules/@tailwindcss/oxide-win32-arm64-msvc</w:t>
            </w:r>
          </w:p>
        </w:tc>
      </w:tr>
      <w:tr w:rsidR="00915161" w14:paraId="63F6511F" w14:textId="77777777">
        <w:trPr>
          <w:jc w:val="center"/>
        </w:trPr>
        <w:tc>
          <w:tcPr>
            <w:tcW w:w="1584" w:type="dxa"/>
          </w:tcPr>
          <w:p w14:paraId="59222F2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F77561E" w14:textId="77777777" w:rsidR="00915161" w:rsidRDefault="00DB0F92">
            <w:r>
              <w:rPr>
                <w:color w:val="000000"/>
                <w:sz w:val="12"/>
              </w:rPr>
              <w:t>@tailwindcss/oxide-win32-x64-msvc</w:t>
            </w:r>
          </w:p>
        </w:tc>
        <w:tc>
          <w:tcPr>
            <w:tcW w:w="1368" w:type="dxa"/>
          </w:tcPr>
          <w:p w14:paraId="702F6ECC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66BA874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E3F89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C5B91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5A6C36" w14:textId="77777777" w:rsidR="00915161" w:rsidRDefault="00DB0F92">
            <w:r>
              <w:rPr>
                <w:color w:val="000000"/>
                <w:sz w:val="12"/>
              </w:rPr>
              <w:t>node_modules/@tailwindcss/oxide-win32-x64-msvc</w:t>
            </w:r>
          </w:p>
        </w:tc>
      </w:tr>
      <w:tr w:rsidR="00915161" w14:paraId="25A474C1" w14:textId="77777777">
        <w:trPr>
          <w:jc w:val="center"/>
        </w:trPr>
        <w:tc>
          <w:tcPr>
            <w:tcW w:w="1584" w:type="dxa"/>
          </w:tcPr>
          <w:p w14:paraId="7B92F5B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FE86290" w14:textId="77777777" w:rsidR="00915161" w:rsidRDefault="00DB0F92">
            <w:r>
              <w:rPr>
                <w:color w:val="000000"/>
                <w:sz w:val="12"/>
              </w:rPr>
              <w:t>@tailwindcss/postcss</w:t>
            </w:r>
          </w:p>
        </w:tc>
        <w:tc>
          <w:tcPr>
            <w:tcW w:w="1368" w:type="dxa"/>
          </w:tcPr>
          <w:p w14:paraId="211A1172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001C01CF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D7E08F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29B58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2507AF" w14:textId="77777777" w:rsidR="00915161" w:rsidRDefault="00DB0F92">
            <w:r>
              <w:rPr>
                <w:color w:val="000000"/>
                <w:sz w:val="12"/>
              </w:rPr>
              <w:t>node_modules/@tailwindcss/postcss</w:t>
            </w:r>
          </w:p>
        </w:tc>
      </w:tr>
      <w:tr w:rsidR="00915161" w14:paraId="7F559D5D" w14:textId="77777777">
        <w:trPr>
          <w:jc w:val="center"/>
        </w:trPr>
        <w:tc>
          <w:tcPr>
            <w:tcW w:w="1584" w:type="dxa"/>
          </w:tcPr>
          <w:p w14:paraId="311FE21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F3134E5" w14:textId="77777777" w:rsidR="00915161" w:rsidRDefault="00DB0F92">
            <w:r>
              <w:rPr>
                <w:color w:val="000000"/>
                <w:sz w:val="12"/>
              </w:rPr>
              <w:t>@tybys/wasm-util</w:t>
            </w:r>
          </w:p>
        </w:tc>
        <w:tc>
          <w:tcPr>
            <w:tcW w:w="1368" w:type="dxa"/>
          </w:tcPr>
          <w:p w14:paraId="0DC6F2F0" w14:textId="77777777" w:rsidR="00915161" w:rsidRDefault="00DB0F92">
            <w:r>
              <w:rPr>
                <w:color w:val="000000"/>
                <w:sz w:val="12"/>
              </w:rPr>
              <w:t>0.10.1</w:t>
            </w:r>
          </w:p>
        </w:tc>
        <w:tc>
          <w:tcPr>
            <w:tcW w:w="1152" w:type="dxa"/>
          </w:tcPr>
          <w:p w14:paraId="2462881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0B252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9D4AB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4850EE" w14:textId="77777777" w:rsidR="00915161" w:rsidRDefault="00DB0F92">
            <w:r>
              <w:rPr>
                <w:color w:val="000000"/>
                <w:sz w:val="12"/>
              </w:rPr>
              <w:t>node_modules/@tybys/wasm-util</w:t>
            </w:r>
          </w:p>
        </w:tc>
      </w:tr>
      <w:tr w:rsidR="00915161" w14:paraId="18C05E8B" w14:textId="77777777">
        <w:trPr>
          <w:jc w:val="center"/>
        </w:trPr>
        <w:tc>
          <w:tcPr>
            <w:tcW w:w="1584" w:type="dxa"/>
          </w:tcPr>
          <w:p w14:paraId="1282F00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43DE32D" w14:textId="77777777" w:rsidR="00915161" w:rsidRDefault="00DB0F92">
            <w:r>
              <w:rPr>
                <w:color w:val="000000"/>
                <w:sz w:val="12"/>
              </w:rPr>
              <w:t>@types/estree</w:t>
            </w:r>
          </w:p>
        </w:tc>
        <w:tc>
          <w:tcPr>
            <w:tcW w:w="1368" w:type="dxa"/>
          </w:tcPr>
          <w:p w14:paraId="15411183" w14:textId="77777777" w:rsidR="00915161" w:rsidRDefault="00DB0F92">
            <w:r>
              <w:rPr>
                <w:color w:val="000000"/>
                <w:sz w:val="12"/>
              </w:rPr>
              <w:t>1.0.8</w:t>
            </w:r>
          </w:p>
        </w:tc>
        <w:tc>
          <w:tcPr>
            <w:tcW w:w="1152" w:type="dxa"/>
          </w:tcPr>
          <w:p w14:paraId="7C49921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D76BC2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1DBDD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3081952" w14:textId="77777777" w:rsidR="00915161" w:rsidRDefault="00DB0F92">
            <w:r>
              <w:rPr>
                <w:color w:val="000000"/>
                <w:sz w:val="12"/>
              </w:rPr>
              <w:t>node_modules/@types/estree</w:t>
            </w:r>
          </w:p>
        </w:tc>
      </w:tr>
      <w:tr w:rsidR="00915161" w14:paraId="505D1C4D" w14:textId="77777777">
        <w:trPr>
          <w:jc w:val="center"/>
        </w:trPr>
        <w:tc>
          <w:tcPr>
            <w:tcW w:w="1584" w:type="dxa"/>
          </w:tcPr>
          <w:p w14:paraId="26F7C8C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ADF0CD5" w14:textId="77777777" w:rsidR="00915161" w:rsidRDefault="00DB0F92">
            <w:r>
              <w:rPr>
                <w:color w:val="000000"/>
                <w:sz w:val="12"/>
              </w:rPr>
              <w:t>@types/json-schema</w:t>
            </w:r>
          </w:p>
        </w:tc>
        <w:tc>
          <w:tcPr>
            <w:tcW w:w="1368" w:type="dxa"/>
          </w:tcPr>
          <w:p w14:paraId="29FC0F3D" w14:textId="77777777" w:rsidR="00915161" w:rsidRDefault="00DB0F92">
            <w:r>
              <w:rPr>
                <w:color w:val="000000"/>
                <w:sz w:val="12"/>
              </w:rPr>
              <w:t>7.0.15</w:t>
            </w:r>
          </w:p>
        </w:tc>
        <w:tc>
          <w:tcPr>
            <w:tcW w:w="1152" w:type="dxa"/>
          </w:tcPr>
          <w:p w14:paraId="45E1520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15B41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BAA710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BF0CDC" w14:textId="77777777" w:rsidR="00915161" w:rsidRDefault="00DB0F92">
            <w:r>
              <w:rPr>
                <w:color w:val="000000"/>
                <w:sz w:val="12"/>
              </w:rPr>
              <w:t>node_modules/@types/json-schema</w:t>
            </w:r>
          </w:p>
        </w:tc>
      </w:tr>
      <w:tr w:rsidR="00915161" w14:paraId="707EED2A" w14:textId="77777777">
        <w:trPr>
          <w:jc w:val="center"/>
        </w:trPr>
        <w:tc>
          <w:tcPr>
            <w:tcW w:w="1584" w:type="dxa"/>
          </w:tcPr>
          <w:p w14:paraId="1F13A1A6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4F2D1174" w14:textId="77777777" w:rsidR="00915161" w:rsidRDefault="00DB0F92">
            <w:r>
              <w:rPr>
                <w:color w:val="000000"/>
                <w:sz w:val="12"/>
              </w:rPr>
              <w:t>@types/json5</w:t>
            </w:r>
          </w:p>
        </w:tc>
        <w:tc>
          <w:tcPr>
            <w:tcW w:w="1368" w:type="dxa"/>
          </w:tcPr>
          <w:p w14:paraId="0F03792B" w14:textId="77777777" w:rsidR="00915161" w:rsidRDefault="00DB0F92">
            <w:r>
              <w:rPr>
                <w:color w:val="000000"/>
                <w:sz w:val="12"/>
              </w:rPr>
              <w:t>0.0.29</w:t>
            </w:r>
          </w:p>
        </w:tc>
        <w:tc>
          <w:tcPr>
            <w:tcW w:w="1152" w:type="dxa"/>
          </w:tcPr>
          <w:p w14:paraId="134C1AE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B1A15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E870C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EFB851" w14:textId="77777777" w:rsidR="00915161" w:rsidRDefault="00DB0F92">
            <w:r>
              <w:rPr>
                <w:color w:val="000000"/>
                <w:sz w:val="12"/>
              </w:rPr>
              <w:t>node_modules/@types/json5</w:t>
            </w:r>
          </w:p>
        </w:tc>
      </w:tr>
      <w:tr w:rsidR="00915161" w14:paraId="7F5AB7B2" w14:textId="77777777">
        <w:trPr>
          <w:jc w:val="center"/>
        </w:trPr>
        <w:tc>
          <w:tcPr>
            <w:tcW w:w="1584" w:type="dxa"/>
          </w:tcPr>
          <w:p w14:paraId="505D5A4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85CE634" w14:textId="77777777" w:rsidR="00915161" w:rsidRDefault="00DB0F92">
            <w:r>
              <w:rPr>
                <w:color w:val="000000"/>
                <w:sz w:val="12"/>
              </w:rPr>
              <w:t>@types/node</w:t>
            </w:r>
          </w:p>
        </w:tc>
        <w:tc>
          <w:tcPr>
            <w:tcW w:w="1368" w:type="dxa"/>
          </w:tcPr>
          <w:p w14:paraId="0EF82A44" w14:textId="77777777" w:rsidR="00915161" w:rsidRDefault="00DB0F92">
            <w:r>
              <w:rPr>
                <w:color w:val="000000"/>
                <w:sz w:val="12"/>
              </w:rPr>
              <w:t>25.2.3</w:t>
            </w:r>
          </w:p>
        </w:tc>
        <w:tc>
          <w:tcPr>
            <w:tcW w:w="1152" w:type="dxa"/>
          </w:tcPr>
          <w:p w14:paraId="617A3038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798B30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19EA5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3FE5AC" w14:textId="77777777" w:rsidR="00915161" w:rsidRDefault="00DB0F92">
            <w:r>
              <w:rPr>
                <w:color w:val="000000"/>
                <w:sz w:val="12"/>
              </w:rPr>
              <w:t>node_modules/@types/node</w:t>
            </w:r>
          </w:p>
        </w:tc>
      </w:tr>
      <w:tr w:rsidR="00915161" w14:paraId="6D8672C3" w14:textId="77777777">
        <w:trPr>
          <w:jc w:val="center"/>
        </w:trPr>
        <w:tc>
          <w:tcPr>
            <w:tcW w:w="1584" w:type="dxa"/>
          </w:tcPr>
          <w:p w14:paraId="56461B0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A88B76F" w14:textId="77777777" w:rsidR="00915161" w:rsidRDefault="00DB0F92">
            <w:r>
              <w:rPr>
                <w:color w:val="000000"/>
                <w:sz w:val="12"/>
              </w:rPr>
              <w:t>@types/react</w:t>
            </w:r>
          </w:p>
        </w:tc>
        <w:tc>
          <w:tcPr>
            <w:tcW w:w="1368" w:type="dxa"/>
          </w:tcPr>
          <w:p w14:paraId="49F204E0" w14:textId="77777777" w:rsidR="00915161" w:rsidRDefault="00DB0F92">
            <w:r>
              <w:rPr>
                <w:color w:val="000000"/>
                <w:sz w:val="12"/>
              </w:rPr>
              <w:t>19.2.14</w:t>
            </w:r>
          </w:p>
        </w:tc>
        <w:tc>
          <w:tcPr>
            <w:tcW w:w="1152" w:type="dxa"/>
          </w:tcPr>
          <w:p w14:paraId="64B1E04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6F550D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C2B348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8AF284" w14:textId="77777777" w:rsidR="00915161" w:rsidRDefault="00DB0F92">
            <w:r>
              <w:rPr>
                <w:color w:val="000000"/>
                <w:sz w:val="12"/>
              </w:rPr>
              <w:t>node_modules/@types/react</w:t>
            </w:r>
          </w:p>
        </w:tc>
      </w:tr>
      <w:tr w:rsidR="00915161" w14:paraId="4576BE67" w14:textId="77777777">
        <w:trPr>
          <w:jc w:val="center"/>
        </w:trPr>
        <w:tc>
          <w:tcPr>
            <w:tcW w:w="1584" w:type="dxa"/>
          </w:tcPr>
          <w:p w14:paraId="59EDA79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D441252" w14:textId="77777777" w:rsidR="00915161" w:rsidRDefault="00DB0F92">
            <w:r>
              <w:rPr>
                <w:color w:val="000000"/>
                <w:sz w:val="12"/>
              </w:rPr>
              <w:t>@typescript-eslint/eslint-plugin</w:t>
            </w:r>
          </w:p>
        </w:tc>
        <w:tc>
          <w:tcPr>
            <w:tcW w:w="1368" w:type="dxa"/>
          </w:tcPr>
          <w:p w14:paraId="077F96EE" w14:textId="77777777" w:rsidR="00915161" w:rsidRDefault="00DB0F92">
            <w:r>
              <w:rPr>
                <w:color w:val="000000"/>
                <w:sz w:val="12"/>
              </w:rPr>
              <w:t>8.55.0</w:t>
            </w:r>
          </w:p>
        </w:tc>
        <w:tc>
          <w:tcPr>
            <w:tcW w:w="1152" w:type="dxa"/>
          </w:tcPr>
          <w:p w14:paraId="44CDD25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0B686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BB17A4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ADED55" w14:textId="77777777" w:rsidR="00915161" w:rsidRDefault="00DB0F92">
            <w:r>
              <w:rPr>
                <w:color w:val="000000"/>
                <w:sz w:val="12"/>
              </w:rPr>
              <w:t>node_modules/@typescript-eslint/eslint-plugin</w:t>
            </w:r>
          </w:p>
        </w:tc>
      </w:tr>
      <w:tr w:rsidR="00915161" w14:paraId="1070BA6D" w14:textId="77777777">
        <w:trPr>
          <w:jc w:val="center"/>
        </w:trPr>
        <w:tc>
          <w:tcPr>
            <w:tcW w:w="1584" w:type="dxa"/>
          </w:tcPr>
          <w:p w14:paraId="77735E2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FF06EEA" w14:textId="77777777" w:rsidR="00915161" w:rsidRDefault="00DB0F92">
            <w:r>
              <w:rPr>
                <w:color w:val="000000"/>
                <w:sz w:val="12"/>
              </w:rPr>
              <w:t>@typescript-eslint/parser</w:t>
            </w:r>
          </w:p>
        </w:tc>
        <w:tc>
          <w:tcPr>
            <w:tcW w:w="1368" w:type="dxa"/>
          </w:tcPr>
          <w:p w14:paraId="65DBD202" w14:textId="77777777" w:rsidR="00915161" w:rsidRDefault="00DB0F92">
            <w:r>
              <w:rPr>
                <w:color w:val="000000"/>
                <w:sz w:val="12"/>
              </w:rPr>
              <w:t>8.55.0</w:t>
            </w:r>
          </w:p>
        </w:tc>
        <w:tc>
          <w:tcPr>
            <w:tcW w:w="1152" w:type="dxa"/>
          </w:tcPr>
          <w:p w14:paraId="3D14901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E965E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CF71FB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879BCB" w14:textId="77777777" w:rsidR="00915161" w:rsidRDefault="00DB0F92">
            <w:r>
              <w:rPr>
                <w:color w:val="000000"/>
                <w:sz w:val="12"/>
              </w:rPr>
              <w:t>node_modules/@typescript-eslint/parser</w:t>
            </w:r>
          </w:p>
        </w:tc>
      </w:tr>
      <w:tr w:rsidR="00915161" w14:paraId="239E16AA" w14:textId="77777777">
        <w:trPr>
          <w:jc w:val="center"/>
        </w:trPr>
        <w:tc>
          <w:tcPr>
            <w:tcW w:w="1584" w:type="dxa"/>
          </w:tcPr>
          <w:p w14:paraId="4FACAED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EBCD76F" w14:textId="77777777" w:rsidR="00915161" w:rsidRDefault="00DB0F92">
            <w:r>
              <w:rPr>
                <w:color w:val="000000"/>
                <w:sz w:val="12"/>
              </w:rPr>
              <w:t>@typescript-eslint/project-service</w:t>
            </w:r>
          </w:p>
        </w:tc>
        <w:tc>
          <w:tcPr>
            <w:tcW w:w="1368" w:type="dxa"/>
          </w:tcPr>
          <w:p w14:paraId="1DA188EE" w14:textId="77777777" w:rsidR="00915161" w:rsidRDefault="00DB0F92">
            <w:r>
              <w:rPr>
                <w:color w:val="000000"/>
                <w:sz w:val="12"/>
              </w:rPr>
              <w:t>8.55.0</w:t>
            </w:r>
          </w:p>
        </w:tc>
        <w:tc>
          <w:tcPr>
            <w:tcW w:w="1152" w:type="dxa"/>
          </w:tcPr>
          <w:p w14:paraId="590ED08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861A7A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56878E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F2C5E0" w14:textId="77777777" w:rsidR="00915161" w:rsidRDefault="00DB0F92">
            <w:r>
              <w:rPr>
                <w:color w:val="000000"/>
                <w:sz w:val="12"/>
              </w:rPr>
              <w:t>node_modules/@typescript-eslint/project-service</w:t>
            </w:r>
          </w:p>
        </w:tc>
      </w:tr>
      <w:tr w:rsidR="00915161" w14:paraId="079B4023" w14:textId="77777777">
        <w:trPr>
          <w:jc w:val="center"/>
        </w:trPr>
        <w:tc>
          <w:tcPr>
            <w:tcW w:w="1584" w:type="dxa"/>
          </w:tcPr>
          <w:p w14:paraId="02D84E0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F353276" w14:textId="77777777" w:rsidR="00915161" w:rsidRDefault="00DB0F92">
            <w:r>
              <w:rPr>
                <w:color w:val="000000"/>
                <w:sz w:val="12"/>
              </w:rPr>
              <w:t>@typescript-eslint/scope-manager</w:t>
            </w:r>
          </w:p>
        </w:tc>
        <w:tc>
          <w:tcPr>
            <w:tcW w:w="1368" w:type="dxa"/>
          </w:tcPr>
          <w:p w14:paraId="76DDB840" w14:textId="77777777" w:rsidR="00915161" w:rsidRDefault="00DB0F92">
            <w:r>
              <w:rPr>
                <w:color w:val="000000"/>
                <w:sz w:val="12"/>
              </w:rPr>
              <w:t>8.55.0</w:t>
            </w:r>
          </w:p>
        </w:tc>
        <w:tc>
          <w:tcPr>
            <w:tcW w:w="1152" w:type="dxa"/>
          </w:tcPr>
          <w:p w14:paraId="32F268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AD924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5D12C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A2E0E9" w14:textId="77777777" w:rsidR="00915161" w:rsidRDefault="00DB0F92">
            <w:r>
              <w:rPr>
                <w:color w:val="000000"/>
                <w:sz w:val="12"/>
              </w:rPr>
              <w:t>node_modules/@typescript-eslint/scope-manager</w:t>
            </w:r>
          </w:p>
        </w:tc>
      </w:tr>
      <w:tr w:rsidR="00915161" w14:paraId="750C490B" w14:textId="77777777">
        <w:trPr>
          <w:jc w:val="center"/>
        </w:trPr>
        <w:tc>
          <w:tcPr>
            <w:tcW w:w="1584" w:type="dxa"/>
          </w:tcPr>
          <w:p w14:paraId="69F82AF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0965FE3" w14:textId="77777777" w:rsidR="00915161" w:rsidRDefault="00DB0F92">
            <w:r>
              <w:rPr>
                <w:color w:val="000000"/>
                <w:sz w:val="12"/>
              </w:rPr>
              <w:t>@typescript-eslint/tsconfig-utils</w:t>
            </w:r>
          </w:p>
        </w:tc>
        <w:tc>
          <w:tcPr>
            <w:tcW w:w="1368" w:type="dxa"/>
          </w:tcPr>
          <w:p w14:paraId="53E96CD8" w14:textId="77777777" w:rsidR="00915161" w:rsidRDefault="00DB0F92">
            <w:r>
              <w:rPr>
                <w:color w:val="000000"/>
                <w:sz w:val="12"/>
              </w:rPr>
              <w:t>8.55.0</w:t>
            </w:r>
          </w:p>
        </w:tc>
        <w:tc>
          <w:tcPr>
            <w:tcW w:w="1152" w:type="dxa"/>
          </w:tcPr>
          <w:p w14:paraId="3D016B2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791C2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339BB3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D1007B" w14:textId="77777777" w:rsidR="00915161" w:rsidRDefault="00DB0F92">
            <w:r>
              <w:rPr>
                <w:color w:val="000000"/>
                <w:sz w:val="12"/>
              </w:rPr>
              <w:t>node_modules/@typescript-eslint/tsconfig-utils</w:t>
            </w:r>
          </w:p>
        </w:tc>
      </w:tr>
      <w:tr w:rsidR="00915161" w14:paraId="46967C29" w14:textId="77777777">
        <w:trPr>
          <w:jc w:val="center"/>
        </w:trPr>
        <w:tc>
          <w:tcPr>
            <w:tcW w:w="1584" w:type="dxa"/>
          </w:tcPr>
          <w:p w14:paraId="735B2D7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BEB5166" w14:textId="77777777" w:rsidR="00915161" w:rsidRDefault="00DB0F92">
            <w:r>
              <w:rPr>
                <w:color w:val="000000"/>
                <w:sz w:val="12"/>
              </w:rPr>
              <w:t>@typescript-eslint/type-utils</w:t>
            </w:r>
          </w:p>
        </w:tc>
        <w:tc>
          <w:tcPr>
            <w:tcW w:w="1368" w:type="dxa"/>
          </w:tcPr>
          <w:p w14:paraId="5D9E6795" w14:textId="77777777" w:rsidR="00915161" w:rsidRDefault="00DB0F92">
            <w:r>
              <w:rPr>
                <w:color w:val="000000"/>
                <w:sz w:val="12"/>
              </w:rPr>
              <w:t>8.55.0</w:t>
            </w:r>
          </w:p>
        </w:tc>
        <w:tc>
          <w:tcPr>
            <w:tcW w:w="1152" w:type="dxa"/>
          </w:tcPr>
          <w:p w14:paraId="20F89B7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700F7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20F65F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C84F49" w14:textId="77777777" w:rsidR="00915161" w:rsidRDefault="00DB0F92">
            <w:r>
              <w:rPr>
                <w:color w:val="000000"/>
                <w:sz w:val="12"/>
              </w:rPr>
              <w:t>node_modules/@typescript-eslint/type-utils</w:t>
            </w:r>
          </w:p>
        </w:tc>
      </w:tr>
      <w:tr w:rsidR="00915161" w14:paraId="7FA2DE84" w14:textId="77777777">
        <w:trPr>
          <w:jc w:val="center"/>
        </w:trPr>
        <w:tc>
          <w:tcPr>
            <w:tcW w:w="1584" w:type="dxa"/>
          </w:tcPr>
          <w:p w14:paraId="1626062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BC747DB" w14:textId="77777777" w:rsidR="00915161" w:rsidRDefault="00DB0F92">
            <w:r>
              <w:rPr>
                <w:color w:val="000000"/>
                <w:sz w:val="12"/>
              </w:rPr>
              <w:t>@typescript-eslint/types</w:t>
            </w:r>
          </w:p>
        </w:tc>
        <w:tc>
          <w:tcPr>
            <w:tcW w:w="1368" w:type="dxa"/>
          </w:tcPr>
          <w:p w14:paraId="371C8B27" w14:textId="77777777" w:rsidR="00915161" w:rsidRDefault="00DB0F92">
            <w:r>
              <w:rPr>
                <w:color w:val="000000"/>
                <w:sz w:val="12"/>
              </w:rPr>
              <w:t>8.55.0</w:t>
            </w:r>
          </w:p>
        </w:tc>
        <w:tc>
          <w:tcPr>
            <w:tcW w:w="1152" w:type="dxa"/>
          </w:tcPr>
          <w:p w14:paraId="5D1334E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E164A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5E003C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FD0B2F" w14:textId="77777777" w:rsidR="00915161" w:rsidRDefault="00DB0F92">
            <w:r>
              <w:rPr>
                <w:color w:val="000000"/>
                <w:sz w:val="12"/>
              </w:rPr>
              <w:t>node_modules/@typescript-eslint/types</w:t>
            </w:r>
          </w:p>
        </w:tc>
      </w:tr>
      <w:tr w:rsidR="00915161" w14:paraId="5578B9A8" w14:textId="77777777">
        <w:trPr>
          <w:jc w:val="center"/>
        </w:trPr>
        <w:tc>
          <w:tcPr>
            <w:tcW w:w="1584" w:type="dxa"/>
          </w:tcPr>
          <w:p w14:paraId="263F62F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8C5799F" w14:textId="77777777" w:rsidR="00915161" w:rsidRDefault="00DB0F92">
            <w:r>
              <w:rPr>
                <w:color w:val="000000"/>
                <w:sz w:val="12"/>
              </w:rPr>
              <w:t>@typescript-eslint/typescript-estree</w:t>
            </w:r>
          </w:p>
        </w:tc>
        <w:tc>
          <w:tcPr>
            <w:tcW w:w="1368" w:type="dxa"/>
          </w:tcPr>
          <w:p w14:paraId="7AD7B04F" w14:textId="77777777" w:rsidR="00915161" w:rsidRDefault="00DB0F92">
            <w:r>
              <w:rPr>
                <w:color w:val="000000"/>
                <w:sz w:val="12"/>
              </w:rPr>
              <w:t>8.55.0</w:t>
            </w:r>
          </w:p>
        </w:tc>
        <w:tc>
          <w:tcPr>
            <w:tcW w:w="1152" w:type="dxa"/>
          </w:tcPr>
          <w:p w14:paraId="3F93C7F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6A9BD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BE9ED9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4C62D7" w14:textId="77777777" w:rsidR="00915161" w:rsidRDefault="00DB0F92">
            <w:r>
              <w:rPr>
                <w:color w:val="000000"/>
                <w:sz w:val="12"/>
              </w:rPr>
              <w:t>node_modules/@typescript-eslint/typescript-estree</w:t>
            </w:r>
          </w:p>
        </w:tc>
      </w:tr>
      <w:tr w:rsidR="00915161" w14:paraId="7F8D5C9E" w14:textId="77777777">
        <w:trPr>
          <w:jc w:val="center"/>
        </w:trPr>
        <w:tc>
          <w:tcPr>
            <w:tcW w:w="1584" w:type="dxa"/>
          </w:tcPr>
          <w:p w14:paraId="13773CE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068E9DF" w14:textId="77777777" w:rsidR="00915161" w:rsidRDefault="00DB0F92">
            <w:r>
              <w:rPr>
                <w:color w:val="000000"/>
                <w:sz w:val="12"/>
              </w:rPr>
              <w:t>@typescript-eslint/utils</w:t>
            </w:r>
          </w:p>
        </w:tc>
        <w:tc>
          <w:tcPr>
            <w:tcW w:w="1368" w:type="dxa"/>
          </w:tcPr>
          <w:p w14:paraId="33E0FC6F" w14:textId="77777777" w:rsidR="00915161" w:rsidRDefault="00DB0F92">
            <w:r>
              <w:rPr>
                <w:color w:val="000000"/>
                <w:sz w:val="12"/>
              </w:rPr>
              <w:t>8.55.0</w:t>
            </w:r>
          </w:p>
        </w:tc>
        <w:tc>
          <w:tcPr>
            <w:tcW w:w="1152" w:type="dxa"/>
          </w:tcPr>
          <w:p w14:paraId="594101C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DEEAFE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8DFCF2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1A932F" w14:textId="77777777" w:rsidR="00915161" w:rsidRDefault="00DB0F92">
            <w:r>
              <w:rPr>
                <w:color w:val="000000"/>
                <w:sz w:val="12"/>
              </w:rPr>
              <w:t>node_modules/@typescript-eslint/utils</w:t>
            </w:r>
          </w:p>
        </w:tc>
      </w:tr>
      <w:tr w:rsidR="00915161" w14:paraId="316E1CD1" w14:textId="77777777">
        <w:trPr>
          <w:jc w:val="center"/>
        </w:trPr>
        <w:tc>
          <w:tcPr>
            <w:tcW w:w="1584" w:type="dxa"/>
          </w:tcPr>
          <w:p w14:paraId="6D2724F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1C2E70A" w14:textId="77777777" w:rsidR="00915161" w:rsidRDefault="00DB0F92">
            <w:r>
              <w:rPr>
                <w:color w:val="000000"/>
                <w:sz w:val="12"/>
              </w:rPr>
              <w:t>@typescript-eslint/visitor-keys</w:t>
            </w:r>
          </w:p>
        </w:tc>
        <w:tc>
          <w:tcPr>
            <w:tcW w:w="1368" w:type="dxa"/>
          </w:tcPr>
          <w:p w14:paraId="7D26181C" w14:textId="77777777" w:rsidR="00915161" w:rsidRDefault="00DB0F92">
            <w:r>
              <w:rPr>
                <w:color w:val="000000"/>
                <w:sz w:val="12"/>
              </w:rPr>
              <w:t>8.55.0</w:t>
            </w:r>
          </w:p>
        </w:tc>
        <w:tc>
          <w:tcPr>
            <w:tcW w:w="1152" w:type="dxa"/>
          </w:tcPr>
          <w:p w14:paraId="3977F4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DFC5C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B261A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59ADD1" w14:textId="77777777" w:rsidR="00915161" w:rsidRDefault="00DB0F92">
            <w:r>
              <w:rPr>
                <w:color w:val="000000"/>
                <w:sz w:val="12"/>
              </w:rPr>
              <w:t>node_modules/@typescript-eslint/visitor-keys</w:t>
            </w:r>
          </w:p>
        </w:tc>
      </w:tr>
      <w:tr w:rsidR="00915161" w14:paraId="30F69211" w14:textId="77777777">
        <w:trPr>
          <w:jc w:val="center"/>
        </w:trPr>
        <w:tc>
          <w:tcPr>
            <w:tcW w:w="1584" w:type="dxa"/>
          </w:tcPr>
          <w:p w14:paraId="68545B5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741C5AC" w14:textId="77777777" w:rsidR="00915161" w:rsidRDefault="00DB0F92">
            <w:r>
              <w:rPr>
                <w:color w:val="000000"/>
                <w:sz w:val="12"/>
              </w:rPr>
              <w:t>@unrs/resolver-binding-android-arm-eabi</w:t>
            </w:r>
          </w:p>
        </w:tc>
        <w:tc>
          <w:tcPr>
            <w:tcW w:w="1368" w:type="dxa"/>
          </w:tcPr>
          <w:p w14:paraId="01490485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693F1C2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28336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249BC6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CEAE03" w14:textId="77777777" w:rsidR="00915161" w:rsidRDefault="00DB0F92">
            <w:r>
              <w:rPr>
                <w:color w:val="000000"/>
                <w:sz w:val="12"/>
              </w:rPr>
              <w:t>node_modules/@unrs/resolver-binding-android-arm-eabi</w:t>
            </w:r>
          </w:p>
        </w:tc>
      </w:tr>
      <w:tr w:rsidR="00915161" w14:paraId="0FFD822D" w14:textId="77777777">
        <w:trPr>
          <w:jc w:val="center"/>
        </w:trPr>
        <w:tc>
          <w:tcPr>
            <w:tcW w:w="1584" w:type="dxa"/>
          </w:tcPr>
          <w:p w14:paraId="7E4E5C0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F2C9DA8" w14:textId="77777777" w:rsidR="00915161" w:rsidRDefault="00DB0F92">
            <w:r>
              <w:rPr>
                <w:color w:val="000000"/>
                <w:sz w:val="12"/>
              </w:rPr>
              <w:t>@unrs/resolver-binding-android-arm64</w:t>
            </w:r>
          </w:p>
        </w:tc>
        <w:tc>
          <w:tcPr>
            <w:tcW w:w="1368" w:type="dxa"/>
          </w:tcPr>
          <w:p w14:paraId="0DA90349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27EFC5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75285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9920E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8FA6C4" w14:textId="77777777" w:rsidR="00915161" w:rsidRDefault="00DB0F92">
            <w:r>
              <w:rPr>
                <w:color w:val="000000"/>
                <w:sz w:val="12"/>
              </w:rPr>
              <w:t>node_modules/@unrs/resolver-binding-android-arm64</w:t>
            </w:r>
          </w:p>
        </w:tc>
      </w:tr>
      <w:tr w:rsidR="00915161" w14:paraId="6CF10B5F" w14:textId="77777777">
        <w:trPr>
          <w:jc w:val="center"/>
        </w:trPr>
        <w:tc>
          <w:tcPr>
            <w:tcW w:w="1584" w:type="dxa"/>
          </w:tcPr>
          <w:p w14:paraId="0B77AB1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8EAD09F" w14:textId="77777777" w:rsidR="00915161" w:rsidRDefault="00DB0F92">
            <w:r>
              <w:rPr>
                <w:color w:val="000000"/>
                <w:sz w:val="12"/>
              </w:rPr>
              <w:t>@unrs/resolver-binding-darwin-arm64</w:t>
            </w:r>
          </w:p>
        </w:tc>
        <w:tc>
          <w:tcPr>
            <w:tcW w:w="1368" w:type="dxa"/>
          </w:tcPr>
          <w:p w14:paraId="335219A3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6FAE4CB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C1114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5C05E5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F09E2E" w14:textId="77777777" w:rsidR="00915161" w:rsidRDefault="00DB0F92">
            <w:r>
              <w:rPr>
                <w:color w:val="000000"/>
                <w:sz w:val="12"/>
              </w:rPr>
              <w:t>node_modules/@unrs/resolver-binding-darwin-arm64</w:t>
            </w:r>
          </w:p>
        </w:tc>
      </w:tr>
      <w:tr w:rsidR="00915161" w14:paraId="7530E03E" w14:textId="77777777">
        <w:trPr>
          <w:jc w:val="center"/>
        </w:trPr>
        <w:tc>
          <w:tcPr>
            <w:tcW w:w="1584" w:type="dxa"/>
          </w:tcPr>
          <w:p w14:paraId="764E325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0EE5D78" w14:textId="77777777" w:rsidR="00915161" w:rsidRDefault="00DB0F92">
            <w:r>
              <w:rPr>
                <w:color w:val="000000"/>
                <w:sz w:val="12"/>
              </w:rPr>
              <w:t>@unrs/resolver-binding-darwin-x64</w:t>
            </w:r>
          </w:p>
        </w:tc>
        <w:tc>
          <w:tcPr>
            <w:tcW w:w="1368" w:type="dxa"/>
          </w:tcPr>
          <w:p w14:paraId="4384960A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507CE87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EF914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BA4F51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5A16FE" w14:textId="77777777" w:rsidR="00915161" w:rsidRDefault="00DB0F92">
            <w:r>
              <w:rPr>
                <w:color w:val="000000"/>
                <w:sz w:val="12"/>
              </w:rPr>
              <w:t>node_modules/@unrs/resolver-binding-darwin-x64</w:t>
            </w:r>
          </w:p>
        </w:tc>
      </w:tr>
      <w:tr w:rsidR="00915161" w14:paraId="66BBD052" w14:textId="77777777">
        <w:trPr>
          <w:jc w:val="center"/>
        </w:trPr>
        <w:tc>
          <w:tcPr>
            <w:tcW w:w="1584" w:type="dxa"/>
          </w:tcPr>
          <w:p w14:paraId="6F179FC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859C632" w14:textId="77777777" w:rsidR="00915161" w:rsidRDefault="00DB0F92">
            <w:r>
              <w:rPr>
                <w:color w:val="000000"/>
                <w:sz w:val="12"/>
              </w:rPr>
              <w:t>@unrs/resolver-binding-freebsd-x64</w:t>
            </w:r>
          </w:p>
        </w:tc>
        <w:tc>
          <w:tcPr>
            <w:tcW w:w="1368" w:type="dxa"/>
          </w:tcPr>
          <w:p w14:paraId="271566D3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7B166D7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724CA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9F3045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F9A856" w14:textId="77777777" w:rsidR="00915161" w:rsidRDefault="00DB0F92">
            <w:r>
              <w:rPr>
                <w:color w:val="000000"/>
                <w:sz w:val="12"/>
              </w:rPr>
              <w:t>node_modules/@unrs/resolver-binding-freebsd-x64</w:t>
            </w:r>
          </w:p>
        </w:tc>
      </w:tr>
      <w:tr w:rsidR="00915161" w14:paraId="4E27144F" w14:textId="77777777">
        <w:trPr>
          <w:jc w:val="center"/>
        </w:trPr>
        <w:tc>
          <w:tcPr>
            <w:tcW w:w="1584" w:type="dxa"/>
          </w:tcPr>
          <w:p w14:paraId="4E33B4E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0AFD6F6" w14:textId="77777777" w:rsidR="00915161" w:rsidRDefault="00DB0F92">
            <w:r>
              <w:rPr>
                <w:color w:val="000000"/>
                <w:sz w:val="12"/>
              </w:rPr>
              <w:t>@unrs/resolver-binding-linux-arm-gnueabihf</w:t>
            </w:r>
          </w:p>
        </w:tc>
        <w:tc>
          <w:tcPr>
            <w:tcW w:w="1368" w:type="dxa"/>
          </w:tcPr>
          <w:p w14:paraId="64D67B6C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1349D93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1E096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25BEE7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D82599" w14:textId="77777777" w:rsidR="00915161" w:rsidRDefault="00DB0F92">
            <w:r>
              <w:rPr>
                <w:color w:val="000000"/>
                <w:sz w:val="12"/>
              </w:rPr>
              <w:t>node_modules/@unrs/resolver-binding-linux-arm-gnueabihf</w:t>
            </w:r>
          </w:p>
        </w:tc>
      </w:tr>
      <w:tr w:rsidR="00915161" w14:paraId="02C5D4EE" w14:textId="77777777">
        <w:trPr>
          <w:jc w:val="center"/>
        </w:trPr>
        <w:tc>
          <w:tcPr>
            <w:tcW w:w="1584" w:type="dxa"/>
          </w:tcPr>
          <w:p w14:paraId="4C42EE3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EBAAEAB" w14:textId="77777777" w:rsidR="00915161" w:rsidRDefault="00DB0F92">
            <w:r>
              <w:rPr>
                <w:color w:val="000000"/>
                <w:sz w:val="12"/>
              </w:rPr>
              <w:t>@unrs/resolver-binding-linux-arm-musleabihf</w:t>
            </w:r>
          </w:p>
        </w:tc>
        <w:tc>
          <w:tcPr>
            <w:tcW w:w="1368" w:type="dxa"/>
          </w:tcPr>
          <w:p w14:paraId="1ACBB06A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133B81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DACE5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12BBCA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EFFCE6" w14:textId="77777777" w:rsidR="00915161" w:rsidRDefault="00DB0F92">
            <w:r>
              <w:rPr>
                <w:color w:val="000000"/>
                <w:sz w:val="12"/>
              </w:rPr>
              <w:t>node_modules/@unrs/resolver-binding-linux-arm-musleabihf</w:t>
            </w:r>
          </w:p>
        </w:tc>
      </w:tr>
      <w:tr w:rsidR="00915161" w14:paraId="1AB2B2DE" w14:textId="77777777">
        <w:trPr>
          <w:jc w:val="center"/>
        </w:trPr>
        <w:tc>
          <w:tcPr>
            <w:tcW w:w="1584" w:type="dxa"/>
          </w:tcPr>
          <w:p w14:paraId="7A866BF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1E93489" w14:textId="77777777" w:rsidR="00915161" w:rsidRDefault="00DB0F92">
            <w:r>
              <w:rPr>
                <w:color w:val="000000"/>
                <w:sz w:val="12"/>
              </w:rPr>
              <w:t>@unrs/resolver-binding-linux-arm64-gnu</w:t>
            </w:r>
          </w:p>
        </w:tc>
        <w:tc>
          <w:tcPr>
            <w:tcW w:w="1368" w:type="dxa"/>
          </w:tcPr>
          <w:p w14:paraId="3A9126BD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6D87F8A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459F56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A28642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982AE6" w14:textId="77777777" w:rsidR="00915161" w:rsidRDefault="00DB0F92">
            <w:r>
              <w:rPr>
                <w:color w:val="000000"/>
                <w:sz w:val="12"/>
              </w:rPr>
              <w:t>node_modules/@unrs/resolver-binding-linux-arm64-gnu</w:t>
            </w:r>
          </w:p>
        </w:tc>
      </w:tr>
      <w:tr w:rsidR="00915161" w14:paraId="0B0C1D0B" w14:textId="77777777">
        <w:trPr>
          <w:jc w:val="center"/>
        </w:trPr>
        <w:tc>
          <w:tcPr>
            <w:tcW w:w="1584" w:type="dxa"/>
          </w:tcPr>
          <w:p w14:paraId="5484A50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FBC9240" w14:textId="77777777" w:rsidR="00915161" w:rsidRDefault="00DB0F92">
            <w:r>
              <w:rPr>
                <w:color w:val="000000"/>
                <w:sz w:val="12"/>
              </w:rPr>
              <w:t>@unrs/resolver-binding-linux-arm64-musl</w:t>
            </w:r>
          </w:p>
        </w:tc>
        <w:tc>
          <w:tcPr>
            <w:tcW w:w="1368" w:type="dxa"/>
          </w:tcPr>
          <w:p w14:paraId="004399BD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3C6D9E2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585A3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C89CC5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720A91" w14:textId="77777777" w:rsidR="00915161" w:rsidRDefault="00DB0F92">
            <w:r>
              <w:rPr>
                <w:color w:val="000000"/>
                <w:sz w:val="12"/>
              </w:rPr>
              <w:t>node_modules/@unrs/resolver-binding-linux-arm64-musl</w:t>
            </w:r>
          </w:p>
        </w:tc>
      </w:tr>
      <w:tr w:rsidR="00915161" w14:paraId="433E1A0D" w14:textId="77777777">
        <w:trPr>
          <w:jc w:val="center"/>
        </w:trPr>
        <w:tc>
          <w:tcPr>
            <w:tcW w:w="1584" w:type="dxa"/>
          </w:tcPr>
          <w:p w14:paraId="6AC2E39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1A22BB0" w14:textId="77777777" w:rsidR="00915161" w:rsidRDefault="00DB0F92">
            <w:r>
              <w:rPr>
                <w:color w:val="000000"/>
                <w:sz w:val="12"/>
              </w:rPr>
              <w:t>@unrs/resolver-binding-linux-ppc64-gnu</w:t>
            </w:r>
          </w:p>
        </w:tc>
        <w:tc>
          <w:tcPr>
            <w:tcW w:w="1368" w:type="dxa"/>
          </w:tcPr>
          <w:p w14:paraId="5572E73D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341DE30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9A810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754669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BF1B874" w14:textId="77777777" w:rsidR="00915161" w:rsidRDefault="00DB0F92">
            <w:r>
              <w:rPr>
                <w:color w:val="000000"/>
                <w:sz w:val="12"/>
              </w:rPr>
              <w:t>node_modules/@unrs/resolver-binding-linux-ppc64-gnu</w:t>
            </w:r>
          </w:p>
        </w:tc>
      </w:tr>
      <w:tr w:rsidR="00915161" w14:paraId="259E92A6" w14:textId="77777777">
        <w:trPr>
          <w:jc w:val="center"/>
        </w:trPr>
        <w:tc>
          <w:tcPr>
            <w:tcW w:w="1584" w:type="dxa"/>
          </w:tcPr>
          <w:p w14:paraId="407A2B6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9DF0D18" w14:textId="77777777" w:rsidR="00915161" w:rsidRDefault="00DB0F92">
            <w:r>
              <w:rPr>
                <w:color w:val="000000"/>
                <w:sz w:val="12"/>
              </w:rPr>
              <w:t>@unrs/resolver-binding-linux-riscv64-gnu</w:t>
            </w:r>
          </w:p>
        </w:tc>
        <w:tc>
          <w:tcPr>
            <w:tcW w:w="1368" w:type="dxa"/>
          </w:tcPr>
          <w:p w14:paraId="6D0617ED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1DD0C08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75F3C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416B84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A7FCEA" w14:textId="77777777" w:rsidR="00915161" w:rsidRDefault="00DB0F92">
            <w:r>
              <w:rPr>
                <w:color w:val="000000"/>
                <w:sz w:val="12"/>
              </w:rPr>
              <w:t>node_modules/@unrs/resolver-binding-linux-riscv64-gnu</w:t>
            </w:r>
          </w:p>
        </w:tc>
      </w:tr>
      <w:tr w:rsidR="00915161" w14:paraId="482BFBBD" w14:textId="77777777">
        <w:trPr>
          <w:jc w:val="center"/>
        </w:trPr>
        <w:tc>
          <w:tcPr>
            <w:tcW w:w="1584" w:type="dxa"/>
          </w:tcPr>
          <w:p w14:paraId="4F6CA4A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5F6476F" w14:textId="77777777" w:rsidR="00915161" w:rsidRDefault="00DB0F92">
            <w:r>
              <w:rPr>
                <w:color w:val="000000"/>
                <w:sz w:val="12"/>
              </w:rPr>
              <w:t>@unrs/resolver-binding-linux-riscv64-musl</w:t>
            </w:r>
          </w:p>
        </w:tc>
        <w:tc>
          <w:tcPr>
            <w:tcW w:w="1368" w:type="dxa"/>
          </w:tcPr>
          <w:p w14:paraId="241F24D9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59D5632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49FCE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378F28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FDFEFD" w14:textId="77777777" w:rsidR="00915161" w:rsidRDefault="00DB0F92">
            <w:r>
              <w:rPr>
                <w:color w:val="000000"/>
                <w:sz w:val="12"/>
              </w:rPr>
              <w:t>node_modules/@unrs/resolver-binding-linux-riscv64-musl</w:t>
            </w:r>
          </w:p>
        </w:tc>
      </w:tr>
      <w:tr w:rsidR="00915161" w14:paraId="587BF85A" w14:textId="77777777">
        <w:trPr>
          <w:jc w:val="center"/>
        </w:trPr>
        <w:tc>
          <w:tcPr>
            <w:tcW w:w="1584" w:type="dxa"/>
          </w:tcPr>
          <w:p w14:paraId="5A65549B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7C6B9B11" w14:textId="77777777" w:rsidR="00915161" w:rsidRDefault="00DB0F92">
            <w:r>
              <w:rPr>
                <w:color w:val="000000"/>
                <w:sz w:val="12"/>
              </w:rPr>
              <w:t>@unrs/resolver-binding-linux-s390x-gnu</w:t>
            </w:r>
          </w:p>
        </w:tc>
        <w:tc>
          <w:tcPr>
            <w:tcW w:w="1368" w:type="dxa"/>
          </w:tcPr>
          <w:p w14:paraId="4728D66F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04B7328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19FC2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6EA090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6839BE" w14:textId="77777777" w:rsidR="00915161" w:rsidRDefault="00DB0F92">
            <w:r>
              <w:rPr>
                <w:color w:val="000000"/>
                <w:sz w:val="12"/>
              </w:rPr>
              <w:t>node_modules/@unrs/resolver-binding-linux-s390x-gnu</w:t>
            </w:r>
          </w:p>
        </w:tc>
      </w:tr>
      <w:tr w:rsidR="00915161" w14:paraId="06655E44" w14:textId="77777777">
        <w:trPr>
          <w:jc w:val="center"/>
        </w:trPr>
        <w:tc>
          <w:tcPr>
            <w:tcW w:w="1584" w:type="dxa"/>
          </w:tcPr>
          <w:p w14:paraId="26F375B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4F84306" w14:textId="77777777" w:rsidR="00915161" w:rsidRDefault="00DB0F92">
            <w:r>
              <w:rPr>
                <w:color w:val="000000"/>
                <w:sz w:val="12"/>
              </w:rPr>
              <w:t>@unrs/resolver-binding-linux-x64-gnu</w:t>
            </w:r>
          </w:p>
        </w:tc>
        <w:tc>
          <w:tcPr>
            <w:tcW w:w="1368" w:type="dxa"/>
          </w:tcPr>
          <w:p w14:paraId="233030F2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0AD27FB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7B6EF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25CFCD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5D3275" w14:textId="77777777" w:rsidR="00915161" w:rsidRDefault="00DB0F92">
            <w:r>
              <w:rPr>
                <w:color w:val="000000"/>
                <w:sz w:val="12"/>
              </w:rPr>
              <w:t>node_modules/@unrs/resolver-binding-linux-x64-gnu</w:t>
            </w:r>
          </w:p>
        </w:tc>
      </w:tr>
      <w:tr w:rsidR="00915161" w14:paraId="1E8ABFEB" w14:textId="77777777">
        <w:trPr>
          <w:jc w:val="center"/>
        </w:trPr>
        <w:tc>
          <w:tcPr>
            <w:tcW w:w="1584" w:type="dxa"/>
          </w:tcPr>
          <w:p w14:paraId="79DE0D2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6AC5335" w14:textId="77777777" w:rsidR="00915161" w:rsidRDefault="00DB0F92">
            <w:r>
              <w:rPr>
                <w:color w:val="000000"/>
                <w:sz w:val="12"/>
              </w:rPr>
              <w:t>@unrs/resolver-binding-linux-x64-musl</w:t>
            </w:r>
          </w:p>
        </w:tc>
        <w:tc>
          <w:tcPr>
            <w:tcW w:w="1368" w:type="dxa"/>
          </w:tcPr>
          <w:p w14:paraId="2C010CC5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3F53A6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219AC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F3C3E4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2D1BA8" w14:textId="77777777" w:rsidR="00915161" w:rsidRDefault="00DB0F92">
            <w:r>
              <w:rPr>
                <w:color w:val="000000"/>
                <w:sz w:val="12"/>
              </w:rPr>
              <w:t>node_modules/@unrs/resolver-binding-linux-x64-musl</w:t>
            </w:r>
          </w:p>
        </w:tc>
      </w:tr>
      <w:tr w:rsidR="00915161" w14:paraId="41036AE8" w14:textId="77777777">
        <w:trPr>
          <w:jc w:val="center"/>
        </w:trPr>
        <w:tc>
          <w:tcPr>
            <w:tcW w:w="1584" w:type="dxa"/>
          </w:tcPr>
          <w:p w14:paraId="4BF1639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685EA01" w14:textId="77777777" w:rsidR="00915161" w:rsidRDefault="00DB0F92">
            <w:r>
              <w:rPr>
                <w:color w:val="000000"/>
                <w:sz w:val="12"/>
              </w:rPr>
              <w:t>@unrs/resolver-binding-wasm32-wasi</w:t>
            </w:r>
          </w:p>
        </w:tc>
        <w:tc>
          <w:tcPr>
            <w:tcW w:w="1368" w:type="dxa"/>
          </w:tcPr>
          <w:p w14:paraId="5A6ED58B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690323A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7B24D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422DC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0E29F3A" w14:textId="77777777" w:rsidR="00915161" w:rsidRDefault="00DB0F92">
            <w:r>
              <w:rPr>
                <w:color w:val="000000"/>
                <w:sz w:val="12"/>
              </w:rPr>
              <w:t>node_modules/@unrs/resolver-binding-wasm32-wasi</w:t>
            </w:r>
          </w:p>
        </w:tc>
      </w:tr>
      <w:tr w:rsidR="00915161" w14:paraId="526B19A4" w14:textId="77777777">
        <w:trPr>
          <w:jc w:val="center"/>
        </w:trPr>
        <w:tc>
          <w:tcPr>
            <w:tcW w:w="1584" w:type="dxa"/>
          </w:tcPr>
          <w:p w14:paraId="3B29236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440913F" w14:textId="77777777" w:rsidR="00915161" w:rsidRDefault="00DB0F92">
            <w:r>
              <w:rPr>
                <w:color w:val="000000"/>
                <w:sz w:val="12"/>
              </w:rPr>
              <w:t>@unrs/resolver-binding-win32-arm64-msvc</w:t>
            </w:r>
          </w:p>
        </w:tc>
        <w:tc>
          <w:tcPr>
            <w:tcW w:w="1368" w:type="dxa"/>
          </w:tcPr>
          <w:p w14:paraId="2C10DB68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1DBDDD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D9053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BAAF59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9C6211" w14:textId="77777777" w:rsidR="00915161" w:rsidRDefault="00DB0F92">
            <w:r>
              <w:rPr>
                <w:color w:val="000000"/>
                <w:sz w:val="12"/>
              </w:rPr>
              <w:t>node_modules/@unrs/resolver-binding-win32-arm64-msvc</w:t>
            </w:r>
          </w:p>
        </w:tc>
      </w:tr>
      <w:tr w:rsidR="00915161" w14:paraId="63E21FF1" w14:textId="77777777">
        <w:trPr>
          <w:jc w:val="center"/>
        </w:trPr>
        <w:tc>
          <w:tcPr>
            <w:tcW w:w="1584" w:type="dxa"/>
          </w:tcPr>
          <w:p w14:paraId="71C37EE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3E7FA9E" w14:textId="77777777" w:rsidR="00915161" w:rsidRDefault="00DB0F92">
            <w:r>
              <w:rPr>
                <w:color w:val="000000"/>
                <w:sz w:val="12"/>
              </w:rPr>
              <w:t>@unrs/resolver-binding-win32-ia32-msvc</w:t>
            </w:r>
          </w:p>
        </w:tc>
        <w:tc>
          <w:tcPr>
            <w:tcW w:w="1368" w:type="dxa"/>
          </w:tcPr>
          <w:p w14:paraId="2586811A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3413861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0C947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9A8B78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969516" w14:textId="77777777" w:rsidR="00915161" w:rsidRDefault="00DB0F92">
            <w:r>
              <w:rPr>
                <w:color w:val="000000"/>
                <w:sz w:val="12"/>
              </w:rPr>
              <w:t>node_modules/@unrs/resolver-binding-win32-ia32-msvc</w:t>
            </w:r>
          </w:p>
        </w:tc>
      </w:tr>
      <w:tr w:rsidR="00915161" w14:paraId="42A0AD1F" w14:textId="77777777">
        <w:trPr>
          <w:jc w:val="center"/>
        </w:trPr>
        <w:tc>
          <w:tcPr>
            <w:tcW w:w="1584" w:type="dxa"/>
          </w:tcPr>
          <w:p w14:paraId="74F04E2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1F3BDDC" w14:textId="77777777" w:rsidR="00915161" w:rsidRDefault="00DB0F92">
            <w:r>
              <w:rPr>
                <w:color w:val="000000"/>
                <w:sz w:val="12"/>
              </w:rPr>
              <w:t>@unrs/resolver-binding-win32-x64-msvc</w:t>
            </w:r>
          </w:p>
        </w:tc>
        <w:tc>
          <w:tcPr>
            <w:tcW w:w="1368" w:type="dxa"/>
          </w:tcPr>
          <w:p w14:paraId="3EC76CAD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03A0F4D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DD238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EA9134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55D387" w14:textId="77777777" w:rsidR="00915161" w:rsidRDefault="00DB0F92">
            <w:r>
              <w:rPr>
                <w:color w:val="000000"/>
                <w:sz w:val="12"/>
              </w:rPr>
              <w:t>node_modules/@unrs/resolver-binding-win32-x64-msvc</w:t>
            </w:r>
          </w:p>
        </w:tc>
      </w:tr>
      <w:tr w:rsidR="00915161" w14:paraId="63BCC762" w14:textId="77777777">
        <w:trPr>
          <w:jc w:val="center"/>
        </w:trPr>
        <w:tc>
          <w:tcPr>
            <w:tcW w:w="1584" w:type="dxa"/>
          </w:tcPr>
          <w:p w14:paraId="291E584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C2C6EDD" w14:textId="77777777" w:rsidR="00915161" w:rsidRDefault="00DB0F92">
            <w:r>
              <w:rPr>
                <w:color w:val="000000"/>
                <w:sz w:val="12"/>
              </w:rPr>
              <w:t>acorn</w:t>
            </w:r>
          </w:p>
        </w:tc>
        <w:tc>
          <w:tcPr>
            <w:tcW w:w="1368" w:type="dxa"/>
          </w:tcPr>
          <w:p w14:paraId="1FA5BF12" w14:textId="77777777" w:rsidR="00915161" w:rsidRDefault="00DB0F92">
            <w:r>
              <w:rPr>
                <w:color w:val="000000"/>
                <w:sz w:val="12"/>
              </w:rPr>
              <w:t>8.15.0</w:t>
            </w:r>
          </w:p>
        </w:tc>
        <w:tc>
          <w:tcPr>
            <w:tcW w:w="1152" w:type="dxa"/>
          </w:tcPr>
          <w:p w14:paraId="349FE48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0E60A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39F22E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0A4318" w14:textId="77777777" w:rsidR="00915161" w:rsidRDefault="00DB0F92">
            <w:r>
              <w:rPr>
                <w:color w:val="000000"/>
                <w:sz w:val="12"/>
              </w:rPr>
              <w:t>node_modules/acorn</w:t>
            </w:r>
          </w:p>
        </w:tc>
      </w:tr>
      <w:tr w:rsidR="00915161" w14:paraId="13072739" w14:textId="77777777">
        <w:trPr>
          <w:jc w:val="center"/>
        </w:trPr>
        <w:tc>
          <w:tcPr>
            <w:tcW w:w="1584" w:type="dxa"/>
          </w:tcPr>
          <w:p w14:paraId="5C39E85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4946253" w14:textId="77777777" w:rsidR="00915161" w:rsidRDefault="00DB0F92">
            <w:r>
              <w:rPr>
                <w:color w:val="000000"/>
                <w:sz w:val="12"/>
              </w:rPr>
              <w:t>acorn-jsx</w:t>
            </w:r>
          </w:p>
        </w:tc>
        <w:tc>
          <w:tcPr>
            <w:tcW w:w="1368" w:type="dxa"/>
          </w:tcPr>
          <w:p w14:paraId="3B8CCD83" w14:textId="77777777" w:rsidR="00915161" w:rsidRDefault="00DB0F92">
            <w:r>
              <w:rPr>
                <w:color w:val="000000"/>
                <w:sz w:val="12"/>
              </w:rPr>
              <w:t>5.3.2</w:t>
            </w:r>
          </w:p>
        </w:tc>
        <w:tc>
          <w:tcPr>
            <w:tcW w:w="1152" w:type="dxa"/>
          </w:tcPr>
          <w:p w14:paraId="23B4FFB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C3FE1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F822B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59405D" w14:textId="77777777" w:rsidR="00915161" w:rsidRDefault="00DB0F92">
            <w:r>
              <w:rPr>
                <w:color w:val="000000"/>
                <w:sz w:val="12"/>
              </w:rPr>
              <w:t>node_modules/acorn-jsx</w:t>
            </w:r>
          </w:p>
        </w:tc>
      </w:tr>
      <w:tr w:rsidR="00915161" w14:paraId="424D9568" w14:textId="77777777">
        <w:trPr>
          <w:jc w:val="center"/>
        </w:trPr>
        <w:tc>
          <w:tcPr>
            <w:tcW w:w="1584" w:type="dxa"/>
          </w:tcPr>
          <w:p w14:paraId="14787DD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D815E0D" w14:textId="77777777" w:rsidR="00915161" w:rsidRDefault="00DB0F92">
            <w:r>
              <w:rPr>
                <w:color w:val="000000"/>
                <w:sz w:val="12"/>
              </w:rPr>
              <w:t>ajv</w:t>
            </w:r>
          </w:p>
        </w:tc>
        <w:tc>
          <w:tcPr>
            <w:tcW w:w="1368" w:type="dxa"/>
          </w:tcPr>
          <w:p w14:paraId="1701FF9A" w14:textId="77777777" w:rsidR="00915161" w:rsidRDefault="00DB0F92">
            <w:r>
              <w:rPr>
                <w:color w:val="000000"/>
                <w:sz w:val="12"/>
              </w:rPr>
              <w:t>8.18.0</w:t>
            </w:r>
          </w:p>
        </w:tc>
        <w:tc>
          <w:tcPr>
            <w:tcW w:w="1152" w:type="dxa"/>
          </w:tcPr>
          <w:p w14:paraId="42B7798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BF28C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78C6596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021F8AB" w14:textId="77777777" w:rsidR="00915161" w:rsidRDefault="00DB0F92">
            <w:r>
              <w:rPr>
                <w:color w:val="000000"/>
                <w:sz w:val="12"/>
              </w:rPr>
              <w:t>node_modules/ajv</w:t>
            </w:r>
          </w:p>
        </w:tc>
      </w:tr>
      <w:tr w:rsidR="00915161" w14:paraId="7D326AD5" w14:textId="77777777">
        <w:trPr>
          <w:jc w:val="center"/>
        </w:trPr>
        <w:tc>
          <w:tcPr>
            <w:tcW w:w="1584" w:type="dxa"/>
          </w:tcPr>
          <w:p w14:paraId="3569961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EAFCBFF" w14:textId="77777777" w:rsidR="00915161" w:rsidRDefault="00DB0F92">
            <w:r>
              <w:rPr>
                <w:color w:val="000000"/>
                <w:sz w:val="12"/>
              </w:rPr>
              <w:t>ansi-styles</w:t>
            </w:r>
          </w:p>
        </w:tc>
        <w:tc>
          <w:tcPr>
            <w:tcW w:w="1368" w:type="dxa"/>
          </w:tcPr>
          <w:p w14:paraId="2931AEBC" w14:textId="77777777" w:rsidR="00915161" w:rsidRDefault="00DB0F92">
            <w:r>
              <w:rPr>
                <w:color w:val="000000"/>
                <w:sz w:val="12"/>
              </w:rPr>
              <w:t>4.3.0</w:t>
            </w:r>
          </w:p>
        </w:tc>
        <w:tc>
          <w:tcPr>
            <w:tcW w:w="1152" w:type="dxa"/>
          </w:tcPr>
          <w:p w14:paraId="7209258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F0C37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86B06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29230D" w14:textId="77777777" w:rsidR="00915161" w:rsidRDefault="00DB0F92">
            <w:r>
              <w:rPr>
                <w:color w:val="000000"/>
                <w:sz w:val="12"/>
              </w:rPr>
              <w:t>node_modules/ansi-styles</w:t>
            </w:r>
          </w:p>
        </w:tc>
      </w:tr>
      <w:tr w:rsidR="00915161" w14:paraId="0F20C8B5" w14:textId="77777777">
        <w:trPr>
          <w:jc w:val="center"/>
        </w:trPr>
        <w:tc>
          <w:tcPr>
            <w:tcW w:w="1584" w:type="dxa"/>
          </w:tcPr>
          <w:p w14:paraId="123967A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F4AA905" w14:textId="77777777" w:rsidR="00915161" w:rsidRDefault="00DB0F92">
            <w:r>
              <w:rPr>
                <w:color w:val="000000"/>
                <w:sz w:val="12"/>
              </w:rPr>
              <w:t>aos</w:t>
            </w:r>
          </w:p>
        </w:tc>
        <w:tc>
          <w:tcPr>
            <w:tcW w:w="1368" w:type="dxa"/>
          </w:tcPr>
          <w:p w14:paraId="2E42EA80" w14:textId="77777777" w:rsidR="00915161" w:rsidRDefault="00DB0F92">
            <w:r>
              <w:rPr>
                <w:color w:val="000000"/>
                <w:sz w:val="12"/>
              </w:rPr>
              <w:t>2.3.4</w:t>
            </w:r>
          </w:p>
        </w:tc>
        <w:tc>
          <w:tcPr>
            <w:tcW w:w="1152" w:type="dxa"/>
          </w:tcPr>
          <w:p w14:paraId="582B077E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5CB4232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1B72E5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797F98" w14:textId="77777777" w:rsidR="00915161" w:rsidRDefault="00DB0F92">
            <w:r>
              <w:rPr>
                <w:color w:val="000000"/>
                <w:sz w:val="12"/>
              </w:rPr>
              <w:t>node_modules/aos</w:t>
            </w:r>
          </w:p>
        </w:tc>
      </w:tr>
      <w:tr w:rsidR="00915161" w14:paraId="402FA43B" w14:textId="77777777">
        <w:trPr>
          <w:jc w:val="center"/>
        </w:trPr>
        <w:tc>
          <w:tcPr>
            <w:tcW w:w="1584" w:type="dxa"/>
          </w:tcPr>
          <w:p w14:paraId="77C07D1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E8C34E0" w14:textId="77777777" w:rsidR="00915161" w:rsidRDefault="00DB0F92">
            <w:r>
              <w:rPr>
                <w:color w:val="000000"/>
                <w:sz w:val="12"/>
              </w:rPr>
              <w:t>argparse</w:t>
            </w:r>
          </w:p>
        </w:tc>
        <w:tc>
          <w:tcPr>
            <w:tcW w:w="1368" w:type="dxa"/>
          </w:tcPr>
          <w:p w14:paraId="53D5348A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354D70B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E918F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7037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0D9C3D" w14:textId="77777777" w:rsidR="00915161" w:rsidRDefault="00DB0F92">
            <w:r>
              <w:rPr>
                <w:color w:val="000000"/>
                <w:sz w:val="12"/>
              </w:rPr>
              <w:t>node_modules/argparse</w:t>
            </w:r>
          </w:p>
        </w:tc>
      </w:tr>
      <w:tr w:rsidR="00915161" w14:paraId="3E629A70" w14:textId="77777777">
        <w:trPr>
          <w:jc w:val="center"/>
        </w:trPr>
        <w:tc>
          <w:tcPr>
            <w:tcW w:w="1584" w:type="dxa"/>
          </w:tcPr>
          <w:p w14:paraId="7EBC3DA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6952D4C" w14:textId="77777777" w:rsidR="00915161" w:rsidRDefault="00DB0F92">
            <w:r>
              <w:rPr>
                <w:color w:val="000000"/>
                <w:sz w:val="12"/>
              </w:rPr>
              <w:t>aria-query</w:t>
            </w:r>
          </w:p>
        </w:tc>
        <w:tc>
          <w:tcPr>
            <w:tcW w:w="1368" w:type="dxa"/>
          </w:tcPr>
          <w:p w14:paraId="73F76DFC" w14:textId="77777777" w:rsidR="00915161" w:rsidRDefault="00DB0F92">
            <w:r>
              <w:rPr>
                <w:color w:val="000000"/>
                <w:sz w:val="12"/>
              </w:rPr>
              <w:t>5.3.2</w:t>
            </w:r>
          </w:p>
        </w:tc>
        <w:tc>
          <w:tcPr>
            <w:tcW w:w="1152" w:type="dxa"/>
          </w:tcPr>
          <w:p w14:paraId="7643514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92375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62962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27CFFB" w14:textId="77777777" w:rsidR="00915161" w:rsidRDefault="00DB0F92">
            <w:r>
              <w:rPr>
                <w:color w:val="000000"/>
                <w:sz w:val="12"/>
              </w:rPr>
              <w:t>node_modules/aria-query</w:t>
            </w:r>
          </w:p>
        </w:tc>
      </w:tr>
      <w:tr w:rsidR="00915161" w14:paraId="74280C3F" w14:textId="77777777">
        <w:trPr>
          <w:jc w:val="center"/>
        </w:trPr>
        <w:tc>
          <w:tcPr>
            <w:tcW w:w="1584" w:type="dxa"/>
          </w:tcPr>
          <w:p w14:paraId="67CB94C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8167055" w14:textId="77777777" w:rsidR="00915161" w:rsidRDefault="00DB0F92">
            <w:r>
              <w:rPr>
                <w:color w:val="000000"/>
                <w:sz w:val="12"/>
              </w:rPr>
              <w:t>array-buffer-byte-length</w:t>
            </w:r>
          </w:p>
        </w:tc>
        <w:tc>
          <w:tcPr>
            <w:tcW w:w="1368" w:type="dxa"/>
          </w:tcPr>
          <w:p w14:paraId="5FE0138A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325A8AD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8D680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9DC62B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C379E4" w14:textId="77777777" w:rsidR="00915161" w:rsidRDefault="00DB0F92">
            <w:r>
              <w:rPr>
                <w:color w:val="000000"/>
                <w:sz w:val="12"/>
              </w:rPr>
              <w:t>node_modules/array-buffer-byte-length</w:t>
            </w:r>
          </w:p>
        </w:tc>
      </w:tr>
      <w:tr w:rsidR="00915161" w14:paraId="54B3DDE0" w14:textId="77777777">
        <w:trPr>
          <w:jc w:val="center"/>
        </w:trPr>
        <w:tc>
          <w:tcPr>
            <w:tcW w:w="1584" w:type="dxa"/>
          </w:tcPr>
          <w:p w14:paraId="3F6AC6B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E56682B" w14:textId="77777777" w:rsidR="00915161" w:rsidRDefault="00DB0F92">
            <w:r>
              <w:rPr>
                <w:color w:val="000000"/>
                <w:sz w:val="12"/>
              </w:rPr>
              <w:t>array-includes</w:t>
            </w:r>
          </w:p>
        </w:tc>
        <w:tc>
          <w:tcPr>
            <w:tcW w:w="1368" w:type="dxa"/>
          </w:tcPr>
          <w:p w14:paraId="53E725F7" w14:textId="77777777" w:rsidR="00915161" w:rsidRDefault="00DB0F92">
            <w:r>
              <w:rPr>
                <w:color w:val="000000"/>
                <w:sz w:val="12"/>
              </w:rPr>
              <w:t>3.1.9</w:t>
            </w:r>
          </w:p>
        </w:tc>
        <w:tc>
          <w:tcPr>
            <w:tcW w:w="1152" w:type="dxa"/>
          </w:tcPr>
          <w:p w14:paraId="65A867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A0DD4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E5502C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581895" w14:textId="77777777" w:rsidR="00915161" w:rsidRDefault="00DB0F92">
            <w:r>
              <w:rPr>
                <w:color w:val="000000"/>
                <w:sz w:val="12"/>
              </w:rPr>
              <w:t>node_modules/array-includes</w:t>
            </w:r>
          </w:p>
        </w:tc>
      </w:tr>
      <w:tr w:rsidR="00915161" w14:paraId="313EB33B" w14:textId="77777777">
        <w:trPr>
          <w:jc w:val="center"/>
        </w:trPr>
        <w:tc>
          <w:tcPr>
            <w:tcW w:w="1584" w:type="dxa"/>
          </w:tcPr>
          <w:p w14:paraId="1353BAB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E2F8868" w14:textId="77777777" w:rsidR="00915161" w:rsidRDefault="00DB0F92">
            <w:r>
              <w:rPr>
                <w:color w:val="000000"/>
                <w:sz w:val="12"/>
              </w:rPr>
              <w:t>array.prototype.findlast</w:t>
            </w:r>
          </w:p>
        </w:tc>
        <w:tc>
          <w:tcPr>
            <w:tcW w:w="1368" w:type="dxa"/>
          </w:tcPr>
          <w:p w14:paraId="5090A38B" w14:textId="77777777" w:rsidR="00915161" w:rsidRDefault="00DB0F92">
            <w:r>
              <w:rPr>
                <w:color w:val="000000"/>
                <w:sz w:val="12"/>
              </w:rPr>
              <w:t>1.2.5</w:t>
            </w:r>
          </w:p>
        </w:tc>
        <w:tc>
          <w:tcPr>
            <w:tcW w:w="1152" w:type="dxa"/>
          </w:tcPr>
          <w:p w14:paraId="57DEFA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035C1B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954ECC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0C9F0E" w14:textId="77777777" w:rsidR="00915161" w:rsidRDefault="00DB0F92">
            <w:r>
              <w:rPr>
                <w:color w:val="000000"/>
                <w:sz w:val="12"/>
              </w:rPr>
              <w:t>node_modules/array.prototype.findlast</w:t>
            </w:r>
          </w:p>
        </w:tc>
      </w:tr>
      <w:tr w:rsidR="00915161" w14:paraId="554FD5C1" w14:textId="77777777">
        <w:trPr>
          <w:jc w:val="center"/>
        </w:trPr>
        <w:tc>
          <w:tcPr>
            <w:tcW w:w="1584" w:type="dxa"/>
          </w:tcPr>
          <w:p w14:paraId="4D6E9B6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74D78E5" w14:textId="77777777" w:rsidR="00915161" w:rsidRDefault="00DB0F92">
            <w:r>
              <w:rPr>
                <w:color w:val="000000"/>
                <w:sz w:val="12"/>
              </w:rPr>
              <w:t>array.prototype.findlastindex</w:t>
            </w:r>
          </w:p>
        </w:tc>
        <w:tc>
          <w:tcPr>
            <w:tcW w:w="1368" w:type="dxa"/>
          </w:tcPr>
          <w:p w14:paraId="6223A9ED" w14:textId="77777777" w:rsidR="00915161" w:rsidRDefault="00DB0F92">
            <w:r>
              <w:rPr>
                <w:color w:val="000000"/>
                <w:sz w:val="12"/>
              </w:rPr>
              <w:t>1.2.6</w:t>
            </w:r>
          </w:p>
        </w:tc>
        <w:tc>
          <w:tcPr>
            <w:tcW w:w="1152" w:type="dxa"/>
          </w:tcPr>
          <w:p w14:paraId="0D3AE6E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B904C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FF956D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84EB9E" w14:textId="77777777" w:rsidR="00915161" w:rsidRDefault="00DB0F92">
            <w:r>
              <w:rPr>
                <w:color w:val="000000"/>
                <w:sz w:val="12"/>
              </w:rPr>
              <w:t>node_modules/array.prototype.findlastindex</w:t>
            </w:r>
          </w:p>
        </w:tc>
      </w:tr>
      <w:tr w:rsidR="00915161" w14:paraId="3AD7FE6C" w14:textId="77777777">
        <w:trPr>
          <w:jc w:val="center"/>
        </w:trPr>
        <w:tc>
          <w:tcPr>
            <w:tcW w:w="1584" w:type="dxa"/>
          </w:tcPr>
          <w:p w14:paraId="72C8204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28B5BD4" w14:textId="77777777" w:rsidR="00915161" w:rsidRDefault="00DB0F92">
            <w:r>
              <w:rPr>
                <w:color w:val="000000"/>
                <w:sz w:val="12"/>
              </w:rPr>
              <w:t>array.prototype.flat</w:t>
            </w:r>
          </w:p>
        </w:tc>
        <w:tc>
          <w:tcPr>
            <w:tcW w:w="1368" w:type="dxa"/>
          </w:tcPr>
          <w:p w14:paraId="374E7642" w14:textId="77777777" w:rsidR="00915161" w:rsidRDefault="00DB0F92">
            <w:r>
              <w:rPr>
                <w:color w:val="000000"/>
                <w:sz w:val="12"/>
              </w:rPr>
              <w:t>1.3.3</w:t>
            </w:r>
          </w:p>
        </w:tc>
        <w:tc>
          <w:tcPr>
            <w:tcW w:w="1152" w:type="dxa"/>
          </w:tcPr>
          <w:p w14:paraId="581B9C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43E8F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64CBAB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A41C22" w14:textId="77777777" w:rsidR="00915161" w:rsidRDefault="00DB0F92">
            <w:r>
              <w:rPr>
                <w:color w:val="000000"/>
                <w:sz w:val="12"/>
              </w:rPr>
              <w:t>node_modules/array.prototype.flat</w:t>
            </w:r>
          </w:p>
        </w:tc>
      </w:tr>
      <w:tr w:rsidR="00915161" w14:paraId="5D9B7EF6" w14:textId="77777777">
        <w:trPr>
          <w:jc w:val="center"/>
        </w:trPr>
        <w:tc>
          <w:tcPr>
            <w:tcW w:w="1584" w:type="dxa"/>
          </w:tcPr>
          <w:p w14:paraId="0B48464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EBE0CB4" w14:textId="77777777" w:rsidR="00915161" w:rsidRDefault="00DB0F92">
            <w:r>
              <w:rPr>
                <w:color w:val="000000"/>
                <w:sz w:val="12"/>
              </w:rPr>
              <w:t>array.prototype.flatmap</w:t>
            </w:r>
          </w:p>
        </w:tc>
        <w:tc>
          <w:tcPr>
            <w:tcW w:w="1368" w:type="dxa"/>
          </w:tcPr>
          <w:p w14:paraId="0BFA4496" w14:textId="77777777" w:rsidR="00915161" w:rsidRDefault="00DB0F92">
            <w:r>
              <w:rPr>
                <w:color w:val="000000"/>
                <w:sz w:val="12"/>
              </w:rPr>
              <w:t>1.3.3</w:t>
            </w:r>
          </w:p>
        </w:tc>
        <w:tc>
          <w:tcPr>
            <w:tcW w:w="1152" w:type="dxa"/>
          </w:tcPr>
          <w:p w14:paraId="1B25F74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8B140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8C898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E855F07" w14:textId="77777777" w:rsidR="00915161" w:rsidRDefault="00DB0F92">
            <w:r>
              <w:rPr>
                <w:color w:val="000000"/>
                <w:sz w:val="12"/>
              </w:rPr>
              <w:t>node_modules/array.prototype.flatmap</w:t>
            </w:r>
          </w:p>
        </w:tc>
      </w:tr>
      <w:tr w:rsidR="00915161" w14:paraId="2256EDC2" w14:textId="77777777">
        <w:trPr>
          <w:jc w:val="center"/>
        </w:trPr>
        <w:tc>
          <w:tcPr>
            <w:tcW w:w="1584" w:type="dxa"/>
          </w:tcPr>
          <w:p w14:paraId="3162811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AFFA534" w14:textId="77777777" w:rsidR="00915161" w:rsidRDefault="00DB0F92">
            <w:r>
              <w:rPr>
                <w:color w:val="000000"/>
                <w:sz w:val="12"/>
              </w:rPr>
              <w:t>array.prototype.tosorted</w:t>
            </w:r>
          </w:p>
        </w:tc>
        <w:tc>
          <w:tcPr>
            <w:tcW w:w="1368" w:type="dxa"/>
          </w:tcPr>
          <w:p w14:paraId="2C717ECE" w14:textId="77777777" w:rsidR="00915161" w:rsidRDefault="00DB0F92">
            <w:r>
              <w:rPr>
                <w:color w:val="000000"/>
                <w:sz w:val="12"/>
              </w:rPr>
              <w:t>1.1.4</w:t>
            </w:r>
          </w:p>
        </w:tc>
        <w:tc>
          <w:tcPr>
            <w:tcW w:w="1152" w:type="dxa"/>
          </w:tcPr>
          <w:p w14:paraId="191A602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E8992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D48623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EC5A74" w14:textId="77777777" w:rsidR="00915161" w:rsidRDefault="00DB0F92">
            <w:r>
              <w:rPr>
                <w:color w:val="000000"/>
                <w:sz w:val="12"/>
              </w:rPr>
              <w:t>node_modules/array.prototype.tosorted</w:t>
            </w:r>
          </w:p>
        </w:tc>
      </w:tr>
      <w:tr w:rsidR="00915161" w14:paraId="487B0BB3" w14:textId="77777777">
        <w:trPr>
          <w:jc w:val="center"/>
        </w:trPr>
        <w:tc>
          <w:tcPr>
            <w:tcW w:w="1584" w:type="dxa"/>
          </w:tcPr>
          <w:p w14:paraId="7BEBE83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4397847" w14:textId="77777777" w:rsidR="00915161" w:rsidRDefault="00DB0F92">
            <w:r>
              <w:rPr>
                <w:color w:val="000000"/>
                <w:sz w:val="12"/>
              </w:rPr>
              <w:t>arraybuffer.prototype.slice</w:t>
            </w:r>
          </w:p>
        </w:tc>
        <w:tc>
          <w:tcPr>
            <w:tcW w:w="1368" w:type="dxa"/>
          </w:tcPr>
          <w:p w14:paraId="4BC8090B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540FCF4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D8EA56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6D95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14CFF7" w14:textId="77777777" w:rsidR="00915161" w:rsidRDefault="00DB0F92">
            <w:r>
              <w:rPr>
                <w:color w:val="000000"/>
                <w:sz w:val="12"/>
              </w:rPr>
              <w:t>node_modules/arraybuffer.prototype.slice</w:t>
            </w:r>
          </w:p>
        </w:tc>
      </w:tr>
      <w:tr w:rsidR="00915161" w14:paraId="1A970777" w14:textId="77777777">
        <w:trPr>
          <w:jc w:val="center"/>
        </w:trPr>
        <w:tc>
          <w:tcPr>
            <w:tcW w:w="1584" w:type="dxa"/>
          </w:tcPr>
          <w:p w14:paraId="337CAB1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0BD769D" w14:textId="77777777" w:rsidR="00915161" w:rsidRDefault="00DB0F92">
            <w:r>
              <w:rPr>
                <w:color w:val="000000"/>
                <w:sz w:val="12"/>
              </w:rPr>
              <w:t>ast-types-flow</w:t>
            </w:r>
          </w:p>
        </w:tc>
        <w:tc>
          <w:tcPr>
            <w:tcW w:w="1368" w:type="dxa"/>
          </w:tcPr>
          <w:p w14:paraId="0F7C4146" w14:textId="77777777" w:rsidR="00915161" w:rsidRDefault="00DB0F92">
            <w:r>
              <w:rPr>
                <w:color w:val="000000"/>
                <w:sz w:val="12"/>
              </w:rPr>
              <w:t>0.0.8</w:t>
            </w:r>
          </w:p>
        </w:tc>
        <w:tc>
          <w:tcPr>
            <w:tcW w:w="1152" w:type="dxa"/>
          </w:tcPr>
          <w:p w14:paraId="2CE0E4E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BA874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E37C7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2AAF61" w14:textId="77777777" w:rsidR="00915161" w:rsidRDefault="00DB0F92">
            <w:r>
              <w:rPr>
                <w:color w:val="000000"/>
                <w:sz w:val="12"/>
              </w:rPr>
              <w:t>node_modules/ast-types-flow</w:t>
            </w:r>
          </w:p>
        </w:tc>
      </w:tr>
      <w:tr w:rsidR="00915161" w14:paraId="13C0A81A" w14:textId="77777777">
        <w:trPr>
          <w:jc w:val="center"/>
        </w:trPr>
        <w:tc>
          <w:tcPr>
            <w:tcW w:w="1584" w:type="dxa"/>
          </w:tcPr>
          <w:p w14:paraId="2F0610E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6C47D37" w14:textId="77777777" w:rsidR="00915161" w:rsidRDefault="00DB0F92">
            <w:r>
              <w:rPr>
                <w:color w:val="000000"/>
                <w:sz w:val="12"/>
              </w:rPr>
              <w:t>async-function</w:t>
            </w:r>
          </w:p>
        </w:tc>
        <w:tc>
          <w:tcPr>
            <w:tcW w:w="1368" w:type="dxa"/>
          </w:tcPr>
          <w:p w14:paraId="0B045909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40D86EA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1917D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B3740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773F34" w14:textId="77777777" w:rsidR="00915161" w:rsidRDefault="00DB0F92">
            <w:r>
              <w:rPr>
                <w:color w:val="000000"/>
                <w:sz w:val="12"/>
              </w:rPr>
              <w:t>node_modules/async-function</w:t>
            </w:r>
          </w:p>
        </w:tc>
      </w:tr>
      <w:tr w:rsidR="00915161" w14:paraId="3E6F9190" w14:textId="77777777">
        <w:trPr>
          <w:jc w:val="center"/>
        </w:trPr>
        <w:tc>
          <w:tcPr>
            <w:tcW w:w="1584" w:type="dxa"/>
          </w:tcPr>
          <w:p w14:paraId="60FDAAB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E8BDE76" w14:textId="77777777" w:rsidR="00915161" w:rsidRDefault="00DB0F92">
            <w:r>
              <w:rPr>
                <w:color w:val="000000"/>
                <w:sz w:val="12"/>
              </w:rPr>
              <w:t>autoprefixer</w:t>
            </w:r>
          </w:p>
        </w:tc>
        <w:tc>
          <w:tcPr>
            <w:tcW w:w="1368" w:type="dxa"/>
          </w:tcPr>
          <w:p w14:paraId="56E251D9" w14:textId="77777777" w:rsidR="00915161" w:rsidRDefault="00DB0F92">
            <w:r>
              <w:rPr>
                <w:color w:val="000000"/>
                <w:sz w:val="12"/>
              </w:rPr>
              <w:t>10.4.24</w:t>
            </w:r>
          </w:p>
        </w:tc>
        <w:tc>
          <w:tcPr>
            <w:tcW w:w="1152" w:type="dxa"/>
          </w:tcPr>
          <w:p w14:paraId="436ACAC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2F1D8B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3137C3C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D91D39A" w14:textId="77777777" w:rsidR="00915161" w:rsidRDefault="00DB0F92">
            <w:r>
              <w:rPr>
                <w:color w:val="000000"/>
                <w:sz w:val="12"/>
              </w:rPr>
              <w:t>node_modules/autoprefixer</w:t>
            </w:r>
          </w:p>
        </w:tc>
      </w:tr>
      <w:tr w:rsidR="00915161" w14:paraId="51075587" w14:textId="77777777">
        <w:trPr>
          <w:jc w:val="center"/>
        </w:trPr>
        <w:tc>
          <w:tcPr>
            <w:tcW w:w="1584" w:type="dxa"/>
          </w:tcPr>
          <w:p w14:paraId="59301A4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56BFA65" w14:textId="77777777" w:rsidR="00915161" w:rsidRDefault="00DB0F92">
            <w:r>
              <w:rPr>
                <w:color w:val="000000"/>
                <w:sz w:val="12"/>
              </w:rPr>
              <w:t>available-typed-arrays</w:t>
            </w:r>
          </w:p>
        </w:tc>
        <w:tc>
          <w:tcPr>
            <w:tcW w:w="1368" w:type="dxa"/>
          </w:tcPr>
          <w:p w14:paraId="3A71B2CF" w14:textId="77777777" w:rsidR="00915161" w:rsidRDefault="00DB0F92">
            <w:r>
              <w:rPr>
                <w:color w:val="000000"/>
                <w:sz w:val="12"/>
              </w:rPr>
              <w:t>1.0.7</w:t>
            </w:r>
          </w:p>
        </w:tc>
        <w:tc>
          <w:tcPr>
            <w:tcW w:w="1152" w:type="dxa"/>
          </w:tcPr>
          <w:p w14:paraId="36E578E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5D121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98C993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1DF5D33" w14:textId="77777777" w:rsidR="00915161" w:rsidRDefault="00DB0F92">
            <w:r>
              <w:rPr>
                <w:color w:val="000000"/>
                <w:sz w:val="12"/>
              </w:rPr>
              <w:t>node_modules/available-typed-arrays</w:t>
            </w:r>
          </w:p>
        </w:tc>
      </w:tr>
      <w:tr w:rsidR="00915161" w14:paraId="36199E55" w14:textId="77777777">
        <w:trPr>
          <w:jc w:val="center"/>
        </w:trPr>
        <w:tc>
          <w:tcPr>
            <w:tcW w:w="1584" w:type="dxa"/>
          </w:tcPr>
          <w:p w14:paraId="2168FA61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535A2903" w14:textId="77777777" w:rsidR="00915161" w:rsidRDefault="00DB0F92">
            <w:r>
              <w:rPr>
                <w:color w:val="000000"/>
                <w:sz w:val="12"/>
              </w:rPr>
              <w:t>axe-core</w:t>
            </w:r>
          </w:p>
        </w:tc>
        <w:tc>
          <w:tcPr>
            <w:tcW w:w="1368" w:type="dxa"/>
          </w:tcPr>
          <w:p w14:paraId="44E446C2" w14:textId="77777777" w:rsidR="00915161" w:rsidRDefault="00DB0F92">
            <w:r>
              <w:rPr>
                <w:color w:val="000000"/>
                <w:sz w:val="12"/>
              </w:rPr>
              <w:t>4.11.1</w:t>
            </w:r>
          </w:p>
        </w:tc>
        <w:tc>
          <w:tcPr>
            <w:tcW w:w="1152" w:type="dxa"/>
          </w:tcPr>
          <w:p w14:paraId="047B652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E5745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9AD3D9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21B495" w14:textId="77777777" w:rsidR="00915161" w:rsidRDefault="00DB0F92">
            <w:r>
              <w:rPr>
                <w:color w:val="000000"/>
                <w:sz w:val="12"/>
              </w:rPr>
              <w:t>node_modules/axe-core</w:t>
            </w:r>
          </w:p>
        </w:tc>
      </w:tr>
      <w:tr w:rsidR="00915161" w14:paraId="0260EE0A" w14:textId="77777777">
        <w:trPr>
          <w:jc w:val="center"/>
        </w:trPr>
        <w:tc>
          <w:tcPr>
            <w:tcW w:w="1584" w:type="dxa"/>
          </w:tcPr>
          <w:p w14:paraId="0FDBF36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416808E" w14:textId="77777777" w:rsidR="00915161" w:rsidRDefault="00DB0F92">
            <w:r>
              <w:rPr>
                <w:color w:val="000000"/>
                <w:sz w:val="12"/>
              </w:rPr>
              <w:t>axobject-query</w:t>
            </w:r>
          </w:p>
        </w:tc>
        <w:tc>
          <w:tcPr>
            <w:tcW w:w="1368" w:type="dxa"/>
          </w:tcPr>
          <w:p w14:paraId="6E4E86E6" w14:textId="77777777" w:rsidR="00915161" w:rsidRDefault="00DB0F92">
            <w:r>
              <w:rPr>
                <w:color w:val="000000"/>
                <w:sz w:val="12"/>
              </w:rPr>
              <w:t>4.1.0</w:t>
            </w:r>
          </w:p>
        </w:tc>
        <w:tc>
          <w:tcPr>
            <w:tcW w:w="1152" w:type="dxa"/>
          </w:tcPr>
          <w:p w14:paraId="559A120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B3572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523A2F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2F2310" w14:textId="77777777" w:rsidR="00915161" w:rsidRDefault="00DB0F92">
            <w:r>
              <w:rPr>
                <w:color w:val="000000"/>
                <w:sz w:val="12"/>
              </w:rPr>
              <w:t>node_modules/axobject-query</w:t>
            </w:r>
          </w:p>
        </w:tc>
      </w:tr>
      <w:tr w:rsidR="00915161" w14:paraId="73A5A0C2" w14:textId="77777777">
        <w:trPr>
          <w:jc w:val="center"/>
        </w:trPr>
        <w:tc>
          <w:tcPr>
            <w:tcW w:w="1584" w:type="dxa"/>
          </w:tcPr>
          <w:p w14:paraId="5B98A53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A06EF93" w14:textId="77777777" w:rsidR="00915161" w:rsidRDefault="00DB0F92">
            <w:r>
              <w:rPr>
                <w:color w:val="000000"/>
                <w:sz w:val="12"/>
              </w:rPr>
              <w:t>babel-plugin-react-compiler</w:t>
            </w:r>
          </w:p>
        </w:tc>
        <w:tc>
          <w:tcPr>
            <w:tcW w:w="1368" w:type="dxa"/>
          </w:tcPr>
          <w:p w14:paraId="4721948C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6E4C96E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B45DFC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A7AB3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5F49F9" w14:textId="77777777" w:rsidR="00915161" w:rsidRDefault="00DB0F92">
            <w:r>
              <w:rPr>
                <w:color w:val="000000"/>
                <w:sz w:val="12"/>
              </w:rPr>
              <w:t>node_modules/babel-plugin-react-compiler</w:t>
            </w:r>
          </w:p>
        </w:tc>
      </w:tr>
      <w:tr w:rsidR="00915161" w14:paraId="242BFE98" w14:textId="77777777">
        <w:trPr>
          <w:jc w:val="center"/>
        </w:trPr>
        <w:tc>
          <w:tcPr>
            <w:tcW w:w="1584" w:type="dxa"/>
          </w:tcPr>
          <w:p w14:paraId="3415215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9AE0CC2" w14:textId="77777777" w:rsidR="00915161" w:rsidRDefault="00DB0F92">
            <w:r>
              <w:rPr>
                <w:color w:val="000000"/>
                <w:sz w:val="12"/>
              </w:rPr>
              <w:t>balanced-match</w:t>
            </w:r>
          </w:p>
        </w:tc>
        <w:tc>
          <w:tcPr>
            <w:tcW w:w="1368" w:type="dxa"/>
          </w:tcPr>
          <w:p w14:paraId="152C40C0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5DBCCA2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EA45A8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23148B3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7BEF78E" w14:textId="77777777" w:rsidR="00915161" w:rsidRDefault="00DB0F92">
            <w:r>
              <w:rPr>
                <w:color w:val="000000"/>
                <w:sz w:val="12"/>
              </w:rPr>
              <w:t>node_modules/balanced-match</w:t>
            </w:r>
          </w:p>
        </w:tc>
      </w:tr>
      <w:tr w:rsidR="00915161" w14:paraId="6D47010F" w14:textId="77777777">
        <w:trPr>
          <w:jc w:val="center"/>
        </w:trPr>
        <w:tc>
          <w:tcPr>
            <w:tcW w:w="1584" w:type="dxa"/>
          </w:tcPr>
          <w:p w14:paraId="46D2D84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1C0B59A" w14:textId="77777777" w:rsidR="00915161" w:rsidRDefault="00DB0F92">
            <w:r>
              <w:rPr>
                <w:color w:val="000000"/>
                <w:sz w:val="12"/>
              </w:rPr>
              <w:t>baseline-browser-mapping</w:t>
            </w:r>
          </w:p>
        </w:tc>
        <w:tc>
          <w:tcPr>
            <w:tcW w:w="1368" w:type="dxa"/>
          </w:tcPr>
          <w:p w14:paraId="79038E30" w14:textId="77777777" w:rsidR="00915161" w:rsidRDefault="00DB0F92">
            <w:r>
              <w:rPr>
                <w:color w:val="000000"/>
                <w:sz w:val="12"/>
              </w:rPr>
              <w:t>2.9.19</w:t>
            </w:r>
          </w:p>
        </w:tc>
        <w:tc>
          <w:tcPr>
            <w:tcW w:w="1152" w:type="dxa"/>
          </w:tcPr>
          <w:p w14:paraId="1872BEF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143F5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4CE453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41542D" w14:textId="77777777" w:rsidR="00915161" w:rsidRDefault="00DB0F92">
            <w:r>
              <w:rPr>
                <w:color w:val="000000"/>
                <w:sz w:val="12"/>
              </w:rPr>
              <w:t>node_modules/baseline-browser-mapping</w:t>
            </w:r>
          </w:p>
        </w:tc>
      </w:tr>
      <w:tr w:rsidR="00915161" w14:paraId="50DF0BF2" w14:textId="77777777">
        <w:trPr>
          <w:jc w:val="center"/>
        </w:trPr>
        <w:tc>
          <w:tcPr>
            <w:tcW w:w="1584" w:type="dxa"/>
          </w:tcPr>
          <w:p w14:paraId="58009DE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AB76225" w14:textId="77777777" w:rsidR="00915161" w:rsidRDefault="00DB0F92">
            <w:r>
              <w:rPr>
                <w:color w:val="000000"/>
                <w:sz w:val="12"/>
              </w:rPr>
              <w:t>brace-expansion</w:t>
            </w:r>
          </w:p>
        </w:tc>
        <w:tc>
          <w:tcPr>
            <w:tcW w:w="1368" w:type="dxa"/>
          </w:tcPr>
          <w:p w14:paraId="583CDF23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3249164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E9B15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844110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64DC72E" w14:textId="77777777" w:rsidR="00915161" w:rsidRDefault="00DB0F92">
            <w:r>
              <w:rPr>
                <w:color w:val="000000"/>
                <w:sz w:val="12"/>
              </w:rPr>
              <w:t>node_modules/brace-expansion</w:t>
            </w:r>
          </w:p>
        </w:tc>
      </w:tr>
      <w:tr w:rsidR="00915161" w14:paraId="6B0077A1" w14:textId="77777777">
        <w:trPr>
          <w:jc w:val="center"/>
        </w:trPr>
        <w:tc>
          <w:tcPr>
            <w:tcW w:w="1584" w:type="dxa"/>
          </w:tcPr>
          <w:p w14:paraId="17DA33C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9006215" w14:textId="77777777" w:rsidR="00915161" w:rsidRDefault="00DB0F92">
            <w:r>
              <w:rPr>
                <w:color w:val="000000"/>
                <w:sz w:val="12"/>
              </w:rPr>
              <w:t>braces</w:t>
            </w:r>
          </w:p>
        </w:tc>
        <w:tc>
          <w:tcPr>
            <w:tcW w:w="1368" w:type="dxa"/>
          </w:tcPr>
          <w:p w14:paraId="0EBF99D9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677DC19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79B58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E368BF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DA41684" w14:textId="77777777" w:rsidR="00915161" w:rsidRDefault="00DB0F92">
            <w:r>
              <w:rPr>
                <w:color w:val="000000"/>
                <w:sz w:val="12"/>
              </w:rPr>
              <w:t>node_modules/braces</w:t>
            </w:r>
          </w:p>
        </w:tc>
      </w:tr>
      <w:tr w:rsidR="00915161" w14:paraId="5680C7A2" w14:textId="77777777">
        <w:trPr>
          <w:jc w:val="center"/>
        </w:trPr>
        <w:tc>
          <w:tcPr>
            <w:tcW w:w="1584" w:type="dxa"/>
          </w:tcPr>
          <w:p w14:paraId="0BFA45B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B522D04" w14:textId="77777777" w:rsidR="00915161" w:rsidRDefault="00DB0F92">
            <w:r>
              <w:rPr>
                <w:color w:val="000000"/>
                <w:sz w:val="12"/>
              </w:rPr>
              <w:t>browserslist</w:t>
            </w:r>
          </w:p>
        </w:tc>
        <w:tc>
          <w:tcPr>
            <w:tcW w:w="1368" w:type="dxa"/>
          </w:tcPr>
          <w:p w14:paraId="3A95C5A0" w14:textId="77777777" w:rsidR="00915161" w:rsidRDefault="00DB0F92">
            <w:r>
              <w:rPr>
                <w:color w:val="000000"/>
                <w:sz w:val="12"/>
              </w:rPr>
              <w:t>4.28.1</w:t>
            </w:r>
          </w:p>
        </w:tc>
        <w:tc>
          <w:tcPr>
            <w:tcW w:w="1152" w:type="dxa"/>
          </w:tcPr>
          <w:p w14:paraId="1ECB566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BF827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2FDEF0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C7652A" w14:textId="77777777" w:rsidR="00915161" w:rsidRDefault="00DB0F92">
            <w:r>
              <w:rPr>
                <w:color w:val="000000"/>
                <w:sz w:val="12"/>
              </w:rPr>
              <w:t>node_modules/browserslist</w:t>
            </w:r>
          </w:p>
        </w:tc>
      </w:tr>
      <w:tr w:rsidR="00915161" w14:paraId="27FF1A89" w14:textId="77777777">
        <w:trPr>
          <w:jc w:val="center"/>
        </w:trPr>
        <w:tc>
          <w:tcPr>
            <w:tcW w:w="1584" w:type="dxa"/>
          </w:tcPr>
          <w:p w14:paraId="257787B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59E469A" w14:textId="77777777" w:rsidR="00915161" w:rsidRDefault="00DB0F92">
            <w:r>
              <w:rPr>
                <w:color w:val="000000"/>
                <w:sz w:val="12"/>
              </w:rPr>
              <w:t>call-bind</w:t>
            </w:r>
          </w:p>
        </w:tc>
        <w:tc>
          <w:tcPr>
            <w:tcW w:w="1368" w:type="dxa"/>
          </w:tcPr>
          <w:p w14:paraId="54077AF4" w14:textId="77777777" w:rsidR="00915161" w:rsidRDefault="00DB0F92">
            <w:r>
              <w:rPr>
                <w:color w:val="000000"/>
                <w:sz w:val="12"/>
              </w:rPr>
              <w:t>1.0.8</w:t>
            </w:r>
          </w:p>
        </w:tc>
        <w:tc>
          <w:tcPr>
            <w:tcW w:w="1152" w:type="dxa"/>
          </w:tcPr>
          <w:p w14:paraId="3E04C9F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C4F51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6FACCC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8E6680" w14:textId="77777777" w:rsidR="00915161" w:rsidRDefault="00DB0F92">
            <w:r>
              <w:rPr>
                <w:color w:val="000000"/>
                <w:sz w:val="12"/>
              </w:rPr>
              <w:t>node_modules/call-bind</w:t>
            </w:r>
          </w:p>
        </w:tc>
      </w:tr>
      <w:tr w:rsidR="00915161" w14:paraId="2276D5E8" w14:textId="77777777">
        <w:trPr>
          <w:jc w:val="center"/>
        </w:trPr>
        <w:tc>
          <w:tcPr>
            <w:tcW w:w="1584" w:type="dxa"/>
          </w:tcPr>
          <w:p w14:paraId="00A9D20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DEB7C10" w14:textId="77777777" w:rsidR="00915161" w:rsidRDefault="00DB0F92">
            <w:r>
              <w:rPr>
                <w:color w:val="000000"/>
                <w:sz w:val="12"/>
              </w:rPr>
              <w:t>call-bind-apply-helpers</w:t>
            </w:r>
          </w:p>
        </w:tc>
        <w:tc>
          <w:tcPr>
            <w:tcW w:w="1368" w:type="dxa"/>
          </w:tcPr>
          <w:p w14:paraId="1E032EA8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7B21B4E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25667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0D86DA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F3364D" w14:textId="77777777" w:rsidR="00915161" w:rsidRDefault="00DB0F92">
            <w:r>
              <w:rPr>
                <w:color w:val="000000"/>
                <w:sz w:val="12"/>
              </w:rPr>
              <w:t>node_modules/call-bind-apply-helpers</w:t>
            </w:r>
          </w:p>
        </w:tc>
      </w:tr>
      <w:tr w:rsidR="00915161" w14:paraId="11174295" w14:textId="77777777">
        <w:trPr>
          <w:jc w:val="center"/>
        </w:trPr>
        <w:tc>
          <w:tcPr>
            <w:tcW w:w="1584" w:type="dxa"/>
          </w:tcPr>
          <w:p w14:paraId="43F8E60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E9D2542" w14:textId="77777777" w:rsidR="00915161" w:rsidRDefault="00DB0F92">
            <w:r>
              <w:rPr>
                <w:color w:val="000000"/>
                <w:sz w:val="12"/>
              </w:rPr>
              <w:t>call-bound</w:t>
            </w:r>
          </w:p>
        </w:tc>
        <w:tc>
          <w:tcPr>
            <w:tcW w:w="1368" w:type="dxa"/>
          </w:tcPr>
          <w:p w14:paraId="2DAB2DD8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1B0A7B4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283B6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7B5B0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60AE9B" w14:textId="77777777" w:rsidR="00915161" w:rsidRDefault="00DB0F92">
            <w:r>
              <w:rPr>
                <w:color w:val="000000"/>
                <w:sz w:val="12"/>
              </w:rPr>
              <w:t>node_modules/call-bound</w:t>
            </w:r>
          </w:p>
        </w:tc>
      </w:tr>
      <w:tr w:rsidR="00915161" w14:paraId="14B80BF9" w14:textId="77777777">
        <w:trPr>
          <w:jc w:val="center"/>
        </w:trPr>
        <w:tc>
          <w:tcPr>
            <w:tcW w:w="1584" w:type="dxa"/>
          </w:tcPr>
          <w:p w14:paraId="4462128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16E0BC2" w14:textId="77777777" w:rsidR="00915161" w:rsidRDefault="00DB0F92">
            <w:r>
              <w:rPr>
                <w:color w:val="000000"/>
                <w:sz w:val="12"/>
              </w:rPr>
              <w:t>callsites</w:t>
            </w:r>
          </w:p>
        </w:tc>
        <w:tc>
          <w:tcPr>
            <w:tcW w:w="1368" w:type="dxa"/>
          </w:tcPr>
          <w:p w14:paraId="75C5B9DC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3D78297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DB282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3A1027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E77673" w14:textId="77777777" w:rsidR="00915161" w:rsidRDefault="00DB0F92">
            <w:r>
              <w:rPr>
                <w:color w:val="000000"/>
                <w:sz w:val="12"/>
              </w:rPr>
              <w:t>node_modules/callsites</w:t>
            </w:r>
          </w:p>
        </w:tc>
      </w:tr>
      <w:tr w:rsidR="00915161" w14:paraId="7DF28CE5" w14:textId="77777777">
        <w:trPr>
          <w:jc w:val="center"/>
        </w:trPr>
        <w:tc>
          <w:tcPr>
            <w:tcW w:w="1584" w:type="dxa"/>
          </w:tcPr>
          <w:p w14:paraId="73AFFC0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164E865" w14:textId="77777777" w:rsidR="00915161" w:rsidRDefault="00DB0F92">
            <w:r>
              <w:rPr>
                <w:color w:val="000000"/>
                <w:sz w:val="12"/>
              </w:rPr>
              <w:t>caniuse-lite</w:t>
            </w:r>
          </w:p>
        </w:tc>
        <w:tc>
          <w:tcPr>
            <w:tcW w:w="1368" w:type="dxa"/>
          </w:tcPr>
          <w:p w14:paraId="57343FBC" w14:textId="77777777" w:rsidR="00915161" w:rsidRDefault="00DB0F92">
            <w:r>
              <w:rPr>
                <w:color w:val="000000"/>
                <w:sz w:val="12"/>
              </w:rPr>
              <w:t>1.0.30001769</w:t>
            </w:r>
          </w:p>
        </w:tc>
        <w:tc>
          <w:tcPr>
            <w:tcW w:w="1152" w:type="dxa"/>
          </w:tcPr>
          <w:p w14:paraId="0A7DEF5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544AA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8C0C54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5D221D" w14:textId="77777777" w:rsidR="00915161" w:rsidRDefault="00DB0F92">
            <w:r>
              <w:rPr>
                <w:color w:val="000000"/>
                <w:sz w:val="12"/>
              </w:rPr>
              <w:t>node_modules/caniuse-lite</w:t>
            </w:r>
          </w:p>
        </w:tc>
      </w:tr>
      <w:tr w:rsidR="00915161" w14:paraId="5D051589" w14:textId="77777777">
        <w:trPr>
          <w:jc w:val="center"/>
        </w:trPr>
        <w:tc>
          <w:tcPr>
            <w:tcW w:w="1584" w:type="dxa"/>
          </w:tcPr>
          <w:p w14:paraId="5D142FA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A74898E" w14:textId="77777777" w:rsidR="00915161" w:rsidRDefault="00DB0F92">
            <w:r>
              <w:rPr>
                <w:color w:val="000000"/>
                <w:sz w:val="12"/>
              </w:rPr>
              <w:t>chalk</w:t>
            </w:r>
          </w:p>
        </w:tc>
        <w:tc>
          <w:tcPr>
            <w:tcW w:w="1368" w:type="dxa"/>
          </w:tcPr>
          <w:p w14:paraId="13CE0AC5" w14:textId="77777777" w:rsidR="00915161" w:rsidRDefault="00DB0F92">
            <w:r>
              <w:rPr>
                <w:color w:val="000000"/>
                <w:sz w:val="12"/>
              </w:rPr>
              <w:t>4.1.2</w:t>
            </w:r>
          </w:p>
        </w:tc>
        <w:tc>
          <w:tcPr>
            <w:tcW w:w="1152" w:type="dxa"/>
          </w:tcPr>
          <w:p w14:paraId="627FD68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568E6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CA2D61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FB4EA6" w14:textId="77777777" w:rsidR="00915161" w:rsidRDefault="00DB0F92">
            <w:r>
              <w:rPr>
                <w:color w:val="000000"/>
                <w:sz w:val="12"/>
              </w:rPr>
              <w:t>node_modules/chalk</w:t>
            </w:r>
          </w:p>
        </w:tc>
      </w:tr>
      <w:tr w:rsidR="00915161" w14:paraId="21906D2E" w14:textId="77777777">
        <w:trPr>
          <w:jc w:val="center"/>
        </w:trPr>
        <w:tc>
          <w:tcPr>
            <w:tcW w:w="1584" w:type="dxa"/>
          </w:tcPr>
          <w:p w14:paraId="271823E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42532EC" w14:textId="77777777" w:rsidR="00915161" w:rsidRDefault="00DB0F92">
            <w:r>
              <w:rPr>
                <w:color w:val="000000"/>
                <w:sz w:val="12"/>
              </w:rPr>
              <w:t>chokidar</w:t>
            </w:r>
          </w:p>
        </w:tc>
        <w:tc>
          <w:tcPr>
            <w:tcW w:w="1368" w:type="dxa"/>
          </w:tcPr>
          <w:p w14:paraId="021F6CD1" w14:textId="77777777" w:rsidR="00915161" w:rsidRDefault="00DB0F92">
            <w:r>
              <w:rPr>
                <w:color w:val="000000"/>
                <w:sz w:val="12"/>
              </w:rPr>
              <w:t>4.0.3</w:t>
            </w:r>
          </w:p>
        </w:tc>
        <w:tc>
          <w:tcPr>
            <w:tcW w:w="1152" w:type="dxa"/>
          </w:tcPr>
          <w:p w14:paraId="0A9E42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70BBE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3E510E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C56A6C" w14:textId="77777777" w:rsidR="00915161" w:rsidRDefault="00DB0F92">
            <w:r>
              <w:rPr>
                <w:color w:val="000000"/>
                <w:sz w:val="12"/>
              </w:rPr>
              <w:t>node_modules/chokidar</w:t>
            </w:r>
          </w:p>
        </w:tc>
      </w:tr>
      <w:tr w:rsidR="00915161" w14:paraId="2D1B1A1E" w14:textId="77777777">
        <w:trPr>
          <w:jc w:val="center"/>
        </w:trPr>
        <w:tc>
          <w:tcPr>
            <w:tcW w:w="1584" w:type="dxa"/>
          </w:tcPr>
          <w:p w14:paraId="3CB93D2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96CBB6B" w14:textId="77777777" w:rsidR="00915161" w:rsidRDefault="00DB0F92">
            <w:r>
              <w:rPr>
                <w:color w:val="000000"/>
                <w:sz w:val="12"/>
              </w:rPr>
              <w:t>classlist-polyfill</w:t>
            </w:r>
          </w:p>
        </w:tc>
        <w:tc>
          <w:tcPr>
            <w:tcW w:w="1368" w:type="dxa"/>
          </w:tcPr>
          <w:p w14:paraId="4B5ECA11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0E7AD1F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D661E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3778F7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C7EEA5" w14:textId="77777777" w:rsidR="00915161" w:rsidRDefault="00DB0F92">
            <w:r>
              <w:rPr>
                <w:color w:val="000000"/>
                <w:sz w:val="12"/>
              </w:rPr>
              <w:t>node_modules/classlist-polyfill</w:t>
            </w:r>
          </w:p>
        </w:tc>
      </w:tr>
      <w:tr w:rsidR="00915161" w14:paraId="79F05B21" w14:textId="77777777">
        <w:trPr>
          <w:jc w:val="center"/>
        </w:trPr>
        <w:tc>
          <w:tcPr>
            <w:tcW w:w="1584" w:type="dxa"/>
          </w:tcPr>
          <w:p w14:paraId="03C5B32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2760F12" w14:textId="77777777" w:rsidR="00915161" w:rsidRDefault="00DB0F92">
            <w:r>
              <w:rPr>
                <w:color w:val="000000"/>
                <w:sz w:val="12"/>
              </w:rPr>
              <w:t>client-only</w:t>
            </w:r>
          </w:p>
        </w:tc>
        <w:tc>
          <w:tcPr>
            <w:tcW w:w="1368" w:type="dxa"/>
          </w:tcPr>
          <w:p w14:paraId="162CF8B6" w14:textId="77777777" w:rsidR="00915161" w:rsidRDefault="00DB0F92">
            <w:r>
              <w:rPr>
                <w:color w:val="000000"/>
                <w:sz w:val="12"/>
              </w:rPr>
              <w:t>0.0.1</w:t>
            </w:r>
          </w:p>
        </w:tc>
        <w:tc>
          <w:tcPr>
            <w:tcW w:w="1152" w:type="dxa"/>
          </w:tcPr>
          <w:p w14:paraId="564E296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97DCC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FFD1E7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C85F40D" w14:textId="77777777" w:rsidR="00915161" w:rsidRDefault="00DB0F92">
            <w:r>
              <w:rPr>
                <w:color w:val="000000"/>
                <w:sz w:val="12"/>
              </w:rPr>
              <w:t>node_modules/client-only</w:t>
            </w:r>
          </w:p>
        </w:tc>
      </w:tr>
      <w:tr w:rsidR="00915161" w14:paraId="57826BCF" w14:textId="77777777">
        <w:trPr>
          <w:jc w:val="center"/>
        </w:trPr>
        <w:tc>
          <w:tcPr>
            <w:tcW w:w="1584" w:type="dxa"/>
          </w:tcPr>
          <w:p w14:paraId="14E4FAF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F7CF135" w14:textId="77777777" w:rsidR="00915161" w:rsidRDefault="00DB0F92">
            <w:r>
              <w:rPr>
                <w:color w:val="000000"/>
                <w:sz w:val="12"/>
              </w:rPr>
              <w:t>color-convert</w:t>
            </w:r>
          </w:p>
        </w:tc>
        <w:tc>
          <w:tcPr>
            <w:tcW w:w="1368" w:type="dxa"/>
          </w:tcPr>
          <w:p w14:paraId="673E546B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5D3988B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3F2B1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9645A2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E2A937" w14:textId="77777777" w:rsidR="00915161" w:rsidRDefault="00DB0F92">
            <w:r>
              <w:rPr>
                <w:color w:val="000000"/>
                <w:sz w:val="12"/>
              </w:rPr>
              <w:t>node_modules/color-convert</w:t>
            </w:r>
          </w:p>
        </w:tc>
      </w:tr>
      <w:tr w:rsidR="00915161" w14:paraId="490EB063" w14:textId="77777777">
        <w:trPr>
          <w:jc w:val="center"/>
        </w:trPr>
        <w:tc>
          <w:tcPr>
            <w:tcW w:w="1584" w:type="dxa"/>
          </w:tcPr>
          <w:p w14:paraId="416ED35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3ADB293" w14:textId="77777777" w:rsidR="00915161" w:rsidRDefault="00DB0F92">
            <w:r>
              <w:rPr>
                <w:color w:val="000000"/>
                <w:sz w:val="12"/>
              </w:rPr>
              <w:t>color-name</w:t>
            </w:r>
          </w:p>
        </w:tc>
        <w:tc>
          <w:tcPr>
            <w:tcW w:w="1368" w:type="dxa"/>
          </w:tcPr>
          <w:p w14:paraId="49A89DAC" w14:textId="77777777" w:rsidR="00915161" w:rsidRDefault="00DB0F92">
            <w:r>
              <w:rPr>
                <w:color w:val="000000"/>
                <w:sz w:val="12"/>
              </w:rPr>
              <w:t>1.1.4</w:t>
            </w:r>
          </w:p>
        </w:tc>
        <w:tc>
          <w:tcPr>
            <w:tcW w:w="1152" w:type="dxa"/>
          </w:tcPr>
          <w:p w14:paraId="64B5BB6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E267A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AAF75B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42E316" w14:textId="77777777" w:rsidR="00915161" w:rsidRDefault="00DB0F92">
            <w:r>
              <w:rPr>
                <w:color w:val="000000"/>
                <w:sz w:val="12"/>
              </w:rPr>
              <w:t>node_modules/color-name</w:t>
            </w:r>
          </w:p>
        </w:tc>
      </w:tr>
      <w:tr w:rsidR="00915161" w14:paraId="5C52679D" w14:textId="77777777">
        <w:trPr>
          <w:jc w:val="center"/>
        </w:trPr>
        <w:tc>
          <w:tcPr>
            <w:tcW w:w="1584" w:type="dxa"/>
          </w:tcPr>
          <w:p w14:paraId="5391A74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5CBE694" w14:textId="77777777" w:rsidR="00915161" w:rsidRDefault="00DB0F92">
            <w:r>
              <w:rPr>
                <w:color w:val="000000"/>
                <w:sz w:val="12"/>
              </w:rPr>
              <w:t>convert-source-map</w:t>
            </w:r>
          </w:p>
        </w:tc>
        <w:tc>
          <w:tcPr>
            <w:tcW w:w="1368" w:type="dxa"/>
          </w:tcPr>
          <w:p w14:paraId="4A5978AF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65779EE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17C8C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07E515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0412CE" w14:textId="77777777" w:rsidR="00915161" w:rsidRDefault="00DB0F92">
            <w:r>
              <w:rPr>
                <w:color w:val="000000"/>
                <w:sz w:val="12"/>
              </w:rPr>
              <w:t>node_modules/convert-source-map</w:t>
            </w:r>
          </w:p>
        </w:tc>
      </w:tr>
      <w:tr w:rsidR="00915161" w14:paraId="7214358D" w14:textId="77777777">
        <w:trPr>
          <w:jc w:val="center"/>
        </w:trPr>
        <w:tc>
          <w:tcPr>
            <w:tcW w:w="1584" w:type="dxa"/>
          </w:tcPr>
          <w:p w14:paraId="605DD8C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B518BCE" w14:textId="77777777" w:rsidR="00915161" w:rsidRDefault="00DB0F92">
            <w:r>
              <w:rPr>
                <w:color w:val="000000"/>
                <w:sz w:val="12"/>
              </w:rPr>
              <w:t>cross-spawn</w:t>
            </w:r>
          </w:p>
        </w:tc>
        <w:tc>
          <w:tcPr>
            <w:tcW w:w="1368" w:type="dxa"/>
          </w:tcPr>
          <w:p w14:paraId="526D24F1" w14:textId="77777777" w:rsidR="00915161" w:rsidRDefault="00DB0F92">
            <w:r>
              <w:rPr>
                <w:color w:val="000000"/>
                <w:sz w:val="12"/>
              </w:rPr>
              <w:t>7.0.6</w:t>
            </w:r>
          </w:p>
        </w:tc>
        <w:tc>
          <w:tcPr>
            <w:tcW w:w="1152" w:type="dxa"/>
          </w:tcPr>
          <w:p w14:paraId="402F19D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FF940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CDF274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F30BAF" w14:textId="77777777" w:rsidR="00915161" w:rsidRDefault="00DB0F92">
            <w:r>
              <w:rPr>
                <w:color w:val="000000"/>
                <w:sz w:val="12"/>
              </w:rPr>
              <w:t>node_modules/cross-spawn</w:t>
            </w:r>
          </w:p>
        </w:tc>
      </w:tr>
      <w:tr w:rsidR="00915161" w14:paraId="799FD8A0" w14:textId="77777777">
        <w:trPr>
          <w:jc w:val="center"/>
        </w:trPr>
        <w:tc>
          <w:tcPr>
            <w:tcW w:w="1584" w:type="dxa"/>
          </w:tcPr>
          <w:p w14:paraId="0C57618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F4542E6" w14:textId="77777777" w:rsidR="00915161" w:rsidRDefault="00DB0F92">
            <w:r>
              <w:rPr>
                <w:color w:val="000000"/>
                <w:sz w:val="12"/>
              </w:rPr>
              <w:t>csstype</w:t>
            </w:r>
          </w:p>
        </w:tc>
        <w:tc>
          <w:tcPr>
            <w:tcW w:w="1368" w:type="dxa"/>
          </w:tcPr>
          <w:p w14:paraId="6F2436A3" w14:textId="77777777" w:rsidR="00915161" w:rsidRDefault="00DB0F92">
            <w:r>
              <w:rPr>
                <w:color w:val="000000"/>
                <w:sz w:val="12"/>
              </w:rPr>
              <w:t>3.2.3</w:t>
            </w:r>
          </w:p>
        </w:tc>
        <w:tc>
          <w:tcPr>
            <w:tcW w:w="1152" w:type="dxa"/>
          </w:tcPr>
          <w:p w14:paraId="5B50F72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27BC8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B78B44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A8DFD5" w14:textId="77777777" w:rsidR="00915161" w:rsidRDefault="00DB0F92">
            <w:r>
              <w:rPr>
                <w:color w:val="000000"/>
                <w:sz w:val="12"/>
              </w:rPr>
              <w:t>node_modules/csstype</w:t>
            </w:r>
          </w:p>
        </w:tc>
      </w:tr>
      <w:tr w:rsidR="00915161" w14:paraId="30ED41F5" w14:textId="77777777">
        <w:trPr>
          <w:jc w:val="center"/>
        </w:trPr>
        <w:tc>
          <w:tcPr>
            <w:tcW w:w="1584" w:type="dxa"/>
          </w:tcPr>
          <w:p w14:paraId="044661B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B1EAEFA" w14:textId="77777777" w:rsidR="00915161" w:rsidRDefault="00DB0F92">
            <w:r>
              <w:rPr>
                <w:color w:val="000000"/>
                <w:sz w:val="12"/>
              </w:rPr>
              <w:t>damerau-levenshtein</w:t>
            </w:r>
          </w:p>
        </w:tc>
        <w:tc>
          <w:tcPr>
            <w:tcW w:w="1368" w:type="dxa"/>
          </w:tcPr>
          <w:p w14:paraId="032B60F9" w14:textId="77777777" w:rsidR="00915161" w:rsidRDefault="00DB0F92">
            <w:r>
              <w:rPr>
                <w:color w:val="000000"/>
                <w:sz w:val="12"/>
              </w:rPr>
              <w:t>1.0.8</w:t>
            </w:r>
          </w:p>
        </w:tc>
        <w:tc>
          <w:tcPr>
            <w:tcW w:w="1152" w:type="dxa"/>
          </w:tcPr>
          <w:p w14:paraId="3233F41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28FD9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59465E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168B5D" w14:textId="77777777" w:rsidR="00915161" w:rsidRDefault="00DB0F92">
            <w:r>
              <w:rPr>
                <w:color w:val="000000"/>
                <w:sz w:val="12"/>
              </w:rPr>
              <w:t>node_modules/damerau-levenshtein</w:t>
            </w:r>
          </w:p>
        </w:tc>
      </w:tr>
      <w:tr w:rsidR="00915161" w14:paraId="0FE08D0C" w14:textId="77777777">
        <w:trPr>
          <w:jc w:val="center"/>
        </w:trPr>
        <w:tc>
          <w:tcPr>
            <w:tcW w:w="1584" w:type="dxa"/>
          </w:tcPr>
          <w:p w14:paraId="19081F4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7A5E23A" w14:textId="77777777" w:rsidR="00915161" w:rsidRDefault="00DB0F92">
            <w:r>
              <w:rPr>
                <w:color w:val="000000"/>
                <w:sz w:val="12"/>
              </w:rPr>
              <w:t>data-view-buffer</w:t>
            </w:r>
          </w:p>
        </w:tc>
        <w:tc>
          <w:tcPr>
            <w:tcW w:w="1368" w:type="dxa"/>
          </w:tcPr>
          <w:p w14:paraId="61E4C4AD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205A197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906E7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EA522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5D645F" w14:textId="77777777" w:rsidR="00915161" w:rsidRDefault="00DB0F92">
            <w:r>
              <w:rPr>
                <w:color w:val="000000"/>
                <w:sz w:val="12"/>
              </w:rPr>
              <w:t>node_modules/data-view-buffer</w:t>
            </w:r>
          </w:p>
        </w:tc>
      </w:tr>
      <w:tr w:rsidR="00915161" w14:paraId="495C4D02" w14:textId="77777777">
        <w:trPr>
          <w:jc w:val="center"/>
        </w:trPr>
        <w:tc>
          <w:tcPr>
            <w:tcW w:w="1584" w:type="dxa"/>
          </w:tcPr>
          <w:p w14:paraId="348FB4A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811C2A9" w14:textId="77777777" w:rsidR="00915161" w:rsidRDefault="00DB0F92">
            <w:r>
              <w:rPr>
                <w:color w:val="000000"/>
                <w:sz w:val="12"/>
              </w:rPr>
              <w:t>data-view-byte-length</w:t>
            </w:r>
          </w:p>
        </w:tc>
        <w:tc>
          <w:tcPr>
            <w:tcW w:w="1368" w:type="dxa"/>
          </w:tcPr>
          <w:p w14:paraId="2C658106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4D137C6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9932B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33C985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ADECA5" w14:textId="77777777" w:rsidR="00915161" w:rsidRDefault="00DB0F92">
            <w:r>
              <w:rPr>
                <w:color w:val="000000"/>
                <w:sz w:val="12"/>
              </w:rPr>
              <w:t>node_modules/data-view-byte-length</w:t>
            </w:r>
          </w:p>
        </w:tc>
      </w:tr>
      <w:tr w:rsidR="00915161" w14:paraId="63847AAF" w14:textId="77777777">
        <w:trPr>
          <w:jc w:val="center"/>
        </w:trPr>
        <w:tc>
          <w:tcPr>
            <w:tcW w:w="1584" w:type="dxa"/>
          </w:tcPr>
          <w:p w14:paraId="7503221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4408AF4" w14:textId="77777777" w:rsidR="00915161" w:rsidRDefault="00DB0F92">
            <w:r>
              <w:rPr>
                <w:color w:val="000000"/>
                <w:sz w:val="12"/>
              </w:rPr>
              <w:t>data-view-byte-offset</w:t>
            </w:r>
          </w:p>
        </w:tc>
        <w:tc>
          <w:tcPr>
            <w:tcW w:w="1368" w:type="dxa"/>
          </w:tcPr>
          <w:p w14:paraId="0B1F7302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508BC85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9105A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918D0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DD72A8" w14:textId="77777777" w:rsidR="00915161" w:rsidRDefault="00DB0F92">
            <w:r>
              <w:rPr>
                <w:color w:val="000000"/>
                <w:sz w:val="12"/>
              </w:rPr>
              <w:t>node_modules/data-view-byte-offset</w:t>
            </w:r>
          </w:p>
        </w:tc>
      </w:tr>
      <w:tr w:rsidR="00915161" w14:paraId="208E5FD9" w14:textId="77777777">
        <w:trPr>
          <w:jc w:val="center"/>
        </w:trPr>
        <w:tc>
          <w:tcPr>
            <w:tcW w:w="1584" w:type="dxa"/>
          </w:tcPr>
          <w:p w14:paraId="6C637BE4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3F94BE62" w14:textId="77777777" w:rsidR="00915161" w:rsidRDefault="00DB0F92">
            <w:r>
              <w:rPr>
                <w:color w:val="000000"/>
                <w:sz w:val="12"/>
              </w:rPr>
              <w:t>debug</w:t>
            </w:r>
          </w:p>
        </w:tc>
        <w:tc>
          <w:tcPr>
            <w:tcW w:w="1368" w:type="dxa"/>
          </w:tcPr>
          <w:p w14:paraId="48588673" w14:textId="77777777" w:rsidR="00915161" w:rsidRDefault="00DB0F92">
            <w:r>
              <w:rPr>
                <w:color w:val="000000"/>
                <w:sz w:val="12"/>
              </w:rPr>
              <w:t>3.2.7</w:t>
            </w:r>
          </w:p>
        </w:tc>
        <w:tc>
          <w:tcPr>
            <w:tcW w:w="1152" w:type="dxa"/>
          </w:tcPr>
          <w:p w14:paraId="072AC33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90F6B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A55B87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92ECAB" w14:textId="77777777" w:rsidR="00915161" w:rsidRDefault="00DB0F92">
            <w:r>
              <w:rPr>
                <w:color w:val="000000"/>
                <w:sz w:val="12"/>
              </w:rPr>
              <w:t>node_modules/eslint-import-resolver-node/node_modules/debug; node_modules/eslint-module-utils/node_modules/...</w:t>
            </w:r>
          </w:p>
        </w:tc>
      </w:tr>
      <w:tr w:rsidR="00915161" w14:paraId="3A8166F8" w14:textId="77777777">
        <w:trPr>
          <w:jc w:val="center"/>
        </w:trPr>
        <w:tc>
          <w:tcPr>
            <w:tcW w:w="1584" w:type="dxa"/>
          </w:tcPr>
          <w:p w14:paraId="10FFC7E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FA481A5" w14:textId="77777777" w:rsidR="00915161" w:rsidRDefault="00DB0F92">
            <w:r>
              <w:rPr>
                <w:color w:val="000000"/>
                <w:sz w:val="12"/>
              </w:rPr>
              <w:t>debug</w:t>
            </w:r>
          </w:p>
        </w:tc>
        <w:tc>
          <w:tcPr>
            <w:tcW w:w="1368" w:type="dxa"/>
          </w:tcPr>
          <w:p w14:paraId="250E6E89" w14:textId="77777777" w:rsidR="00915161" w:rsidRDefault="00DB0F92">
            <w:r>
              <w:rPr>
                <w:color w:val="000000"/>
                <w:sz w:val="12"/>
              </w:rPr>
              <w:t>4.4.3</w:t>
            </w:r>
          </w:p>
        </w:tc>
        <w:tc>
          <w:tcPr>
            <w:tcW w:w="1152" w:type="dxa"/>
          </w:tcPr>
          <w:p w14:paraId="35B33E3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66593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978496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A59CE9" w14:textId="77777777" w:rsidR="00915161" w:rsidRDefault="00DB0F92">
            <w:r>
              <w:rPr>
                <w:color w:val="000000"/>
                <w:sz w:val="12"/>
              </w:rPr>
              <w:t>node_modules/debug</w:t>
            </w:r>
          </w:p>
        </w:tc>
      </w:tr>
      <w:tr w:rsidR="00915161" w14:paraId="034E49A9" w14:textId="77777777">
        <w:trPr>
          <w:jc w:val="center"/>
        </w:trPr>
        <w:tc>
          <w:tcPr>
            <w:tcW w:w="1584" w:type="dxa"/>
          </w:tcPr>
          <w:p w14:paraId="1158072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916E21E" w14:textId="77777777" w:rsidR="00915161" w:rsidRDefault="00DB0F92">
            <w:r>
              <w:rPr>
                <w:color w:val="000000"/>
                <w:sz w:val="12"/>
              </w:rPr>
              <w:t>deep-is</w:t>
            </w:r>
          </w:p>
        </w:tc>
        <w:tc>
          <w:tcPr>
            <w:tcW w:w="1368" w:type="dxa"/>
          </w:tcPr>
          <w:p w14:paraId="7DED8444" w14:textId="77777777" w:rsidR="00915161" w:rsidRDefault="00DB0F92">
            <w:r>
              <w:rPr>
                <w:color w:val="000000"/>
                <w:sz w:val="12"/>
              </w:rPr>
              <w:t>0.1.4</w:t>
            </w:r>
          </w:p>
        </w:tc>
        <w:tc>
          <w:tcPr>
            <w:tcW w:w="1152" w:type="dxa"/>
          </w:tcPr>
          <w:p w14:paraId="1BF8302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5BD6A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D45BA8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109C6F" w14:textId="77777777" w:rsidR="00915161" w:rsidRDefault="00DB0F92">
            <w:r>
              <w:rPr>
                <w:color w:val="000000"/>
                <w:sz w:val="12"/>
              </w:rPr>
              <w:t>node_modules/deep-is</w:t>
            </w:r>
          </w:p>
        </w:tc>
      </w:tr>
      <w:tr w:rsidR="00915161" w14:paraId="2C8E0D06" w14:textId="77777777">
        <w:trPr>
          <w:jc w:val="center"/>
        </w:trPr>
        <w:tc>
          <w:tcPr>
            <w:tcW w:w="1584" w:type="dxa"/>
          </w:tcPr>
          <w:p w14:paraId="6D6C8B1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821FCFA" w14:textId="77777777" w:rsidR="00915161" w:rsidRDefault="00DB0F92">
            <w:r>
              <w:rPr>
                <w:color w:val="000000"/>
                <w:sz w:val="12"/>
              </w:rPr>
              <w:t>define-data-property</w:t>
            </w:r>
          </w:p>
        </w:tc>
        <w:tc>
          <w:tcPr>
            <w:tcW w:w="1368" w:type="dxa"/>
          </w:tcPr>
          <w:p w14:paraId="4AF2F622" w14:textId="77777777" w:rsidR="00915161" w:rsidRDefault="00DB0F92">
            <w:r>
              <w:rPr>
                <w:color w:val="000000"/>
                <w:sz w:val="12"/>
              </w:rPr>
              <w:t>1.1.4</w:t>
            </w:r>
          </w:p>
        </w:tc>
        <w:tc>
          <w:tcPr>
            <w:tcW w:w="1152" w:type="dxa"/>
          </w:tcPr>
          <w:p w14:paraId="65D9652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00B154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43B81B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ECCD56" w14:textId="77777777" w:rsidR="00915161" w:rsidRDefault="00DB0F92">
            <w:r>
              <w:rPr>
                <w:color w:val="000000"/>
                <w:sz w:val="12"/>
              </w:rPr>
              <w:t>node_modules/define-data-property</w:t>
            </w:r>
          </w:p>
        </w:tc>
      </w:tr>
      <w:tr w:rsidR="00915161" w14:paraId="228D966C" w14:textId="77777777">
        <w:trPr>
          <w:jc w:val="center"/>
        </w:trPr>
        <w:tc>
          <w:tcPr>
            <w:tcW w:w="1584" w:type="dxa"/>
          </w:tcPr>
          <w:p w14:paraId="60965C2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35AD848" w14:textId="77777777" w:rsidR="00915161" w:rsidRDefault="00DB0F92">
            <w:r>
              <w:rPr>
                <w:color w:val="000000"/>
                <w:sz w:val="12"/>
              </w:rPr>
              <w:t>define-properties</w:t>
            </w:r>
          </w:p>
        </w:tc>
        <w:tc>
          <w:tcPr>
            <w:tcW w:w="1368" w:type="dxa"/>
          </w:tcPr>
          <w:p w14:paraId="4F2802E5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4D03E2A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91A39B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E250BA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E3CEE45" w14:textId="77777777" w:rsidR="00915161" w:rsidRDefault="00DB0F92">
            <w:r>
              <w:rPr>
                <w:color w:val="000000"/>
                <w:sz w:val="12"/>
              </w:rPr>
              <w:t>node_modules/define-properties</w:t>
            </w:r>
          </w:p>
        </w:tc>
      </w:tr>
      <w:tr w:rsidR="00915161" w14:paraId="5CC717E2" w14:textId="77777777">
        <w:trPr>
          <w:jc w:val="center"/>
        </w:trPr>
        <w:tc>
          <w:tcPr>
            <w:tcW w:w="1584" w:type="dxa"/>
          </w:tcPr>
          <w:p w14:paraId="2CD0806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5DAE115" w14:textId="77777777" w:rsidR="00915161" w:rsidRDefault="00DB0F92">
            <w:r>
              <w:rPr>
                <w:color w:val="000000"/>
                <w:sz w:val="12"/>
              </w:rPr>
              <w:t>detect-libc</w:t>
            </w:r>
          </w:p>
        </w:tc>
        <w:tc>
          <w:tcPr>
            <w:tcW w:w="1368" w:type="dxa"/>
          </w:tcPr>
          <w:p w14:paraId="48F9D186" w14:textId="77777777" w:rsidR="00915161" w:rsidRDefault="00DB0F92">
            <w:r>
              <w:rPr>
                <w:color w:val="000000"/>
                <w:sz w:val="12"/>
              </w:rPr>
              <w:t>2.1.2</w:t>
            </w:r>
          </w:p>
        </w:tc>
        <w:tc>
          <w:tcPr>
            <w:tcW w:w="1152" w:type="dxa"/>
          </w:tcPr>
          <w:p w14:paraId="32E7D4E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E05A5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3F7B2E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97DB5C" w14:textId="77777777" w:rsidR="00915161" w:rsidRDefault="00DB0F92">
            <w:r>
              <w:rPr>
                <w:color w:val="000000"/>
                <w:sz w:val="12"/>
              </w:rPr>
              <w:t>node_modules/detect-libc</w:t>
            </w:r>
          </w:p>
        </w:tc>
      </w:tr>
      <w:tr w:rsidR="00915161" w14:paraId="0809DAD7" w14:textId="77777777">
        <w:trPr>
          <w:jc w:val="center"/>
        </w:trPr>
        <w:tc>
          <w:tcPr>
            <w:tcW w:w="1584" w:type="dxa"/>
          </w:tcPr>
          <w:p w14:paraId="5CEC338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C81EC6D" w14:textId="77777777" w:rsidR="00915161" w:rsidRDefault="00DB0F92">
            <w:r>
              <w:rPr>
                <w:color w:val="000000"/>
                <w:sz w:val="12"/>
              </w:rPr>
              <w:t>doctrine</w:t>
            </w:r>
          </w:p>
        </w:tc>
        <w:tc>
          <w:tcPr>
            <w:tcW w:w="1368" w:type="dxa"/>
          </w:tcPr>
          <w:p w14:paraId="4F5813BF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00FA73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3B80D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CCB4BC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268D5C" w14:textId="77777777" w:rsidR="00915161" w:rsidRDefault="00DB0F92">
            <w:r>
              <w:rPr>
                <w:color w:val="000000"/>
                <w:sz w:val="12"/>
              </w:rPr>
              <w:t>node_modules/doctrine</w:t>
            </w:r>
          </w:p>
        </w:tc>
      </w:tr>
      <w:tr w:rsidR="00915161" w14:paraId="40494A37" w14:textId="77777777">
        <w:trPr>
          <w:jc w:val="center"/>
        </w:trPr>
        <w:tc>
          <w:tcPr>
            <w:tcW w:w="1584" w:type="dxa"/>
          </w:tcPr>
          <w:p w14:paraId="7D1D2A7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2F3188E" w14:textId="77777777" w:rsidR="00915161" w:rsidRDefault="00DB0F92">
            <w:r>
              <w:rPr>
                <w:color w:val="000000"/>
                <w:sz w:val="12"/>
              </w:rPr>
              <w:t>dunder-proto</w:t>
            </w:r>
          </w:p>
        </w:tc>
        <w:tc>
          <w:tcPr>
            <w:tcW w:w="1368" w:type="dxa"/>
          </w:tcPr>
          <w:p w14:paraId="2301ED35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1BF5DA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BDEF9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9D584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4FC519" w14:textId="77777777" w:rsidR="00915161" w:rsidRDefault="00DB0F92">
            <w:r>
              <w:rPr>
                <w:color w:val="000000"/>
                <w:sz w:val="12"/>
              </w:rPr>
              <w:t>node_modules/dunder-proto</w:t>
            </w:r>
          </w:p>
        </w:tc>
      </w:tr>
      <w:tr w:rsidR="00915161" w14:paraId="4978C531" w14:textId="77777777">
        <w:trPr>
          <w:jc w:val="center"/>
        </w:trPr>
        <w:tc>
          <w:tcPr>
            <w:tcW w:w="1584" w:type="dxa"/>
          </w:tcPr>
          <w:p w14:paraId="56B0FCA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ED9FA0C" w14:textId="77777777" w:rsidR="00915161" w:rsidRDefault="00DB0F92">
            <w:r>
              <w:rPr>
                <w:color w:val="000000"/>
                <w:sz w:val="12"/>
              </w:rPr>
              <w:t>electron-to-chromium</w:t>
            </w:r>
          </w:p>
        </w:tc>
        <w:tc>
          <w:tcPr>
            <w:tcW w:w="1368" w:type="dxa"/>
          </w:tcPr>
          <w:p w14:paraId="6B5A7499" w14:textId="77777777" w:rsidR="00915161" w:rsidRDefault="00DB0F92">
            <w:r>
              <w:rPr>
                <w:color w:val="000000"/>
                <w:sz w:val="12"/>
              </w:rPr>
              <w:t>1.5.286</w:t>
            </w:r>
          </w:p>
        </w:tc>
        <w:tc>
          <w:tcPr>
            <w:tcW w:w="1152" w:type="dxa"/>
          </w:tcPr>
          <w:p w14:paraId="083814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73B95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499229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D16768" w14:textId="77777777" w:rsidR="00915161" w:rsidRDefault="00DB0F92">
            <w:r>
              <w:rPr>
                <w:color w:val="000000"/>
                <w:sz w:val="12"/>
              </w:rPr>
              <w:t>node_modules/electron-to-chromium</w:t>
            </w:r>
          </w:p>
        </w:tc>
      </w:tr>
      <w:tr w:rsidR="00915161" w14:paraId="2600B03E" w14:textId="77777777">
        <w:trPr>
          <w:jc w:val="center"/>
        </w:trPr>
        <w:tc>
          <w:tcPr>
            <w:tcW w:w="1584" w:type="dxa"/>
          </w:tcPr>
          <w:p w14:paraId="3931BC6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41649FC" w14:textId="77777777" w:rsidR="00915161" w:rsidRDefault="00DB0F92">
            <w:r>
              <w:rPr>
                <w:color w:val="000000"/>
                <w:sz w:val="12"/>
              </w:rPr>
              <w:t>emoji-regex</w:t>
            </w:r>
          </w:p>
        </w:tc>
        <w:tc>
          <w:tcPr>
            <w:tcW w:w="1368" w:type="dxa"/>
          </w:tcPr>
          <w:p w14:paraId="26211EB7" w14:textId="77777777" w:rsidR="00915161" w:rsidRDefault="00DB0F92">
            <w:r>
              <w:rPr>
                <w:color w:val="000000"/>
                <w:sz w:val="12"/>
              </w:rPr>
              <w:t>9.2.2</w:t>
            </w:r>
          </w:p>
        </w:tc>
        <w:tc>
          <w:tcPr>
            <w:tcW w:w="1152" w:type="dxa"/>
          </w:tcPr>
          <w:p w14:paraId="5FA427F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9E5EF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1ADE59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4DFD72" w14:textId="77777777" w:rsidR="00915161" w:rsidRDefault="00DB0F92">
            <w:r>
              <w:rPr>
                <w:color w:val="000000"/>
                <w:sz w:val="12"/>
              </w:rPr>
              <w:t>node_modules/emoji-regex</w:t>
            </w:r>
          </w:p>
        </w:tc>
      </w:tr>
      <w:tr w:rsidR="00915161" w14:paraId="46DB456A" w14:textId="77777777">
        <w:trPr>
          <w:jc w:val="center"/>
        </w:trPr>
        <w:tc>
          <w:tcPr>
            <w:tcW w:w="1584" w:type="dxa"/>
          </w:tcPr>
          <w:p w14:paraId="03760C5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2C4734B" w14:textId="77777777" w:rsidR="00915161" w:rsidRDefault="00DB0F92">
            <w:r>
              <w:rPr>
                <w:color w:val="000000"/>
                <w:sz w:val="12"/>
              </w:rPr>
              <w:t>enhanced-resolve</w:t>
            </w:r>
          </w:p>
        </w:tc>
        <w:tc>
          <w:tcPr>
            <w:tcW w:w="1368" w:type="dxa"/>
          </w:tcPr>
          <w:p w14:paraId="2587F098" w14:textId="77777777" w:rsidR="00915161" w:rsidRDefault="00DB0F92">
            <w:r>
              <w:rPr>
                <w:color w:val="000000"/>
                <w:sz w:val="12"/>
              </w:rPr>
              <w:t>5.19.0</w:t>
            </w:r>
          </w:p>
        </w:tc>
        <w:tc>
          <w:tcPr>
            <w:tcW w:w="1152" w:type="dxa"/>
          </w:tcPr>
          <w:p w14:paraId="6B25C3B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D2552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A1924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8B44CD" w14:textId="77777777" w:rsidR="00915161" w:rsidRDefault="00DB0F92">
            <w:r>
              <w:rPr>
                <w:color w:val="000000"/>
                <w:sz w:val="12"/>
              </w:rPr>
              <w:t>node_modules/enhanced-resolve</w:t>
            </w:r>
          </w:p>
        </w:tc>
      </w:tr>
      <w:tr w:rsidR="00915161" w14:paraId="7EBAB729" w14:textId="77777777">
        <w:trPr>
          <w:jc w:val="center"/>
        </w:trPr>
        <w:tc>
          <w:tcPr>
            <w:tcW w:w="1584" w:type="dxa"/>
          </w:tcPr>
          <w:p w14:paraId="6502BE4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54ADB00" w14:textId="77777777" w:rsidR="00915161" w:rsidRDefault="00DB0F92">
            <w:r>
              <w:rPr>
                <w:color w:val="000000"/>
                <w:sz w:val="12"/>
              </w:rPr>
              <w:t>es-abstract</w:t>
            </w:r>
          </w:p>
        </w:tc>
        <w:tc>
          <w:tcPr>
            <w:tcW w:w="1368" w:type="dxa"/>
          </w:tcPr>
          <w:p w14:paraId="13C058BC" w14:textId="77777777" w:rsidR="00915161" w:rsidRDefault="00DB0F92">
            <w:r>
              <w:rPr>
                <w:color w:val="000000"/>
                <w:sz w:val="12"/>
              </w:rPr>
              <w:t>1.24.1</w:t>
            </w:r>
          </w:p>
        </w:tc>
        <w:tc>
          <w:tcPr>
            <w:tcW w:w="1152" w:type="dxa"/>
          </w:tcPr>
          <w:p w14:paraId="5518CD9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93AA3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2F4E43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E386E4" w14:textId="77777777" w:rsidR="00915161" w:rsidRDefault="00DB0F92">
            <w:r>
              <w:rPr>
                <w:color w:val="000000"/>
                <w:sz w:val="12"/>
              </w:rPr>
              <w:t>node_modules/es-abstract</w:t>
            </w:r>
          </w:p>
        </w:tc>
      </w:tr>
      <w:tr w:rsidR="00915161" w14:paraId="2697C626" w14:textId="77777777">
        <w:trPr>
          <w:jc w:val="center"/>
        </w:trPr>
        <w:tc>
          <w:tcPr>
            <w:tcW w:w="1584" w:type="dxa"/>
          </w:tcPr>
          <w:p w14:paraId="5C11940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968E5BA" w14:textId="77777777" w:rsidR="00915161" w:rsidRDefault="00DB0F92">
            <w:r>
              <w:rPr>
                <w:color w:val="000000"/>
                <w:sz w:val="12"/>
              </w:rPr>
              <w:t>es-define-property</w:t>
            </w:r>
          </w:p>
        </w:tc>
        <w:tc>
          <w:tcPr>
            <w:tcW w:w="1368" w:type="dxa"/>
          </w:tcPr>
          <w:p w14:paraId="3841DCD9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51C2473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33401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2F22F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D5CA7A2" w14:textId="77777777" w:rsidR="00915161" w:rsidRDefault="00DB0F92">
            <w:r>
              <w:rPr>
                <w:color w:val="000000"/>
                <w:sz w:val="12"/>
              </w:rPr>
              <w:t>node_modules/es-define-property</w:t>
            </w:r>
          </w:p>
        </w:tc>
      </w:tr>
      <w:tr w:rsidR="00915161" w14:paraId="7C0DC9B3" w14:textId="77777777">
        <w:trPr>
          <w:jc w:val="center"/>
        </w:trPr>
        <w:tc>
          <w:tcPr>
            <w:tcW w:w="1584" w:type="dxa"/>
          </w:tcPr>
          <w:p w14:paraId="2799608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2198BF0" w14:textId="77777777" w:rsidR="00915161" w:rsidRDefault="00DB0F92">
            <w:r>
              <w:rPr>
                <w:color w:val="000000"/>
                <w:sz w:val="12"/>
              </w:rPr>
              <w:t>es-errors</w:t>
            </w:r>
          </w:p>
        </w:tc>
        <w:tc>
          <w:tcPr>
            <w:tcW w:w="1368" w:type="dxa"/>
          </w:tcPr>
          <w:p w14:paraId="691A4F0D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31578FE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382CC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11B31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37859D" w14:textId="77777777" w:rsidR="00915161" w:rsidRDefault="00DB0F92">
            <w:r>
              <w:rPr>
                <w:color w:val="000000"/>
                <w:sz w:val="12"/>
              </w:rPr>
              <w:t>node_modules/es-errors</w:t>
            </w:r>
          </w:p>
        </w:tc>
      </w:tr>
      <w:tr w:rsidR="00915161" w14:paraId="3B04F5E1" w14:textId="77777777">
        <w:trPr>
          <w:jc w:val="center"/>
        </w:trPr>
        <w:tc>
          <w:tcPr>
            <w:tcW w:w="1584" w:type="dxa"/>
          </w:tcPr>
          <w:p w14:paraId="37FFC6E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A7F1EFA" w14:textId="77777777" w:rsidR="00915161" w:rsidRDefault="00DB0F92">
            <w:r>
              <w:rPr>
                <w:color w:val="000000"/>
                <w:sz w:val="12"/>
              </w:rPr>
              <w:t>es-iterator-helpers</w:t>
            </w:r>
          </w:p>
        </w:tc>
        <w:tc>
          <w:tcPr>
            <w:tcW w:w="1368" w:type="dxa"/>
          </w:tcPr>
          <w:p w14:paraId="29D45575" w14:textId="77777777" w:rsidR="00915161" w:rsidRDefault="00DB0F92">
            <w:r>
              <w:rPr>
                <w:color w:val="000000"/>
                <w:sz w:val="12"/>
              </w:rPr>
              <w:t>1.2.2</w:t>
            </w:r>
          </w:p>
        </w:tc>
        <w:tc>
          <w:tcPr>
            <w:tcW w:w="1152" w:type="dxa"/>
          </w:tcPr>
          <w:p w14:paraId="51DF2DE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F13DA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6D618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6CB267" w14:textId="77777777" w:rsidR="00915161" w:rsidRDefault="00DB0F92">
            <w:r>
              <w:rPr>
                <w:color w:val="000000"/>
                <w:sz w:val="12"/>
              </w:rPr>
              <w:t>node_modules/es-iterator-helpers</w:t>
            </w:r>
          </w:p>
        </w:tc>
      </w:tr>
      <w:tr w:rsidR="00915161" w14:paraId="0C5345C0" w14:textId="77777777">
        <w:trPr>
          <w:jc w:val="center"/>
        </w:trPr>
        <w:tc>
          <w:tcPr>
            <w:tcW w:w="1584" w:type="dxa"/>
          </w:tcPr>
          <w:p w14:paraId="4859981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02DBFDE" w14:textId="77777777" w:rsidR="00915161" w:rsidRDefault="00DB0F92">
            <w:r>
              <w:rPr>
                <w:color w:val="000000"/>
                <w:sz w:val="12"/>
              </w:rPr>
              <w:t>es-object-atoms</w:t>
            </w:r>
          </w:p>
        </w:tc>
        <w:tc>
          <w:tcPr>
            <w:tcW w:w="1368" w:type="dxa"/>
          </w:tcPr>
          <w:p w14:paraId="662682FC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6E7BE77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6CC6D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214AF2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910400" w14:textId="77777777" w:rsidR="00915161" w:rsidRDefault="00DB0F92">
            <w:r>
              <w:rPr>
                <w:color w:val="000000"/>
                <w:sz w:val="12"/>
              </w:rPr>
              <w:t>node_modules/es-object-atoms</w:t>
            </w:r>
          </w:p>
        </w:tc>
      </w:tr>
      <w:tr w:rsidR="00915161" w14:paraId="7A25BAA6" w14:textId="77777777">
        <w:trPr>
          <w:jc w:val="center"/>
        </w:trPr>
        <w:tc>
          <w:tcPr>
            <w:tcW w:w="1584" w:type="dxa"/>
          </w:tcPr>
          <w:p w14:paraId="71A790B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468B97E" w14:textId="77777777" w:rsidR="00915161" w:rsidRDefault="00DB0F92">
            <w:r>
              <w:rPr>
                <w:color w:val="000000"/>
                <w:sz w:val="12"/>
              </w:rPr>
              <w:t>es-set-tostringtag</w:t>
            </w:r>
          </w:p>
        </w:tc>
        <w:tc>
          <w:tcPr>
            <w:tcW w:w="1368" w:type="dxa"/>
          </w:tcPr>
          <w:p w14:paraId="00A0E2FB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3730603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E9190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A729D3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0698EE" w14:textId="77777777" w:rsidR="00915161" w:rsidRDefault="00DB0F92">
            <w:r>
              <w:rPr>
                <w:color w:val="000000"/>
                <w:sz w:val="12"/>
              </w:rPr>
              <w:t>node_modules/es-set-tostringtag</w:t>
            </w:r>
          </w:p>
        </w:tc>
      </w:tr>
      <w:tr w:rsidR="00915161" w14:paraId="4873492B" w14:textId="77777777">
        <w:trPr>
          <w:jc w:val="center"/>
        </w:trPr>
        <w:tc>
          <w:tcPr>
            <w:tcW w:w="1584" w:type="dxa"/>
          </w:tcPr>
          <w:p w14:paraId="14766A7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DE024BD" w14:textId="77777777" w:rsidR="00915161" w:rsidRDefault="00DB0F92">
            <w:r>
              <w:rPr>
                <w:color w:val="000000"/>
                <w:sz w:val="12"/>
              </w:rPr>
              <w:t>es-shim-unscopables</w:t>
            </w:r>
          </w:p>
        </w:tc>
        <w:tc>
          <w:tcPr>
            <w:tcW w:w="1368" w:type="dxa"/>
          </w:tcPr>
          <w:p w14:paraId="3AEE2CA5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5E33827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20145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EB9785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4B867E" w14:textId="77777777" w:rsidR="00915161" w:rsidRDefault="00DB0F92">
            <w:r>
              <w:rPr>
                <w:color w:val="000000"/>
                <w:sz w:val="12"/>
              </w:rPr>
              <w:t>node_modules/es-shim-unscopables</w:t>
            </w:r>
          </w:p>
        </w:tc>
      </w:tr>
      <w:tr w:rsidR="00915161" w14:paraId="6530F9B3" w14:textId="77777777">
        <w:trPr>
          <w:jc w:val="center"/>
        </w:trPr>
        <w:tc>
          <w:tcPr>
            <w:tcW w:w="1584" w:type="dxa"/>
          </w:tcPr>
          <w:p w14:paraId="09CAD5B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575477C" w14:textId="77777777" w:rsidR="00915161" w:rsidRDefault="00DB0F92">
            <w:r>
              <w:rPr>
                <w:color w:val="000000"/>
                <w:sz w:val="12"/>
              </w:rPr>
              <w:t>es-to-primitive</w:t>
            </w:r>
          </w:p>
        </w:tc>
        <w:tc>
          <w:tcPr>
            <w:tcW w:w="1368" w:type="dxa"/>
          </w:tcPr>
          <w:p w14:paraId="3F444BDE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3A1F6C1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82DCD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15FE5B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FBCE94" w14:textId="77777777" w:rsidR="00915161" w:rsidRDefault="00DB0F92">
            <w:r>
              <w:rPr>
                <w:color w:val="000000"/>
                <w:sz w:val="12"/>
              </w:rPr>
              <w:t>node_modules/es-to-primitive</w:t>
            </w:r>
          </w:p>
        </w:tc>
      </w:tr>
      <w:tr w:rsidR="00915161" w14:paraId="4CB88917" w14:textId="77777777">
        <w:trPr>
          <w:jc w:val="center"/>
        </w:trPr>
        <w:tc>
          <w:tcPr>
            <w:tcW w:w="1584" w:type="dxa"/>
          </w:tcPr>
          <w:p w14:paraId="22E8447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3981792" w14:textId="77777777" w:rsidR="00915161" w:rsidRDefault="00DB0F92">
            <w:r>
              <w:rPr>
                <w:color w:val="000000"/>
                <w:sz w:val="12"/>
              </w:rPr>
              <w:t>escalade</w:t>
            </w:r>
          </w:p>
        </w:tc>
        <w:tc>
          <w:tcPr>
            <w:tcW w:w="1368" w:type="dxa"/>
          </w:tcPr>
          <w:p w14:paraId="3CCD23AA" w14:textId="77777777" w:rsidR="00915161" w:rsidRDefault="00DB0F92">
            <w:r>
              <w:rPr>
                <w:color w:val="000000"/>
                <w:sz w:val="12"/>
              </w:rPr>
              <w:t>3.2.0</w:t>
            </w:r>
          </w:p>
        </w:tc>
        <w:tc>
          <w:tcPr>
            <w:tcW w:w="1152" w:type="dxa"/>
          </w:tcPr>
          <w:p w14:paraId="24DE129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7CF36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93164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CB7E49" w14:textId="77777777" w:rsidR="00915161" w:rsidRDefault="00DB0F92">
            <w:r>
              <w:rPr>
                <w:color w:val="000000"/>
                <w:sz w:val="12"/>
              </w:rPr>
              <w:t>node_modules/escalade</w:t>
            </w:r>
          </w:p>
        </w:tc>
      </w:tr>
      <w:tr w:rsidR="00915161" w14:paraId="00B41BE6" w14:textId="77777777">
        <w:trPr>
          <w:jc w:val="center"/>
        </w:trPr>
        <w:tc>
          <w:tcPr>
            <w:tcW w:w="1584" w:type="dxa"/>
          </w:tcPr>
          <w:p w14:paraId="5E7017A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D47B1B8" w14:textId="77777777" w:rsidR="00915161" w:rsidRDefault="00DB0F92">
            <w:r>
              <w:rPr>
                <w:color w:val="000000"/>
                <w:sz w:val="12"/>
              </w:rPr>
              <w:t>escape-string-regexp</w:t>
            </w:r>
          </w:p>
        </w:tc>
        <w:tc>
          <w:tcPr>
            <w:tcW w:w="1368" w:type="dxa"/>
          </w:tcPr>
          <w:p w14:paraId="127989BB" w14:textId="77777777" w:rsidR="00915161" w:rsidRDefault="00DB0F92">
            <w:r>
              <w:rPr>
                <w:color w:val="000000"/>
                <w:sz w:val="12"/>
              </w:rPr>
              <w:t>1.0.5</w:t>
            </w:r>
          </w:p>
        </w:tc>
        <w:tc>
          <w:tcPr>
            <w:tcW w:w="1152" w:type="dxa"/>
          </w:tcPr>
          <w:p w14:paraId="5BA5930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05D04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C13123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2AFE36A" w14:textId="77777777" w:rsidR="00915161" w:rsidRDefault="00DB0F92">
            <w:r>
              <w:rPr>
                <w:color w:val="000000"/>
                <w:sz w:val="12"/>
              </w:rPr>
              <w:t>node_modules/strip-outer/node_modules/escape-string-regexp; node_modules/trim-repeated/node_modules/escape-...</w:t>
            </w:r>
          </w:p>
        </w:tc>
      </w:tr>
      <w:tr w:rsidR="00915161" w14:paraId="2B60BED4" w14:textId="77777777">
        <w:trPr>
          <w:jc w:val="center"/>
        </w:trPr>
        <w:tc>
          <w:tcPr>
            <w:tcW w:w="1584" w:type="dxa"/>
          </w:tcPr>
          <w:p w14:paraId="189EF77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5891AFA" w14:textId="77777777" w:rsidR="00915161" w:rsidRDefault="00DB0F92">
            <w:r>
              <w:rPr>
                <w:color w:val="000000"/>
                <w:sz w:val="12"/>
              </w:rPr>
              <w:t>escape-string-regexp</w:t>
            </w:r>
          </w:p>
        </w:tc>
        <w:tc>
          <w:tcPr>
            <w:tcW w:w="1368" w:type="dxa"/>
          </w:tcPr>
          <w:p w14:paraId="17DCC060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0ACCF30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938AE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E4482B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5790F5" w14:textId="77777777" w:rsidR="00915161" w:rsidRDefault="00DB0F92">
            <w:r>
              <w:rPr>
                <w:color w:val="000000"/>
                <w:sz w:val="12"/>
              </w:rPr>
              <w:t>node_modules/escape-string-regexp</w:t>
            </w:r>
          </w:p>
        </w:tc>
      </w:tr>
      <w:tr w:rsidR="00915161" w14:paraId="15533442" w14:textId="77777777">
        <w:trPr>
          <w:jc w:val="center"/>
        </w:trPr>
        <w:tc>
          <w:tcPr>
            <w:tcW w:w="1584" w:type="dxa"/>
          </w:tcPr>
          <w:p w14:paraId="39858AD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32CC41B" w14:textId="77777777" w:rsidR="00915161" w:rsidRDefault="00DB0F92">
            <w:r>
              <w:rPr>
                <w:color w:val="000000"/>
                <w:sz w:val="12"/>
              </w:rPr>
              <w:t>eslint</w:t>
            </w:r>
          </w:p>
        </w:tc>
        <w:tc>
          <w:tcPr>
            <w:tcW w:w="1368" w:type="dxa"/>
          </w:tcPr>
          <w:p w14:paraId="776C23C3" w14:textId="77777777" w:rsidR="00915161" w:rsidRDefault="00DB0F92">
            <w:r>
              <w:rPr>
                <w:color w:val="000000"/>
                <w:sz w:val="12"/>
              </w:rPr>
              <w:t>9.39.2</w:t>
            </w:r>
          </w:p>
        </w:tc>
        <w:tc>
          <w:tcPr>
            <w:tcW w:w="1152" w:type="dxa"/>
          </w:tcPr>
          <w:p w14:paraId="0AA4D58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0A0158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66971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BF05EE" w14:textId="77777777" w:rsidR="00915161" w:rsidRDefault="00DB0F92">
            <w:r>
              <w:rPr>
                <w:color w:val="000000"/>
                <w:sz w:val="12"/>
              </w:rPr>
              <w:t>node_modules/eslint</w:t>
            </w:r>
          </w:p>
        </w:tc>
      </w:tr>
      <w:tr w:rsidR="00915161" w14:paraId="2A298502" w14:textId="77777777">
        <w:trPr>
          <w:jc w:val="center"/>
        </w:trPr>
        <w:tc>
          <w:tcPr>
            <w:tcW w:w="1584" w:type="dxa"/>
          </w:tcPr>
          <w:p w14:paraId="340895A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862F58C" w14:textId="77777777" w:rsidR="00915161" w:rsidRDefault="00DB0F92">
            <w:r>
              <w:rPr>
                <w:color w:val="000000"/>
                <w:sz w:val="12"/>
              </w:rPr>
              <w:t>eslint-config-next</w:t>
            </w:r>
          </w:p>
        </w:tc>
        <w:tc>
          <w:tcPr>
            <w:tcW w:w="1368" w:type="dxa"/>
          </w:tcPr>
          <w:p w14:paraId="1772E4B0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2DBBEBD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D53378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C86E8A7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E980CA1" w14:textId="77777777" w:rsidR="00915161" w:rsidRDefault="00DB0F92">
            <w:r>
              <w:rPr>
                <w:color w:val="000000"/>
                <w:sz w:val="12"/>
              </w:rPr>
              <w:t>node_modules/eslint-config-next</w:t>
            </w:r>
          </w:p>
        </w:tc>
      </w:tr>
      <w:tr w:rsidR="00915161" w14:paraId="62479388" w14:textId="77777777">
        <w:trPr>
          <w:jc w:val="center"/>
        </w:trPr>
        <w:tc>
          <w:tcPr>
            <w:tcW w:w="1584" w:type="dxa"/>
          </w:tcPr>
          <w:p w14:paraId="15E075C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F12CA73" w14:textId="77777777" w:rsidR="00915161" w:rsidRDefault="00DB0F92">
            <w:r>
              <w:rPr>
                <w:color w:val="000000"/>
                <w:sz w:val="12"/>
              </w:rPr>
              <w:t>eslint-import-resolver-node</w:t>
            </w:r>
          </w:p>
        </w:tc>
        <w:tc>
          <w:tcPr>
            <w:tcW w:w="1368" w:type="dxa"/>
          </w:tcPr>
          <w:p w14:paraId="6EED8D58" w14:textId="77777777" w:rsidR="00915161" w:rsidRDefault="00DB0F92">
            <w:r>
              <w:rPr>
                <w:color w:val="000000"/>
                <w:sz w:val="12"/>
              </w:rPr>
              <w:t>0.3.9</w:t>
            </w:r>
          </w:p>
        </w:tc>
        <w:tc>
          <w:tcPr>
            <w:tcW w:w="1152" w:type="dxa"/>
          </w:tcPr>
          <w:p w14:paraId="2A54549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3D123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1F0DC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4781B3" w14:textId="77777777" w:rsidR="00915161" w:rsidRDefault="00DB0F92">
            <w:r>
              <w:rPr>
                <w:color w:val="000000"/>
                <w:sz w:val="12"/>
              </w:rPr>
              <w:t>node_modules/eslint-import-resolver-node</w:t>
            </w:r>
          </w:p>
        </w:tc>
      </w:tr>
      <w:tr w:rsidR="00915161" w14:paraId="2F6C84AB" w14:textId="77777777">
        <w:trPr>
          <w:jc w:val="center"/>
        </w:trPr>
        <w:tc>
          <w:tcPr>
            <w:tcW w:w="1584" w:type="dxa"/>
          </w:tcPr>
          <w:p w14:paraId="6EF3AAA2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14E60E14" w14:textId="77777777" w:rsidR="00915161" w:rsidRDefault="00DB0F92">
            <w:r>
              <w:rPr>
                <w:color w:val="000000"/>
                <w:sz w:val="12"/>
              </w:rPr>
              <w:t>eslint-import-resolver-typescript</w:t>
            </w:r>
          </w:p>
        </w:tc>
        <w:tc>
          <w:tcPr>
            <w:tcW w:w="1368" w:type="dxa"/>
          </w:tcPr>
          <w:p w14:paraId="58B6C73E" w14:textId="77777777" w:rsidR="00915161" w:rsidRDefault="00DB0F92">
            <w:r>
              <w:rPr>
                <w:color w:val="000000"/>
                <w:sz w:val="12"/>
              </w:rPr>
              <w:t>3.10.1</w:t>
            </w:r>
          </w:p>
        </w:tc>
        <w:tc>
          <w:tcPr>
            <w:tcW w:w="1152" w:type="dxa"/>
          </w:tcPr>
          <w:p w14:paraId="7706754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CE2A3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937535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84B04E" w14:textId="77777777" w:rsidR="00915161" w:rsidRDefault="00DB0F92">
            <w:r>
              <w:rPr>
                <w:color w:val="000000"/>
                <w:sz w:val="12"/>
              </w:rPr>
              <w:t>node_modules/eslint-import-resolver-typescript</w:t>
            </w:r>
          </w:p>
        </w:tc>
      </w:tr>
      <w:tr w:rsidR="00915161" w14:paraId="56D63891" w14:textId="77777777">
        <w:trPr>
          <w:jc w:val="center"/>
        </w:trPr>
        <w:tc>
          <w:tcPr>
            <w:tcW w:w="1584" w:type="dxa"/>
          </w:tcPr>
          <w:p w14:paraId="712A4FE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F489BE5" w14:textId="77777777" w:rsidR="00915161" w:rsidRDefault="00DB0F92">
            <w:r>
              <w:rPr>
                <w:color w:val="000000"/>
                <w:sz w:val="12"/>
              </w:rPr>
              <w:t>eslint-module-utils</w:t>
            </w:r>
          </w:p>
        </w:tc>
        <w:tc>
          <w:tcPr>
            <w:tcW w:w="1368" w:type="dxa"/>
          </w:tcPr>
          <w:p w14:paraId="1F91A2F2" w14:textId="77777777" w:rsidR="00915161" w:rsidRDefault="00DB0F92">
            <w:r>
              <w:rPr>
                <w:color w:val="000000"/>
                <w:sz w:val="12"/>
              </w:rPr>
              <w:t>2.12.1</w:t>
            </w:r>
          </w:p>
        </w:tc>
        <w:tc>
          <w:tcPr>
            <w:tcW w:w="1152" w:type="dxa"/>
          </w:tcPr>
          <w:p w14:paraId="3124D00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4DFD5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FC565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89CEFB" w14:textId="77777777" w:rsidR="00915161" w:rsidRDefault="00DB0F92">
            <w:r>
              <w:rPr>
                <w:color w:val="000000"/>
                <w:sz w:val="12"/>
              </w:rPr>
              <w:t>node_modules/eslint-module-utils</w:t>
            </w:r>
          </w:p>
        </w:tc>
      </w:tr>
      <w:tr w:rsidR="00915161" w14:paraId="61D33664" w14:textId="77777777">
        <w:trPr>
          <w:jc w:val="center"/>
        </w:trPr>
        <w:tc>
          <w:tcPr>
            <w:tcW w:w="1584" w:type="dxa"/>
          </w:tcPr>
          <w:p w14:paraId="7344F42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757886F" w14:textId="77777777" w:rsidR="00915161" w:rsidRDefault="00DB0F92">
            <w:r>
              <w:rPr>
                <w:color w:val="000000"/>
                <w:sz w:val="12"/>
              </w:rPr>
              <w:t>eslint-plugin-import</w:t>
            </w:r>
          </w:p>
        </w:tc>
        <w:tc>
          <w:tcPr>
            <w:tcW w:w="1368" w:type="dxa"/>
          </w:tcPr>
          <w:p w14:paraId="3419E55D" w14:textId="77777777" w:rsidR="00915161" w:rsidRDefault="00DB0F92">
            <w:r>
              <w:rPr>
                <w:color w:val="000000"/>
                <w:sz w:val="12"/>
              </w:rPr>
              <w:t>2.32.0</w:t>
            </w:r>
          </w:p>
        </w:tc>
        <w:tc>
          <w:tcPr>
            <w:tcW w:w="1152" w:type="dxa"/>
          </w:tcPr>
          <w:p w14:paraId="6080EE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58521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05283A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91F0E5" w14:textId="77777777" w:rsidR="00915161" w:rsidRDefault="00DB0F92">
            <w:r>
              <w:rPr>
                <w:color w:val="000000"/>
                <w:sz w:val="12"/>
              </w:rPr>
              <w:t>node_modules/eslint-plugin-import</w:t>
            </w:r>
          </w:p>
        </w:tc>
      </w:tr>
      <w:tr w:rsidR="00915161" w14:paraId="6725EA05" w14:textId="77777777">
        <w:trPr>
          <w:jc w:val="center"/>
        </w:trPr>
        <w:tc>
          <w:tcPr>
            <w:tcW w:w="1584" w:type="dxa"/>
          </w:tcPr>
          <w:p w14:paraId="7EDA72D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D73A9A0" w14:textId="77777777" w:rsidR="00915161" w:rsidRDefault="00DB0F92">
            <w:r>
              <w:rPr>
                <w:color w:val="000000"/>
                <w:sz w:val="12"/>
              </w:rPr>
              <w:t>eslint-plugin-jsx-a11y</w:t>
            </w:r>
          </w:p>
        </w:tc>
        <w:tc>
          <w:tcPr>
            <w:tcW w:w="1368" w:type="dxa"/>
          </w:tcPr>
          <w:p w14:paraId="793F0F9A" w14:textId="77777777" w:rsidR="00915161" w:rsidRDefault="00DB0F92">
            <w:r>
              <w:rPr>
                <w:color w:val="000000"/>
                <w:sz w:val="12"/>
              </w:rPr>
              <w:t>6.10.2</w:t>
            </w:r>
          </w:p>
        </w:tc>
        <w:tc>
          <w:tcPr>
            <w:tcW w:w="1152" w:type="dxa"/>
          </w:tcPr>
          <w:p w14:paraId="034674C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FB4E5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3F8203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F9B872" w14:textId="77777777" w:rsidR="00915161" w:rsidRDefault="00DB0F92">
            <w:r>
              <w:rPr>
                <w:color w:val="000000"/>
                <w:sz w:val="12"/>
              </w:rPr>
              <w:t>node_modules/eslint-plugin-jsx-a11y</w:t>
            </w:r>
          </w:p>
        </w:tc>
      </w:tr>
      <w:tr w:rsidR="00915161" w14:paraId="79E56E7E" w14:textId="77777777">
        <w:trPr>
          <w:jc w:val="center"/>
        </w:trPr>
        <w:tc>
          <w:tcPr>
            <w:tcW w:w="1584" w:type="dxa"/>
          </w:tcPr>
          <w:p w14:paraId="348F9E4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4B7E92E" w14:textId="77777777" w:rsidR="00915161" w:rsidRDefault="00DB0F92">
            <w:r>
              <w:rPr>
                <w:color w:val="000000"/>
                <w:sz w:val="12"/>
              </w:rPr>
              <w:t>eslint-plugin-react</w:t>
            </w:r>
          </w:p>
        </w:tc>
        <w:tc>
          <w:tcPr>
            <w:tcW w:w="1368" w:type="dxa"/>
          </w:tcPr>
          <w:p w14:paraId="1E7945F5" w14:textId="77777777" w:rsidR="00915161" w:rsidRDefault="00DB0F92">
            <w:r>
              <w:rPr>
                <w:color w:val="000000"/>
                <w:sz w:val="12"/>
              </w:rPr>
              <w:t>7.37.5</w:t>
            </w:r>
          </w:p>
        </w:tc>
        <w:tc>
          <w:tcPr>
            <w:tcW w:w="1152" w:type="dxa"/>
          </w:tcPr>
          <w:p w14:paraId="2D7D7CF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306CC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C9954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700110" w14:textId="77777777" w:rsidR="00915161" w:rsidRDefault="00DB0F92">
            <w:r>
              <w:rPr>
                <w:color w:val="000000"/>
                <w:sz w:val="12"/>
              </w:rPr>
              <w:t>node_modules/eslint-plugin-react</w:t>
            </w:r>
          </w:p>
        </w:tc>
      </w:tr>
      <w:tr w:rsidR="00915161" w14:paraId="236FAD5E" w14:textId="77777777">
        <w:trPr>
          <w:jc w:val="center"/>
        </w:trPr>
        <w:tc>
          <w:tcPr>
            <w:tcW w:w="1584" w:type="dxa"/>
          </w:tcPr>
          <w:p w14:paraId="71CCD40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9EE0A7F" w14:textId="77777777" w:rsidR="00915161" w:rsidRDefault="00DB0F92">
            <w:r>
              <w:rPr>
                <w:color w:val="000000"/>
                <w:sz w:val="12"/>
              </w:rPr>
              <w:t>eslint-plugin-react-hooks</w:t>
            </w:r>
          </w:p>
        </w:tc>
        <w:tc>
          <w:tcPr>
            <w:tcW w:w="1368" w:type="dxa"/>
          </w:tcPr>
          <w:p w14:paraId="1C1585C7" w14:textId="77777777" w:rsidR="00915161" w:rsidRDefault="00DB0F92">
            <w:r>
              <w:rPr>
                <w:color w:val="000000"/>
                <w:sz w:val="12"/>
              </w:rPr>
              <w:t>7.0.1</w:t>
            </w:r>
          </w:p>
        </w:tc>
        <w:tc>
          <w:tcPr>
            <w:tcW w:w="1152" w:type="dxa"/>
          </w:tcPr>
          <w:p w14:paraId="00B9DC6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48AB8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FE9A45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52E032" w14:textId="77777777" w:rsidR="00915161" w:rsidRDefault="00DB0F92">
            <w:r>
              <w:rPr>
                <w:color w:val="000000"/>
                <w:sz w:val="12"/>
              </w:rPr>
              <w:t>node_modules/eslint-plugin-react-hooks</w:t>
            </w:r>
          </w:p>
        </w:tc>
      </w:tr>
      <w:tr w:rsidR="00915161" w14:paraId="0E5FDDC4" w14:textId="77777777">
        <w:trPr>
          <w:jc w:val="center"/>
        </w:trPr>
        <w:tc>
          <w:tcPr>
            <w:tcW w:w="1584" w:type="dxa"/>
          </w:tcPr>
          <w:p w14:paraId="0E5AA26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615062F" w14:textId="77777777" w:rsidR="00915161" w:rsidRDefault="00DB0F92">
            <w:r>
              <w:rPr>
                <w:color w:val="000000"/>
                <w:sz w:val="12"/>
              </w:rPr>
              <w:t>eslint-scope</w:t>
            </w:r>
          </w:p>
        </w:tc>
        <w:tc>
          <w:tcPr>
            <w:tcW w:w="1368" w:type="dxa"/>
          </w:tcPr>
          <w:p w14:paraId="2F9B1ED4" w14:textId="77777777" w:rsidR="00915161" w:rsidRDefault="00DB0F92">
            <w:r>
              <w:rPr>
                <w:color w:val="000000"/>
                <w:sz w:val="12"/>
              </w:rPr>
              <w:t>8.4.0</w:t>
            </w:r>
          </w:p>
        </w:tc>
        <w:tc>
          <w:tcPr>
            <w:tcW w:w="1152" w:type="dxa"/>
          </w:tcPr>
          <w:p w14:paraId="6CFA781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DEED3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3F3A6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B0A968" w14:textId="77777777" w:rsidR="00915161" w:rsidRDefault="00DB0F92">
            <w:r>
              <w:rPr>
                <w:color w:val="000000"/>
                <w:sz w:val="12"/>
              </w:rPr>
              <w:t>node_modules/eslint-scope</w:t>
            </w:r>
          </w:p>
        </w:tc>
      </w:tr>
      <w:tr w:rsidR="00915161" w14:paraId="1C4507A1" w14:textId="77777777">
        <w:trPr>
          <w:jc w:val="center"/>
        </w:trPr>
        <w:tc>
          <w:tcPr>
            <w:tcW w:w="1584" w:type="dxa"/>
          </w:tcPr>
          <w:p w14:paraId="0ECB59A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A3B5760" w14:textId="77777777" w:rsidR="00915161" w:rsidRDefault="00DB0F92">
            <w:r>
              <w:rPr>
                <w:color w:val="000000"/>
                <w:sz w:val="12"/>
              </w:rPr>
              <w:t>eslint-visitor-keys</w:t>
            </w:r>
          </w:p>
        </w:tc>
        <w:tc>
          <w:tcPr>
            <w:tcW w:w="1368" w:type="dxa"/>
          </w:tcPr>
          <w:p w14:paraId="4193D371" w14:textId="77777777" w:rsidR="00915161" w:rsidRDefault="00DB0F92">
            <w:r>
              <w:rPr>
                <w:color w:val="000000"/>
                <w:sz w:val="12"/>
              </w:rPr>
              <w:t>3.4.3</w:t>
            </w:r>
          </w:p>
        </w:tc>
        <w:tc>
          <w:tcPr>
            <w:tcW w:w="1152" w:type="dxa"/>
          </w:tcPr>
          <w:p w14:paraId="5F23808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0672C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26E8E9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621825" w14:textId="77777777" w:rsidR="00915161" w:rsidRDefault="00DB0F92">
            <w:r>
              <w:rPr>
                <w:color w:val="000000"/>
                <w:sz w:val="12"/>
              </w:rPr>
              <w:t>node_modules/@eslint-community/eslint-utils/node_modules/eslint-visitor-keys</w:t>
            </w:r>
          </w:p>
        </w:tc>
      </w:tr>
      <w:tr w:rsidR="00915161" w14:paraId="6B5F8321" w14:textId="77777777">
        <w:trPr>
          <w:jc w:val="center"/>
        </w:trPr>
        <w:tc>
          <w:tcPr>
            <w:tcW w:w="1584" w:type="dxa"/>
          </w:tcPr>
          <w:p w14:paraId="1F426A3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1F12801" w14:textId="77777777" w:rsidR="00915161" w:rsidRDefault="00DB0F92">
            <w:r>
              <w:rPr>
                <w:color w:val="000000"/>
                <w:sz w:val="12"/>
              </w:rPr>
              <w:t>eslint-visitor-keys</w:t>
            </w:r>
          </w:p>
        </w:tc>
        <w:tc>
          <w:tcPr>
            <w:tcW w:w="1368" w:type="dxa"/>
          </w:tcPr>
          <w:p w14:paraId="2B988369" w14:textId="77777777" w:rsidR="00915161" w:rsidRDefault="00DB0F92">
            <w:r>
              <w:rPr>
                <w:color w:val="000000"/>
                <w:sz w:val="12"/>
              </w:rPr>
              <w:t>4.2.1</w:t>
            </w:r>
          </w:p>
        </w:tc>
        <w:tc>
          <w:tcPr>
            <w:tcW w:w="1152" w:type="dxa"/>
          </w:tcPr>
          <w:p w14:paraId="14F60C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5768B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5877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F29588" w14:textId="77777777" w:rsidR="00915161" w:rsidRDefault="00DB0F92">
            <w:r>
              <w:rPr>
                <w:color w:val="000000"/>
                <w:sz w:val="12"/>
              </w:rPr>
              <w:t>node_modules/eslint-visitor-keys</w:t>
            </w:r>
          </w:p>
        </w:tc>
      </w:tr>
      <w:tr w:rsidR="00915161" w14:paraId="16963B53" w14:textId="77777777">
        <w:trPr>
          <w:jc w:val="center"/>
        </w:trPr>
        <w:tc>
          <w:tcPr>
            <w:tcW w:w="1584" w:type="dxa"/>
          </w:tcPr>
          <w:p w14:paraId="4A368B9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995EA69" w14:textId="77777777" w:rsidR="00915161" w:rsidRDefault="00DB0F92">
            <w:r>
              <w:rPr>
                <w:color w:val="000000"/>
                <w:sz w:val="12"/>
              </w:rPr>
              <w:t>espree</w:t>
            </w:r>
          </w:p>
        </w:tc>
        <w:tc>
          <w:tcPr>
            <w:tcW w:w="1368" w:type="dxa"/>
          </w:tcPr>
          <w:p w14:paraId="774E8DB7" w14:textId="77777777" w:rsidR="00915161" w:rsidRDefault="00DB0F92">
            <w:r>
              <w:rPr>
                <w:color w:val="000000"/>
                <w:sz w:val="12"/>
              </w:rPr>
              <w:t>10.4.0</w:t>
            </w:r>
          </w:p>
        </w:tc>
        <w:tc>
          <w:tcPr>
            <w:tcW w:w="1152" w:type="dxa"/>
          </w:tcPr>
          <w:p w14:paraId="1B9FA1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1442C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253079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57EFC6" w14:textId="77777777" w:rsidR="00915161" w:rsidRDefault="00DB0F92">
            <w:r>
              <w:rPr>
                <w:color w:val="000000"/>
                <w:sz w:val="12"/>
              </w:rPr>
              <w:t>node_modules/espree</w:t>
            </w:r>
          </w:p>
        </w:tc>
      </w:tr>
      <w:tr w:rsidR="00915161" w14:paraId="4E5F09C6" w14:textId="77777777">
        <w:trPr>
          <w:jc w:val="center"/>
        </w:trPr>
        <w:tc>
          <w:tcPr>
            <w:tcW w:w="1584" w:type="dxa"/>
          </w:tcPr>
          <w:p w14:paraId="1C6EA21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B4C2185" w14:textId="77777777" w:rsidR="00915161" w:rsidRDefault="00DB0F92">
            <w:r>
              <w:rPr>
                <w:color w:val="000000"/>
                <w:sz w:val="12"/>
              </w:rPr>
              <w:t>esquery</w:t>
            </w:r>
          </w:p>
        </w:tc>
        <w:tc>
          <w:tcPr>
            <w:tcW w:w="1368" w:type="dxa"/>
          </w:tcPr>
          <w:p w14:paraId="12AEBFC4" w14:textId="77777777" w:rsidR="00915161" w:rsidRDefault="00DB0F92">
            <w:r>
              <w:rPr>
                <w:color w:val="000000"/>
                <w:sz w:val="12"/>
              </w:rPr>
              <w:t>1.7.0</w:t>
            </w:r>
          </w:p>
        </w:tc>
        <w:tc>
          <w:tcPr>
            <w:tcW w:w="1152" w:type="dxa"/>
          </w:tcPr>
          <w:p w14:paraId="54FF6A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A6192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01FC6C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19C9C9" w14:textId="77777777" w:rsidR="00915161" w:rsidRDefault="00DB0F92">
            <w:r>
              <w:rPr>
                <w:color w:val="000000"/>
                <w:sz w:val="12"/>
              </w:rPr>
              <w:t>node_modules/esquery</w:t>
            </w:r>
          </w:p>
        </w:tc>
      </w:tr>
      <w:tr w:rsidR="00915161" w14:paraId="6528C5A3" w14:textId="77777777">
        <w:trPr>
          <w:jc w:val="center"/>
        </w:trPr>
        <w:tc>
          <w:tcPr>
            <w:tcW w:w="1584" w:type="dxa"/>
          </w:tcPr>
          <w:p w14:paraId="2F06BE0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0B50F3A" w14:textId="77777777" w:rsidR="00915161" w:rsidRDefault="00DB0F92">
            <w:r>
              <w:rPr>
                <w:color w:val="000000"/>
                <w:sz w:val="12"/>
              </w:rPr>
              <w:t>esrecurse</w:t>
            </w:r>
          </w:p>
        </w:tc>
        <w:tc>
          <w:tcPr>
            <w:tcW w:w="1368" w:type="dxa"/>
          </w:tcPr>
          <w:p w14:paraId="2D15E123" w14:textId="77777777" w:rsidR="00915161" w:rsidRDefault="00DB0F92">
            <w:r>
              <w:rPr>
                <w:color w:val="000000"/>
                <w:sz w:val="12"/>
              </w:rPr>
              <w:t>4.3.0</w:t>
            </w:r>
          </w:p>
        </w:tc>
        <w:tc>
          <w:tcPr>
            <w:tcW w:w="1152" w:type="dxa"/>
          </w:tcPr>
          <w:p w14:paraId="3B6AD6F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C617C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8BEB4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CE4B39" w14:textId="77777777" w:rsidR="00915161" w:rsidRDefault="00DB0F92">
            <w:r>
              <w:rPr>
                <w:color w:val="000000"/>
                <w:sz w:val="12"/>
              </w:rPr>
              <w:t>node_modules/esrecurse</w:t>
            </w:r>
          </w:p>
        </w:tc>
      </w:tr>
      <w:tr w:rsidR="00915161" w14:paraId="73602D7B" w14:textId="77777777">
        <w:trPr>
          <w:jc w:val="center"/>
        </w:trPr>
        <w:tc>
          <w:tcPr>
            <w:tcW w:w="1584" w:type="dxa"/>
          </w:tcPr>
          <w:p w14:paraId="6832E8B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415860D" w14:textId="77777777" w:rsidR="00915161" w:rsidRDefault="00DB0F92">
            <w:r>
              <w:rPr>
                <w:color w:val="000000"/>
                <w:sz w:val="12"/>
              </w:rPr>
              <w:t>estraverse</w:t>
            </w:r>
          </w:p>
        </w:tc>
        <w:tc>
          <w:tcPr>
            <w:tcW w:w="1368" w:type="dxa"/>
          </w:tcPr>
          <w:p w14:paraId="48C45998" w14:textId="77777777" w:rsidR="00915161" w:rsidRDefault="00DB0F92">
            <w:r>
              <w:rPr>
                <w:color w:val="000000"/>
                <w:sz w:val="12"/>
              </w:rPr>
              <w:t>5.3.0</w:t>
            </w:r>
          </w:p>
        </w:tc>
        <w:tc>
          <w:tcPr>
            <w:tcW w:w="1152" w:type="dxa"/>
          </w:tcPr>
          <w:p w14:paraId="2FADF0E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FF180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B4A473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9A23E7" w14:textId="77777777" w:rsidR="00915161" w:rsidRDefault="00DB0F92">
            <w:r>
              <w:rPr>
                <w:color w:val="000000"/>
                <w:sz w:val="12"/>
              </w:rPr>
              <w:t>node_modules/estraverse</w:t>
            </w:r>
          </w:p>
        </w:tc>
      </w:tr>
      <w:tr w:rsidR="00915161" w14:paraId="1DE42DCF" w14:textId="77777777">
        <w:trPr>
          <w:jc w:val="center"/>
        </w:trPr>
        <w:tc>
          <w:tcPr>
            <w:tcW w:w="1584" w:type="dxa"/>
          </w:tcPr>
          <w:p w14:paraId="4BBDBC5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8EF7521" w14:textId="77777777" w:rsidR="00915161" w:rsidRDefault="00DB0F92">
            <w:r>
              <w:rPr>
                <w:color w:val="000000"/>
                <w:sz w:val="12"/>
              </w:rPr>
              <w:t>esutils</w:t>
            </w:r>
          </w:p>
        </w:tc>
        <w:tc>
          <w:tcPr>
            <w:tcW w:w="1368" w:type="dxa"/>
          </w:tcPr>
          <w:p w14:paraId="256D41D1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6B82A5B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1B956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33F4E1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A36846" w14:textId="77777777" w:rsidR="00915161" w:rsidRDefault="00DB0F92">
            <w:r>
              <w:rPr>
                <w:color w:val="000000"/>
                <w:sz w:val="12"/>
              </w:rPr>
              <w:t>node_modules/esutils</w:t>
            </w:r>
          </w:p>
        </w:tc>
      </w:tr>
      <w:tr w:rsidR="00915161" w14:paraId="72897A55" w14:textId="77777777">
        <w:trPr>
          <w:jc w:val="center"/>
        </w:trPr>
        <w:tc>
          <w:tcPr>
            <w:tcW w:w="1584" w:type="dxa"/>
          </w:tcPr>
          <w:p w14:paraId="55BE12A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7DE49D6" w14:textId="77777777" w:rsidR="00915161" w:rsidRDefault="00DB0F92">
            <w:r>
              <w:rPr>
                <w:color w:val="000000"/>
                <w:sz w:val="12"/>
              </w:rPr>
              <w:t>fast-deep-equal</w:t>
            </w:r>
          </w:p>
        </w:tc>
        <w:tc>
          <w:tcPr>
            <w:tcW w:w="1368" w:type="dxa"/>
          </w:tcPr>
          <w:p w14:paraId="25C38749" w14:textId="77777777" w:rsidR="00915161" w:rsidRDefault="00DB0F92">
            <w:r>
              <w:rPr>
                <w:color w:val="000000"/>
                <w:sz w:val="12"/>
              </w:rPr>
              <w:t>3.1.3</w:t>
            </w:r>
          </w:p>
        </w:tc>
        <w:tc>
          <w:tcPr>
            <w:tcW w:w="1152" w:type="dxa"/>
          </w:tcPr>
          <w:p w14:paraId="5929CEC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EE077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DA197B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46B48E" w14:textId="77777777" w:rsidR="00915161" w:rsidRDefault="00DB0F92">
            <w:r>
              <w:rPr>
                <w:color w:val="000000"/>
                <w:sz w:val="12"/>
              </w:rPr>
              <w:t>node_modules/fast-deep-equal</w:t>
            </w:r>
          </w:p>
        </w:tc>
      </w:tr>
      <w:tr w:rsidR="00915161" w14:paraId="75782C13" w14:textId="77777777">
        <w:trPr>
          <w:jc w:val="center"/>
        </w:trPr>
        <w:tc>
          <w:tcPr>
            <w:tcW w:w="1584" w:type="dxa"/>
          </w:tcPr>
          <w:p w14:paraId="1F270B6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7ED90CA" w14:textId="77777777" w:rsidR="00915161" w:rsidRDefault="00DB0F92">
            <w:r>
              <w:rPr>
                <w:color w:val="000000"/>
                <w:sz w:val="12"/>
              </w:rPr>
              <w:t>fast-glob</w:t>
            </w:r>
          </w:p>
        </w:tc>
        <w:tc>
          <w:tcPr>
            <w:tcW w:w="1368" w:type="dxa"/>
          </w:tcPr>
          <w:p w14:paraId="2FD86076" w14:textId="77777777" w:rsidR="00915161" w:rsidRDefault="00DB0F92">
            <w:r>
              <w:rPr>
                <w:color w:val="000000"/>
                <w:sz w:val="12"/>
              </w:rPr>
              <w:t>3.3.1</w:t>
            </w:r>
          </w:p>
        </w:tc>
        <w:tc>
          <w:tcPr>
            <w:tcW w:w="1152" w:type="dxa"/>
          </w:tcPr>
          <w:p w14:paraId="1AF968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38792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A8D37C5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6A14F9F" w14:textId="77777777" w:rsidR="00915161" w:rsidRDefault="00DB0F92">
            <w:r>
              <w:rPr>
                <w:color w:val="000000"/>
                <w:sz w:val="12"/>
              </w:rPr>
              <w:t>node_modules/fast-glob</w:t>
            </w:r>
          </w:p>
        </w:tc>
      </w:tr>
      <w:tr w:rsidR="00915161" w14:paraId="63CB455A" w14:textId="77777777">
        <w:trPr>
          <w:jc w:val="center"/>
        </w:trPr>
        <w:tc>
          <w:tcPr>
            <w:tcW w:w="1584" w:type="dxa"/>
          </w:tcPr>
          <w:p w14:paraId="1E3FC04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EC02283" w14:textId="77777777" w:rsidR="00915161" w:rsidRDefault="00DB0F92">
            <w:r>
              <w:rPr>
                <w:color w:val="000000"/>
                <w:sz w:val="12"/>
              </w:rPr>
              <w:t>fast-levenshtein</w:t>
            </w:r>
          </w:p>
        </w:tc>
        <w:tc>
          <w:tcPr>
            <w:tcW w:w="1368" w:type="dxa"/>
          </w:tcPr>
          <w:p w14:paraId="7BF8B056" w14:textId="77777777" w:rsidR="00915161" w:rsidRDefault="00DB0F92">
            <w:r>
              <w:rPr>
                <w:color w:val="000000"/>
                <w:sz w:val="12"/>
              </w:rPr>
              <w:t>2.0.6</w:t>
            </w:r>
          </w:p>
        </w:tc>
        <w:tc>
          <w:tcPr>
            <w:tcW w:w="1152" w:type="dxa"/>
          </w:tcPr>
          <w:p w14:paraId="0E91CE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B1967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9E5224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5FC9BE" w14:textId="77777777" w:rsidR="00915161" w:rsidRDefault="00DB0F92">
            <w:r>
              <w:rPr>
                <w:color w:val="000000"/>
                <w:sz w:val="12"/>
              </w:rPr>
              <w:t>node_modules/fast-levenshtein</w:t>
            </w:r>
          </w:p>
        </w:tc>
      </w:tr>
      <w:tr w:rsidR="00915161" w14:paraId="1042C65A" w14:textId="77777777">
        <w:trPr>
          <w:jc w:val="center"/>
        </w:trPr>
        <w:tc>
          <w:tcPr>
            <w:tcW w:w="1584" w:type="dxa"/>
          </w:tcPr>
          <w:p w14:paraId="08308AE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94D8766" w14:textId="77777777" w:rsidR="00915161" w:rsidRDefault="00DB0F92">
            <w:r>
              <w:rPr>
                <w:color w:val="000000"/>
                <w:sz w:val="12"/>
              </w:rPr>
              <w:t>fast-uri</w:t>
            </w:r>
          </w:p>
        </w:tc>
        <w:tc>
          <w:tcPr>
            <w:tcW w:w="1368" w:type="dxa"/>
          </w:tcPr>
          <w:p w14:paraId="3E5038D5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26A128F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AE0AB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2DDC6AE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311BBD88" w14:textId="77777777" w:rsidR="00915161" w:rsidRDefault="00DB0F92">
            <w:r>
              <w:rPr>
                <w:color w:val="000000"/>
                <w:sz w:val="12"/>
              </w:rPr>
              <w:t>node_modules/fast-uri</w:t>
            </w:r>
          </w:p>
        </w:tc>
      </w:tr>
      <w:tr w:rsidR="00915161" w14:paraId="2B9AD487" w14:textId="77777777">
        <w:trPr>
          <w:jc w:val="center"/>
        </w:trPr>
        <w:tc>
          <w:tcPr>
            <w:tcW w:w="1584" w:type="dxa"/>
          </w:tcPr>
          <w:p w14:paraId="6CC02A2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31E3AF7" w14:textId="77777777" w:rsidR="00915161" w:rsidRDefault="00DB0F92">
            <w:r>
              <w:rPr>
                <w:color w:val="000000"/>
                <w:sz w:val="12"/>
              </w:rPr>
              <w:t>fastq</w:t>
            </w:r>
          </w:p>
        </w:tc>
        <w:tc>
          <w:tcPr>
            <w:tcW w:w="1368" w:type="dxa"/>
          </w:tcPr>
          <w:p w14:paraId="59C8E813" w14:textId="77777777" w:rsidR="00915161" w:rsidRDefault="00DB0F92">
            <w:r>
              <w:rPr>
                <w:color w:val="000000"/>
                <w:sz w:val="12"/>
              </w:rPr>
              <w:t>1.20.1</w:t>
            </w:r>
          </w:p>
        </w:tc>
        <w:tc>
          <w:tcPr>
            <w:tcW w:w="1152" w:type="dxa"/>
          </w:tcPr>
          <w:p w14:paraId="0B7C12A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E4137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5CAA52E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1A2F81FF" w14:textId="77777777" w:rsidR="00915161" w:rsidRDefault="00DB0F92">
            <w:r>
              <w:rPr>
                <w:color w:val="000000"/>
                <w:sz w:val="12"/>
              </w:rPr>
              <w:t>node_modules/fastq</w:t>
            </w:r>
          </w:p>
        </w:tc>
      </w:tr>
      <w:tr w:rsidR="00915161" w14:paraId="376C237A" w14:textId="77777777">
        <w:trPr>
          <w:jc w:val="center"/>
        </w:trPr>
        <w:tc>
          <w:tcPr>
            <w:tcW w:w="1584" w:type="dxa"/>
          </w:tcPr>
          <w:p w14:paraId="6DD7FE0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23A5613" w14:textId="77777777" w:rsidR="00915161" w:rsidRDefault="00DB0F92">
            <w:r>
              <w:rPr>
                <w:color w:val="000000"/>
                <w:sz w:val="12"/>
              </w:rPr>
              <w:t>fdir</w:t>
            </w:r>
          </w:p>
        </w:tc>
        <w:tc>
          <w:tcPr>
            <w:tcW w:w="1368" w:type="dxa"/>
          </w:tcPr>
          <w:p w14:paraId="6304DB76" w14:textId="77777777" w:rsidR="00915161" w:rsidRDefault="00DB0F92">
            <w:r>
              <w:rPr>
                <w:color w:val="000000"/>
                <w:sz w:val="12"/>
              </w:rPr>
              <w:t>6.5.0</w:t>
            </w:r>
          </w:p>
        </w:tc>
        <w:tc>
          <w:tcPr>
            <w:tcW w:w="1152" w:type="dxa"/>
          </w:tcPr>
          <w:p w14:paraId="4C641F6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165F1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D4B65B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8A5F05" w14:textId="77777777" w:rsidR="00915161" w:rsidRDefault="00DB0F92">
            <w:r>
              <w:rPr>
                <w:color w:val="000000"/>
                <w:sz w:val="12"/>
              </w:rPr>
              <w:t>node_modules/tinyglobby/node_modules/fdir</w:t>
            </w:r>
          </w:p>
        </w:tc>
      </w:tr>
      <w:tr w:rsidR="00915161" w14:paraId="78A439C1" w14:textId="77777777">
        <w:trPr>
          <w:jc w:val="center"/>
        </w:trPr>
        <w:tc>
          <w:tcPr>
            <w:tcW w:w="1584" w:type="dxa"/>
          </w:tcPr>
          <w:p w14:paraId="4A99BEE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73EB8D6" w14:textId="77777777" w:rsidR="00915161" w:rsidRDefault="00DB0F92">
            <w:r>
              <w:rPr>
                <w:color w:val="000000"/>
                <w:sz w:val="12"/>
              </w:rPr>
              <w:t>fetch-mock-cache</w:t>
            </w:r>
          </w:p>
        </w:tc>
        <w:tc>
          <w:tcPr>
            <w:tcW w:w="1368" w:type="dxa"/>
          </w:tcPr>
          <w:p w14:paraId="0C458D56" w14:textId="77777777" w:rsidR="00915161" w:rsidRDefault="00DB0F92">
            <w:r>
              <w:rPr>
                <w:color w:val="000000"/>
                <w:sz w:val="12"/>
              </w:rPr>
              <w:t>2.3.1</w:t>
            </w:r>
          </w:p>
        </w:tc>
        <w:tc>
          <w:tcPr>
            <w:tcW w:w="1152" w:type="dxa"/>
          </w:tcPr>
          <w:p w14:paraId="634BDA6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07A50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052A2B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38D731" w14:textId="77777777" w:rsidR="00915161" w:rsidRDefault="00DB0F92">
            <w:r>
              <w:rPr>
                <w:color w:val="000000"/>
                <w:sz w:val="12"/>
              </w:rPr>
              <w:t>node_modules/fetch-mock-cache</w:t>
            </w:r>
          </w:p>
        </w:tc>
      </w:tr>
      <w:tr w:rsidR="00915161" w14:paraId="69C4A2D2" w14:textId="77777777">
        <w:trPr>
          <w:jc w:val="center"/>
        </w:trPr>
        <w:tc>
          <w:tcPr>
            <w:tcW w:w="1584" w:type="dxa"/>
          </w:tcPr>
          <w:p w14:paraId="4F48A1D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0759158" w14:textId="77777777" w:rsidR="00915161" w:rsidRDefault="00DB0F92">
            <w:r>
              <w:rPr>
                <w:color w:val="000000"/>
                <w:sz w:val="12"/>
              </w:rPr>
              <w:t>file-entry-cache</w:t>
            </w:r>
          </w:p>
        </w:tc>
        <w:tc>
          <w:tcPr>
            <w:tcW w:w="1368" w:type="dxa"/>
          </w:tcPr>
          <w:p w14:paraId="2955A773" w14:textId="77777777" w:rsidR="00915161" w:rsidRDefault="00DB0F92">
            <w:r>
              <w:rPr>
                <w:color w:val="000000"/>
                <w:sz w:val="12"/>
              </w:rPr>
              <w:t>8.0.0</w:t>
            </w:r>
          </w:p>
        </w:tc>
        <w:tc>
          <w:tcPr>
            <w:tcW w:w="1152" w:type="dxa"/>
          </w:tcPr>
          <w:p w14:paraId="5605AF6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261CD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82C4C1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6F600D" w14:textId="77777777" w:rsidR="00915161" w:rsidRDefault="00DB0F92">
            <w:r>
              <w:rPr>
                <w:color w:val="000000"/>
                <w:sz w:val="12"/>
              </w:rPr>
              <w:t>node_modules/file-entry-cache</w:t>
            </w:r>
          </w:p>
        </w:tc>
      </w:tr>
      <w:tr w:rsidR="00915161" w14:paraId="73381944" w14:textId="77777777">
        <w:trPr>
          <w:jc w:val="center"/>
        </w:trPr>
        <w:tc>
          <w:tcPr>
            <w:tcW w:w="1584" w:type="dxa"/>
          </w:tcPr>
          <w:p w14:paraId="37A732C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4549427" w14:textId="77777777" w:rsidR="00915161" w:rsidRDefault="00DB0F92">
            <w:r>
              <w:rPr>
                <w:color w:val="000000"/>
                <w:sz w:val="12"/>
              </w:rPr>
              <w:t>filename-reserved-regex</w:t>
            </w:r>
          </w:p>
        </w:tc>
        <w:tc>
          <w:tcPr>
            <w:tcW w:w="1368" w:type="dxa"/>
          </w:tcPr>
          <w:p w14:paraId="5BC4600D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17A5C24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1B7C7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2834E3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5CF536" w14:textId="77777777" w:rsidR="00915161" w:rsidRDefault="00DB0F92">
            <w:r>
              <w:rPr>
                <w:color w:val="000000"/>
                <w:sz w:val="12"/>
              </w:rPr>
              <w:t>node_modules/filename-reserved-regex</w:t>
            </w:r>
          </w:p>
        </w:tc>
      </w:tr>
      <w:tr w:rsidR="00915161" w14:paraId="2097605D" w14:textId="77777777">
        <w:trPr>
          <w:jc w:val="center"/>
        </w:trPr>
        <w:tc>
          <w:tcPr>
            <w:tcW w:w="1584" w:type="dxa"/>
          </w:tcPr>
          <w:p w14:paraId="4A2E414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B8A6F0B" w14:textId="77777777" w:rsidR="00915161" w:rsidRDefault="00DB0F92">
            <w:r>
              <w:rPr>
                <w:color w:val="000000"/>
                <w:sz w:val="12"/>
              </w:rPr>
              <w:t>filenamify</w:t>
            </w:r>
          </w:p>
        </w:tc>
        <w:tc>
          <w:tcPr>
            <w:tcW w:w="1368" w:type="dxa"/>
          </w:tcPr>
          <w:p w14:paraId="38D2F2AE" w14:textId="77777777" w:rsidR="00915161" w:rsidRDefault="00DB0F92">
            <w:r>
              <w:rPr>
                <w:color w:val="000000"/>
                <w:sz w:val="12"/>
              </w:rPr>
              <w:t>4.3.0</w:t>
            </w:r>
          </w:p>
        </w:tc>
        <w:tc>
          <w:tcPr>
            <w:tcW w:w="1152" w:type="dxa"/>
          </w:tcPr>
          <w:p w14:paraId="0FB4D67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93E06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F15AFF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0C153C" w14:textId="77777777" w:rsidR="00915161" w:rsidRDefault="00DB0F92">
            <w:r>
              <w:rPr>
                <w:color w:val="000000"/>
                <w:sz w:val="12"/>
              </w:rPr>
              <w:t>node_modules/filenamify</w:t>
            </w:r>
          </w:p>
        </w:tc>
      </w:tr>
      <w:tr w:rsidR="00915161" w14:paraId="6FBC2838" w14:textId="77777777">
        <w:trPr>
          <w:jc w:val="center"/>
        </w:trPr>
        <w:tc>
          <w:tcPr>
            <w:tcW w:w="1584" w:type="dxa"/>
          </w:tcPr>
          <w:p w14:paraId="6A5880C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0519747" w14:textId="77777777" w:rsidR="00915161" w:rsidRDefault="00DB0F92">
            <w:r>
              <w:rPr>
                <w:color w:val="000000"/>
                <w:sz w:val="12"/>
              </w:rPr>
              <w:t>filenamify-url</w:t>
            </w:r>
          </w:p>
        </w:tc>
        <w:tc>
          <w:tcPr>
            <w:tcW w:w="1368" w:type="dxa"/>
          </w:tcPr>
          <w:p w14:paraId="35256D17" w14:textId="77777777" w:rsidR="00915161" w:rsidRDefault="00DB0F92">
            <w:r>
              <w:rPr>
                <w:color w:val="000000"/>
                <w:sz w:val="12"/>
              </w:rPr>
              <w:t>2.1.2</w:t>
            </w:r>
          </w:p>
        </w:tc>
        <w:tc>
          <w:tcPr>
            <w:tcW w:w="1152" w:type="dxa"/>
          </w:tcPr>
          <w:p w14:paraId="77D6CD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68BAA3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70E0E4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46446F" w14:textId="77777777" w:rsidR="00915161" w:rsidRDefault="00DB0F92">
            <w:r>
              <w:rPr>
                <w:color w:val="000000"/>
                <w:sz w:val="12"/>
              </w:rPr>
              <w:t>node_modules/filenamify-url</w:t>
            </w:r>
          </w:p>
        </w:tc>
      </w:tr>
      <w:tr w:rsidR="00915161" w14:paraId="3A2E3824" w14:textId="77777777">
        <w:trPr>
          <w:jc w:val="center"/>
        </w:trPr>
        <w:tc>
          <w:tcPr>
            <w:tcW w:w="1584" w:type="dxa"/>
          </w:tcPr>
          <w:p w14:paraId="205FDAA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8538771" w14:textId="77777777" w:rsidR="00915161" w:rsidRDefault="00DB0F92">
            <w:r>
              <w:rPr>
                <w:color w:val="000000"/>
                <w:sz w:val="12"/>
              </w:rPr>
              <w:t>fill-range</w:t>
            </w:r>
          </w:p>
        </w:tc>
        <w:tc>
          <w:tcPr>
            <w:tcW w:w="1368" w:type="dxa"/>
          </w:tcPr>
          <w:p w14:paraId="577FC6ED" w14:textId="77777777" w:rsidR="00915161" w:rsidRDefault="00DB0F92">
            <w:r>
              <w:rPr>
                <w:color w:val="000000"/>
                <w:sz w:val="12"/>
              </w:rPr>
              <w:t>7.1.1</w:t>
            </w:r>
          </w:p>
        </w:tc>
        <w:tc>
          <w:tcPr>
            <w:tcW w:w="1152" w:type="dxa"/>
          </w:tcPr>
          <w:p w14:paraId="5BFF59D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27AFC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3904BF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1BF7D14" w14:textId="77777777" w:rsidR="00915161" w:rsidRDefault="00DB0F92">
            <w:r>
              <w:rPr>
                <w:color w:val="000000"/>
                <w:sz w:val="12"/>
              </w:rPr>
              <w:t>node_modules/fill-range</w:t>
            </w:r>
          </w:p>
        </w:tc>
      </w:tr>
      <w:tr w:rsidR="00915161" w14:paraId="2508BC4C" w14:textId="77777777">
        <w:trPr>
          <w:jc w:val="center"/>
        </w:trPr>
        <w:tc>
          <w:tcPr>
            <w:tcW w:w="1584" w:type="dxa"/>
          </w:tcPr>
          <w:p w14:paraId="1A2C88AF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39845F9E" w14:textId="77777777" w:rsidR="00915161" w:rsidRDefault="00DB0F92">
            <w:r>
              <w:rPr>
                <w:color w:val="000000"/>
                <w:sz w:val="12"/>
              </w:rPr>
              <w:t>find-up</w:t>
            </w:r>
          </w:p>
        </w:tc>
        <w:tc>
          <w:tcPr>
            <w:tcW w:w="1368" w:type="dxa"/>
          </w:tcPr>
          <w:p w14:paraId="2654F329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24013FA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F4397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A4C985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7D17D9" w14:textId="77777777" w:rsidR="00915161" w:rsidRDefault="00DB0F92">
            <w:r>
              <w:rPr>
                <w:color w:val="000000"/>
                <w:sz w:val="12"/>
              </w:rPr>
              <w:t>node_modules/find-up</w:t>
            </w:r>
          </w:p>
        </w:tc>
      </w:tr>
      <w:tr w:rsidR="00915161" w14:paraId="3F8F1ED1" w14:textId="77777777">
        <w:trPr>
          <w:jc w:val="center"/>
        </w:trPr>
        <w:tc>
          <w:tcPr>
            <w:tcW w:w="1584" w:type="dxa"/>
          </w:tcPr>
          <w:p w14:paraId="5B2C68A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1B6CB18" w14:textId="77777777" w:rsidR="00915161" w:rsidRDefault="00DB0F92">
            <w:r>
              <w:rPr>
                <w:color w:val="000000"/>
                <w:sz w:val="12"/>
              </w:rPr>
              <w:t>flat-cache</w:t>
            </w:r>
          </w:p>
        </w:tc>
        <w:tc>
          <w:tcPr>
            <w:tcW w:w="1368" w:type="dxa"/>
          </w:tcPr>
          <w:p w14:paraId="6C9A330E" w14:textId="77777777" w:rsidR="00915161" w:rsidRDefault="00DB0F92">
            <w:r>
              <w:rPr>
                <w:color w:val="000000"/>
                <w:sz w:val="12"/>
              </w:rPr>
              <w:t>4.0.1</w:t>
            </w:r>
          </w:p>
        </w:tc>
        <w:tc>
          <w:tcPr>
            <w:tcW w:w="1152" w:type="dxa"/>
          </w:tcPr>
          <w:p w14:paraId="72A58A0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AD4F1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C0EF4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A7D47B" w14:textId="77777777" w:rsidR="00915161" w:rsidRDefault="00DB0F92">
            <w:r>
              <w:rPr>
                <w:color w:val="000000"/>
                <w:sz w:val="12"/>
              </w:rPr>
              <w:t>node_modules/flat-cache</w:t>
            </w:r>
          </w:p>
        </w:tc>
      </w:tr>
      <w:tr w:rsidR="00915161" w14:paraId="65FC7E4C" w14:textId="77777777">
        <w:trPr>
          <w:jc w:val="center"/>
        </w:trPr>
        <w:tc>
          <w:tcPr>
            <w:tcW w:w="1584" w:type="dxa"/>
          </w:tcPr>
          <w:p w14:paraId="709E113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B083EC7" w14:textId="77777777" w:rsidR="00915161" w:rsidRDefault="00DB0F92">
            <w:r>
              <w:rPr>
                <w:color w:val="000000"/>
                <w:sz w:val="12"/>
              </w:rPr>
              <w:t>flatted</w:t>
            </w:r>
          </w:p>
        </w:tc>
        <w:tc>
          <w:tcPr>
            <w:tcW w:w="1368" w:type="dxa"/>
          </w:tcPr>
          <w:p w14:paraId="065D4E9C" w14:textId="77777777" w:rsidR="00915161" w:rsidRDefault="00DB0F92">
            <w:r>
              <w:rPr>
                <w:color w:val="000000"/>
                <w:sz w:val="12"/>
              </w:rPr>
              <w:t>3.4.2</w:t>
            </w:r>
          </w:p>
        </w:tc>
        <w:tc>
          <w:tcPr>
            <w:tcW w:w="1152" w:type="dxa"/>
          </w:tcPr>
          <w:p w14:paraId="449D62F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EA11E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2BD3D36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30E1EAE1" w14:textId="77777777" w:rsidR="00915161" w:rsidRDefault="00DB0F92">
            <w:r>
              <w:rPr>
                <w:color w:val="000000"/>
                <w:sz w:val="12"/>
              </w:rPr>
              <w:t>node_modules/flatted</w:t>
            </w:r>
          </w:p>
        </w:tc>
      </w:tr>
      <w:tr w:rsidR="00915161" w14:paraId="6599E54F" w14:textId="77777777">
        <w:trPr>
          <w:jc w:val="center"/>
        </w:trPr>
        <w:tc>
          <w:tcPr>
            <w:tcW w:w="1584" w:type="dxa"/>
          </w:tcPr>
          <w:p w14:paraId="2286222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ED9AF6E" w14:textId="77777777" w:rsidR="00915161" w:rsidRDefault="00DB0F92">
            <w:r>
              <w:rPr>
                <w:color w:val="000000"/>
                <w:sz w:val="12"/>
              </w:rPr>
              <w:t>for-each</w:t>
            </w:r>
          </w:p>
        </w:tc>
        <w:tc>
          <w:tcPr>
            <w:tcW w:w="1368" w:type="dxa"/>
          </w:tcPr>
          <w:p w14:paraId="502BC057" w14:textId="77777777" w:rsidR="00915161" w:rsidRDefault="00DB0F92">
            <w:r>
              <w:rPr>
                <w:color w:val="000000"/>
                <w:sz w:val="12"/>
              </w:rPr>
              <w:t>0.3.5</w:t>
            </w:r>
          </w:p>
        </w:tc>
        <w:tc>
          <w:tcPr>
            <w:tcW w:w="1152" w:type="dxa"/>
          </w:tcPr>
          <w:p w14:paraId="397E97F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9951D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CE6C2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B18DCD" w14:textId="77777777" w:rsidR="00915161" w:rsidRDefault="00DB0F92">
            <w:r>
              <w:rPr>
                <w:color w:val="000000"/>
                <w:sz w:val="12"/>
              </w:rPr>
              <w:t>node_modules/for-each</w:t>
            </w:r>
          </w:p>
        </w:tc>
      </w:tr>
      <w:tr w:rsidR="00915161" w14:paraId="1229F76F" w14:textId="77777777">
        <w:trPr>
          <w:jc w:val="center"/>
        </w:trPr>
        <w:tc>
          <w:tcPr>
            <w:tcW w:w="1584" w:type="dxa"/>
          </w:tcPr>
          <w:p w14:paraId="5BFF010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0D6867C" w14:textId="77777777" w:rsidR="00915161" w:rsidRDefault="00DB0F92">
            <w:r>
              <w:rPr>
                <w:color w:val="000000"/>
                <w:sz w:val="12"/>
              </w:rPr>
              <w:t>fraction.js</w:t>
            </w:r>
          </w:p>
        </w:tc>
        <w:tc>
          <w:tcPr>
            <w:tcW w:w="1368" w:type="dxa"/>
          </w:tcPr>
          <w:p w14:paraId="20F23E4E" w14:textId="77777777" w:rsidR="00915161" w:rsidRDefault="00DB0F92">
            <w:r>
              <w:rPr>
                <w:color w:val="000000"/>
                <w:sz w:val="12"/>
              </w:rPr>
              <w:t>5.3.4</w:t>
            </w:r>
          </w:p>
        </w:tc>
        <w:tc>
          <w:tcPr>
            <w:tcW w:w="1152" w:type="dxa"/>
          </w:tcPr>
          <w:p w14:paraId="084D087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4A4D5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385DE77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1B46F98" w14:textId="77777777" w:rsidR="00915161" w:rsidRDefault="00DB0F92">
            <w:r>
              <w:rPr>
                <w:color w:val="000000"/>
                <w:sz w:val="12"/>
              </w:rPr>
              <w:t>node_modules/fraction.js</w:t>
            </w:r>
          </w:p>
        </w:tc>
      </w:tr>
      <w:tr w:rsidR="00915161" w14:paraId="31F83E77" w14:textId="77777777">
        <w:trPr>
          <w:jc w:val="center"/>
        </w:trPr>
        <w:tc>
          <w:tcPr>
            <w:tcW w:w="1584" w:type="dxa"/>
          </w:tcPr>
          <w:p w14:paraId="6F060F4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685DCBB" w14:textId="77777777" w:rsidR="00915161" w:rsidRDefault="00DB0F92">
            <w:r>
              <w:rPr>
                <w:color w:val="000000"/>
                <w:sz w:val="12"/>
              </w:rPr>
              <w:t>function-bind</w:t>
            </w:r>
          </w:p>
        </w:tc>
        <w:tc>
          <w:tcPr>
            <w:tcW w:w="1368" w:type="dxa"/>
          </w:tcPr>
          <w:p w14:paraId="6871D12A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7172334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26817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141752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737C7C8" w14:textId="77777777" w:rsidR="00915161" w:rsidRDefault="00DB0F92">
            <w:r>
              <w:rPr>
                <w:color w:val="000000"/>
                <w:sz w:val="12"/>
              </w:rPr>
              <w:t>node_modules/function-bind</w:t>
            </w:r>
          </w:p>
        </w:tc>
      </w:tr>
      <w:tr w:rsidR="00915161" w14:paraId="6F208727" w14:textId="77777777">
        <w:trPr>
          <w:jc w:val="center"/>
        </w:trPr>
        <w:tc>
          <w:tcPr>
            <w:tcW w:w="1584" w:type="dxa"/>
          </w:tcPr>
          <w:p w14:paraId="1B8129F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534585A" w14:textId="77777777" w:rsidR="00915161" w:rsidRDefault="00DB0F92">
            <w:r>
              <w:rPr>
                <w:color w:val="000000"/>
                <w:sz w:val="12"/>
              </w:rPr>
              <w:t>function.prototype.name</w:t>
            </w:r>
          </w:p>
        </w:tc>
        <w:tc>
          <w:tcPr>
            <w:tcW w:w="1368" w:type="dxa"/>
          </w:tcPr>
          <w:p w14:paraId="042E4A31" w14:textId="77777777" w:rsidR="00915161" w:rsidRDefault="00DB0F92">
            <w:r>
              <w:rPr>
                <w:color w:val="000000"/>
                <w:sz w:val="12"/>
              </w:rPr>
              <w:t>1.1.8</w:t>
            </w:r>
          </w:p>
        </w:tc>
        <w:tc>
          <w:tcPr>
            <w:tcW w:w="1152" w:type="dxa"/>
          </w:tcPr>
          <w:p w14:paraId="7EE0F6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6E5DC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010A09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EDA004" w14:textId="77777777" w:rsidR="00915161" w:rsidRDefault="00DB0F92">
            <w:r>
              <w:rPr>
                <w:color w:val="000000"/>
                <w:sz w:val="12"/>
              </w:rPr>
              <w:t>node_modules/function.prototype.name</w:t>
            </w:r>
          </w:p>
        </w:tc>
      </w:tr>
      <w:tr w:rsidR="00915161" w14:paraId="5950AEB2" w14:textId="77777777">
        <w:trPr>
          <w:jc w:val="center"/>
        </w:trPr>
        <w:tc>
          <w:tcPr>
            <w:tcW w:w="1584" w:type="dxa"/>
          </w:tcPr>
          <w:p w14:paraId="4DEDD88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8986FF6" w14:textId="77777777" w:rsidR="00915161" w:rsidRDefault="00DB0F92">
            <w:r>
              <w:rPr>
                <w:color w:val="000000"/>
                <w:sz w:val="12"/>
              </w:rPr>
              <w:t>functions-have-names</w:t>
            </w:r>
          </w:p>
        </w:tc>
        <w:tc>
          <w:tcPr>
            <w:tcW w:w="1368" w:type="dxa"/>
          </w:tcPr>
          <w:p w14:paraId="4B0BFDB1" w14:textId="77777777" w:rsidR="00915161" w:rsidRDefault="00DB0F92">
            <w:r>
              <w:rPr>
                <w:color w:val="000000"/>
                <w:sz w:val="12"/>
              </w:rPr>
              <w:t>1.2.3</w:t>
            </w:r>
          </w:p>
        </w:tc>
        <w:tc>
          <w:tcPr>
            <w:tcW w:w="1152" w:type="dxa"/>
          </w:tcPr>
          <w:p w14:paraId="26105A8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6D9DB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44984C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777858" w14:textId="77777777" w:rsidR="00915161" w:rsidRDefault="00DB0F92">
            <w:r>
              <w:rPr>
                <w:color w:val="000000"/>
                <w:sz w:val="12"/>
              </w:rPr>
              <w:t>node_modules/functions-have-names</w:t>
            </w:r>
          </w:p>
        </w:tc>
      </w:tr>
      <w:tr w:rsidR="00915161" w14:paraId="2F38487D" w14:textId="77777777">
        <w:trPr>
          <w:jc w:val="center"/>
        </w:trPr>
        <w:tc>
          <w:tcPr>
            <w:tcW w:w="1584" w:type="dxa"/>
          </w:tcPr>
          <w:p w14:paraId="074ABDA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9599098" w14:textId="77777777" w:rsidR="00915161" w:rsidRDefault="00DB0F92">
            <w:r>
              <w:rPr>
                <w:color w:val="000000"/>
                <w:sz w:val="12"/>
              </w:rPr>
              <w:t>generator-function</w:t>
            </w:r>
          </w:p>
        </w:tc>
        <w:tc>
          <w:tcPr>
            <w:tcW w:w="1368" w:type="dxa"/>
          </w:tcPr>
          <w:p w14:paraId="5C0CFF84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79B3652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3CB98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EA7202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8A42FB" w14:textId="77777777" w:rsidR="00915161" w:rsidRDefault="00DB0F92">
            <w:r>
              <w:rPr>
                <w:color w:val="000000"/>
                <w:sz w:val="12"/>
              </w:rPr>
              <w:t>node_modules/generator-function</w:t>
            </w:r>
          </w:p>
        </w:tc>
      </w:tr>
      <w:tr w:rsidR="00915161" w14:paraId="4F4C1FF1" w14:textId="77777777">
        <w:trPr>
          <w:jc w:val="center"/>
        </w:trPr>
        <w:tc>
          <w:tcPr>
            <w:tcW w:w="1584" w:type="dxa"/>
          </w:tcPr>
          <w:p w14:paraId="1D41AAD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B42F1BC" w14:textId="77777777" w:rsidR="00915161" w:rsidRDefault="00DB0F92">
            <w:r>
              <w:rPr>
                <w:color w:val="000000"/>
                <w:sz w:val="12"/>
              </w:rPr>
              <w:t>gensync</w:t>
            </w:r>
          </w:p>
        </w:tc>
        <w:tc>
          <w:tcPr>
            <w:tcW w:w="1368" w:type="dxa"/>
          </w:tcPr>
          <w:p w14:paraId="5240A305" w14:textId="77777777" w:rsidR="00915161" w:rsidRDefault="00DB0F92">
            <w:r>
              <w:rPr>
                <w:color w:val="000000"/>
                <w:sz w:val="12"/>
              </w:rPr>
              <w:t>1.0.0-beta.2</w:t>
            </w:r>
          </w:p>
        </w:tc>
        <w:tc>
          <w:tcPr>
            <w:tcW w:w="1152" w:type="dxa"/>
          </w:tcPr>
          <w:p w14:paraId="14BADC0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987B0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B5482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9E2DB5" w14:textId="77777777" w:rsidR="00915161" w:rsidRDefault="00DB0F92">
            <w:r>
              <w:rPr>
                <w:color w:val="000000"/>
                <w:sz w:val="12"/>
              </w:rPr>
              <w:t>node_modules/gensync</w:t>
            </w:r>
          </w:p>
        </w:tc>
      </w:tr>
      <w:tr w:rsidR="00915161" w14:paraId="4A1BFAC0" w14:textId="77777777">
        <w:trPr>
          <w:jc w:val="center"/>
        </w:trPr>
        <w:tc>
          <w:tcPr>
            <w:tcW w:w="1584" w:type="dxa"/>
          </w:tcPr>
          <w:p w14:paraId="36723A5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7340B98" w14:textId="77777777" w:rsidR="00915161" w:rsidRDefault="00DB0F92">
            <w:r>
              <w:rPr>
                <w:color w:val="000000"/>
                <w:sz w:val="12"/>
              </w:rPr>
              <w:t>get-intrinsic</w:t>
            </w:r>
          </w:p>
        </w:tc>
        <w:tc>
          <w:tcPr>
            <w:tcW w:w="1368" w:type="dxa"/>
          </w:tcPr>
          <w:p w14:paraId="02AD9BB7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593B789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8F4DF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9AFFF2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DBB0D7" w14:textId="77777777" w:rsidR="00915161" w:rsidRDefault="00DB0F92">
            <w:r>
              <w:rPr>
                <w:color w:val="000000"/>
                <w:sz w:val="12"/>
              </w:rPr>
              <w:t>node_modules/get-intrinsic</w:t>
            </w:r>
          </w:p>
        </w:tc>
      </w:tr>
      <w:tr w:rsidR="00915161" w14:paraId="03980108" w14:textId="77777777">
        <w:trPr>
          <w:jc w:val="center"/>
        </w:trPr>
        <w:tc>
          <w:tcPr>
            <w:tcW w:w="1584" w:type="dxa"/>
          </w:tcPr>
          <w:p w14:paraId="2E6F7F0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6680862" w14:textId="77777777" w:rsidR="00915161" w:rsidRDefault="00DB0F92">
            <w:r>
              <w:rPr>
                <w:color w:val="000000"/>
                <w:sz w:val="12"/>
              </w:rPr>
              <w:t>get-proto</w:t>
            </w:r>
          </w:p>
        </w:tc>
        <w:tc>
          <w:tcPr>
            <w:tcW w:w="1368" w:type="dxa"/>
          </w:tcPr>
          <w:p w14:paraId="601641DC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50E97F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8DA630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D15CA0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F52BA4" w14:textId="77777777" w:rsidR="00915161" w:rsidRDefault="00DB0F92">
            <w:r>
              <w:rPr>
                <w:color w:val="000000"/>
                <w:sz w:val="12"/>
              </w:rPr>
              <w:t>node_modules/get-proto</w:t>
            </w:r>
          </w:p>
        </w:tc>
      </w:tr>
      <w:tr w:rsidR="00915161" w14:paraId="1295AD5B" w14:textId="77777777">
        <w:trPr>
          <w:jc w:val="center"/>
        </w:trPr>
        <w:tc>
          <w:tcPr>
            <w:tcW w:w="1584" w:type="dxa"/>
          </w:tcPr>
          <w:p w14:paraId="796C4A3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A676C81" w14:textId="77777777" w:rsidR="00915161" w:rsidRDefault="00DB0F92">
            <w:r>
              <w:rPr>
                <w:color w:val="000000"/>
                <w:sz w:val="12"/>
              </w:rPr>
              <w:t>get-symbol-description</w:t>
            </w:r>
          </w:p>
        </w:tc>
        <w:tc>
          <w:tcPr>
            <w:tcW w:w="1368" w:type="dxa"/>
          </w:tcPr>
          <w:p w14:paraId="7CBA72F1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17D87ED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86B82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654676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10623D" w14:textId="77777777" w:rsidR="00915161" w:rsidRDefault="00DB0F92">
            <w:r>
              <w:rPr>
                <w:color w:val="000000"/>
                <w:sz w:val="12"/>
              </w:rPr>
              <w:t>node_modules/get-symbol-description</w:t>
            </w:r>
          </w:p>
        </w:tc>
      </w:tr>
      <w:tr w:rsidR="00915161" w14:paraId="4DCB30CE" w14:textId="77777777">
        <w:trPr>
          <w:jc w:val="center"/>
        </w:trPr>
        <w:tc>
          <w:tcPr>
            <w:tcW w:w="1584" w:type="dxa"/>
          </w:tcPr>
          <w:p w14:paraId="132844D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AE4C7B7" w14:textId="77777777" w:rsidR="00915161" w:rsidRDefault="00DB0F92">
            <w:r>
              <w:rPr>
                <w:color w:val="000000"/>
                <w:sz w:val="12"/>
              </w:rPr>
              <w:t>get-tsconfig</w:t>
            </w:r>
          </w:p>
        </w:tc>
        <w:tc>
          <w:tcPr>
            <w:tcW w:w="1368" w:type="dxa"/>
          </w:tcPr>
          <w:p w14:paraId="05CE7D64" w14:textId="77777777" w:rsidR="00915161" w:rsidRDefault="00DB0F92">
            <w:r>
              <w:rPr>
                <w:color w:val="000000"/>
                <w:sz w:val="12"/>
              </w:rPr>
              <w:t>4.13.6</w:t>
            </w:r>
          </w:p>
        </w:tc>
        <w:tc>
          <w:tcPr>
            <w:tcW w:w="1152" w:type="dxa"/>
          </w:tcPr>
          <w:p w14:paraId="5DAD2A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52295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08CC4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91287E" w14:textId="77777777" w:rsidR="00915161" w:rsidRDefault="00DB0F92">
            <w:r>
              <w:rPr>
                <w:color w:val="000000"/>
                <w:sz w:val="12"/>
              </w:rPr>
              <w:t>node_modules/get-tsconfig</w:t>
            </w:r>
          </w:p>
        </w:tc>
      </w:tr>
      <w:tr w:rsidR="00915161" w14:paraId="3BE04F4A" w14:textId="77777777">
        <w:trPr>
          <w:jc w:val="center"/>
        </w:trPr>
        <w:tc>
          <w:tcPr>
            <w:tcW w:w="1584" w:type="dxa"/>
          </w:tcPr>
          <w:p w14:paraId="071C302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F70B996" w14:textId="77777777" w:rsidR="00915161" w:rsidRDefault="00DB0F92">
            <w:r>
              <w:rPr>
                <w:color w:val="000000"/>
                <w:sz w:val="12"/>
              </w:rPr>
              <w:t>glob-parent</w:t>
            </w:r>
          </w:p>
        </w:tc>
        <w:tc>
          <w:tcPr>
            <w:tcW w:w="1368" w:type="dxa"/>
          </w:tcPr>
          <w:p w14:paraId="028C92C7" w14:textId="77777777" w:rsidR="00915161" w:rsidRDefault="00DB0F92">
            <w:r>
              <w:rPr>
                <w:color w:val="000000"/>
                <w:sz w:val="12"/>
              </w:rPr>
              <w:t>5.1.2</w:t>
            </w:r>
          </w:p>
        </w:tc>
        <w:tc>
          <w:tcPr>
            <w:tcW w:w="1152" w:type="dxa"/>
          </w:tcPr>
          <w:p w14:paraId="65E7834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DA33FD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AD4E2CF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540E18F5" w14:textId="77777777" w:rsidR="00915161" w:rsidRDefault="00DB0F92">
            <w:r>
              <w:rPr>
                <w:color w:val="000000"/>
                <w:sz w:val="12"/>
              </w:rPr>
              <w:t>node_modules/fast-glob/node_modules/glob-parent</w:t>
            </w:r>
          </w:p>
        </w:tc>
      </w:tr>
      <w:tr w:rsidR="00915161" w14:paraId="32AB71E4" w14:textId="77777777">
        <w:trPr>
          <w:jc w:val="center"/>
        </w:trPr>
        <w:tc>
          <w:tcPr>
            <w:tcW w:w="1584" w:type="dxa"/>
          </w:tcPr>
          <w:p w14:paraId="274E8D0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B84C911" w14:textId="77777777" w:rsidR="00915161" w:rsidRDefault="00DB0F92">
            <w:r>
              <w:rPr>
                <w:color w:val="000000"/>
                <w:sz w:val="12"/>
              </w:rPr>
              <w:t>glob-parent</w:t>
            </w:r>
          </w:p>
        </w:tc>
        <w:tc>
          <w:tcPr>
            <w:tcW w:w="1368" w:type="dxa"/>
          </w:tcPr>
          <w:p w14:paraId="00225943" w14:textId="77777777" w:rsidR="00915161" w:rsidRDefault="00DB0F92">
            <w:r>
              <w:rPr>
                <w:color w:val="000000"/>
                <w:sz w:val="12"/>
              </w:rPr>
              <w:t>6.0.2</w:t>
            </w:r>
          </w:p>
        </w:tc>
        <w:tc>
          <w:tcPr>
            <w:tcW w:w="1152" w:type="dxa"/>
          </w:tcPr>
          <w:p w14:paraId="40C708C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EA87EE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11A410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73CCDAF" w14:textId="77777777" w:rsidR="00915161" w:rsidRDefault="00DB0F92">
            <w:r>
              <w:rPr>
                <w:color w:val="000000"/>
                <w:sz w:val="12"/>
              </w:rPr>
              <w:t>node_modules/glob-parent</w:t>
            </w:r>
          </w:p>
        </w:tc>
      </w:tr>
      <w:tr w:rsidR="00915161" w14:paraId="4FD061B6" w14:textId="77777777">
        <w:trPr>
          <w:jc w:val="center"/>
        </w:trPr>
        <w:tc>
          <w:tcPr>
            <w:tcW w:w="1584" w:type="dxa"/>
          </w:tcPr>
          <w:p w14:paraId="763CFDF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CE7A0CF" w14:textId="77777777" w:rsidR="00915161" w:rsidRDefault="00DB0F92">
            <w:r>
              <w:rPr>
                <w:color w:val="000000"/>
                <w:sz w:val="12"/>
              </w:rPr>
              <w:t>globals</w:t>
            </w:r>
          </w:p>
        </w:tc>
        <w:tc>
          <w:tcPr>
            <w:tcW w:w="1368" w:type="dxa"/>
          </w:tcPr>
          <w:p w14:paraId="7D10E1F6" w14:textId="77777777" w:rsidR="00915161" w:rsidRDefault="00DB0F92">
            <w:r>
              <w:rPr>
                <w:color w:val="000000"/>
                <w:sz w:val="12"/>
              </w:rPr>
              <w:t>14.0.0</w:t>
            </w:r>
          </w:p>
        </w:tc>
        <w:tc>
          <w:tcPr>
            <w:tcW w:w="1152" w:type="dxa"/>
          </w:tcPr>
          <w:p w14:paraId="0BB9A67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34B04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C5C37D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D7F4A0" w14:textId="77777777" w:rsidR="00915161" w:rsidRDefault="00DB0F92">
            <w:r>
              <w:rPr>
                <w:color w:val="000000"/>
                <w:sz w:val="12"/>
              </w:rPr>
              <w:t>node_modules/globals</w:t>
            </w:r>
          </w:p>
        </w:tc>
      </w:tr>
      <w:tr w:rsidR="00915161" w14:paraId="5F7704CF" w14:textId="77777777">
        <w:trPr>
          <w:jc w:val="center"/>
        </w:trPr>
        <w:tc>
          <w:tcPr>
            <w:tcW w:w="1584" w:type="dxa"/>
          </w:tcPr>
          <w:p w14:paraId="084156D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DAC3F48" w14:textId="77777777" w:rsidR="00915161" w:rsidRDefault="00DB0F92">
            <w:r>
              <w:rPr>
                <w:color w:val="000000"/>
                <w:sz w:val="12"/>
              </w:rPr>
              <w:t>globals</w:t>
            </w:r>
          </w:p>
        </w:tc>
        <w:tc>
          <w:tcPr>
            <w:tcW w:w="1368" w:type="dxa"/>
          </w:tcPr>
          <w:p w14:paraId="64047F33" w14:textId="77777777" w:rsidR="00915161" w:rsidRDefault="00DB0F92">
            <w:r>
              <w:rPr>
                <w:color w:val="000000"/>
                <w:sz w:val="12"/>
              </w:rPr>
              <w:t>16.4.0</w:t>
            </w:r>
          </w:p>
        </w:tc>
        <w:tc>
          <w:tcPr>
            <w:tcW w:w="1152" w:type="dxa"/>
          </w:tcPr>
          <w:p w14:paraId="1B90C3C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B2C97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4E7817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5F9F82" w14:textId="77777777" w:rsidR="00915161" w:rsidRDefault="00DB0F92">
            <w:r>
              <w:rPr>
                <w:color w:val="000000"/>
                <w:sz w:val="12"/>
              </w:rPr>
              <w:t>node_modules/eslint-config-next/node_modules/globals</w:t>
            </w:r>
          </w:p>
        </w:tc>
      </w:tr>
      <w:tr w:rsidR="00915161" w14:paraId="5A2BF6F7" w14:textId="77777777">
        <w:trPr>
          <w:jc w:val="center"/>
        </w:trPr>
        <w:tc>
          <w:tcPr>
            <w:tcW w:w="1584" w:type="dxa"/>
          </w:tcPr>
          <w:p w14:paraId="7400571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C19B152" w14:textId="77777777" w:rsidR="00915161" w:rsidRDefault="00DB0F92">
            <w:r>
              <w:rPr>
                <w:color w:val="000000"/>
                <w:sz w:val="12"/>
              </w:rPr>
              <w:t>globalthis</w:t>
            </w:r>
          </w:p>
        </w:tc>
        <w:tc>
          <w:tcPr>
            <w:tcW w:w="1368" w:type="dxa"/>
          </w:tcPr>
          <w:p w14:paraId="10B477D3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766595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2E8DC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024A4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E8AC6F" w14:textId="77777777" w:rsidR="00915161" w:rsidRDefault="00DB0F92">
            <w:r>
              <w:rPr>
                <w:color w:val="000000"/>
                <w:sz w:val="12"/>
              </w:rPr>
              <w:t>node_modules/globalthis</w:t>
            </w:r>
          </w:p>
        </w:tc>
      </w:tr>
      <w:tr w:rsidR="00915161" w14:paraId="13E3C9F2" w14:textId="77777777">
        <w:trPr>
          <w:jc w:val="center"/>
        </w:trPr>
        <w:tc>
          <w:tcPr>
            <w:tcW w:w="1584" w:type="dxa"/>
          </w:tcPr>
          <w:p w14:paraId="63AE36F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D80C99A" w14:textId="77777777" w:rsidR="00915161" w:rsidRDefault="00DB0F92">
            <w:r>
              <w:rPr>
                <w:color w:val="000000"/>
                <w:sz w:val="12"/>
              </w:rPr>
              <w:t>gopd</w:t>
            </w:r>
          </w:p>
        </w:tc>
        <w:tc>
          <w:tcPr>
            <w:tcW w:w="1368" w:type="dxa"/>
          </w:tcPr>
          <w:p w14:paraId="40C2E12D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0F45591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775D6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84661E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F25B027" w14:textId="77777777" w:rsidR="00915161" w:rsidRDefault="00DB0F92">
            <w:r>
              <w:rPr>
                <w:color w:val="000000"/>
                <w:sz w:val="12"/>
              </w:rPr>
              <w:t>node_modules/gopd</w:t>
            </w:r>
          </w:p>
        </w:tc>
      </w:tr>
      <w:tr w:rsidR="00915161" w14:paraId="4B01C9ED" w14:textId="77777777">
        <w:trPr>
          <w:jc w:val="center"/>
        </w:trPr>
        <w:tc>
          <w:tcPr>
            <w:tcW w:w="1584" w:type="dxa"/>
          </w:tcPr>
          <w:p w14:paraId="24C7137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442B22C" w14:textId="77777777" w:rsidR="00915161" w:rsidRDefault="00DB0F92">
            <w:r>
              <w:rPr>
                <w:color w:val="000000"/>
                <w:sz w:val="12"/>
              </w:rPr>
              <w:t>graceful-fs</w:t>
            </w:r>
          </w:p>
        </w:tc>
        <w:tc>
          <w:tcPr>
            <w:tcW w:w="1368" w:type="dxa"/>
          </w:tcPr>
          <w:p w14:paraId="0DB9F1B8" w14:textId="77777777" w:rsidR="00915161" w:rsidRDefault="00DB0F92">
            <w:r>
              <w:rPr>
                <w:color w:val="000000"/>
                <w:sz w:val="12"/>
              </w:rPr>
              <w:t>4.2.11</w:t>
            </w:r>
          </w:p>
        </w:tc>
        <w:tc>
          <w:tcPr>
            <w:tcW w:w="1152" w:type="dxa"/>
          </w:tcPr>
          <w:p w14:paraId="317AC80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57B5F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5ED8CC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3E1D95" w14:textId="77777777" w:rsidR="00915161" w:rsidRDefault="00DB0F92">
            <w:r>
              <w:rPr>
                <w:color w:val="000000"/>
                <w:sz w:val="12"/>
              </w:rPr>
              <w:t>node_modules/graceful-fs</w:t>
            </w:r>
          </w:p>
        </w:tc>
      </w:tr>
      <w:tr w:rsidR="00915161" w14:paraId="448CF0FC" w14:textId="77777777">
        <w:trPr>
          <w:jc w:val="center"/>
        </w:trPr>
        <w:tc>
          <w:tcPr>
            <w:tcW w:w="1584" w:type="dxa"/>
          </w:tcPr>
          <w:p w14:paraId="1EAC590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4E0F3EE" w14:textId="77777777" w:rsidR="00915161" w:rsidRDefault="00DB0F92">
            <w:r>
              <w:rPr>
                <w:color w:val="000000"/>
                <w:sz w:val="12"/>
              </w:rPr>
              <w:t>gsap</w:t>
            </w:r>
          </w:p>
        </w:tc>
        <w:tc>
          <w:tcPr>
            <w:tcW w:w="1368" w:type="dxa"/>
          </w:tcPr>
          <w:p w14:paraId="54FAD1BE" w14:textId="77777777" w:rsidR="00915161" w:rsidRDefault="00DB0F92">
            <w:r>
              <w:rPr>
                <w:color w:val="000000"/>
                <w:sz w:val="12"/>
              </w:rPr>
              <w:t>3.14.2</w:t>
            </w:r>
          </w:p>
        </w:tc>
        <w:tc>
          <w:tcPr>
            <w:tcW w:w="1152" w:type="dxa"/>
          </w:tcPr>
          <w:p w14:paraId="354D4F8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1F097ED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6014D8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089D71" w14:textId="77777777" w:rsidR="00915161" w:rsidRDefault="00DB0F92">
            <w:r>
              <w:rPr>
                <w:color w:val="000000"/>
                <w:sz w:val="12"/>
              </w:rPr>
              <w:t>node_modules/gsap</w:t>
            </w:r>
          </w:p>
        </w:tc>
      </w:tr>
      <w:tr w:rsidR="00915161" w14:paraId="1C1C61F2" w14:textId="77777777">
        <w:trPr>
          <w:jc w:val="center"/>
        </w:trPr>
        <w:tc>
          <w:tcPr>
            <w:tcW w:w="1584" w:type="dxa"/>
          </w:tcPr>
          <w:p w14:paraId="6E05D3F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0A21541" w14:textId="77777777" w:rsidR="00915161" w:rsidRDefault="00DB0F92">
            <w:r>
              <w:rPr>
                <w:color w:val="000000"/>
                <w:sz w:val="12"/>
              </w:rPr>
              <w:t>has-bigints</w:t>
            </w:r>
          </w:p>
        </w:tc>
        <w:tc>
          <w:tcPr>
            <w:tcW w:w="1368" w:type="dxa"/>
          </w:tcPr>
          <w:p w14:paraId="15164D23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1399E83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6D8DA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DFD7B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639373" w14:textId="77777777" w:rsidR="00915161" w:rsidRDefault="00DB0F92">
            <w:r>
              <w:rPr>
                <w:color w:val="000000"/>
                <w:sz w:val="12"/>
              </w:rPr>
              <w:t>node_modules/has-bigints</w:t>
            </w:r>
          </w:p>
        </w:tc>
      </w:tr>
      <w:tr w:rsidR="00915161" w14:paraId="38DBC3A3" w14:textId="77777777">
        <w:trPr>
          <w:jc w:val="center"/>
        </w:trPr>
        <w:tc>
          <w:tcPr>
            <w:tcW w:w="1584" w:type="dxa"/>
          </w:tcPr>
          <w:p w14:paraId="07E6391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629C9DB" w14:textId="77777777" w:rsidR="00915161" w:rsidRDefault="00DB0F92">
            <w:r>
              <w:rPr>
                <w:color w:val="000000"/>
                <w:sz w:val="12"/>
              </w:rPr>
              <w:t>has-flag</w:t>
            </w:r>
          </w:p>
        </w:tc>
        <w:tc>
          <w:tcPr>
            <w:tcW w:w="1368" w:type="dxa"/>
          </w:tcPr>
          <w:p w14:paraId="2C319281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04CE1E5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6E509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165CB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EEAFD1" w14:textId="77777777" w:rsidR="00915161" w:rsidRDefault="00DB0F92">
            <w:r>
              <w:rPr>
                <w:color w:val="000000"/>
                <w:sz w:val="12"/>
              </w:rPr>
              <w:t>node_modules/has-flag</w:t>
            </w:r>
          </w:p>
        </w:tc>
      </w:tr>
      <w:tr w:rsidR="00915161" w14:paraId="56ED768C" w14:textId="77777777">
        <w:trPr>
          <w:jc w:val="center"/>
        </w:trPr>
        <w:tc>
          <w:tcPr>
            <w:tcW w:w="1584" w:type="dxa"/>
          </w:tcPr>
          <w:p w14:paraId="61ED0E7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E50EBA8" w14:textId="77777777" w:rsidR="00915161" w:rsidRDefault="00DB0F92">
            <w:r>
              <w:rPr>
                <w:color w:val="000000"/>
                <w:sz w:val="12"/>
              </w:rPr>
              <w:t>has-property-descriptors</w:t>
            </w:r>
          </w:p>
        </w:tc>
        <w:tc>
          <w:tcPr>
            <w:tcW w:w="1368" w:type="dxa"/>
          </w:tcPr>
          <w:p w14:paraId="616D729B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3ED297B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127D6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060B36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D0377D" w14:textId="77777777" w:rsidR="00915161" w:rsidRDefault="00DB0F92">
            <w:r>
              <w:rPr>
                <w:color w:val="000000"/>
                <w:sz w:val="12"/>
              </w:rPr>
              <w:t>node_modules/has-property-descriptors</w:t>
            </w:r>
          </w:p>
        </w:tc>
      </w:tr>
      <w:tr w:rsidR="00915161" w14:paraId="4C066798" w14:textId="77777777">
        <w:trPr>
          <w:jc w:val="center"/>
        </w:trPr>
        <w:tc>
          <w:tcPr>
            <w:tcW w:w="1584" w:type="dxa"/>
          </w:tcPr>
          <w:p w14:paraId="6EE9C54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9422EA1" w14:textId="77777777" w:rsidR="00915161" w:rsidRDefault="00DB0F92">
            <w:r>
              <w:rPr>
                <w:color w:val="000000"/>
                <w:sz w:val="12"/>
              </w:rPr>
              <w:t>has-proto</w:t>
            </w:r>
          </w:p>
        </w:tc>
        <w:tc>
          <w:tcPr>
            <w:tcW w:w="1368" w:type="dxa"/>
          </w:tcPr>
          <w:p w14:paraId="1B039774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73D6031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42AF2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D4549F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34A0B8" w14:textId="77777777" w:rsidR="00915161" w:rsidRDefault="00DB0F92">
            <w:r>
              <w:rPr>
                <w:color w:val="000000"/>
                <w:sz w:val="12"/>
              </w:rPr>
              <w:t>node_modules/has-proto</w:t>
            </w:r>
          </w:p>
        </w:tc>
      </w:tr>
      <w:tr w:rsidR="00915161" w14:paraId="431390A2" w14:textId="77777777">
        <w:trPr>
          <w:jc w:val="center"/>
        </w:trPr>
        <w:tc>
          <w:tcPr>
            <w:tcW w:w="1584" w:type="dxa"/>
          </w:tcPr>
          <w:p w14:paraId="2CC10744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04407567" w14:textId="77777777" w:rsidR="00915161" w:rsidRDefault="00DB0F92">
            <w:r>
              <w:rPr>
                <w:color w:val="000000"/>
                <w:sz w:val="12"/>
              </w:rPr>
              <w:t>has-symbols</w:t>
            </w:r>
          </w:p>
        </w:tc>
        <w:tc>
          <w:tcPr>
            <w:tcW w:w="1368" w:type="dxa"/>
          </w:tcPr>
          <w:p w14:paraId="37E49EA6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58A722E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F3585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89068E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145BD3" w14:textId="77777777" w:rsidR="00915161" w:rsidRDefault="00DB0F92">
            <w:r>
              <w:rPr>
                <w:color w:val="000000"/>
                <w:sz w:val="12"/>
              </w:rPr>
              <w:t>node_modules/has-symbols</w:t>
            </w:r>
          </w:p>
        </w:tc>
      </w:tr>
      <w:tr w:rsidR="00915161" w14:paraId="10B8CE01" w14:textId="77777777">
        <w:trPr>
          <w:jc w:val="center"/>
        </w:trPr>
        <w:tc>
          <w:tcPr>
            <w:tcW w:w="1584" w:type="dxa"/>
          </w:tcPr>
          <w:p w14:paraId="60A06EA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5C26B78" w14:textId="77777777" w:rsidR="00915161" w:rsidRDefault="00DB0F92">
            <w:r>
              <w:rPr>
                <w:color w:val="000000"/>
                <w:sz w:val="12"/>
              </w:rPr>
              <w:t>has-tostringtag</w:t>
            </w:r>
          </w:p>
        </w:tc>
        <w:tc>
          <w:tcPr>
            <w:tcW w:w="1368" w:type="dxa"/>
          </w:tcPr>
          <w:p w14:paraId="0EA189CD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6630419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50CF3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B2B366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3D2955D" w14:textId="77777777" w:rsidR="00915161" w:rsidRDefault="00DB0F92">
            <w:r>
              <w:rPr>
                <w:color w:val="000000"/>
                <w:sz w:val="12"/>
              </w:rPr>
              <w:t>node_modules/has-tostringtag</w:t>
            </w:r>
          </w:p>
        </w:tc>
      </w:tr>
      <w:tr w:rsidR="00915161" w14:paraId="0F4E6C48" w14:textId="77777777">
        <w:trPr>
          <w:jc w:val="center"/>
        </w:trPr>
        <w:tc>
          <w:tcPr>
            <w:tcW w:w="1584" w:type="dxa"/>
          </w:tcPr>
          <w:p w14:paraId="1CC3BF3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C8AE245" w14:textId="77777777" w:rsidR="00915161" w:rsidRDefault="00DB0F92">
            <w:r>
              <w:rPr>
                <w:color w:val="000000"/>
                <w:sz w:val="12"/>
              </w:rPr>
              <w:t>hasown</w:t>
            </w:r>
          </w:p>
        </w:tc>
        <w:tc>
          <w:tcPr>
            <w:tcW w:w="1368" w:type="dxa"/>
          </w:tcPr>
          <w:p w14:paraId="17172345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6DB0DC5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02D4D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AD36D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1EC3E8" w14:textId="77777777" w:rsidR="00915161" w:rsidRDefault="00DB0F92">
            <w:r>
              <w:rPr>
                <w:color w:val="000000"/>
                <w:sz w:val="12"/>
              </w:rPr>
              <w:t>node_modules/hasown</w:t>
            </w:r>
          </w:p>
        </w:tc>
      </w:tr>
      <w:tr w:rsidR="00915161" w14:paraId="0C6B5785" w14:textId="77777777">
        <w:trPr>
          <w:jc w:val="center"/>
        </w:trPr>
        <w:tc>
          <w:tcPr>
            <w:tcW w:w="1584" w:type="dxa"/>
          </w:tcPr>
          <w:p w14:paraId="4E9CC73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F92961D" w14:textId="77777777" w:rsidR="00915161" w:rsidRDefault="00DB0F92">
            <w:r>
              <w:rPr>
                <w:color w:val="000000"/>
                <w:sz w:val="12"/>
              </w:rPr>
              <w:t>hermes-estree</w:t>
            </w:r>
          </w:p>
        </w:tc>
        <w:tc>
          <w:tcPr>
            <w:tcW w:w="1368" w:type="dxa"/>
          </w:tcPr>
          <w:p w14:paraId="6595C547" w14:textId="77777777" w:rsidR="00915161" w:rsidRDefault="00DB0F92">
            <w:r>
              <w:rPr>
                <w:color w:val="000000"/>
                <w:sz w:val="12"/>
              </w:rPr>
              <w:t>0.25.1</w:t>
            </w:r>
          </w:p>
        </w:tc>
        <w:tc>
          <w:tcPr>
            <w:tcW w:w="1152" w:type="dxa"/>
          </w:tcPr>
          <w:p w14:paraId="3DBE209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F60F7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7BCE9D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63456E" w14:textId="77777777" w:rsidR="00915161" w:rsidRDefault="00DB0F92">
            <w:r>
              <w:rPr>
                <w:color w:val="000000"/>
                <w:sz w:val="12"/>
              </w:rPr>
              <w:t>node_modules/hermes-estree</w:t>
            </w:r>
          </w:p>
        </w:tc>
      </w:tr>
      <w:tr w:rsidR="00915161" w14:paraId="02942478" w14:textId="77777777">
        <w:trPr>
          <w:jc w:val="center"/>
        </w:trPr>
        <w:tc>
          <w:tcPr>
            <w:tcW w:w="1584" w:type="dxa"/>
          </w:tcPr>
          <w:p w14:paraId="0D09328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4E43B23" w14:textId="77777777" w:rsidR="00915161" w:rsidRDefault="00DB0F92">
            <w:r>
              <w:rPr>
                <w:color w:val="000000"/>
                <w:sz w:val="12"/>
              </w:rPr>
              <w:t>hermes-parser</w:t>
            </w:r>
          </w:p>
        </w:tc>
        <w:tc>
          <w:tcPr>
            <w:tcW w:w="1368" w:type="dxa"/>
          </w:tcPr>
          <w:p w14:paraId="32BD7C3E" w14:textId="77777777" w:rsidR="00915161" w:rsidRDefault="00DB0F92">
            <w:r>
              <w:rPr>
                <w:color w:val="000000"/>
                <w:sz w:val="12"/>
              </w:rPr>
              <w:t>0.25.1</w:t>
            </w:r>
          </w:p>
        </w:tc>
        <w:tc>
          <w:tcPr>
            <w:tcW w:w="1152" w:type="dxa"/>
          </w:tcPr>
          <w:p w14:paraId="2A5417C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215BD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5CE82C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7B12FB" w14:textId="77777777" w:rsidR="00915161" w:rsidRDefault="00DB0F92">
            <w:r>
              <w:rPr>
                <w:color w:val="000000"/>
                <w:sz w:val="12"/>
              </w:rPr>
              <w:t>node_modules/hermes-parser</w:t>
            </w:r>
          </w:p>
        </w:tc>
      </w:tr>
      <w:tr w:rsidR="00915161" w14:paraId="0DD032BA" w14:textId="77777777">
        <w:trPr>
          <w:jc w:val="center"/>
        </w:trPr>
        <w:tc>
          <w:tcPr>
            <w:tcW w:w="1584" w:type="dxa"/>
          </w:tcPr>
          <w:p w14:paraId="0847B7A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25E6EDF" w14:textId="77777777" w:rsidR="00915161" w:rsidRDefault="00DB0F92">
            <w:r>
              <w:rPr>
                <w:color w:val="000000"/>
                <w:sz w:val="12"/>
              </w:rPr>
              <w:t>highcharts</w:t>
            </w:r>
          </w:p>
        </w:tc>
        <w:tc>
          <w:tcPr>
            <w:tcW w:w="1368" w:type="dxa"/>
          </w:tcPr>
          <w:p w14:paraId="3BD0379F" w14:textId="77777777" w:rsidR="00915161" w:rsidRDefault="00DB0F92">
            <w:r>
              <w:rPr>
                <w:color w:val="000000"/>
                <w:sz w:val="12"/>
              </w:rPr>
              <w:t>12.5.0</w:t>
            </w:r>
          </w:p>
        </w:tc>
        <w:tc>
          <w:tcPr>
            <w:tcW w:w="1152" w:type="dxa"/>
          </w:tcPr>
          <w:p w14:paraId="3DF2986B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ECE098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1514767" w14:textId="77777777" w:rsidR="00915161" w:rsidRDefault="00DB0F92">
            <w:r>
              <w:rPr>
                <w:color w:val="000000"/>
                <w:sz w:val="12"/>
              </w:rPr>
              <w:t>https://www.highcharts.com/license</w:t>
            </w:r>
          </w:p>
        </w:tc>
        <w:tc>
          <w:tcPr>
            <w:tcW w:w="3888" w:type="dxa"/>
          </w:tcPr>
          <w:p w14:paraId="062D2AD0" w14:textId="77777777" w:rsidR="00915161" w:rsidRDefault="00DB0F92">
            <w:r>
              <w:rPr>
                <w:color w:val="000000"/>
                <w:sz w:val="12"/>
              </w:rPr>
              <w:t>node_modules/highcharts</w:t>
            </w:r>
          </w:p>
        </w:tc>
      </w:tr>
      <w:tr w:rsidR="00915161" w14:paraId="653A2434" w14:textId="77777777">
        <w:trPr>
          <w:jc w:val="center"/>
        </w:trPr>
        <w:tc>
          <w:tcPr>
            <w:tcW w:w="1584" w:type="dxa"/>
          </w:tcPr>
          <w:p w14:paraId="0736AFC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8027DEC" w14:textId="77777777" w:rsidR="00915161" w:rsidRDefault="00DB0F92">
            <w:r>
              <w:rPr>
                <w:color w:val="000000"/>
                <w:sz w:val="12"/>
              </w:rPr>
              <w:t>humanize-url</w:t>
            </w:r>
          </w:p>
        </w:tc>
        <w:tc>
          <w:tcPr>
            <w:tcW w:w="1368" w:type="dxa"/>
          </w:tcPr>
          <w:p w14:paraId="72A5A0A5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5710D8F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5F914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954668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EECCF7" w14:textId="77777777" w:rsidR="00915161" w:rsidRDefault="00DB0F92">
            <w:r>
              <w:rPr>
                <w:color w:val="000000"/>
                <w:sz w:val="12"/>
              </w:rPr>
              <w:t>node_modules/humanize-url</w:t>
            </w:r>
          </w:p>
        </w:tc>
      </w:tr>
      <w:tr w:rsidR="00915161" w14:paraId="7EC5ACBB" w14:textId="77777777">
        <w:trPr>
          <w:jc w:val="center"/>
        </w:trPr>
        <w:tc>
          <w:tcPr>
            <w:tcW w:w="1584" w:type="dxa"/>
          </w:tcPr>
          <w:p w14:paraId="028BBE2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609A64B" w14:textId="77777777" w:rsidR="00915161" w:rsidRDefault="00DB0F92">
            <w:r>
              <w:rPr>
                <w:color w:val="000000"/>
                <w:sz w:val="12"/>
              </w:rPr>
              <w:t>icu-minify</w:t>
            </w:r>
          </w:p>
        </w:tc>
        <w:tc>
          <w:tcPr>
            <w:tcW w:w="1368" w:type="dxa"/>
          </w:tcPr>
          <w:p w14:paraId="7B3D6ED3" w14:textId="77777777" w:rsidR="00915161" w:rsidRDefault="00DB0F92">
            <w:r>
              <w:rPr>
                <w:color w:val="000000"/>
                <w:sz w:val="12"/>
              </w:rPr>
              <w:t>4.11.0</w:t>
            </w:r>
          </w:p>
        </w:tc>
        <w:tc>
          <w:tcPr>
            <w:tcW w:w="1152" w:type="dxa"/>
          </w:tcPr>
          <w:p w14:paraId="7ED194D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48674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9AFFBC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F5A85A3" w14:textId="77777777" w:rsidR="00915161" w:rsidRDefault="00DB0F92">
            <w:r>
              <w:rPr>
                <w:color w:val="000000"/>
                <w:sz w:val="12"/>
              </w:rPr>
              <w:t>node_modules/icu-minify</w:t>
            </w:r>
          </w:p>
        </w:tc>
      </w:tr>
      <w:tr w:rsidR="00915161" w14:paraId="6FE619F6" w14:textId="77777777">
        <w:trPr>
          <w:jc w:val="center"/>
        </w:trPr>
        <w:tc>
          <w:tcPr>
            <w:tcW w:w="1584" w:type="dxa"/>
          </w:tcPr>
          <w:p w14:paraId="00807F2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C9A4FA2" w14:textId="77777777" w:rsidR="00915161" w:rsidRDefault="00DB0F92">
            <w:r>
              <w:rPr>
                <w:color w:val="000000"/>
                <w:sz w:val="12"/>
              </w:rPr>
              <w:t>ignore</w:t>
            </w:r>
          </w:p>
        </w:tc>
        <w:tc>
          <w:tcPr>
            <w:tcW w:w="1368" w:type="dxa"/>
          </w:tcPr>
          <w:p w14:paraId="26EDE59A" w14:textId="77777777" w:rsidR="00915161" w:rsidRDefault="00DB0F92">
            <w:r>
              <w:rPr>
                <w:color w:val="000000"/>
                <w:sz w:val="12"/>
              </w:rPr>
              <w:t>5.3.2</w:t>
            </w:r>
          </w:p>
        </w:tc>
        <w:tc>
          <w:tcPr>
            <w:tcW w:w="1152" w:type="dxa"/>
          </w:tcPr>
          <w:p w14:paraId="0F8E0B8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5D17E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96BCF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0F596B" w14:textId="77777777" w:rsidR="00915161" w:rsidRDefault="00DB0F92">
            <w:r>
              <w:rPr>
                <w:color w:val="000000"/>
                <w:sz w:val="12"/>
              </w:rPr>
              <w:t>node_modules/ignore</w:t>
            </w:r>
          </w:p>
        </w:tc>
      </w:tr>
      <w:tr w:rsidR="00915161" w14:paraId="281FC04E" w14:textId="77777777">
        <w:trPr>
          <w:jc w:val="center"/>
        </w:trPr>
        <w:tc>
          <w:tcPr>
            <w:tcW w:w="1584" w:type="dxa"/>
          </w:tcPr>
          <w:p w14:paraId="697EE62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44F7241" w14:textId="77777777" w:rsidR="00915161" w:rsidRDefault="00DB0F92">
            <w:r>
              <w:rPr>
                <w:color w:val="000000"/>
                <w:sz w:val="12"/>
              </w:rPr>
              <w:t>ignore</w:t>
            </w:r>
          </w:p>
        </w:tc>
        <w:tc>
          <w:tcPr>
            <w:tcW w:w="1368" w:type="dxa"/>
          </w:tcPr>
          <w:p w14:paraId="36DF0187" w14:textId="77777777" w:rsidR="00915161" w:rsidRDefault="00DB0F92">
            <w:r>
              <w:rPr>
                <w:color w:val="000000"/>
                <w:sz w:val="12"/>
              </w:rPr>
              <w:t>7.0.5</w:t>
            </w:r>
          </w:p>
        </w:tc>
        <w:tc>
          <w:tcPr>
            <w:tcW w:w="1152" w:type="dxa"/>
          </w:tcPr>
          <w:p w14:paraId="244A70A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D1BED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793331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1B01C4" w14:textId="77777777" w:rsidR="00915161" w:rsidRDefault="00DB0F92">
            <w:r>
              <w:rPr>
                <w:color w:val="000000"/>
                <w:sz w:val="12"/>
              </w:rPr>
              <w:t>node_modules/@typescript-eslint/eslint-plugin/node_modules/ignore</w:t>
            </w:r>
          </w:p>
        </w:tc>
      </w:tr>
      <w:tr w:rsidR="00915161" w14:paraId="470E733E" w14:textId="77777777">
        <w:trPr>
          <w:jc w:val="center"/>
        </w:trPr>
        <w:tc>
          <w:tcPr>
            <w:tcW w:w="1584" w:type="dxa"/>
          </w:tcPr>
          <w:p w14:paraId="65212CC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4C0A4B7" w14:textId="77777777" w:rsidR="00915161" w:rsidRDefault="00DB0F92">
            <w:r>
              <w:rPr>
                <w:color w:val="000000"/>
                <w:sz w:val="12"/>
              </w:rPr>
              <w:t>immutable</w:t>
            </w:r>
          </w:p>
        </w:tc>
        <w:tc>
          <w:tcPr>
            <w:tcW w:w="1368" w:type="dxa"/>
          </w:tcPr>
          <w:p w14:paraId="2D7BDE11" w14:textId="77777777" w:rsidR="00915161" w:rsidRDefault="00DB0F92">
            <w:r>
              <w:rPr>
                <w:color w:val="000000"/>
                <w:sz w:val="12"/>
              </w:rPr>
              <w:t>5.1.5</w:t>
            </w:r>
          </w:p>
        </w:tc>
        <w:tc>
          <w:tcPr>
            <w:tcW w:w="1152" w:type="dxa"/>
          </w:tcPr>
          <w:p w14:paraId="040307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302FC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AA63956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5F29A19" w14:textId="77777777" w:rsidR="00915161" w:rsidRDefault="00DB0F92">
            <w:r>
              <w:rPr>
                <w:color w:val="000000"/>
                <w:sz w:val="12"/>
              </w:rPr>
              <w:t>node_modules/immutable</w:t>
            </w:r>
          </w:p>
        </w:tc>
      </w:tr>
      <w:tr w:rsidR="00915161" w14:paraId="30C79ABC" w14:textId="77777777">
        <w:trPr>
          <w:jc w:val="center"/>
        </w:trPr>
        <w:tc>
          <w:tcPr>
            <w:tcW w:w="1584" w:type="dxa"/>
          </w:tcPr>
          <w:p w14:paraId="1067FA4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FF926B8" w14:textId="77777777" w:rsidR="00915161" w:rsidRDefault="00DB0F92">
            <w:r>
              <w:rPr>
                <w:color w:val="000000"/>
                <w:sz w:val="12"/>
              </w:rPr>
              <w:t>import-fresh</w:t>
            </w:r>
          </w:p>
        </w:tc>
        <w:tc>
          <w:tcPr>
            <w:tcW w:w="1368" w:type="dxa"/>
          </w:tcPr>
          <w:p w14:paraId="144F5223" w14:textId="77777777" w:rsidR="00915161" w:rsidRDefault="00DB0F92">
            <w:r>
              <w:rPr>
                <w:color w:val="000000"/>
                <w:sz w:val="12"/>
              </w:rPr>
              <w:t>3.3.1</w:t>
            </w:r>
          </w:p>
        </w:tc>
        <w:tc>
          <w:tcPr>
            <w:tcW w:w="1152" w:type="dxa"/>
          </w:tcPr>
          <w:p w14:paraId="420ED4C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054B0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C1D28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A6F311" w14:textId="77777777" w:rsidR="00915161" w:rsidRDefault="00DB0F92">
            <w:r>
              <w:rPr>
                <w:color w:val="000000"/>
                <w:sz w:val="12"/>
              </w:rPr>
              <w:t>node_modules/import-fresh</w:t>
            </w:r>
          </w:p>
        </w:tc>
      </w:tr>
      <w:tr w:rsidR="00915161" w14:paraId="361F9A38" w14:textId="77777777">
        <w:trPr>
          <w:jc w:val="center"/>
        </w:trPr>
        <w:tc>
          <w:tcPr>
            <w:tcW w:w="1584" w:type="dxa"/>
          </w:tcPr>
          <w:p w14:paraId="7487E3A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C366BB2" w14:textId="77777777" w:rsidR="00915161" w:rsidRDefault="00DB0F92">
            <w:r>
              <w:rPr>
                <w:color w:val="000000"/>
                <w:sz w:val="12"/>
              </w:rPr>
              <w:t>imurmurhash</w:t>
            </w:r>
          </w:p>
        </w:tc>
        <w:tc>
          <w:tcPr>
            <w:tcW w:w="1368" w:type="dxa"/>
          </w:tcPr>
          <w:p w14:paraId="6ECE4B47" w14:textId="77777777" w:rsidR="00915161" w:rsidRDefault="00DB0F92">
            <w:r>
              <w:rPr>
                <w:color w:val="000000"/>
                <w:sz w:val="12"/>
              </w:rPr>
              <w:t>0.1.4</w:t>
            </w:r>
          </w:p>
        </w:tc>
        <w:tc>
          <w:tcPr>
            <w:tcW w:w="1152" w:type="dxa"/>
          </w:tcPr>
          <w:p w14:paraId="7B2AC4C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CCB66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27F583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6880BD" w14:textId="77777777" w:rsidR="00915161" w:rsidRDefault="00DB0F92">
            <w:r>
              <w:rPr>
                <w:color w:val="000000"/>
                <w:sz w:val="12"/>
              </w:rPr>
              <w:t>node_modules/imurmurhash</w:t>
            </w:r>
          </w:p>
        </w:tc>
      </w:tr>
      <w:tr w:rsidR="00915161" w14:paraId="39DD7D2A" w14:textId="77777777">
        <w:trPr>
          <w:jc w:val="center"/>
        </w:trPr>
        <w:tc>
          <w:tcPr>
            <w:tcW w:w="1584" w:type="dxa"/>
          </w:tcPr>
          <w:p w14:paraId="756C1BB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F70900D" w14:textId="77777777" w:rsidR="00915161" w:rsidRDefault="00DB0F92">
            <w:r>
              <w:rPr>
                <w:color w:val="000000"/>
                <w:sz w:val="12"/>
              </w:rPr>
              <w:t>internal-slot</w:t>
            </w:r>
          </w:p>
        </w:tc>
        <w:tc>
          <w:tcPr>
            <w:tcW w:w="1368" w:type="dxa"/>
          </w:tcPr>
          <w:p w14:paraId="2C5328B4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0D4D3D0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2B4C3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3180B4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74DA0A" w14:textId="77777777" w:rsidR="00915161" w:rsidRDefault="00DB0F92">
            <w:r>
              <w:rPr>
                <w:color w:val="000000"/>
                <w:sz w:val="12"/>
              </w:rPr>
              <w:t>node_modules/internal-slot</w:t>
            </w:r>
          </w:p>
        </w:tc>
      </w:tr>
      <w:tr w:rsidR="00915161" w14:paraId="3AA95E8F" w14:textId="77777777">
        <w:trPr>
          <w:jc w:val="center"/>
        </w:trPr>
        <w:tc>
          <w:tcPr>
            <w:tcW w:w="1584" w:type="dxa"/>
          </w:tcPr>
          <w:p w14:paraId="0117825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DEFDB0E" w14:textId="77777777" w:rsidR="00915161" w:rsidRDefault="00DB0F92">
            <w:r>
              <w:rPr>
                <w:color w:val="000000"/>
                <w:sz w:val="12"/>
              </w:rPr>
              <w:t>intl-messageformat</w:t>
            </w:r>
          </w:p>
        </w:tc>
        <w:tc>
          <w:tcPr>
            <w:tcW w:w="1368" w:type="dxa"/>
          </w:tcPr>
          <w:p w14:paraId="75B3A2AB" w14:textId="77777777" w:rsidR="00915161" w:rsidRDefault="00DB0F92">
            <w:r>
              <w:rPr>
                <w:color w:val="000000"/>
                <w:sz w:val="12"/>
              </w:rPr>
              <w:t>11.2.4</w:t>
            </w:r>
          </w:p>
        </w:tc>
        <w:tc>
          <w:tcPr>
            <w:tcW w:w="1152" w:type="dxa"/>
          </w:tcPr>
          <w:p w14:paraId="077465C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71F75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A2A68E0" w14:textId="77777777" w:rsidR="00915161" w:rsidRDefault="00DB0F92">
            <w:r>
              <w:rPr>
                <w:color w:val="000000"/>
                <w:sz w:val="12"/>
              </w:rPr>
              <w:t>BSD-3-Clause</w:t>
            </w:r>
          </w:p>
        </w:tc>
        <w:tc>
          <w:tcPr>
            <w:tcW w:w="3888" w:type="dxa"/>
          </w:tcPr>
          <w:p w14:paraId="1806098F" w14:textId="77777777" w:rsidR="00915161" w:rsidRDefault="00DB0F92">
            <w:r>
              <w:rPr>
                <w:color w:val="000000"/>
                <w:sz w:val="12"/>
              </w:rPr>
              <w:t>node_modules/intl-messageformat</w:t>
            </w:r>
          </w:p>
        </w:tc>
      </w:tr>
      <w:tr w:rsidR="00915161" w14:paraId="3103646C" w14:textId="77777777">
        <w:trPr>
          <w:jc w:val="center"/>
        </w:trPr>
        <w:tc>
          <w:tcPr>
            <w:tcW w:w="1584" w:type="dxa"/>
          </w:tcPr>
          <w:p w14:paraId="0E9D62D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6E602F0" w14:textId="77777777" w:rsidR="00915161" w:rsidRDefault="00DB0F92">
            <w:r>
              <w:rPr>
                <w:color w:val="000000"/>
                <w:sz w:val="12"/>
              </w:rPr>
              <w:t>is-array-buffer</w:t>
            </w:r>
          </w:p>
        </w:tc>
        <w:tc>
          <w:tcPr>
            <w:tcW w:w="1368" w:type="dxa"/>
          </w:tcPr>
          <w:p w14:paraId="010B7E71" w14:textId="77777777" w:rsidR="00915161" w:rsidRDefault="00DB0F92">
            <w:r>
              <w:rPr>
                <w:color w:val="000000"/>
                <w:sz w:val="12"/>
              </w:rPr>
              <w:t>3.0.5</w:t>
            </w:r>
          </w:p>
        </w:tc>
        <w:tc>
          <w:tcPr>
            <w:tcW w:w="1152" w:type="dxa"/>
          </w:tcPr>
          <w:p w14:paraId="30FE72F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C8C62B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0B4D42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3C8692" w14:textId="77777777" w:rsidR="00915161" w:rsidRDefault="00DB0F92">
            <w:r>
              <w:rPr>
                <w:color w:val="000000"/>
                <w:sz w:val="12"/>
              </w:rPr>
              <w:t>node_modules/is-array-buffer</w:t>
            </w:r>
          </w:p>
        </w:tc>
      </w:tr>
      <w:tr w:rsidR="00915161" w14:paraId="47C7527F" w14:textId="77777777">
        <w:trPr>
          <w:jc w:val="center"/>
        </w:trPr>
        <w:tc>
          <w:tcPr>
            <w:tcW w:w="1584" w:type="dxa"/>
          </w:tcPr>
          <w:p w14:paraId="6A30491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96FF61A" w14:textId="77777777" w:rsidR="00915161" w:rsidRDefault="00DB0F92">
            <w:r>
              <w:rPr>
                <w:color w:val="000000"/>
                <w:sz w:val="12"/>
              </w:rPr>
              <w:t>is-async-function</w:t>
            </w:r>
          </w:p>
        </w:tc>
        <w:tc>
          <w:tcPr>
            <w:tcW w:w="1368" w:type="dxa"/>
          </w:tcPr>
          <w:p w14:paraId="374136FC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5BE73E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6250B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3BE4B9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6625DC" w14:textId="77777777" w:rsidR="00915161" w:rsidRDefault="00DB0F92">
            <w:r>
              <w:rPr>
                <w:color w:val="000000"/>
                <w:sz w:val="12"/>
              </w:rPr>
              <w:t>node_modules/is-async-function</w:t>
            </w:r>
          </w:p>
        </w:tc>
      </w:tr>
      <w:tr w:rsidR="00915161" w14:paraId="4CBF7787" w14:textId="77777777">
        <w:trPr>
          <w:jc w:val="center"/>
        </w:trPr>
        <w:tc>
          <w:tcPr>
            <w:tcW w:w="1584" w:type="dxa"/>
          </w:tcPr>
          <w:p w14:paraId="44B4A96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1D4ABE3" w14:textId="77777777" w:rsidR="00915161" w:rsidRDefault="00DB0F92">
            <w:r>
              <w:rPr>
                <w:color w:val="000000"/>
                <w:sz w:val="12"/>
              </w:rPr>
              <w:t>is-bigint</w:t>
            </w:r>
          </w:p>
        </w:tc>
        <w:tc>
          <w:tcPr>
            <w:tcW w:w="1368" w:type="dxa"/>
          </w:tcPr>
          <w:p w14:paraId="36D315E2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5AFB409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E9B14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41E0A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536E68" w14:textId="77777777" w:rsidR="00915161" w:rsidRDefault="00DB0F92">
            <w:r>
              <w:rPr>
                <w:color w:val="000000"/>
                <w:sz w:val="12"/>
              </w:rPr>
              <w:t>node_modules/is-bigint</w:t>
            </w:r>
          </w:p>
        </w:tc>
      </w:tr>
      <w:tr w:rsidR="00915161" w14:paraId="0429761C" w14:textId="77777777">
        <w:trPr>
          <w:jc w:val="center"/>
        </w:trPr>
        <w:tc>
          <w:tcPr>
            <w:tcW w:w="1584" w:type="dxa"/>
          </w:tcPr>
          <w:p w14:paraId="6859578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67F9595" w14:textId="77777777" w:rsidR="00915161" w:rsidRDefault="00DB0F92">
            <w:r>
              <w:rPr>
                <w:color w:val="000000"/>
                <w:sz w:val="12"/>
              </w:rPr>
              <w:t>is-boolean-object</w:t>
            </w:r>
          </w:p>
        </w:tc>
        <w:tc>
          <w:tcPr>
            <w:tcW w:w="1368" w:type="dxa"/>
          </w:tcPr>
          <w:p w14:paraId="279A502B" w14:textId="77777777" w:rsidR="00915161" w:rsidRDefault="00DB0F92">
            <w:r>
              <w:rPr>
                <w:color w:val="000000"/>
                <w:sz w:val="12"/>
              </w:rPr>
              <w:t>1.2.2</w:t>
            </w:r>
          </w:p>
        </w:tc>
        <w:tc>
          <w:tcPr>
            <w:tcW w:w="1152" w:type="dxa"/>
          </w:tcPr>
          <w:p w14:paraId="66024FB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1B843D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50F89B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220513" w14:textId="77777777" w:rsidR="00915161" w:rsidRDefault="00DB0F92">
            <w:r>
              <w:rPr>
                <w:color w:val="000000"/>
                <w:sz w:val="12"/>
              </w:rPr>
              <w:t>node_modules/is-boolean-object</w:t>
            </w:r>
          </w:p>
        </w:tc>
      </w:tr>
      <w:tr w:rsidR="00915161" w14:paraId="139DDFEB" w14:textId="77777777">
        <w:trPr>
          <w:jc w:val="center"/>
        </w:trPr>
        <w:tc>
          <w:tcPr>
            <w:tcW w:w="1584" w:type="dxa"/>
          </w:tcPr>
          <w:p w14:paraId="45A4B93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B62FAF4" w14:textId="77777777" w:rsidR="00915161" w:rsidRDefault="00DB0F92">
            <w:r>
              <w:rPr>
                <w:color w:val="000000"/>
                <w:sz w:val="12"/>
              </w:rPr>
              <w:t>is-bun-module</w:t>
            </w:r>
          </w:p>
        </w:tc>
        <w:tc>
          <w:tcPr>
            <w:tcW w:w="1368" w:type="dxa"/>
          </w:tcPr>
          <w:p w14:paraId="7F423967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2AA131A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FAE30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7E3899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2117E0" w14:textId="77777777" w:rsidR="00915161" w:rsidRDefault="00DB0F92">
            <w:r>
              <w:rPr>
                <w:color w:val="000000"/>
                <w:sz w:val="12"/>
              </w:rPr>
              <w:t>node_modules/is-bun-module</w:t>
            </w:r>
          </w:p>
        </w:tc>
      </w:tr>
      <w:tr w:rsidR="00915161" w14:paraId="20BA910A" w14:textId="77777777">
        <w:trPr>
          <w:jc w:val="center"/>
        </w:trPr>
        <w:tc>
          <w:tcPr>
            <w:tcW w:w="1584" w:type="dxa"/>
          </w:tcPr>
          <w:p w14:paraId="2AA3F14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E6CA98D" w14:textId="77777777" w:rsidR="00915161" w:rsidRDefault="00DB0F92">
            <w:r>
              <w:rPr>
                <w:color w:val="000000"/>
                <w:sz w:val="12"/>
              </w:rPr>
              <w:t>is-callable</w:t>
            </w:r>
          </w:p>
        </w:tc>
        <w:tc>
          <w:tcPr>
            <w:tcW w:w="1368" w:type="dxa"/>
          </w:tcPr>
          <w:p w14:paraId="59B18839" w14:textId="77777777" w:rsidR="00915161" w:rsidRDefault="00DB0F92">
            <w:r>
              <w:rPr>
                <w:color w:val="000000"/>
                <w:sz w:val="12"/>
              </w:rPr>
              <w:t>1.2.7</w:t>
            </w:r>
          </w:p>
        </w:tc>
        <w:tc>
          <w:tcPr>
            <w:tcW w:w="1152" w:type="dxa"/>
          </w:tcPr>
          <w:p w14:paraId="0AC3D23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5655EB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EEF2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D969BF" w14:textId="77777777" w:rsidR="00915161" w:rsidRDefault="00DB0F92">
            <w:r>
              <w:rPr>
                <w:color w:val="000000"/>
                <w:sz w:val="12"/>
              </w:rPr>
              <w:t>node_modules/is-callable</w:t>
            </w:r>
          </w:p>
        </w:tc>
      </w:tr>
      <w:tr w:rsidR="00915161" w14:paraId="41353A7C" w14:textId="77777777">
        <w:trPr>
          <w:jc w:val="center"/>
        </w:trPr>
        <w:tc>
          <w:tcPr>
            <w:tcW w:w="1584" w:type="dxa"/>
          </w:tcPr>
          <w:p w14:paraId="305AFF8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E08CDA8" w14:textId="77777777" w:rsidR="00915161" w:rsidRDefault="00DB0F92">
            <w:r>
              <w:rPr>
                <w:color w:val="000000"/>
                <w:sz w:val="12"/>
              </w:rPr>
              <w:t>is-core-module</w:t>
            </w:r>
          </w:p>
        </w:tc>
        <w:tc>
          <w:tcPr>
            <w:tcW w:w="1368" w:type="dxa"/>
          </w:tcPr>
          <w:p w14:paraId="22C67F0C" w14:textId="77777777" w:rsidR="00915161" w:rsidRDefault="00DB0F92">
            <w:r>
              <w:rPr>
                <w:color w:val="000000"/>
                <w:sz w:val="12"/>
              </w:rPr>
              <w:t>2.16.1</w:t>
            </w:r>
          </w:p>
        </w:tc>
        <w:tc>
          <w:tcPr>
            <w:tcW w:w="1152" w:type="dxa"/>
          </w:tcPr>
          <w:p w14:paraId="3404C11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71092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7980B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4C2BB2" w14:textId="77777777" w:rsidR="00915161" w:rsidRDefault="00DB0F92">
            <w:r>
              <w:rPr>
                <w:color w:val="000000"/>
                <w:sz w:val="12"/>
              </w:rPr>
              <w:t>node_modules/is-core-module</w:t>
            </w:r>
          </w:p>
        </w:tc>
      </w:tr>
      <w:tr w:rsidR="00915161" w14:paraId="61A036DE" w14:textId="77777777">
        <w:trPr>
          <w:jc w:val="center"/>
        </w:trPr>
        <w:tc>
          <w:tcPr>
            <w:tcW w:w="1584" w:type="dxa"/>
          </w:tcPr>
          <w:p w14:paraId="3211736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284ED6A" w14:textId="77777777" w:rsidR="00915161" w:rsidRDefault="00DB0F92">
            <w:r>
              <w:rPr>
                <w:color w:val="000000"/>
                <w:sz w:val="12"/>
              </w:rPr>
              <w:t>is-data-view</w:t>
            </w:r>
          </w:p>
        </w:tc>
        <w:tc>
          <w:tcPr>
            <w:tcW w:w="1368" w:type="dxa"/>
          </w:tcPr>
          <w:p w14:paraId="2094E1CA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0AA6B38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426E9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99EFF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98F29D" w14:textId="77777777" w:rsidR="00915161" w:rsidRDefault="00DB0F92">
            <w:r>
              <w:rPr>
                <w:color w:val="000000"/>
                <w:sz w:val="12"/>
              </w:rPr>
              <w:t>node_modules/is-data-view</w:t>
            </w:r>
          </w:p>
        </w:tc>
      </w:tr>
      <w:tr w:rsidR="00915161" w14:paraId="52032F5A" w14:textId="77777777">
        <w:trPr>
          <w:jc w:val="center"/>
        </w:trPr>
        <w:tc>
          <w:tcPr>
            <w:tcW w:w="1584" w:type="dxa"/>
          </w:tcPr>
          <w:p w14:paraId="5A65C79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DA645F2" w14:textId="77777777" w:rsidR="00915161" w:rsidRDefault="00DB0F92">
            <w:r>
              <w:rPr>
                <w:color w:val="000000"/>
                <w:sz w:val="12"/>
              </w:rPr>
              <w:t>is-date-object</w:t>
            </w:r>
          </w:p>
        </w:tc>
        <w:tc>
          <w:tcPr>
            <w:tcW w:w="1368" w:type="dxa"/>
          </w:tcPr>
          <w:p w14:paraId="3ED60BD6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3490F00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55FE5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90BEEE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9D81750" w14:textId="77777777" w:rsidR="00915161" w:rsidRDefault="00DB0F92">
            <w:r>
              <w:rPr>
                <w:color w:val="000000"/>
                <w:sz w:val="12"/>
              </w:rPr>
              <w:t>node_modules/is-date-object</w:t>
            </w:r>
          </w:p>
        </w:tc>
      </w:tr>
      <w:tr w:rsidR="00915161" w14:paraId="4D6CD9DA" w14:textId="77777777">
        <w:trPr>
          <w:jc w:val="center"/>
        </w:trPr>
        <w:tc>
          <w:tcPr>
            <w:tcW w:w="1584" w:type="dxa"/>
          </w:tcPr>
          <w:p w14:paraId="5F3C80F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F2D35F7" w14:textId="77777777" w:rsidR="00915161" w:rsidRDefault="00DB0F92">
            <w:r>
              <w:rPr>
                <w:color w:val="000000"/>
                <w:sz w:val="12"/>
              </w:rPr>
              <w:t>is-extglob</w:t>
            </w:r>
          </w:p>
        </w:tc>
        <w:tc>
          <w:tcPr>
            <w:tcW w:w="1368" w:type="dxa"/>
          </w:tcPr>
          <w:p w14:paraId="747C0637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550762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63E91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EF2F26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4B00DB" w14:textId="77777777" w:rsidR="00915161" w:rsidRDefault="00DB0F92">
            <w:r>
              <w:rPr>
                <w:color w:val="000000"/>
                <w:sz w:val="12"/>
              </w:rPr>
              <w:t>node_modules/is-extglob</w:t>
            </w:r>
          </w:p>
        </w:tc>
      </w:tr>
      <w:tr w:rsidR="00915161" w14:paraId="0C82D727" w14:textId="77777777">
        <w:trPr>
          <w:jc w:val="center"/>
        </w:trPr>
        <w:tc>
          <w:tcPr>
            <w:tcW w:w="1584" w:type="dxa"/>
          </w:tcPr>
          <w:p w14:paraId="63EE699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C56C20B" w14:textId="77777777" w:rsidR="00915161" w:rsidRDefault="00DB0F92">
            <w:r>
              <w:rPr>
                <w:color w:val="000000"/>
                <w:sz w:val="12"/>
              </w:rPr>
              <w:t>is-finalizationregistry</w:t>
            </w:r>
          </w:p>
        </w:tc>
        <w:tc>
          <w:tcPr>
            <w:tcW w:w="1368" w:type="dxa"/>
          </w:tcPr>
          <w:p w14:paraId="375EEC33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4F982FF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746BC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95847E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ACA4341" w14:textId="77777777" w:rsidR="00915161" w:rsidRDefault="00DB0F92">
            <w:r>
              <w:rPr>
                <w:color w:val="000000"/>
                <w:sz w:val="12"/>
              </w:rPr>
              <w:t>node_modules/is-finalizationregistry</w:t>
            </w:r>
          </w:p>
        </w:tc>
      </w:tr>
      <w:tr w:rsidR="00915161" w14:paraId="1F0D7041" w14:textId="77777777">
        <w:trPr>
          <w:jc w:val="center"/>
        </w:trPr>
        <w:tc>
          <w:tcPr>
            <w:tcW w:w="1584" w:type="dxa"/>
          </w:tcPr>
          <w:p w14:paraId="1284B209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07AEC5F6" w14:textId="77777777" w:rsidR="00915161" w:rsidRDefault="00DB0F92">
            <w:r>
              <w:rPr>
                <w:color w:val="000000"/>
                <w:sz w:val="12"/>
              </w:rPr>
              <w:t>is-generator-function</w:t>
            </w:r>
          </w:p>
        </w:tc>
        <w:tc>
          <w:tcPr>
            <w:tcW w:w="1368" w:type="dxa"/>
          </w:tcPr>
          <w:p w14:paraId="56ED14CE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604403A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C4C9E7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69218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3875D6" w14:textId="77777777" w:rsidR="00915161" w:rsidRDefault="00DB0F92">
            <w:r>
              <w:rPr>
                <w:color w:val="000000"/>
                <w:sz w:val="12"/>
              </w:rPr>
              <w:t>node_modules/is-generator-function</w:t>
            </w:r>
          </w:p>
        </w:tc>
      </w:tr>
      <w:tr w:rsidR="00915161" w14:paraId="2BF80BFD" w14:textId="77777777">
        <w:trPr>
          <w:jc w:val="center"/>
        </w:trPr>
        <w:tc>
          <w:tcPr>
            <w:tcW w:w="1584" w:type="dxa"/>
          </w:tcPr>
          <w:p w14:paraId="61983B7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82E1382" w14:textId="77777777" w:rsidR="00915161" w:rsidRDefault="00DB0F92">
            <w:r>
              <w:rPr>
                <w:color w:val="000000"/>
                <w:sz w:val="12"/>
              </w:rPr>
              <w:t>is-glob</w:t>
            </w:r>
          </w:p>
        </w:tc>
        <w:tc>
          <w:tcPr>
            <w:tcW w:w="1368" w:type="dxa"/>
          </w:tcPr>
          <w:p w14:paraId="0AAF1C73" w14:textId="77777777" w:rsidR="00915161" w:rsidRDefault="00DB0F92">
            <w:r>
              <w:rPr>
                <w:color w:val="000000"/>
                <w:sz w:val="12"/>
              </w:rPr>
              <w:t>4.0.3</w:t>
            </w:r>
          </w:p>
        </w:tc>
        <w:tc>
          <w:tcPr>
            <w:tcW w:w="1152" w:type="dxa"/>
          </w:tcPr>
          <w:p w14:paraId="7AE3206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5FB55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0BD7A7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0F09CF" w14:textId="77777777" w:rsidR="00915161" w:rsidRDefault="00DB0F92">
            <w:r>
              <w:rPr>
                <w:color w:val="000000"/>
                <w:sz w:val="12"/>
              </w:rPr>
              <w:t>node_modules/is-glob</w:t>
            </w:r>
          </w:p>
        </w:tc>
      </w:tr>
      <w:tr w:rsidR="00915161" w14:paraId="27F1D60C" w14:textId="77777777">
        <w:trPr>
          <w:jc w:val="center"/>
        </w:trPr>
        <w:tc>
          <w:tcPr>
            <w:tcW w:w="1584" w:type="dxa"/>
          </w:tcPr>
          <w:p w14:paraId="65F0AED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D6F73D2" w14:textId="77777777" w:rsidR="00915161" w:rsidRDefault="00DB0F92">
            <w:r>
              <w:rPr>
                <w:color w:val="000000"/>
                <w:sz w:val="12"/>
              </w:rPr>
              <w:t>is-map</w:t>
            </w:r>
          </w:p>
        </w:tc>
        <w:tc>
          <w:tcPr>
            <w:tcW w:w="1368" w:type="dxa"/>
          </w:tcPr>
          <w:p w14:paraId="17BB2EB6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02FBB36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1EC54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83BB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C27AE8" w14:textId="77777777" w:rsidR="00915161" w:rsidRDefault="00DB0F92">
            <w:r>
              <w:rPr>
                <w:color w:val="000000"/>
                <w:sz w:val="12"/>
              </w:rPr>
              <w:t>node_modules/is-map</w:t>
            </w:r>
          </w:p>
        </w:tc>
      </w:tr>
      <w:tr w:rsidR="00915161" w14:paraId="7DF4196B" w14:textId="77777777">
        <w:trPr>
          <w:jc w:val="center"/>
        </w:trPr>
        <w:tc>
          <w:tcPr>
            <w:tcW w:w="1584" w:type="dxa"/>
          </w:tcPr>
          <w:p w14:paraId="03AD53F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B7A0644" w14:textId="77777777" w:rsidR="00915161" w:rsidRDefault="00DB0F92">
            <w:r>
              <w:rPr>
                <w:color w:val="000000"/>
                <w:sz w:val="12"/>
              </w:rPr>
              <w:t>is-negative-zero</w:t>
            </w:r>
          </w:p>
        </w:tc>
        <w:tc>
          <w:tcPr>
            <w:tcW w:w="1368" w:type="dxa"/>
          </w:tcPr>
          <w:p w14:paraId="034F1DA6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0D310C9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DBD124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9728C8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857C08" w14:textId="77777777" w:rsidR="00915161" w:rsidRDefault="00DB0F92">
            <w:r>
              <w:rPr>
                <w:color w:val="000000"/>
                <w:sz w:val="12"/>
              </w:rPr>
              <w:t>node_modules/is-negative-zero</w:t>
            </w:r>
          </w:p>
        </w:tc>
      </w:tr>
      <w:tr w:rsidR="00915161" w14:paraId="1FB37F22" w14:textId="77777777">
        <w:trPr>
          <w:jc w:val="center"/>
        </w:trPr>
        <w:tc>
          <w:tcPr>
            <w:tcW w:w="1584" w:type="dxa"/>
          </w:tcPr>
          <w:p w14:paraId="188007E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2BBB6EF" w14:textId="77777777" w:rsidR="00915161" w:rsidRDefault="00DB0F92">
            <w:r>
              <w:rPr>
                <w:color w:val="000000"/>
                <w:sz w:val="12"/>
              </w:rPr>
              <w:t>is-number</w:t>
            </w:r>
          </w:p>
        </w:tc>
        <w:tc>
          <w:tcPr>
            <w:tcW w:w="1368" w:type="dxa"/>
          </w:tcPr>
          <w:p w14:paraId="7665A106" w14:textId="77777777" w:rsidR="00915161" w:rsidRDefault="00DB0F92">
            <w:r>
              <w:rPr>
                <w:color w:val="000000"/>
                <w:sz w:val="12"/>
              </w:rPr>
              <w:t>7.0.0</w:t>
            </w:r>
          </w:p>
        </w:tc>
        <w:tc>
          <w:tcPr>
            <w:tcW w:w="1152" w:type="dxa"/>
          </w:tcPr>
          <w:p w14:paraId="33DF57D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39E33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9CDB3F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37D79B9" w14:textId="77777777" w:rsidR="00915161" w:rsidRDefault="00DB0F92">
            <w:r>
              <w:rPr>
                <w:color w:val="000000"/>
                <w:sz w:val="12"/>
              </w:rPr>
              <w:t>node_modules/is-number</w:t>
            </w:r>
          </w:p>
        </w:tc>
      </w:tr>
      <w:tr w:rsidR="00915161" w14:paraId="45C061C5" w14:textId="77777777">
        <w:trPr>
          <w:jc w:val="center"/>
        </w:trPr>
        <w:tc>
          <w:tcPr>
            <w:tcW w:w="1584" w:type="dxa"/>
          </w:tcPr>
          <w:p w14:paraId="4420F56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F74014F" w14:textId="77777777" w:rsidR="00915161" w:rsidRDefault="00DB0F92">
            <w:r>
              <w:rPr>
                <w:color w:val="000000"/>
                <w:sz w:val="12"/>
              </w:rPr>
              <w:t>is-number-object</w:t>
            </w:r>
          </w:p>
        </w:tc>
        <w:tc>
          <w:tcPr>
            <w:tcW w:w="1368" w:type="dxa"/>
          </w:tcPr>
          <w:p w14:paraId="6062FBB4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505F179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189E3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A7BBF0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5CA8B0" w14:textId="77777777" w:rsidR="00915161" w:rsidRDefault="00DB0F92">
            <w:r>
              <w:rPr>
                <w:color w:val="000000"/>
                <w:sz w:val="12"/>
              </w:rPr>
              <w:t>node_modules/is-number-object</w:t>
            </w:r>
          </w:p>
        </w:tc>
      </w:tr>
      <w:tr w:rsidR="00915161" w14:paraId="24450CA7" w14:textId="77777777">
        <w:trPr>
          <w:jc w:val="center"/>
        </w:trPr>
        <w:tc>
          <w:tcPr>
            <w:tcW w:w="1584" w:type="dxa"/>
          </w:tcPr>
          <w:p w14:paraId="0073A9B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043BC6E" w14:textId="77777777" w:rsidR="00915161" w:rsidRDefault="00DB0F92">
            <w:r>
              <w:rPr>
                <w:color w:val="000000"/>
                <w:sz w:val="12"/>
              </w:rPr>
              <w:t>is-regex</w:t>
            </w:r>
          </w:p>
        </w:tc>
        <w:tc>
          <w:tcPr>
            <w:tcW w:w="1368" w:type="dxa"/>
          </w:tcPr>
          <w:p w14:paraId="71A0C311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3F68595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138235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AFA38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226337" w14:textId="77777777" w:rsidR="00915161" w:rsidRDefault="00DB0F92">
            <w:r>
              <w:rPr>
                <w:color w:val="000000"/>
                <w:sz w:val="12"/>
              </w:rPr>
              <w:t>node_modules/is-regex</w:t>
            </w:r>
          </w:p>
        </w:tc>
      </w:tr>
      <w:tr w:rsidR="00915161" w14:paraId="68D09CB0" w14:textId="77777777">
        <w:trPr>
          <w:jc w:val="center"/>
        </w:trPr>
        <w:tc>
          <w:tcPr>
            <w:tcW w:w="1584" w:type="dxa"/>
          </w:tcPr>
          <w:p w14:paraId="08031AB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A24B339" w14:textId="77777777" w:rsidR="00915161" w:rsidRDefault="00DB0F92">
            <w:r>
              <w:rPr>
                <w:color w:val="000000"/>
                <w:sz w:val="12"/>
              </w:rPr>
              <w:t>is-set</w:t>
            </w:r>
          </w:p>
        </w:tc>
        <w:tc>
          <w:tcPr>
            <w:tcW w:w="1368" w:type="dxa"/>
          </w:tcPr>
          <w:p w14:paraId="6CFC7C41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2D37AE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3B573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B8E463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C281594" w14:textId="77777777" w:rsidR="00915161" w:rsidRDefault="00DB0F92">
            <w:r>
              <w:rPr>
                <w:color w:val="000000"/>
                <w:sz w:val="12"/>
              </w:rPr>
              <w:t>node_modules/is-set</w:t>
            </w:r>
          </w:p>
        </w:tc>
      </w:tr>
      <w:tr w:rsidR="00915161" w14:paraId="79C8DE14" w14:textId="77777777">
        <w:trPr>
          <w:jc w:val="center"/>
        </w:trPr>
        <w:tc>
          <w:tcPr>
            <w:tcW w:w="1584" w:type="dxa"/>
          </w:tcPr>
          <w:p w14:paraId="2618088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30C98F6" w14:textId="77777777" w:rsidR="00915161" w:rsidRDefault="00DB0F92">
            <w:r>
              <w:rPr>
                <w:color w:val="000000"/>
                <w:sz w:val="12"/>
              </w:rPr>
              <w:t>is-shared-array-buffer</w:t>
            </w:r>
          </w:p>
        </w:tc>
        <w:tc>
          <w:tcPr>
            <w:tcW w:w="1368" w:type="dxa"/>
          </w:tcPr>
          <w:p w14:paraId="1554CE64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717E8E9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30696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F478F4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502C86" w14:textId="77777777" w:rsidR="00915161" w:rsidRDefault="00DB0F92">
            <w:r>
              <w:rPr>
                <w:color w:val="000000"/>
                <w:sz w:val="12"/>
              </w:rPr>
              <w:t>node_modules/is-shared-array-buffer</w:t>
            </w:r>
          </w:p>
        </w:tc>
      </w:tr>
      <w:tr w:rsidR="00915161" w14:paraId="624677A1" w14:textId="77777777">
        <w:trPr>
          <w:jc w:val="center"/>
        </w:trPr>
        <w:tc>
          <w:tcPr>
            <w:tcW w:w="1584" w:type="dxa"/>
          </w:tcPr>
          <w:p w14:paraId="29FC977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A4B3673" w14:textId="77777777" w:rsidR="00915161" w:rsidRDefault="00DB0F92">
            <w:r>
              <w:rPr>
                <w:color w:val="000000"/>
                <w:sz w:val="12"/>
              </w:rPr>
              <w:t>is-string</w:t>
            </w:r>
          </w:p>
        </w:tc>
        <w:tc>
          <w:tcPr>
            <w:tcW w:w="1368" w:type="dxa"/>
          </w:tcPr>
          <w:p w14:paraId="1274B68B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228BA10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AD5BA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2A2659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B205415" w14:textId="77777777" w:rsidR="00915161" w:rsidRDefault="00DB0F92">
            <w:r>
              <w:rPr>
                <w:color w:val="000000"/>
                <w:sz w:val="12"/>
              </w:rPr>
              <w:t>node_modules/is-string</w:t>
            </w:r>
          </w:p>
        </w:tc>
      </w:tr>
      <w:tr w:rsidR="00915161" w14:paraId="7BF48D92" w14:textId="77777777">
        <w:trPr>
          <w:jc w:val="center"/>
        </w:trPr>
        <w:tc>
          <w:tcPr>
            <w:tcW w:w="1584" w:type="dxa"/>
          </w:tcPr>
          <w:p w14:paraId="446838B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D54035E" w14:textId="77777777" w:rsidR="00915161" w:rsidRDefault="00DB0F92">
            <w:r>
              <w:rPr>
                <w:color w:val="000000"/>
                <w:sz w:val="12"/>
              </w:rPr>
              <w:t>is-symbol</w:t>
            </w:r>
          </w:p>
        </w:tc>
        <w:tc>
          <w:tcPr>
            <w:tcW w:w="1368" w:type="dxa"/>
          </w:tcPr>
          <w:p w14:paraId="4B120CE8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0E85FF8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A83F9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29D9A5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36E4CE" w14:textId="77777777" w:rsidR="00915161" w:rsidRDefault="00DB0F92">
            <w:r>
              <w:rPr>
                <w:color w:val="000000"/>
                <w:sz w:val="12"/>
              </w:rPr>
              <w:t>node_modules/is-symbol</w:t>
            </w:r>
          </w:p>
        </w:tc>
      </w:tr>
      <w:tr w:rsidR="00915161" w14:paraId="7798BE03" w14:textId="77777777">
        <w:trPr>
          <w:jc w:val="center"/>
        </w:trPr>
        <w:tc>
          <w:tcPr>
            <w:tcW w:w="1584" w:type="dxa"/>
          </w:tcPr>
          <w:p w14:paraId="6FE818F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612B08B" w14:textId="77777777" w:rsidR="00915161" w:rsidRDefault="00DB0F92">
            <w:r>
              <w:rPr>
                <w:color w:val="000000"/>
                <w:sz w:val="12"/>
              </w:rPr>
              <w:t>is-typed-array</w:t>
            </w:r>
          </w:p>
        </w:tc>
        <w:tc>
          <w:tcPr>
            <w:tcW w:w="1368" w:type="dxa"/>
          </w:tcPr>
          <w:p w14:paraId="060BA53B" w14:textId="77777777" w:rsidR="00915161" w:rsidRDefault="00DB0F92">
            <w:r>
              <w:rPr>
                <w:color w:val="000000"/>
                <w:sz w:val="12"/>
              </w:rPr>
              <w:t>1.1.15</w:t>
            </w:r>
          </w:p>
        </w:tc>
        <w:tc>
          <w:tcPr>
            <w:tcW w:w="1152" w:type="dxa"/>
          </w:tcPr>
          <w:p w14:paraId="07CE8F0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516A5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06955E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1292DC" w14:textId="77777777" w:rsidR="00915161" w:rsidRDefault="00DB0F92">
            <w:r>
              <w:rPr>
                <w:color w:val="000000"/>
                <w:sz w:val="12"/>
              </w:rPr>
              <w:t>node_modules/is-typed-array</w:t>
            </w:r>
          </w:p>
        </w:tc>
      </w:tr>
      <w:tr w:rsidR="00915161" w14:paraId="556BC459" w14:textId="77777777">
        <w:trPr>
          <w:jc w:val="center"/>
        </w:trPr>
        <w:tc>
          <w:tcPr>
            <w:tcW w:w="1584" w:type="dxa"/>
          </w:tcPr>
          <w:p w14:paraId="39BE6CD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962D976" w14:textId="77777777" w:rsidR="00915161" w:rsidRDefault="00DB0F92">
            <w:r>
              <w:rPr>
                <w:color w:val="000000"/>
                <w:sz w:val="12"/>
              </w:rPr>
              <w:t>is-weakmap</w:t>
            </w:r>
          </w:p>
        </w:tc>
        <w:tc>
          <w:tcPr>
            <w:tcW w:w="1368" w:type="dxa"/>
          </w:tcPr>
          <w:p w14:paraId="403D5DC8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0D439A4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832AE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410C85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E279E9" w14:textId="77777777" w:rsidR="00915161" w:rsidRDefault="00DB0F92">
            <w:r>
              <w:rPr>
                <w:color w:val="000000"/>
                <w:sz w:val="12"/>
              </w:rPr>
              <w:t>node_modules/is-weakmap</w:t>
            </w:r>
          </w:p>
        </w:tc>
      </w:tr>
      <w:tr w:rsidR="00915161" w14:paraId="5805342B" w14:textId="77777777">
        <w:trPr>
          <w:jc w:val="center"/>
        </w:trPr>
        <w:tc>
          <w:tcPr>
            <w:tcW w:w="1584" w:type="dxa"/>
          </w:tcPr>
          <w:p w14:paraId="225868F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4BFB561" w14:textId="77777777" w:rsidR="00915161" w:rsidRDefault="00DB0F92">
            <w:r>
              <w:rPr>
                <w:color w:val="000000"/>
                <w:sz w:val="12"/>
              </w:rPr>
              <w:t>is-weakref</w:t>
            </w:r>
          </w:p>
        </w:tc>
        <w:tc>
          <w:tcPr>
            <w:tcW w:w="1368" w:type="dxa"/>
          </w:tcPr>
          <w:p w14:paraId="399E286D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03819D7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81A23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E39BBC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7E49A6E" w14:textId="77777777" w:rsidR="00915161" w:rsidRDefault="00DB0F92">
            <w:r>
              <w:rPr>
                <w:color w:val="000000"/>
                <w:sz w:val="12"/>
              </w:rPr>
              <w:t>node_modules/is-weakref</w:t>
            </w:r>
          </w:p>
        </w:tc>
      </w:tr>
      <w:tr w:rsidR="00915161" w14:paraId="18269531" w14:textId="77777777">
        <w:trPr>
          <w:jc w:val="center"/>
        </w:trPr>
        <w:tc>
          <w:tcPr>
            <w:tcW w:w="1584" w:type="dxa"/>
          </w:tcPr>
          <w:p w14:paraId="5AAF370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EDEE67B" w14:textId="77777777" w:rsidR="00915161" w:rsidRDefault="00DB0F92">
            <w:r>
              <w:rPr>
                <w:color w:val="000000"/>
                <w:sz w:val="12"/>
              </w:rPr>
              <w:t>is-weakset</w:t>
            </w:r>
          </w:p>
        </w:tc>
        <w:tc>
          <w:tcPr>
            <w:tcW w:w="1368" w:type="dxa"/>
          </w:tcPr>
          <w:p w14:paraId="183CB57B" w14:textId="77777777" w:rsidR="00915161" w:rsidRDefault="00DB0F92">
            <w:r>
              <w:rPr>
                <w:color w:val="000000"/>
                <w:sz w:val="12"/>
              </w:rPr>
              <w:t>2.0.4</w:t>
            </w:r>
          </w:p>
        </w:tc>
        <w:tc>
          <w:tcPr>
            <w:tcW w:w="1152" w:type="dxa"/>
          </w:tcPr>
          <w:p w14:paraId="6C0AFD6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A7804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0F1F2C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FC5A72" w14:textId="77777777" w:rsidR="00915161" w:rsidRDefault="00DB0F92">
            <w:r>
              <w:rPr>
                <w:color w:val="000000"/>
                <w:sz w:val="12"/>
              </w:rPr>
              <w:t>node_modules/is-weakset</w:t>
            </w:r>
          </w:p>
        </w:tc>
      </w:tr>
      <w:tr w:rsidR="00915161" w14:paraId="529180DA" w14:textId="77777777">
        <w:trPr>
          <w:jc w:val="center"/>
        </w:trPr>
        <w:tc>
          <w:tcPr>
            <w:tcW w:w="1584" w:type="dxa"/>
          </w:tcPr>
          <w:p w14:paraId="1B36411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B6C8D84" w14:textId="77777777" w:rsidR="00915161" w:rsidRDefault="00DB0F92">
            <w:r>
              <w:rPr>
                <w:color w:val="000000"/>
                <w:sz w:val="12"/>
              </w:rPr>
              <w:t>isarray</w:t>
            </w:r>
          </w:p>
        </w:tc>
        <w:tc>
          <w:tcPr>
            <w:tcW w:w="1368" w:type="dxa"/>
          </w:tcPr>
          <w:p w14:paraId="5E7DB939" w14:textId="77777777" w:rsidR="00915161" w:rsidRDefault="00DB0F92">
            <w:r>
              <w:rPr>
                <w:color w:val="000000"/>
                <w:sz w:val="12"/>
              </w:rPr>
              <w:t>2.0.5</w:t>
            </w:r>
          </w:p>
        </w:tc>
        <w:tc>
          <w:tcPr>
            <w:tcW w:w="1152" w:type="dxa"/>
          </w:tcPr>
          <w:p w14:paraId="1837A95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68E63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555BEB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82B61F" w14:textId="77777777" w:rsidR="00915161" w:rsidRDefault="00DB0F92">
            <w:r>
              <w:rPr>
                <w:color w:val="000000"/>
                <w:sz w:val="12"/>
              </w:rPr>
              <w:t>node_modules/isarray</w:t>
            </w:r>
          </w:p>
        </w:tc>
      </w:tr>
      <w:tr w:rsidR="00915161" w14:paraId="7E95CEA5" w14:textId="77777777">
        <w:trPr>
          <w:jc w:val="center"/>
        </w:trPr>
        <w:tc>
          <w:tcPr>
            <w:tcW w:w="1584" w:type="dxa"/>
          </w:tcPr>
          <w:p w14:paraId="330910E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DD92781" w14:textId="77777777" w:rsidR="00915161" w:rsidRDefault="00DB0F92">
            <w:r>
              <w:rPr>
                <w:color w:val="000000"/>
                <w:sz w:val="12"/>
              </w:rPr>
              <w:t>isexe</w:t>
            </w:r>
          </w:p>
        </w:tc>
        <w:tc>
          <w:tcPr>
            <w:tcW w:w="1368" w:type="dxa"/>
          </w:tcPr>
          <w:p w14:paraId="0ECD80AB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7CCDDCE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9FD63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EE9EF9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997E79" w14:textId="77777777" w:rsidR="00915161" w:rsidRDefault="00DB0F92">
            <w:r>
              <w:rPr>
                <w:color w:val="000000"/>
                <w:sz w:val="12"/>
              </w:rPr>
              <w:t>node_modules/isexe</w:t>
            </w:r>
          </w:p>
        </w:tc>
      </w:tr>
      <w:tr w:rsidR="00915161" w14:paraId="316D8E83" w14:textId="77777777">
        <w:trPr>
          <w:jc w:val="center"/>
        </w:trPr>
        <w:tc>
          <w:tcPr>
            <w:tcW w:w="1584" w:type="dxa"/>
          </w:tcPr>
          <w:p w14:paraId="54257AA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CDEB23B" w14:textId="77777777" w:rsidR="00915161" w:rsidRDefault="00DB0F92">
            <w:r>
              <w:rPr>
                <w:color w:val="000000"/>
                <w:sz w:val="12"/>
              </w:rPr>
              <w:t>isexe</w:t>
            </w:r>
          </w:p>
        </w:tc>
        <w:tc>
          <w:tcPr>
            <w:tcW w:w="1368" w:type="dxa"/>
          </w:tcPr>
          <w:p w14:paraId="4668544E" w14:textId="77777777" w:rsidR="00915161" w:rsidRDefault="00DB0F92">
            <w:r>
              <w:rPr>
                <w:color w:val="000000"/>
                <w:sz w:val="12"/>
              </w:rPr>
              <w:t>3.1.5</w:t>
            </w:r>
          </w:p>
        </w:tc>
        <w:tc>
          <w:tcPr>
            <w:tcW w:w="1152" w:type="dxa"/>
          </w:tcPr>
          <w:p w14:paraId="2B770A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CC6D0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D7E91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91BF87" w14:textId="77777777" w:rsidR="00915161" w:rsidRDefault="00DB0F92">
            <w:r>
              <w:rPr>
                <w:color w:val="000000"/>
                <w:sz w:val="12"/>
              </w:rPr>
              <w:t>node_modules/@deno/shim-deno/node_modules/isexe</w:t>
            </w:r>
          </w:p>
        </w:tc>
      </w:tr>
      <w:tr w:rsidR="00915161" w14:paraId="2A32F081" w14:textId="77777777">
        <w:trPr>
          <w:jc w:val="center"/>
        </w:trPr>
        <w:tc>
          <w:tcPr>
            <w:tcW w:w="1584" w:type="dxa"/>
          </w:tcPr>
          <w:p w14:paraId="530103B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8F8724C" w14:textId="77777777" w:rsidR="00915161" w:rsidRDefault="00DB0F92">
            <w:r>
              <w:rPr>
                <w:color w:val="000000"/>
                <w:sz w:val="12"/>
              </w:rPr>
              <w:t>iterator.prototype</w:t>
            </w:r>
          </w:p>
        </w:tc>
        <w:tc>
          <w:tcPr>
            <w:tcW w:w="1368" w:type="dxa"/>
          </w:tcPr>
          <w:p w14:paraId="1E45C041" w14:textId="77777777" w:rsidR="00915161" w:rsidRDefault="00DB0F92">
            <w:r>
              <w:rPr>
                <w:color w:val="000000"/>
                <w:sz w:val="12"/>
              </w:rPr>
              <w:t>1.1.5</w:t>
            </w:r>
          </w:p>
        </w:tc>
        <w:tc>
          <w:tcPr>
            <w:tcW w:w="1152" w:type="dxa"/>
          </w:tcPr>
          <w:p w14:paraId="74ED2DA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FCD6F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3D00BF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67BFB8" w14:textId="77777777" w:rsidR="00915161" w:rsidRDefault="00DB0F92">
            <w:r>
              <w:rPr>
                <w:color w:val="000000"/>
                <w:sz w:val="12"/>
              </w:rPr>
              <w:t>node_modules/iterator.prototype</w:t>
            </w:r>
          </w:p>
        </w:tc>
      </w:tr>
      <w:tr w:rsidR="00915161" w14:paraId="336977D7" w14:textId="77777777">
        <w:trPr>
          <w:jc w:val="center"/>
        </w:trPr>
        <w:tc>
          <w:tcPr>
            <w:tcW w:w="1584" w:type="dxa"/>
          </w:tcPr>
          <w:p w14:paraId="7F41459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617FC64" w14:textId="77777777" w:rsidR="00915161" w:rsidRDefault="00DB0F92">
            <w:r>
              <w:rPr>
                <w:color w:val="000000"/>
                <w:sz w:val="12"/>
              </w:rPr>
              <w:t>jiti</w:t>
            </w:r>
          </w:p>
        </w:tc>
        <w:tc>
          <w:tcPr>
            <w:tcW w:w="1368" w:type="dxa"/>
          </w:tcPr>
          <w:p w14:paraId="613A3AE7" w14:textId="77777777" w:rsidR="00915161" w:rsidRDefault="00DB0F92">
            <w:r>
              <w:rPr>
                <w:color w:val="000000"/>
                <w:sz w:val="12"/>
              </w:rPr>
              <w:t>2.6.1</w:t>
            </w:r>
          </w:p>
        </w:tc>
        <w:tc>
          <w:tcPr>
            <w:tcW w:w="1152" w:type="dxa"/>
          </w:tcPr>
          <w:p w14:paraId="11F2A11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419A0E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3F943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24EB73" w14:textId="77777777" w:rsidR="00915161" w:rsidRDefault="00DB0F92">
            <w:r>
              <w:rPr>
                <w:color w:val="000000"/>
                <w:sz w:val="12"/>
              </w:rPr>
              <w:t>node_modules/jiti</w:t>
            </w:r>
          </w:p>
        </w:tc>
      </w:tr>
      <w:tr w:rsidR="00915161" w14:paraId="024B051A" w14:textId="77777777">
        <w:trPr>
          <w:jc w:val="center"/>
        </w:trPr>
        <w:tc>
          <w:tcPr>
            <w:tcW w:w="1584" w:type="dxa"/>
          </w:tcPr>
          <w:p w14:paraId="70273D8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C6F8C3B" w14:textId="77777777" w:rsidR="00915161" w:rsidRDefault="00DB0F92">
            <w:r>
              <w:rPr>
                <w:color w:val="000000"/>
                <w:sz w:val="12"/>
              </w:rPr>
              <w:t>js-tokens</w:t>
            </w:r>
          </w:p>
        </w:tc>
        <w:tc>
          <w:tcPr>
            <w:tcW w:w="1368" w:type="dxa"/>
          </w:tcPr>
          <w:p w14:paraId="4E636B68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571C428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32304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A72125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358C0F" w14:textId="77777777" w:rsidR="00915161" w:rsidRDefault="00DB0F92">
            <w:r>
              <w:rPr>
                <w:color w:val="000000"/>
                <w:sz w:val="12"/>
              </w:rPr>
              <w:t>node_modules/js-tokens</w:t>
            </w:r>
          </w:p>
        </w:tc>
      </w:tr>
      <w:tr w:rsidR="00915161" w14:paraId="4215FB74" w14:textId="77777777">
        <w:trPr>
          <w:jc w:val="center"/>
        </w:trPr>
        <w:tc>
          <w:tcPr>
            <w:tcW w:w="1584" w:type="dxa"/>
          </w:tcPr>
          <w:p w14:paraId="130F6E4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2060CE8" w14:textId="77777777" w:rsidR="00915161" w:rsidRDefault="00DB0F92">
            <w:r>
              <w:rPr>
                <w:color w:val="000000"/>
                <w:sz w:val="12"/>
              </w:rPr>
              <w:t>js-yaml</w:t>
            </w:r>
          </w:p>
        </w:tc>
        <w:tc>
          <w:tcPr>
            <w:tcW w:w="1368" w:type="dxa"/>
          </w:tcPr>
          <w:p w14:paraId="4D2A07D5" w14:textId="77777777" w:rsidR="00915161" w:rsidRDefault="00DB0F92">
            <w:r>
              <w:rPr>
                <w:color w:val="000000"/>
                <w:sz w:val="12"/>
              </w:rPr>
              <w:t>4.1.1</w:t>
            </w:r>
          </w:p>
        </w:tc>
        <w:tc>
          <w:tcPr>
            <w:tcW w:w="1152" w:type="dxa"/>
          </w:tcPr>
          <w:p w14:paraId="607B51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E9843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81AB5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95EF9B" w14:textId="77777777" w:rsidR="00915161" w:rsidRDefault="00DB0F92">
            <w:r>
              <w:rPr>
                <w:color w:val="000000"/>
                <w:sz w:val="12"/>
              </w:rPr>
              <w:t>node_modules/js-yaml</w:t>
            </w:r>
          </w:p>
        </w:tc>
      </w:tr>
      <w:tr w:rsidR="00915161" w14:paraId="3DCC3A46" w14:textId="77777777">
        <w:trPr>
          <w:jc w:val="center"/>
        </w:trPr>
        <w:tc>
          <w:tcPr>
            <w:tcW w:w="1584" w:type="dxa"/>
          </w:tcPr>
          <w:p w14:paraId="605C6B9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497EFD2" w14:textId="77777777" w:rsidR="00915161" w:rsidRDefault="00DB0F92">
            <w:r>
              <w:rPr>
                <w:color w:val="000000"/>
                <w:sz w:val="12"/>
              </w:rPr>
              <w:t>jsesc</w:t>
            </w:r>
          </w:p>
        </w:tc>
        <w:tc>
          <w:tcPr>
            <w:tcW w:w="1368" w:type="dxa"/>
          </w:tcPr>
          <w:p w14:paraId="63D82A12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76D2EC1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4B95D9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476AB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D54BDE" w14:textId="77777777" w:rsidR="00915161" w:rsidRDefault="00DB0F92">
            <w:r>
              <w:rPr>
                <w:color w:val="000000"/>
                <w:sz w:val="12"/>
              </w:rPr>
              <w:t>node_modules/jsesc</w:t>
            </w:r>
          </w:p>
        </w:tc>
      </w:tr>
      <w:tr w:rsidR="00915161" w14:paraId="309BD1CC" w14:textId="77777777">
        <w:trPr>
          <w:jc w:val="center"/>
        </w:trPr>
        <w:tc>
          <w:tcPr>
            <w:tcW w:w="1584" w:type="dxa"/>
          </w:tcPr>
          <w:p w14:paraId="5EE452D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84BD467" w14:textId="77777777" w:rsidR="00915161" w:rsidRDefault="00DB0F92">
            <w:r>
              <w:rPr>
                <w:color w:val="000000"/>
                <w:sz w:val="12"/>
              </w:rPr>
              <w:t>json-buffer</w:t>
            </w:r>
          </w:p>
        </w:tc>
        <w:tc>
          <w:tcPr>
            <w:tcW w:w="1368" w:type="dxa"/>
          </w:tcPr>
          <w:p w14:paraId="102077BF" w14:textId="77777777" w:rsidR="00915161" w:rsidRDefault="00DB0F92">
            <w:r>
              <w:rPr>
                <w:color w:val="000000"/>
                <w:sz w:val="12"/>
              </w:rPr>
              <w:t>3.0.1</w:t>
            </w:r>
          </w:p>
        </w:tc>
        <w:tc>
          <w:tcPr>
            <w:tcW w:w="1152" w:type="dxa"/>
          </w:tcPr>
          <w:p w14:paraId="489E857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73377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322C4A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7DE9234" w14:textId="77777777" w:rsidR="00915161" w:rsidRDefault="00DB0F92">
            <w:r>
              <w:rPr>
                <w:color w:val="000000"/>
                <w:sz w:val="12"/>
              </w:rPr>
              <w:t>node_modules/json-buffer</w:t>
            </w:r>
          </w:p>
        </w:tc>
      </w:tr>
      <w:tr w:rsidR="00915161" w14:paraId="1448366A" w14:textId="77777777">
        <w:trPr>
          <w:jc w:val="center"/>
        </w:trPr>
        <w:tc>
          <w:tcPr>
            <w:tcW w:w="1584" w:type="dxa"/>
          </w:tcPr>
          <w:p w14:paraId="64CC512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D524167" w14:textId="77777777" w:rsidR="00915161" w:rsidRDefault="00DB0F92">
            <w:r>
              <w:rPr>
                <w:color w:val="000000"/>
                <w:sz w:val="12"/>
              </w:rPr>
              <w:t>json-schema</w:t>
            </w:r>
          </w:p>
        </w:tc>
        <w:tc>
          <w:tcPr>
            <w:tcW w:w="1368" w:type="dxa"/>
          </w:tcPr>
          <w:p w14:paraId="27A3C60A" w14:textId="77777777" w:rsidR="00915161" w:rsidRDefault="00DB0F92">
            <w:r>
              <w:rPr>
                <w:color w:val="000000"/>
                <w:sz w:val="12"/>
              </w:rPr>
              <w:t>0.4.0</w:t>
            </w:r>
          </w:p>
        </w:tc>
        <w:tc>
          <w:tcPr>
            <w:tcW w:w="1152" w:type="dxa"/>
          </w:tcPr>
          <w:p w14:paraId="50F13B4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7B33B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E7B93B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DE17E9" w14:textId="77777777" w:rsidR="00915161" w:rsidRDefault="00DB0F92">
            <w:r>
              <w:rPr>
                <w:color w:val="000000"/>
                <w:sz w:val="12"/>
              </w:rPr>
              <w:t>node_modules/json-schema</w:t>
            </w:r>
          </w:p>
        </w:tc>
      </w:tr>
      <w:tr w:rsidR="00915161" w14:paraId="1F1DDF8C" w14:textId="77777777">
        <w:trPr>
          <w:jc w:val="center"/>
        </w:trPr>
        <w:tc>
          <w:tcPr>
            <w:tcW w:w="1584" w:type="dxa"/>
          </w:tcPr>
          <w:p w14:paraId="315C422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B6263C7" w14:textId="77777777" w:rsidR="00915161" w:rsidRDefault="00DB0F92">
            <w:r>
              <w:rPr>
                <w:color w:val="000000"/>
                <w:sz w:val="12"/>
              </w:rPr>
              <w:t>json-schema-traverse</w:t>
            </w:r>
          </w:p>
        </w:tc>
        <w:tc>
          <w:tcPr>
            <w:tcW w:w="1368" w:type="dxa"/>
          </w:tcPr>
          <w:p w14:paraId="489A9711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6DA255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C4242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AAC8A9F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84EB90D" w14:textId="77777777" w:rsidR="00915161" w:rsidRDefault="00DB0F92">
            <w:r>
              <w:rPr>
                <w:color w:val="000000"/>
                <w:sz w:val="12"/>
              </w:rPr>
              <w:t>node_modules/json-schema-traverse</w:t>
            </w:r>
          </w:p>
        </w:tc>
      </w:tr>
      <w:tr w:rsidR="00915161" w14:paraId="178E97A5" w14:textId="77777777">
        <w:trPr>
          <w:jc w:val="center"/>
        </w:trPr>
        <w:tc>
          <w:tcPr>
            <w:tcW w:w="1584" w:type="dxa"/>
          </w:tcPr>
          <w:p w14:paraId="5815BDB2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551B4C93" w14:textId="77777777" w:rsidR="00915161" w:rsidRDefault="00DB0F92">
            <w:r>
              <w:rPr>
                <w:color w:val="000000"/>
                <w:sz w:val="12"/>
              </w:rPr>
              <w:t>json-stable-stringify-without-jsonify</w:t>
            </w:r>
          </w:p>
        </w:tc>
        <w:tc>
          <w:tcPr>
            <w:tcW w:w="1368" w:type="dxa"/>
          </w:tcPr>
          <w:p w14:paraId="1355875C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533693B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CE7FC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009692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151334" w14:textId="77777777" w:rsidR="00915161" w:rsidRDefault="00DB0F92">
            <w:r>
              <w:rPr>
                <w:color w:val="000000"/>
                <w:sz w:val="12"/>
              </w:rPr>
              <w:t>node_modules/json-stable-stringify-without-jsonify</w:t>
            </w:r>
          </w:p>
        </w:tc>
      </w:tr>
      <w:tr w:rsidR="00915161" w14:paraId="65ECFE40" w14:textId="77777777">
        <w:trPr>
          <w:jc w:val="center"/>
        </w:trPr>
        <w:tc>
          <w:tcPr>
            <w:tcW w:w="1584" w:type="dxa"/>
          </w:tcPr>
          <w:p w14:paraId="545C620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72A164F" w14:textId="77777777" w:rsidR="00915161" w:rsidRDefault="00DB0F92">
            <w:r>
              <w:rPr>
                <w:color w:val="000000"/>
                <w:sz w:val="12"/>
              </w:rPr>
              <w:t>json5</w:t>
            </w:r>
          </w:p>
        </w:tc>
        <w:tc>
          <w:tcPr>
            <w:tcW w:w="1368" w:type="dxa"/>
          </w:tcPr>
          <w:p w14:paraId="24A6DE7F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30B2631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91131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6975FF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490FB9" w14:textId="77777777" w:rsidR="00915161" w:rsidRDefault="00DB0F92">
            <w:r>
              <w:rPr>
                <w:color w:val="000000"/>
                <w:sz w:val="12"/>
              </w:rPr>
              <w:t>node_modules/tsconfig-paths/node_modules/json5</w:t>
            </w:r>
          </w:p>
        </w:tc>
      </w:tr>
      <w:tr w:rsidR="00915161" w14:paraId="2DA45700" w14:textId="77777777">
        <w:trPr>
          <w:jc w:val="center"/>
        </w:trPr>
        <w:tc>
          <w:tcPr>
            <w:tcW w:w="1584" w:type="dxa"/>
          </w:tcPr>
          <w:p w14:paraId="4FE2D97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CBE23AB" w14:textId="77777777" w:rsidR="00915161" w:rsidRDefault="00DB0F92">
            <w:r>
              <w:rPr>
                <w:color w:val="000000"/>
                <w:sz w:val="12"/>
              </w:rPr>
              <w:t>json5</w:t>
            </w:r>
          </w:p>
        </w:tc>
        <w:tc>
          <w:tcPr>
            <w:tcW w:w="1368" w:type="dxa"/>
          </w:tcPr>
          <w:p w14:paraId="356B24BF" w14:textId="77777777" w:rsidR="00915161" w:rsidRDefault="00DB0F92">
            <w:r>
              <w:rPr>
                <w:color w:val="000000"/>
                <w:sz w:val="12"/>
              </w:rPr>
              <w:t>2.2.3</w:t>
            </w:r>
          </w:p>
        </w:tc>
        <w:tc>
          <w:tcPr>
            <w:tcW w:w="1152" w:type="dxa"/>
          </w:tcPr>
          <w:p w14:paraId="6A6D941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D82FD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8B04F5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E12063" w14:textId="77777777" w:rsidR="00915161" w:rsidRDefault="00DB0F92">
            <w:r>
              <w:rPr>
                <w:color w:val="000000"/>
                <w:sz w:val="12"/>
              </w:rPr>
              <w:t>node_modules/json5</w:t>
            </w:r>
          </w:p>
        </w:tc>
      </w:tr>
      <w:tr w:rsidR="00915161" w14:paraId="192DD172" w14:textId="77777777">
        <w:trPr>
          <w:jc w:val="center"/>
        </w:trPr>
        <w:tc>
          <w:tcPr>
            <w:tcW w:w="1584" w:type="dxa"/>
          </w:tcPr>
          <w:p w14:paraId="14AA571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5DC011E" w14:textId="77777777" w:rsidR="00915161" w:rsidRDefault="00DB0F92">
            <w:r>
              <w:rPr>
                <w:color w:val="000000"/>
                <w:sz w:val="12"/>
              </w:rPr>
              <w:t>jsx-ast-utils</w:t>
            </w:r>
          </w:p>
        </w:tc>
        <w:tc>
          <w:tcPr>
            <w:tcW w:w="1368" w:type="dxa"/>
          </w:tcPr>
          <w:p w14:paraId="4423CE17" w14:textId="77777777" w:rsidR="00915161" w:rsidRDefault="00DB0F92">
            <w:r>
              <w:rPr>
                <w:color w:val="000000"/>
                <w:sz w:val="12"/>
              </w:rPr>
              <w:t>3.3.5</w:t>
            </w:r>
          </w:p>
        </w:tc>
        <w:tc>
          <w:tcPr>
            <w:tcW w:w="1152" w:type="dxa"/>
          </w:tcPr>
          <w:p w14:paraId="2CA61B4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B7235B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84423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EC23FF" w14:textId="77777777" w:rsidR="00915161" w:rsidRDefault="00DB0F92">
            <w:r>
              <w:rPr>
                <w:color w:val="000000"/>
                <w:sz w:val="12"/>
              </w:rPr>
              <w:t>node_modules/jsx-ast-utils</w:t>
            </w:r>
          </w:p>
        </w:tc>
      </w:tr>
      <w:tr w:rsidR="00915161" w14:paraId="2BD74B01" w14:textId="77777777">
        <w:trPr>
          <w:jc w:val="center"/>
        </w:trPr>
        <w:tc>
          <w:tcPr>
            <w:tcW w:w="1584" w:type="dxa"/>
          </w:tcPr>
          <w:p w14:paraId="0DC8B3C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7A6411E" w14:textId="77777777" w:rsidR="00915161" w:rsidRDefault="00DB0F92">
            <w:r>
              <w:rPr>
                <w:color w:val="000000"/>
                <w:sz w:val="12"/>
              </w:rPr>
              <w:t>keyv</w:t>
            </w:r>
          </w:p>
        </w:tc>
        <w:tc>
          <w:tcPr>
            <w:tcW w:w="1368" w:type="dxa"/>
          </w:tcPr>
          <w:p w14:paraId="701D1BF3" w14:textId="77777777" w:rsidR="00915161" w:rsidRDefault="00DB0F92">
            <w:r>
              <w:rPr>
                <w:color w:val="000000"/>
                <w:sz w:val="12"/>
              </w:rPr>
              <w:t>4.5.4</w:t>
            </w:r>
          </w:p>
        </w:tc>
        <w:tc>
          <w:tcPr>
            <w:tcW w:w="1152" w:type="dxa"/>
          </w:tcPr>
          <w:p w14:paraId="27C6236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747FB8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F8877B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1650756" w14:textId="77777777" w:rsidR="00915161" w:rsidRDefault="00DB0F92">
            <w:r>
              <w:rPr>
                <w:color w:val="000000"/>
                <w:sz w:val="12"/>
              </w:rPr>
              <w:t>node_modules/keyv</w:t>
            </w:r>
          </w:p>
        </w:tc>
      </w:tr>
      <w:tr w:rsidR="00915161" w14:paraId="75B4D3BE" w14:textId="77777777">
        <w:trPr>
          <w:jc w:val="center"/>
        </w:trPr>
        <w:tc>
          <w:tcPr>
            <w:tcW w:w="1584" w:type="dxa"/>
          </w:tcPr>
          <w:p w14:paraId="7D653A4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F78C819" w14:textId="77777777" w:rsidR="00915161" w:rsidRDefault="00DB0F92">
            <w:r>
              <w:rPr>
                <w:color w:val="000000"/>
                <w:sz w:val="12"/>
              </w:rPr>
              <w:t>language-subtag-registry</w:t>
            </w:r>
          </w:p>
        </w:tc>
        <w:tc>
          <w:tcPr>
            <w:tcW w:w="1368" w:type="dxa"/>
          </w:tcPr>
          <w:p w14:paraId="47A143EB" w14:textId="77777777" w:rsidR="00915161" w:rsidRDefault="00DB0F92">
            <w:r>
              <w:rPr>
                <w:color w:val="000000"/>
                <w:sz w:val="12"/>
              </w:rPr>
              <w:t>0.3.23</w:t>
            </w:r>
          </w:p>
        </w:tc>
        <w:tc>
          <w:tcPr>
            <w:tcW w:w="1152" w:type="dxa"/>
          </w:tcPr>
          <w:p w14:paraId="10B76A3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734DC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D7C685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8BAEA21" w14:textId="77777777" w:rsidR="00915161" w:rsidRDefault="00DB0F92">
            <w:r>
              <w:rPr>
                <w:color w:val="000000"/>
                <w:sz w:val="12"/>
              </w:rPr>
              <w:t>node_modules/language-subtag-registry</w:t>
            </w:r>
          </w:p>
        </w:tc>
      </w:tr>
      <w:tr w:rsidR="00915161" w14:paraId="2E717B2E" w14:textId="77777777">
        <w:trPr>
          <w:jc w:val="center"/>
        </w:trPr>
        <w:tc>
          <w:tcPr>
            <w:tcW w:w="1584" w:type="dxa"/>
          </w:tcPr>
          <w:p w14:paraId="352C257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9A659C3" w14:textId="77777777" w:rsidR="00915161" w:rsidRDefault="00DB0F92">
            <w:r>
              <w:rPr>
                <w:color w:val="000000"/>
                <w:sz w:val="12"/>
              </w:rPr>
              <w:t>language-tags</w:t>
            </w:r>
          </w:p>
        </w:tc>
        <w:tc>
          <w:tcPr>
            <w:tcW w:w="1368" w:type="dxa"/>
          </w:tcPr>
          <w:p w14:paraId="7DCE80A0" w14:textId="77777777" w:rsidR="00915161" w:rsidRDefault="00DB0F92">
            <w:r>
              <w:rPr>
                <w:color w:val="000000"/>
                <w:sz w:val="12"/>
              </w:rPr>
              <w:t>1.0.9</w:t>
            </w:r>
          </w:p>
        </w:tc>
        <w:tc>
          <w:tcPr>
            <w:tcW w:w="1152" w:type="dxa"/>
          </w:tcPr>
          <w:p w14:paraId="762984D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D9282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2E6657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CF6565" w14:textId="77777777" w:rsidR="00915161" w:rsidRDefault="00DB0F92">
            <w:r>
              <w:rPr>
                <w:color w:val="000000"/>
                <w:sz w:val="12"/>
              </w:rPr>
              <w:t>node_modules/language-tags</w:t>
            </w:r>
          </w:p>
        </w:tc>
      </w:tr>
      <w:tr w:rsidR="00915161" w14:paraId="66606ED1" w14:textId="77777777">
        <w:trPr>
          <w:jc w:val="center"/>
        </w:trPr>
        <w:tc>
          <w:tcPr>
            <w:tcW w:w="1584" w:type="dxa"/>
          </w:tcPr>
          <w:p w14:paraId="528F62F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1D53E21" w14:textId="77777777" w:rsidR="00915161" w:rsidRDefault="00DB0F92">
            <w:r>
              <w:rPr>
                <w:color w:val="000000"/>
                <w:sz w:val="12"/>
              </w:rPr>
              <w:t>levn</w:t>
            </w:r>
          </w:p>
        </w:tc>
        <w:tc>
          <w:tcPr>
            <w:tcW w:w="1368" w:type="dxa"/>
          </w:tcPr>
          <w:p w14:paraId="4CBD56FF" w14:textId="77777777" w:rsidR="00915161" w:rsidRDefault="00DB0F92">
            <w:r>
              <w:rPr>
                <w:color w:val="000000"/>
                <w:sz w:val="12"/>
              </w:rPr>
              <w:t>0.4.1</w:t>
            </w:r>
          </w:p>
        </w:tc>
        <w:tc>
          <w:tcPr>
            <w:tcW w:w="1152" w:type="dxa"/>
          </w:tcPr>
          <w:p w14:paraId="16BF5AC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09DAC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31B12B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AA753D" w14:textId="77777777" w:rsidR="00915161" w:rsidRDefault="00DB0F92">
            <w:r>
              <w:rPr>
                <w:color w:val="000000"/>
                <w:sz w:val="12"/>
              </w:rPr>
              <w:t>node_modules/levn</w:t>
            </w:r>
          </w:p>
        </w:tc>
      </w:tr>
      <w:tr w:rsidR="00915161" w14:paraId="584D1E7C" w14:textId="77777777">
        <w:trPr>
          <w:jc w:val="center"/>
        </w:trPr>
        <w:tc>
          <w:tcPr>
            <w:tcW w:w="1584" w:type="dxa"/>
          </w:tcPr>
          <w:p w14:paraId="1C88279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E6463CA" w14:textId="77777777" w:rsidR="00915161" w:rsidRDefault="00DB0F92">
            <w:r>
              <w:rPr>
                <w:color w:val="000000"/>
                <w:sz w:val="12"/>
              </w:rPr>
              <w:t>lightningcss</w:t>
            </w:r>
          </w:p>
        </w:tc>
        <w:tc>
          <w:tcPr>
            <w:tcW w:w="1368" w:type="dxa"/>
          </w:tcPr>
          <w:p w14:paraId="5C55073C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4503743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8F5A7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8F8A2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B4206F" w14:textId="77777777" w:rsidR="00915161" w:rsidRDefault="00DB0F92">
            <w:r>
              <w:rPr>
                <w:color w:val="000000"/>
                <w:sz w:val="12"/>
              </w:rPr>
              <w:t>node_modules/lightningcss</w:t>
            </w:r>
          </w:p>
        </w:tc>
      </w:tr>
      <w:tr w:rsidR="00915161" w14:paraId="5A26BEA5" w14:textId="77777777">
        <w:trPr>
          <w:jc w:val="center"/>
        </w:trPr>
        <w:tc>
          <w:tcPr>
            <w:tcW w:w="1584" w:type="dxa"/>
          </w:tcPr>
          <w:p w14:paraId="219764E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8077E76" w14:textId="77777777" w:rsidR="00915161" w:rsidRDefault="00DB0F92">
            <w:r>
              <w:rPr>
                <w:color w:val="000000"/>
                <w:sz w:val="12"/>
              </w:rPr>
              <w:t>lightningcss-android-arm64</w:t>
            </w:r>
          </w:p>
        </w:tc>
        <w:tc>
          <w:tcPr>
            <w:tcW w:w="1368" w:type="dxa"/>
          </w:tcPr>
          <w:p w14:paraId="628B4EB4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1557476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5BF9F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3922D2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DA6378" w14:textId="77777777" w:rsidR="00915161" w:rsidRDefault="00DB0F92">
            <w:r>
              <w:rPr>
                <w:color w:val="000000"/>
                <w:sz w:val="12"/>
              </w:rPr>
              <w:t>node_modules/lightningcss-android-arm64</w:t>
            </w:r>
          </w:p>
        </w:tc>
      </w:tr>
      <w:tr w:rsidR="00915161" w14:paraId="5DC0D36E" w14:textId="77777777">
        <w:trPr>
          <w:jc w:val="center"/>
        </w:trPr>
        <w:tc>
          <w:tcPr>
            <w:tcW w:w="1584" w:type="dxa"/>
          </w:tcPr>
          <w:p w14:paraId="1B6CA7C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26DE725" w14:textId="77777777" w:rsidR="00915161" w:rsidRDefault="00DB0F92">
            <w:r>
              <w:rPr>
                <w:color w:val="000000"/>
                <w:sz w:val="12"/>
              </w:rPr>
              <w:t>lightningcss-darwin-arm64</w:t>
            </w:r>
          </w:p>
        </w:tc>
        <w:tc>
          <w:tcPr>
            <w:tcW w:w="1368" w:type="dxa"/>
          </w:tcPr>
          <w:p w14:paraId="3D494C76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4007126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5AA4F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7812A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70E9A9" w14:textId="77777777" w:rsidR="00915161" w:rsidRDefault="00DB0F92">
            <w:r>
              <w:rPr>
                <w:color w:val="000000"/>
                <w:sz w:val="12"/>
              </w:rPr>
              <w:t>node_modules/lightningcss-darwin-arm64</w:t>
            </w:r>
          </w:p>
        </w:tc>
      </w:tr>
      <w:tr w:rsidR="00915161" w14:paraId="765BF8EC" w14:textId="77777777">
        <w:trPr>
          <w:jc w:val="center"/>
        </w:trPr>
        <w:tc>
          <w:tcPr>
            <w:tcW w:w="1584" w:type="dxa"/>
          </w:tcPr>
          <w:p w14:paraId="497C176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89A883C" w14:textId="77777777" w:rsidR="00915161" w:rsidRDefault="00DB0F92">
            <w:r>
              <w:rPr>
                <w:color w:val="000000"/>
                <w:sz w:val="12"/>
              </w:rPr>
              <w:t>lightningcss-darwin-x64</w:t>
            </w:r>
          </w:p>
        </w:tc>
        <w:tc>
          <w:tcPr>
            <w:tcW w:w="1368" w:type="dxa"/>
          </w:tcPr>
          <w:p w14:paraId="1B693A05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2EE38B9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6ED50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8F0529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9CBF18" w14:textId="77777777" w:rsidR="00915161" w:rsidRDefault="00DB0F92">
            <w:r>
              <w:rPr>
                <w:color w:val="000000"/>
                <w:sz w:val="12"/>
              </w:rPr>
              <w:t>node_modules/lightningcss-darwin-x64</w:t>
            </w:r>
          </w:p>
        </w:tc>
      </w:tr>
      <w:tr w:rsidR="00915161" w14:paraId="0FA40744" w14:textId="77777777">
        <w:trPr>
          <w:jc w:val="center"/>
        </w:trPr>
        <w:tc>
          <w:tcPr>
            <w:tcW w:w="1584" w:type="dxa"/>
          </w:tcPr>
          <w:p w14:paraId="416963A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320E97E" w14:textId="77777777" w:rsidR="00915161" w:rsidRDefault="00DB0F92">
            <w:r>
              <w:rPr>
                <w:color w:val="000000"/>
                <w:sz w:val="12"/>
              </w:rPr>
              <w:t>lightningcss-freebsd-x64</w:t>
            </w:r>
          </w:p>
        </w:tc>
        <w:tc>
          <w:tcPr>
            <w:tcW w:w="1368" w:type="dxa"/>
          </w:tcPr>
          <w:p w14:paraId="20AA48DD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3FBA01B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E048C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055EEB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B2A655" w14:textId="77777777" w:rsidR="00915161" w:rsidRDefault="00DB0F92">
            <w:r>
              <w:rPr>
                <w:color w:val="000000"/>
                <w:sz w:val="12"/>
              </w:rPr>
              <w:t>node_modules/lightningcss-freebsd-x64</w:t>
            </w:r>
          </w:p>
        </w:tc>
      </w:tr>
      <w:tr w:rsidR="00915161" w14:paraId="7C4FEFA3" w14:textId="77777777">
        <w:trPr>
          <w:jc w:val="center"/>
        </w:trPr>
        <w:tc>
          <w:tcPr>
            <w:tcW w:w="1584" w:type="dxa"/>
          </w:tcPr>
          <w:p w14:paraId="22B76B4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19B901B" w14:textId="77777777" w:rsidR="00915161" w:rsidRDefault="00DB0F92">
            <w:r>
              <w:rPr>
                <w:color w:val="000000"/>
                <w:sz w:val="12"/>
              </w:rPr>
              <w:t>lightningcss-linux-arm-gnueabihf</w:t>
            </w:r>
          </w:p>
        </w:tc>
        <w:tc>
          <w:tcPr>
            <w:tcW w:w="1368" w:type="dxa"/>
          </w:tcPr>
          <w:p w14:paraId="77F44BAC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72080D0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E8B60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F9B5D4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56D5AB" w14:textId="77777777" w:rsidR="00915161" w:rsidRDefault="00DB0F92">
            <w:r>
              <w:rPr>
                <w:color w:val="000000"/>
                <w:sz w:val="12"/>
              </w:rPr>
              <w:t>node_modules/lightningcss-linux-arm-gnueabihf</w:t>
            </w:r>
          </w:p>
        </w:tc>
      </w:tr>
      <w:tr w:rsidR="00915161" w14:paraId="7E19C505" w14:textId="77777777">
        <w:trPr>
          <w:jc w:val="center"/>
        </w:trPr>
        <w:tc>
          <w:tcPr>
            <w:tcW w:w="1584" w:type="dxa"/>
          </w:tcPr>
          <w:p w14:paraId="21A93D6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4A61FCA" w14:textId="77777777" w:rsidR="00915161" w:rsidRDefault="00DB0F92">
            <w:r>
              <w:rPr>
                <w:color w:val="000000"/>
                <w:sz w:val="12"/>
              </w:rPr>
              <w:t>lightningcss-linux-arm64-gnu</w:t>
            </w:r>
          </w:p>
        </w:tc>
        <w:tc>
          <w:tcPr>
            <w:tcW w:w="1368" w:type="dxa"/>
          </w:tcPr>
          <w:p w14:paraId="241E7422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3F59F79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7D5C3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94862F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091FE7" w14:textId="77777777" w:rsidR="00915161" w:rsidRDefault="00DB0F92">
            <w:r>
              <w:rPr>
                <w:color w:val="000000"/>
                <w:sz w:val="12"/>
              </w:rPr>
              <w:t>node_modules/lightningcss-linux-arm64-gnu</w:t>
            </w:r>
          </w:p>
        </w:tc>
      </w:tr>
      <w:tr w:rsidR="00915161" w14:paraId="6F4F317F" w14:textId="77777777">
        <w:trPr>
          <w:jc w:val="center"/>
        </w:trPr>
        <w:tc>
          <w:tcPr>
            <w:tcW w:w="1584" w:type="dxa"/>
          </w:tcPr>
          <w:p w14:paraId="3DA8446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B561449" w14:textId="77777777" w:rsidR="00915161" w:rsidRDefault="00DB0F92">
            <w:r>
              <w:rPr>
                <w:color w:val="000000"/>
                <w:sz w:val="12"/>
              </w:rPr>
              <w:t>lightningcss-linux-arm64-musl</w:t>
            </w:r>
          </w:p>
        </w:tc>
        <w:tc>
          <w:tcPr>
            <w:tcW w:w="1368" w:type="dxa"/>
          </w:tcPr>
          <w:p w14:paraId="30553D0A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511380A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3C30B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426658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10CB2D" w14:textId="77777777" w:rsidR="00915161" w:rsidRDefault="00DB0F92">
            <w:r>
              <w:rPr>
                <w:color w:val="000000"/>
                <w:sz w:val="12"/>
              </w:rPr>
              <w:t>node_modules/lightningcss-linux-arm64-musl</w:t>
            </w:r>
          </w:p>
        </w:tc>
      </w:tr>
      <w:tr w:rsidR="00915161" w14:paraId="1CBE5576" w14:textId="77777777">
        <w:trPr>
          <w:jc w:val="center"/>
        </w:trPr>
        <w:tc>
          <w:tcPr>
            <w:tcW w:w="1584" w:type="dxa"/>
          </w:tcPr>
          <w:p w14:paraId="4C2ABF2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EF462A3" w14:textId="77777777" w:rsidR="00915161" w:rsidRDefault="00DB0F92">
            <w:r>
              <w:rPr>
                <w:color w:val="000000"/>
                <w:sz w:val="12"/>
              </w:rPr>
              <w:t>lightningcss-linux-x64-gnu</w:t>
            </w:r>
          </w:p>
        </w:tc>
        <w:tc>
          <w:tcPr>
            <w:tcW w:w="1368" w:type="dxa"/>
          </w:tcPr>
          <w:p w14:paraId="2078B96B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526E0C2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D5C6B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E34D59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F3A2EF" w14:textId="77777777" w:rsidR="00915161" w:rsidRDefault="00DB0F92">
            <w:r>
              <w:rPr>
                <w:color w:val="000000"/>
                <w:sz w:val="12"/>
              </w:rPr>
              <w:t>node_modules/lightningcss-linux-x64-gnu</w:t>
            </w:r>
          </w:p>
        </w:tc>
      </w:tr>
      <w:tr w:rsidR="00915161" w14:paraId="12D61DA6" w14:textId="77777777">
        <w:trPr>
          <w:jc w:val="center"/>
        </w:trPr>
        <w:tc>
          <w:tcPr>
            <w:tcW w:w="1584" w:type="dxa"/>
          </w:tcPr>
          <w:p w14:paraId="4CE150E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AE9A13B" w14:textId="77777777" w:rsidR="00915161" w:rsidRDefault="00DB0F92">
            <w:r>
              <w:rPr>
                <w:color w:val="000000"/>
                <w:sz w:val="12"/>
              </w:rPr>
              <w:t>lightningcss-linux-x64-musl</w:t>
            </w:r>
          </w:p>
        </w:tc>
        <w:tc>
          <w:tcPr>
            <w:tcW w:w="1368" w:type="dxa"/>
          </w:tcPr>
          <w:p w14:paraId="6FDB432D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49AD012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12B72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208EF3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CD0218" w14:textId="77777777" w:rsidR="00915161" w:rsidRDefault="00DB0F92">
            <w:r>
              <w:rPr>
                <w:color w:val="000000"/>
                <w:sz w:val="12"/>
              </w:rPr>
              <w:t>node_modules/lightningcss-linux-x64-musl</w:t>
            </w:r>
          </w:p>
        </w:tc>
      </w:tr>
      <w:tr w:rsidR="00915161" w14:paraId="5AD5D0AA" w14:textId="77777777">
        <w:trPr>
          <w:jc w:val="center"/>
        </w:trPr>
        <w:tc>
          <w:tcPr>
            <w:tcW w:w="1584" w:type="dxa"/>
          </w:tcPr>
          <w:p w14:paraId="3B3C355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FD7CBEA" w14:textId="77777777" w:rsidR="00915161" w:rsidRDefault="00DB0F92">
            <w:r>
              <w:rPr>
                <w:color w:val="000000"/>
                <w:sz w:val="12"/>
              </w:rPr>
              <w:t>lightningcss-win32-arm64-msvc</w:t>
            </w:r>
          </w:p>
        </w:tc>
        <w:tc>
          <w:tcPr>
            <w:tcW w:w="1368" w:type="dxa"/>
          </w:tcPr>
          <w:p w14:paraId="64B67A0A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4774CE0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10370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41B337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928A70" w14:textId="77777777" w:rsidR="00915161" w:rsidRDefault="00DB0F92">
            <w:r>
              <w:rPr>
                <w:color w:val="000000"/>
                <w:sz w:val="12"/>
              </w:rPr>
              <w:t>node_modules/lightningcss-win32-arm64-msvc</w:t>
            </w:r>
          </w:p>
        </w:tc>
      </w:tr>
      <w:tr w:rsidR="00915161" w14:paraId="0305B094" w14:textId="77777777">
        <w:trPr>
          <w:jc w:val="center"/>
        </w:trPr>
        <w:tc>
          <w:tcPr>
            <w:tcW w:w="1584" w:type="dxa"/>
          </w:tcPr>
          <w:p w14:paraId="57B2EBC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60B8829" w14:textId="77777777" w:rsidR="00915161" w:rsidRDefault="00DB0F92">
            <w:r>
              <w:rPr>
                <w:color w:val="000000"/>
                <w:sz w:val="12"/>
              </w:rPr>
              <w:t>lightningcss-win32-x64-msvc</w:t>
            </w:r>
          </w:p>
        </w:tc>
        <w:tc>
          <w:tcPr>
            <w:tcW w:w="1368" w:type="dxa"/>
          </w:tcPr>
          <w:p w14:paraId="03734B17" w14:textId="77777777" w:rsidR="00915161" w:rsidRDefault="00DB0F92">
            <w:r>
              <w:rPr>
                <w:color w:val="000000"/>
                <w:sz w:val="12"/>
              </w:rPr>
              <w:t>1.30.2</w:t>
            </w:r>
          </w:p>
        </w:tc>
        <w:tc>
          <w:tcPr>
            <w:tcW w:w="1152" w:type="dxa"/>
          </w:tcPr>
          <w:p w14:paraId="79145BB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0E60D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BA5827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8A6306" w14:textId="77777777" w:rsidR="00915161" w:rsidRDefault="00DB0F92">
            <w:r>
              <w:rPr>
                <w:color w:val="000000"/>
                <w:sz w:val="12"/>
              </w:rPr>
              <w:t>node_modules/lightningcss-win32-x64-msvc</w:t>
            </w:r>
          </w:p>
        </w:tc>
      </w:tr>
      <w:tr w:rsidR="00915161" w14:paraId="2D95E1E5" w14:textId="77777777">
        <w:trPr>
          <w:jc w:val="center"/>
        </w:trPr>
        <w:tc>
          <w:tcPr>
            <w:tcW w:w="1584" w:type="dxa"/>
          </w:tcPr>
          <w:p w14:paraId="0C53D79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7835E35" w14:textId="77777777" w:rsidR="00915161" w:rsidRDefault="00DB0F92">
            <w:r>
              <w:rPr>
                <w:color w:val="000000"/>
                <w:sz w:val="12"/>
              </w:rPr>
              <w:t>locate-path</w:t>
            </w:r>
          </w:p>
        </w:tc>
        <w:tc>
          <w:tcPr>
            <w:tcW w:w="1368" w:type="dxa"/>
          </w:tcPr>
          <w:p w14:paraId="55C1DC41" w14:textId="77777777" w:rsidR="00915161" w:rsidRDefault="00DB0F92">
            <w:r>
              <w:rPr>
                <w:color w:val="000000"/>
                <w:sz w:val="12"/>
              </w:rPr>
              <w:t>6.0.0</w:t>
            </w:r>
          </w:p>
        </w:tc>
        <w:tc>
          <w:tcPr>
            <w:tcW w:w="1152" w:type="dxa"/>
          </w:tcPr>
          <w:p w14:paraId="092B7F5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C1C5E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8D16AA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4F59D07" w14:textId="77777777" w:rsidR="00915161" w:rsidRDefault="00DB0F92">
            <w:r>
              <w:rPr>
                <w:color w:val="000000"/>
                <w:sz w:val="12"/>
              </w:rPr>
              <w:t>node_modules/locate-path</w:t>
            </w:r>
          </w:p>
        </w:tc>
      </w:tr>
      <w:tr w:rsidR="00915161" w14:paraId="145DBDA7" w14:textId="77777777">
        <w:trPr>
          <w:jc w:val="center"/>
        </w:trPr>
        <w:tc>
          <w:tcPr>
            <w:tcW w:w="1584" w:type="dxa"/>
          </w:tcPr>
          <w:p w14:paraId="6A07EB8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CE46680" w14:textId="77777777" w:rsidR="00915161" w:rsidRDefault="00DB0F92">
            <w:r>
              <w:rPr>
                <w:color w:val="000000"/>
                <w:sz w:val="12"/>
              </w:rPr>
              <w:t>lodash.debounce</w:t>
            </w:r>
          </w:p>
        </w:tc>
        <w:tc>
          <w:tcPr>
            <w:tcW w:w="1368" w:type="dxa"/>
          </w:tcPr>
          <w:p w14:paraId="713D1403" w14:textId="77777777" w:rsidR="00915161" w:rsidRDefault="00DB0F92">
            <w:r>
              <w:rPr>
                <w:color w:val="000000"/>
                <w:sz w:val="12"/>
              </w:rPr>
              <w:t>4.0.8</w:t>
            </w:r>
          </w:p>
        </w:tc>
        <w:tc>
          <w:tcPr>
            <w:tcW w:w="1152" w:type="dxa"/>
          </w:tcPr>
          <w:p w14:paraId="4F35BD4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AB7FA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D4CCCE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5CE22D" w14:textId="77777777" w:rsidR="00915161" w:rsidRDefault="00DB0F92">
            <w:r>
              <w:rPr>
                <w:color w:val="000000"/>
                <w:sz w:val="12"/>
              </w:rPr>
              <w:t>node_modules/lodash.debounce</w:t>
            </w:r>
          </w:p>
        </w:tc>
      </w:tr>
      <w:tr w:rsidR="00915161" w14:paraId="2E52317E" w14:textId="77777777">
        <w:trPr>
          <w:jc w:val="center"/>
        </w:trPr>
        <w:tc>
          <w:tcPr>
            <w:tcW w:w="1584" w:type="dxa"/>
          </w:tcPr>
          <w:p w14:paraId="6B41795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9D82DD5" w14:textId="77777777" w:rsidR="00915161" w:rsidRDefault="00DB0F92">
            <w:r>
              <w:rPr>
                <w:color w:val="000000"/>
                <w:sz w:val="12"/>
              </w:rPr>
              <w:t>lodash.merge</w:t>
            </w:r>
          </w:p>
        </w:tc>
        <w:tc>
          <w:tcPr>
            <w:tcW w:w="1368" w:type="dxa"/>
          </w:tcPr>
          <w:p w14:paraId="056325B7" w14:textId="77777777" w:rsidR="00915161" w:rsidRDefault="00DB0F92">
            <w:r>
              <w:rPr>
                <w:color w:val="000000"/>
                <w:sz w:val="12"/>
              </w:rPr>
              <w:t>4.6.2</w:t>
            </w:r>
          </w:p>
        </w:tc>
        <w:tc>
          <w:tcPr>
            <w:tcW w:w="1152" w:type="dxa"/>
          </w:tcPr>
          <w:p w14:paraId="47AA8F1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3FFBE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AFE6F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3CA351" w14:textId="77777777" w:rsidR="00915161" w:rsidRDefault="00DB0F92">
            <w:r>
              <w:rPr>
                <w:color w:val="000000"/>
                <w:sz w:val="12"/>
              </w:rPr>
              <w:t>node_modules/lodash.merge</w:t>
            </w:r>
          </w:p>
        </w:tc>
      </w:tr>
      <w:tr w:rsidR="00915161" w14:paraId="4E0DCCAB" w14:textId="77777777">
        <w:trPr>
          <w:jc w:val="center"/>
        </w:trPr>
        <w:tc>
          <w:tcPr>
            <w:tcW w:w="1584" w:type="dxa"/>
          </w:tcPr>
          <w:p w14:paraId="22418B2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7847C4F" w14:textId="77777777" w:rsidR="00915161" w:rsidRDefault="00DB0F92">
            <w:r>
              <w:rPr>
                <w:color w:val="000000"/>
                <w:sz w:val="12"/>
              </w:rPr>
              <w:t>lodash.throttle</w:t>
            </w:r>
          </w:p>
        </w:tc>
        <w:tc>
          <w:tcPr>
            <w:tcW w:w="1368" w:type="dxa"/>
          </w:tcPr>
          <w:p w14:paraId="40A1C96D" w14:textId="77777777" w:rsidR="00915161" w:rsidRDefault="00DB0F92">
            <w:r>
              <w:rPr>
                <w:color w:val="000000"/>
                <w:sz w:val="12"/>
              </w:rPr>
              <w:t>4.1.1</w:t>
            </w:r>
          </w:p>
        </w:tc>
        <w:tc>
          <w:tcPr>
            <w:tcW w:w="1152" w:type="dxa"/>
          </w:tcPr>
          <w:p w14:paraId="19B9359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489C6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9A59D2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8B74D5" w14:textId="77777777" w:rsidR="00915161" w:rsidRDefault="00DB0F92">
            <w:r>
              <w:rPr>
                <w:color w:val="000000"/>
                <w:sz w:val="12"/>
              </w:rPr>
              <w:t>node_modules/lodash.throttle</w:t>
            </w:r>
          </w:p>
        </w:tc>
      </w:tr>
      <w:tr w:rsidR="00915161" w14:paraId="4EA9F61A" w14:textId="77777777">
        <w:trPr>
          <w:jc w:val="center"/>
        </w:trPr>
        <w:tc>
          <w:tcPr>
            <w:tcW w:w="1584" w:type="dxa"/>
          </w:tcPr>
          <w:p w14:paraId="0271AC4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DEB6980" w14:textId="77777777" w:rsidR="00915161" w:rsidRDefault="00DB0F92">
            <w:r>
              <w:rPr>
                <w:color w:val="000000"/>
                <w:sz w:val="12"/>
              </w:rPr>
              <w:t>loose-envify</w:t>
            </w:r>
          </w:p>
        </w:tc>
        <w:tc>
          <w:tcPr>
            <w:tcW w:w="1368" w:type="dxa"/>
          </w:tcPr>
          <w:p w14:paraId="2B3B2C72" w14:textId="77777777" w:rsidR="00915161" w:rsidRDefault="00DB0F92">
            <w:r>
              <w:rPr>
                <w:color w:val="000000"/>
                <w:sz w:val="12"/>
              </w:rPr>
              <w:t>1.4.0</w:t>
            </w:r>
          </w:p>
        </w:tc>
        <w:tc>
          <w:tcPr>
            <w:tcW w:w="1152" w:type="dxa"/>
          </w:tcPr>
          <w:p w14:paraId="1824CCD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D2E2C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35350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3C698C" w14:textId="77777777" w:rsidR="00915161" w:rsidRDefault="00DB0F92">
            <w:r>
              <w:rPr>
                <w:color w:val="000000"/>
                <w:sz w:val="12"/>
              </w:rPr>
              <w:t>node_modules/loose-envify</w:t>
            </w:r>
          </w:p>
        </w:tc>
      </w:tr>
      <w:tr w:rsidR="00915161" w14:paraId="3C6FBFB4" w14:textId="77777777">
        <w:trPr>
          <w:jc w:val="center"/>
        </w:trPr>
        <w:tc>
          <w:tcPr>
            <w:tcW w:w="1584" w:type="dxa"/>
          </w:tcPr>
          <w:p w14:paraId="69531FE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4FBE6AA" w14:textId="77777777" w:rsidR="00915161" w:rsidRDefault="00DB0F92">
            <w:r>
              <w:rPr>
                <w:color w:val="000000"/>
                <w:sz w:val="12"/>
              </w:rPr>
              <w:t>lru-cache</w:t>
            </w:r>
          </w:p>
        </w:tc>
        <w:tc>
          <w:tcPr>
            <w:tcW w:w="1368" w:type="dxa"/>
          </w:tcPr>
          <w:p w14:paraId="3ECCEA5D" w14:textId="77777777" w:rsidR="00915161" w:rsidRDefault="00DB0F92">
            <w:r>
              <w:rPr>
                <w:color w:val="000000"/>
                <w:sz w:val="12"/>
              </w:rPr>
              <w:t>5.1.1</w:t>
            </w:r>
          </w:p>
        </w:tc>
        <w:tc>
          <w:tcPr>
            <w:tcW w:w="1152" w:type="dxa"/>
          </w:tcPr>
          <w:p w14:paraId="5647CD1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95083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68D35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7F79C8" w14:textId="77777777" w:rsidR="00915161" w:rsidRDefault="00DB0F92">
            <w:r>
              <w:rPr>
                <w:color w:val="000000"/>
                <w:sz w:val="12"/>
              </w:rPr>
              <w:t>node_modules/lru-cache</w:t>
            </w:r>
          </w:p>
        </w:tc>
      </w:tr>
      <w:tr w:rsidR="00915161" w14:paraId="17140853" w14:textId="77777777">
        <w:trPr>
          <w:jc w:val="center"/>
        </w:trPr>
        <w:tc>
          <w:tcPr>
            <w:tcW w:w="1584" w:type="dxa"/>
          </w:tcPr>
          <w:p w14:paraId="261A3243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5606EDF5" w14:textId="77777777" w:rsidR="00915161" w:rsidRDefault="00DB0F92">
            <w:r>
              <w:rPr>
                <w:color w:val="000000"/>
                <w:sz w:val="12"/>
              </w:rPr>
              <w:t>lucide-react</w:t>
            </w:r>
          </w:p>
        </w:tc>
        <w:tc>
          <w:tcPr>
            <w:tcW w:w="1368" w:type="dxa"/>
          </w:tcPr>
          <w:p w14:paraId="62E3C3FE" w14:textId="77777777" w:rsidR="00915161" w:rsidRDefault="00DB0F92">
            <w:r>
              <w:rPr>
                <w:color w:val="000000"/>
                <w:sz w:val="12"/>
              </w:rPr>
              <w:t>0.576.0</w:t>
            </w:r>
          </w:p>
        </w:tc>
        <w:tc>
          <w:tcPr>
            <w:tcW w:w="1152" w:type="dxa"/>
          </w:tcPr>
          <w:p w14:paraId="56E2C801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51FBB4F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D61A396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65CD7BD2" w14:textId="77777777" w:rsidR="00915161" w:rsidRDefault="00DB0F92">
            <w:r>
              <w:rPr>
                <w:color w:val="000000"/>
                <w:sz w:val="12"/>
              </w:rPr>
              <w:t>node_modules/lucide-react</w:t>
            </w:r>
          </w:p>
        </w:tc>
      </w:tr>
      <w:tr w:rsidR="00915161" w14:paraId="2148C1AE" w14:textId="77777777">
        <w:trPr>
          <w:jc w:val="center"/>
        </w:trPr>
        <w:tc>
          <w:tcPr>
            <w:tcW w:w="1584" w:type="dxa"/>
          </w:tcPr>
          <w:p w14:paraId="7690143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065824A" w14:textId="77777777" w:rsidR="00915161" w:rsidRDefault="00DB0F92">
            <w:r>
              <w:rPr>
                <w:color w:val="000000"/>
                <w:sz w:val="12"/>
              </w:rPr>
              <w:t>magic-string</w:t>
            </w:r>
          </w:p>
        </w:tc>
        <w:tc>
          <w:tcPr>
            <w:tcW w:w="1368" w:type="dxa"/>
          </w:tcPr>
          <w:p w14:paraId="21441CCA" w14:textId="77777777" w:rsidR="00915161" w:rsidRDefault="00DB0F92">
            <w:r>
              <w:rPr>
                <w:color w:val="000000"/>
                <w:sz w:val="12"/>
              </w:rPr>
              <w:t>0.30.21</w:t>
            </w:r>
          </w:p>
        </w:tc>
        <w:tc>
          <w:tcPr>
            <w:tcW w:w="1152" w:type="dxa"/>
          </w:tcPr>
          <w:p w14:paraId="4D1124E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C2BD7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EB538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0EF2419" w14:textId="77777777" w:rsidR="00915161" w:rsidRDefault="00DB0F92">
            <w:r>
              <w:rPr>
                <w:color w:val="000000"/>
                <w:sz w:val="12"/>
              </w:rPr>
              <w:t>node_modules/magic-string</w:t>
            </w:r>
          </w:p>
        </w:tc>
      </w:tr>
      <w:tr w:rsidR="00915161" w14:paraId="549C7110" w14:textId="77777777">
        <w:trPr>
          <w:jc w:val="center"/>
        </w:trPr>
        <w:tc>
          <w:tcPr>
            <w:tcW w:w="1584" w:type="dxa"/>
          </w:tcPr>
          <w:p w14:paraId="7F3AE79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1D321E3" w14:textId="77777777" w:rsidR="00915161" w:rsidRDefault="00DB0F92">
            <w:r>
              <w:rPr>
                <w:color w:val="000000"/>
                <w:sz w:val="12"/>
              </w:rPr>
              <w:t>math-intrinsics</w:t>
            </w:r>
          </w:p>
        </w:tc>
        <w:tc>
          <w:tcPr>
            <w:tcW w:w="1368" w:type="dxa"/>
          </w:tcPr>
          <w:p w14:paraId="6BC7C486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69CB385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3C948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319F63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07CEFB" w14:textId="77777777" w:rsidR="00915161" w:rsidRDefault="00DB0F92">
            <w:r>
              <w:rPr>
                <w:color w:val="000000"/>
                <w:sz w:val="12"/>
              </w:rPr>
              <w:t>node_modules/math-intrinsics</w:t>
            </w:r>
          </w:p>
        </w:tc>
      </w:tr>
      <w:tr w:rsidR="00915161" w14:paraId="5396E152" w14:textId="77777777">
        <w:trPr>
          <w:jc w:val="center"/>
        </w:trPr>
        <w:tc>
          <w:tcPr>
            <w:tcW w:w="1584" w:type="dxa"/>
          </w:tcPr>
          <w:p w14:paraId="10AA52A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13169FE" w14:textId="77777777" w:rsidR="00915161" w:rsidRDefault="00DB0F92">
            <w:r>
              <w:rPr>
                <w:color w:val="000000"/>
                <w:sz w:val="12"/>
              </w:rPr>
              <w:t>merge2</w:t>
            </w:r>
          </w:p>
        </w:tc>
        <w:tc>
          <w:tcPr>
            <w:tcW w:w="1368" w:type="dxa"/>
          </w:tcPr>
          <w:p w14:paraId="0FBC1E40" w14:textId="77777777" w:rsidR="00915161" w:rsidRDefault="00DB0F92">
            <w:r>
              <w:rPr>
                <w:color w:val="000000"/>
                <w:sz w:val="12"/>
              </w:rPr>
              <w:t>1.4.1</w:t>
            </w:r>
          </w:p>
        </w:tc>
        <w:tc>
          <w:tcPr>
            <w:tcW w:w="1152" w:type="dxa"/>
          </w:tcPr>
          <w:p w14:paraId="3EE1432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DA416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A0CE20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B47911E" w14:textId="77777777" w:rsidR="00915161" w:rsidRDefault="00DB0F92">
            <w:r>
              <w:rPr>
                <w:color w:val="000000"/>
                <w:sz w:val="12"/>
              </w:rPr>
              <w:t>node_modules/merge2</w:t>
            </w:r>
          </w:p>
        </w:tc>
      </w:tr>
      <w:tr w:rsidR="00915161" w14:paraId="0E3596B2" w14:textId="77777777">
        <w:trPr>
          <w:jc w:val="center"/>
        </w:trPr>
        <w:tc>
          <w:tcPr>
            <w:tcW w:w="1584" w:type="dxa"/>
          </w:tcPr>
          <w:p w14:paraId="5E4EF42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5FA9069" w14:textId="77777777" w:rsidR="00915161" w:rsidRDefault="00DB0F92">
            <w:r>
              <w:rPr>
                <w:color w:val="000000"/>
                <w:sz w:val="12"/>
              </w:rPr>
              <w:t>micromatch</w:t>
            </w:r>
          </w:p>
        </w:tc>
        <w:tc>
          <w:tcPr>
            <w:tcW w:w="1368" w:type="dxa"/>
          </w:tcPr>
          <w:p w14:paraId="4882BDBF" w14:textId="77777777" w:rsidR="00915161" w:rsidRDefault="00DB0F92">
            <w:r>
              <w:rPr>
                <w:color w:val="000000"/>
                <w:sz w:val="12"/>
              </w:rPr>
              <w:t>4.0.8</w:t>
            </w:r>
          </w:p>
        </w:tc>
        <w:tc>
          <w:tcPr>
            <w:tcW w:w="1152" w:type="dxa"/>
          </w:tcPr>
          <w:p w14:paraId="5AB62BA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B60C7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8085CA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3D6B047" w14:textId="77777777" w:rsidR="00915161" w:rsidRDefault="00DB0F92">
            <w:r>
              <w:rPr>
                <w:color w:val="000000"/>
                <w:sz w:val="12"/>
              </w:rPr>
              <w:t>node_modules/micromatch</w:t>
            </w:r>
          </w:p>
        </w:tc>
      </w:tr>
      <w:tr w:rsidR="00915161" w14:paraId="2603D4D0" w14:textId="77777777">
        <w:trPr>
          <w:jc w:val="center"/>
        </w:trPr>
        <w:tc>
          <w:tcPr>
            <w:tcW w:w="1584" w:type="dxa"/>
          </w:tcPr>
          <w:p w14:paraId="38E2EAB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453C705" w14:textId="77777777" w:rsidR="00915161" w:rsidRDefault="00DB0F92">
            <w:r>
              <w:rPr>
                <w:color w:val="000000"/>
                <w:sz w:val="12"/>
              </w:rPr>
              <w:t>minimatch</w:t>
            </w:r>
          </w:p>
        </w:tc>
        <w:tc>
          <w:tcPr>
            <w:tcW w:w="1368" w:type="dxa"/>
          </w:tcPr>
          <w:p w14:paraId="4D0708C5" w14:textId="77777777" w:rsidR="00915161" w:rsidRDefault="00DB0F92">
            <w:r>
              <w:rPr>
                <w:color w:val="000000"/>
                <w:sz w:val="12"/>
              </w:rPr>
              <w:t>9.0.9</w:t>
            </w:r>
          </w:p>
        </w:tc>
        <w:tc>
          <w:tcPr>
            <w:tcW w:w="1152" w:type="dxa"/>
          </w:tcPr>
          <w:p w14:paraId="21E8547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FC5BF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4605E82" w14:textId="77777777" w:rsidR="00915161" w:rsidRDefault="00DB0F92">
            <w:r>
              <w:rPr>
                <w:color w:val="000000"/>
                <w:sz w:val="12"/>
              </w:rPr>
              <w:t>ISC</w:t>
            </w:r>
          </w:p>
        </w:tc>
        <w:tc>
          <w:tcPr>
            <w:tcW w:w="3888" w:type="dxa"/>
          </w:tcPr>
          <w:p w14:paraId="701663E9" w14:textId="77777777" w:rsidR="00915161" w:rsidRDefault="00DB0F92">
            <w:r>
              <w:rPr>
                <w:color w:val="000000"/>
                <w:sz w:val="12"/>
              </w:rPr>
              <w:t>node_modules/minimatch</w:t>
            </w:r>
          </w:p>
        </w:tc>
      </w:tr>
      <w:tr w:rsidR="00915161" w14:paraId="24676213" w14:textId="77777777">
        <w:trPr>
          <w:jc w:val="center"/>
        </w:trPr>
        <w:tc>
          <w:tcPr>
            <w:tcW w:w="1584" w:type="dxa"/>
          </w:tcPr>
          <w:p w14:paraId="7C07EA1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6ABFC26" w14:textId="77777777" w:rsidR="00915161" w:rsidRDefault="00DB0F92">
            <w:r>
              <w:rPr>
                <w:color w:val="000000"/>
                <w:sz w:val="12"/>
              </w:rPr>
              <w:t>minimist</w:t>
            </w:r>
          </w:p>
        </w:tc>
        <w:tc>
          <w:tcPr>
            <w:tcW w:w="1368" w:type="dxa"/>
          </w:tcPr>
          <w:p w14:paraId="1EF51373" w14:textId="77777777" w:rsidR="00915161" w:rsidRDefault="00DB0F92">
            <w:r>
              <w:rPr>
                <w:color w:val="000000"/>
                <w:sz w:val="12"/>
              </w:rPr>
              <w:t>1.2.8</w:t>
            </w:r>
          </w:p>
        </w:tc>
        <w:tc>
          <w:tcPr>
            <w:tcW w:w="1152" w:type="dxa"/>
          </w:tcPr>
          <w:p w14:paraId="3AF7EDD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6CC48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BBD0E7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E0E2BE" w14:textId="77777777" w:rsidR="00915161" w:rsidRDefault="00DB0F92">
            <w:r>
              <w:rPr>
                <w:color w:val="000000"/>
                <w:sz w:val="12"/>
              </w:rPr>
              <w:t>node_modules/minimist</w:t>
            </w:r>
          </w:p>
        </w:tc>
      </w:tr>
      <w:tr w:rsidR="00915161" w14:paraId="5B11444E" w14:textId="77777777">
        <w:trPr>
          <w:jc w:val="center"/>
        </w:trPr>
        <w:tc>
          <w:tcPr>
            <w:tcW w:w="1584" w:type="dxa"/>
          </w:tcPr>
          <w:p w14:paraId="2D2A3E9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8AF9F23" w14:textId="77777777" w:rsidR="00915161" w:rsidRDefault="00DB0F92">
            <w:r>
              <w:rPr>
                <w:color w:val="000000"/>
                <w:sz w:val="12"/>
              </w:rPr>
              <w:t>ms</w:t>
            </w:r>
          </w:p>
        </w:tc>
        <w:tc>
          <w:tcPr>
            <w:tcW w:w="1368" w:type="dxa"/>
          </w:tcPr>
          <w:p w14:paraId="1478E6B9" w14:textId="77777777" w:rsidR="00915161" w:rsidRDefault="00DB0F92">
            <w:r>
              <w:rPr>
                <w:color w:val="000000"/>
                <w:sz w:val="12"/>
              </w:rPr>
              <w:t>2.1.3</w:t>
            </w:r>
          </w:p>
        </w:tc>
        <w:tc>
          <w:tcPr>
            <w:tcW w:w="1152" w:type="dxa"/>
          </w:tcPr>
          <w:p w14:paraId="7D37F4F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BE671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18523B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B8C959" w14:textId="77777777" w:rsidR="00915161" w:rsidRDefault="00DB0F92">
            <w:r>
              <w:rPr>
                <w:color w:val="000000"/>
                <w:sz w:val="12"/>
              </w:rPr>
              <w:t>node_modules/ms</w:t>
            </w:r>
          </w:p>
        </w:tc>
      </w:tr>
      <w:tr w:rsidR="00915161" w14:paraId="4253A842" w14:textId="77777777">
        <w:trPr>
          <w:jc w:val="center"/>
        </w:trPr>
        <w:tc>
          <w:tcPr>
            <w:tcW w:w="1584" w:type="dxa"/>
          </w:tcPr>
          <w:p w14:paraId="4076508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5FC5656" w14:textId="77777777" w:rsidR="00915161" w:rsidRDefault="00DB0F92">
            <w:r>
              <w:rPr>
                <w:color w:val="000000"/>
                <w:sz w:val="12"/>
              </w:rPr>
              <w:t>nanoid</w:t>
            </w:r>
          </w:p>
        </w:tc>
        <w:tc>
          <w:tcPr>
            <w:tcW w:w="1368" w:type="dxa"/>
          </w:tcPr>
          <w:p w14:paraId="0C88EE6C" w14:textId="77777777" w:rsidR="00915161" w:rsidRDefault="00DB0F92">
            <w:r>
              <w:rPr>
                <w:color w:val="000000"/>
                <w:sz w:val="12"/>
              </w:rPr>
              <w:t>3.3.11</w:t>
            </w:r>
          </w:p>
        </w:tc>
        <w:tc>
          <w:tcPr>
            <w:tcW w:w="1152" w:type="dxa"/>
          </w:tcPr>
          <w:p w14:paraId="7C2F5C2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EF49D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9F098B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E20907B" w14:textId="77777777" w:rsidR="00915161" w:rsidRDefault="00DB0F92">
            <w:r>
              <w:rPr>
                <w:color w:val="000000"/>
                <w:sz w:val="12"/>
              </w:rPr>
              <w:t>node_modules/nanoid</w:t>
            </w:r>
          </w:p>
        </w:tc>
      </w:tr>
      <w:tr w:rsidR="00915161" w14:paraId="268E3B3D" w14:textId="77777777">
        <w:trPr>
          <w:jc w:val="center"/>
        </w:trPr>
        <w:tc>
          <w:tcPr>
            <w:tcW w:w="1584" w:type="dxa"/>
          </w:tcPr>
          <w:p w14:paraId="1E6AC34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0D1F900" w14:textId="77777777" w:rsidR="00915161" w:rsidRDefault="00DB0F92">
            <w:r>
              <w:rPr>
                <w:color w:val="000000"/>
                <w:sz w:val="12"/>
              </w:rPr>
              <w:t>napi-postinstall</w:t>
            </w:r>
          </w:p>
        </w:tc>
        <w:tc>
          <w:tcPr>
            <w:tcW w:w="1368" w:type="dxa"/>
          </w:tcPr>
          <w:p w14:paraId="124A1AB1" w14:textId="77777777" w:rsidR="00915161" w:rsidRDefault="00DB0F92">
            <w:r>
              <w:rPr>
                <w:color w:val="000000"/>
                <w:sz w:val="12"/>
              </w:rPr>
              <w:t>0.3.4</w:t>
            </w:r>
          </w:p>
        </w:tc>
        <w:tc>
          <w:tcPr>
            <w:tcW w:w="1152" w:type="dxa"/>
          </w:tcPr>
          <w:p w14:paraId="3FEEB9C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5A564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8ACECD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07928E" w14:textId="77777777" w:rsidR="00915161" w:rsidRDefault="00DB0F92">
            <w:r>
              <w:rPr>
                <w:color w:val="000000"/>
                <w:sz w:val="12"/>
              </w:rPr>
              <w:t>node_modules/napi-postinstall</w:t>
            </w:r>
          </w:p>
        </w:tc>
      </w:tr>
      <w:tr w:rsidR="00915161" w14:paraId="1F4EA489" w14:textId="77777777">
        <w:trPr>
          <w:jc w:val="center"/>
        </w:trPr>
        <w:tc>
          <w:tcPr>
            <w:tcW w:w="1584" w:type="dxa"/>
          </w:tcPr>
          <w:p w14:paraId="39834B2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CE62520" w14:textId="77777777" w:rsidR="00915161" w:rsidRDefault="00DB0F92">
            <w:r>
              <w:rPr>
                <w:color w:val="000000"/>
                <w:sz w:val="12"/>
              </w:rPr>
              <w:t>natural-compare</w:t>
            </w:r>
          </w:p>
        </w:tc>
        <w:tc>
          <w:tcPr>
            <w:tcW w:w="1368" w:type="dxa"/>
          </w:tcPr>
          <w:p w14:paraId="242B2B4C" w14:textId="77777777" w:rsidR="00915161" w:rsidRDefault="00DB0F92">
            <w:r>
              <w:rPr>
                <w:color w:val="000000"/>
                <w:sz w:val="12"/>
              </w:rPr>
              <w:t>1.4.0</w:t>
            </w:r>
          </w:p>
        </w:tc>
        <w:tc>
          <w:tcPr>
            <w:tcW w:w="1152" w:type="dxa"/>
          </w:tcPr>
          <w:p w14:paraId="2728C10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81E8C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FCC262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E1B7A2" w14:textId="77777777" w:rsidR="00915161" w:rsidRDefault="00DB0F92">
            <w:r>
              <w:rPr>
                <w:color w:val="000000"/>
                <w:sz w:val="12"/>
              </w:rPr>
              <w:t>node_modules/natural-compare</w:t>
            </w:r>
          </w:p>
        </w:tc>
      </w:tr>
      <w:tr w:rsidR="00915161" w14:paraId="71025DE4" w14:textId="77777777">
        <w:trPr>
          <w:jc w:val="center"/>
        </w:trPr>
        <w:tc>
          <w:tcPr>
            <w:tcW w:w="1584" w:type="dxa"/>
          </w:tcPr>
          <w:p w14:paraId="270AD7B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60246F1" w14:textId="77777777" w:rsidR="00915161" w:rsidRDefault="00DB0F92">
            <w:r>
              <w:rPr>
                <w:color w:val="000000"/>
                <w:sz w:val="12"/>
              </w:rPr>
              <w:t>negotiator</w:t>
            </w:r>
          </w:p>
        </w:tc>
        <w:tc>
          <w:tcPr>
            <w:tcW w:w="1368" w:type="dxa"/>
          </w:tcPr>
          <w:p w14:paraId="006885FD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44E8E6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E8EAD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85AD2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502E05" w14:textId="77777777" w:rsidR="00915161" w:rsidRDefault="00DB0F92">
            <w:r>
              <w:rPr>
                <w:color w:val="000000"/>
                <w:sz w:val="12"/>
              </w:rPr>
              <w:t>node_modules/negotiator</w:t>
            </w:r>
          </w:p>
        </w:tc>
      </w:tr>
      <w:tr w:rsidR="00915161" w14:paraId="4B15DE07" w14:textId="77777777">
        <w:trPr>
          <w:jc w:val="center"/>
        </w:trPr>
        <w:tc>
          <w:tcPr>
            <w:tcW w:w="1584" w:type="dxa"/>
          </w:tcPr>
          <w:p w14:paraId="02D8D93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41196F3" w14:textId="77777777" w:rsidR="00915161" w:rsidRDefault="00DB0F92">
            <w:r>
              <w:rPr>
                <w:color w:val="000000"/>
                <w:sz w:val="12"/>
              </w:rPr>
              <w:t>next</w:t>
            </w:r>
          </w:p>
        </w:tc>
        <w:tc>
          <w:tcPr>
            <w:tcW w:w="1368" w:type="dxa"/>
          </w:tcPr>
          <w:p w14:paraId="41D8DA2C" w14:textId="77777777" w:rsidR="00915161" w:rsidRDefault="00DB0F92">
            <w:r>
              <w:rPr>
                <w:color w:val="000000"/>
                <w:sz w:val="12"/>
              </w:rPr>
              <w:t>16.2.4</w:t>
            </w:r>
          </w:p>
        </w:tc>
        <w:tc>
          <w:tcPr>
            <w:tcW w:w="1152" w:type="dxa"/>
          </w:tcPr>
          <w:p w14:paraId="3736980F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4745BA1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EEC03B5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F5716E2" w14:textId="77777777" w:rsidR="00915161" w:rsidRDefault="00DB0F92">
            <w:r>
              <w:rPr>
                <w:color w:val="000000"/>
                <w:sz w:val="12"/>
              </w:rPr>
              <w:t>node_modules/next</w:t>
            </w:r>
          </w:p>
        </w:tc>
      </w:tr>
      <w:tr w:rsidR="00915161" w14:paraId="684220AD" w14:textId="77777777">
        <w:trPr>
          <w:jc w:val="center"/>
        </w:trPr>
        <w:tc>
          <w:tcPr>
            <w:tcW w:w="1584" w:type="dxa"/>
          </w:tcPr>
          <w:p w14:paraId="20F38B2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A2F5F58" w14:textId="77777777" w:rsidR="00915161" w:rsidRDefault="00DB0F92">
            <w:r>
              <w:rPr>
                <w:color w:val="000000"/>
                <w:sz w:val="12"/>
              </w:rPr>
              <w:t>next-intl</w:t>
            </w:r>
          </w:p>
        </w:tc>
        <w:tc>
          <w:tcPr>
            <w:tcW w:w="1368" w:type="dxa"/>
          </w:tcPr>
          <w:p w14:paraId="46698192" w14:textId="77777777" w:rsidR="00915161" w:rsidRDefault="00DB0F92">
            <w:r>
              <w:rPr>
                <w:color w:val="000000"/>
                <w:sz w:val="12"/>
              </w:rPr>
              <w:t>4.11.0</w:t>
            </w:r>
          </w:p>
        </w:tc>
        <w:tc>
          <w:tcPr>
            <w:tcW w:w="1152" w:type="dxa"/>
          </w:tcPr>
          <w:p w14:paraId="589C864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7D7E2C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0024B53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B495B59" w14:textId="77777777" w:rsidR="00915161" w:rsidRDefault="00DB0F92">
            <w:r>
              <w:rPr>
                <w:color w:val="000000"/>
                <w:sz w:val="12"/>
              </w:rPr>
              <w:t>node_modules/next-intl</w:t>
            </w:r>
          </w:p>
        </w:tc>
      </w:tr>
      <w:tr w:rsidR="00915161" w14:paraId="2DA47983" w14:textId="77777777">
        <w:trPr>
          <w:jc w:val="center"/>
        </w:trPr>
        <w:tc>
          <w:tcPr>
            <w:tcW w:w="1584" w:type="dxa"/>
          </w:tcPr>
          <w:p w14:paraId="4BEC6FA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8853017" w14:textId="77777777" w:rsidR="00915161" w:rsidRDefault="00DB0F92">
            <w:r>
              <w:rPr>
                <w:color w:val="000000"/>
                <w:sz w:val="12"/>
              </w:rPr>
              <w:t>next-intl-swc-plugin-extractor</w:t>
            </w:r>
          </w:p>
        </w:tc>
        <w:tc>
          <w:tcPr>
            <w:tcW w:w="1368" w:type="dxa"/>
          </w:tcPr>
          <w:p w14:paraId="3892BFF1" w14:textId="77777777" w:rsidR="00915161" w:rsidRDefault="00DB0F92">
            <w:r>
              <w:rPr>
                <w:color w:val="000000"/>
                <w:sz w:val="12"/>
              </w:rPr>
              <w:t>4.11.0</w:t>
            </w:r>
          </w:p>
        </w:tc>
        <w:tc>
          <w:tcPr>
            <w:tcW w:w="1152" w:type="dxa"/>
          </w:tcPr>
          <w:p w14:paraId="70DA555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09E8A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E2FA2C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748501D7" w14:textId="77777777" w:rsidR="00915161" w:rsidRDefault="00DB0F92">
            <w:r>
              <w:rPr>
                <w:color w:val="000000"/>
                <w:sz w:val="12"/>
              </w:rPr>
              <w:t>node_modules/next-intl-swc-plugin-extractor</w:t>
            </w:r>
          </w:p>
        </w:tc>
      </w:tr>
      <w:tr w:rsidR="00915161" w14:paraId="2B5D4C1E" w14:textId="77777777">
        <w:trPr>
          <w:jc w:val="center"/>
        </w:trPr>
        <w:tc>
          <w:tcPr>
            <w:tcW w:w="1584" w:type="dxa"/>
          </w:tcPr>
          <w:p w14:paraId="19D6595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F2EA577" w14:textId="77777777" w:rsidR="00915161" w:rsidRDefault="00DB0F92">
            <w:r>
              <w:rPr>
                <w:color w:val="000000"/>
                <w:sz w:val="12"/>
              </w:rPr>
              <w:t>node-addon-api</w:t>
            </w:r>
          </w:p>
        </w:tc>
        <w:tc>
          <w:tcPr>
            <w:tcW w:w="1368" w:type="dxa"/>
          </w:tcPr>
          <w:p w14:paraId="4B8EA2EB" w14:textId="77777777" w:rsidR="00915161" w:rsidRDefault="00DB0F92">
            <w:r>
              <w:rPr>
                <w:color w:val="000000"/>
                <w:sz w:val="12"/>
              </w:rPr>
              <w:t>7.1.1</w:t>
            </w:r>
          </w:p>
        </w:tc>
        <w:tc>
          <w:tcPr>
            <w:tcW w:w="1152" w:type="dxa"/>
          </w:tcPr>
          <w:p w14:paraId="3A0CDF4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DF3CD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12E53A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4C336A" w14:textId="77777777" w:rsidR="00915161" w:rsidRDefault="00DB0F92">
            <w:r>
              <w:rPr>
                <w:color w:val="000000"/>
                <w:sz w:val="12"/>
              </w:rPr>
              <w:t>node_modules/node-addon-api</w:t>
            </w:r>
          </w:p>
        </w:tc>
      </w:tr>
      <w:tr w:rsidR="00915161" w14:paraId="144C76DA" w14:textId="77777777">
        <w:trPr>
          <w:jc w:val="center"/>
        </w:trPr>
        <w:tc>
          <w:tcPr>
            <w:tcW w:w="1584" w:type="dxa"/>
          </w:tcPr>
          <w:p w14:paraId="353DDB5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114542D" w14:textId="77777777" w:rsidR="00915161" w:rsidRDefault="00DB0F92">
            <w:r>
              <w:rPr>
                <w:color w:val="000000"/>
                <w:sz w:val="12"/>
              </w:rPr>
              <w:t>node-releases</w:t>
            </w:r>
          </w:p>
        </w:tc>
        <w:tc>
          <w:tcPr>
            <w:tcW w:w="1368" w:type="dxa"/>
          </w:tcPr>
          <w:p w14:paraId="23EE0556" w14:textId="77777777" w:rsidR="00915161" w:rsidRDefault="00DB0F92">
            <w:r>
              <w:rPr>
                <w:color w:val="000000"/>
                <w:sz w:val="12"/>
              </w:rPr>
              <w:t>2.0.27</w:t>
            </w:r>
          </w:p>
        </w:tc>
        <w:tc>
          <w:tcPr>
            <w:tcW w:w="1152" w:type="dxa"/>
          </w:tcPr>
          <w:p w14:paraId="7D4F768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83F5E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D7DBAB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700A6A" w14:textId="77777777" w:rsidR="00915161" w:rsidRDefault="00DB0F92">
            <w:r>
              <w:rPr>
                <w:color w:val="000000"/>
                <w:sz w:val="12"/>
              </w:rPr>
              <w:t>node_modules/node-releases</w:t>
            </w:r>
          </w:p>
        </w:tc>
      </w:tr>
      <w:tr w:rsidR="00915161" w14:paraId="6A6CD3F2" w14:textId="77777777">
        <w:trPr>
          <w:jc w:val="center"/>
        </w:trPr>
        <w:tc>
          <w:tcPr>
            <w:tcW w:w="1584" w:type="dxa"/>
          </w:tcPr>
          <w:p w14:paraId="547843D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4D057BE" w14:textId="77777777" w:rsidR="00915161" w:rsidRDefault="00DB0F92">
            <w:r>
              <w:rPr>
                <w:color w:val="000000"/>
                <w:sz w:val="12"/>
              </w:rPr>
              <w:t>normalize-url</w:t>
            </w:r>
          </w:p>
        </w:tc>
        <w:tc>
          <w:tcPr>
            <w:tcW w:w="1368" w:type="dxa"/>
          </w:tcPr>
          <w:p w14:paraId="67C2E16C" w14:textId="77777777" w:rsidR="00915161" w:rsidRDefault="00DB0F92">
            <w:r>
              <w:rPr>
                <w:color w:val="000000"/>
                <w:sz w:val="12"/>
              </w:rPr>
              <w:t>4.5.1</w:t>
            </w:r>
          </w:p>
        </w:tc>
        <w:tc>
          <w:tcPr>
            <w:tcW w:w="1152" w:type="dxa"/>
          </w:tcPr>
          <w:p w14:paraId="3A4EDE6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B7CE8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C7B874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00C405" w14:textId="77777777" w:rsidR="00915161" w:rsidRDefault="00DB0F92">
            <w:r>
              <w:rPr>
                <w:color w:val="000000"/>
                <w:sz w:val="12"/>
              </w:rPr>
              <w:t>node_modules/normalize-url</w:t>
            </w:r>
          </w:p>
        </w:tc>
      </w:tr>
      <w:tr w:rsidR="00915161" w14:paraId="484D44BF" w14:textId="77777777">
        <w:trPr>
          <w:jc w:val="center"/>
        </w:trPr>
        <w:tc>
          <w:tcPr>
            <w:tcW w:w="1584" w:type="dxa"/>
          </w:tcPr>
          <w:p w14:paraId="6C0BECD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089CC99" w14:textId="77777777" w:rsidR="00915161" w:rsidRDefault="00DB0F92">
            <w:r>
              <w:rPr>
                <w:color w:val="000000"/>
                <w:sz w:val="12"/>
              </w:rPr>
              <w:t>object-assign</w:t>
            </w:r>
          </w:p>
        </w:tc>
        <w:tc>
          <w:tcPr>
            <w:tcW w:w="1368" w:type="dxa"/>
          </w:tcPr>
          <w:p w14:paraId="617AD0FD" w14:textId="77777777" w:rsidR="00915161" w:rsidRDefault="00DB0F92">
            <w:r>
              <w:rPr>
                <w:color w:val="000000"/>
                <w:sz w:val="12"/>
              </w:rPr>
              <w:t>4.1.1</w:t>
            </w:r>
          </w:p>
        </w:tc>
        <w:tc>
          <w:tcPr>
            <w:tcW w:w="1152" w:type="dxa"/>
          </w:tcPr>
          <w:p w14:paraId="3FB057B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22179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5EEFAD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197940" w14:textId="77777777" w:rsidR="00915161" w:rsidRDefault="00DB0F92">
            <w:r>
              <w:rPr>
                <w:color w:val="000000"/>
                <w:sz w:val="12"/>
              </w:rPr>
              <w:t>node_modules/object-assign</w:t>
            </w:r>
          </w:p>
        </w:tc>
      </w:tr>
      <w:tr w:rsidR="00915161" w14:paraId="225EECDC" w14:textId="77777777">
        <w:trPr>
          <w:jc w:val="center"/>
        </w:trPr>
        <w:tc>
          <w:tcPr>
            <w:tcW w:w="1584" w:type="dxa"/>
          </w:tcPr>
          <w:p w14:paraId="57532B9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CBB9E97" w14:textId="77777777" w:rsidR="00915161" w:rsidRDefault="00DB0F92">
            <w:r>
              <w:rPr>
                <w:color w:val="000000"/>
                <w:sz w:val="12"/>
              </w:rPr>
              <w:t>object-inspect</w:t>
            </w:r>
          </w:p>
        </w:tc>
        <w:tc>
          <w:tcPr>
            <w:tcW w:w="1368" w:type="dxa"/>
          </w:tcPr>
          <w:p w14:paraId="34BFC7D2" w14:textId="77777777" w:rsidR="00915161" w:rsidRDefault="00DB0F92">
            <w:r>
              <w:rPr>
                <w:color w:val="000000"/>
                <w:sz w:val="12"/>
              </w:rPr>
              <w:t>1.13.4</w:t>
            </w:r>
          </w:p>
        </w:tc>
        <w:tc>
          <w:tcPr>
            <w:tcW w:w="1152" w:type="dxa"/>
          </w:tcPr>
          <w:p w14:paraId="3C61894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DC0EE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935ABC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0B0F82" w14:textId="77777777" w:rsidR="00915161" w:rsidRDefault="00DB0F92">
            <w:r>
              <w:rPr>
                <w:color w:val="000000"/>
                <w:sz w:val="12"/>
              </w:rPr>
              <w:t>node_modules/object-inspect</w:t>
            </w:r>
          </w:p>
        </w:tc>
      </w:tr>
      <w:tr w:rsidR="00915161" w14:paraId="71AFC76F" w14:textId="77777777">
        <w:trPr>
          <w:jc w:val="center"/>
        </w:trPr>
        <w:tc>
          <w:tcPr>
            <w:tcW w:w="1584" w:type="dxa"/>
          </w:tcPr>
          <w:p w14:paraId="2EB1668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6B60747" w14:textId="77777777" w:rsidR="00915161" w:rsidRDefault="00DB0F92">
            <w:r>
              <w:rPr>
                <w:color w:val="000000"/>
                <w:sz w:val="12"/>
              </w:rPr>
              <w:t>object-keys</w:t>
            </w:r>
          </w:p>
        </w:tc>
        <w:tc>
          <w:tcPr>
            <w:tcW w:w="1368" w:type="dxa"/>
          </w:tcPr>
          <w:p w14:paraId="70421345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31EA2E2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F9AA8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10738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2DFF81" w14:textId="77777777" w:rsidR="00915161" w:rsidRDefault="00DB0F92">
            <w:r>
              <w:rPr>
                <w:color w:val="000000"/>
                <w:sz w:val="12"/>
              </w:rPr>
              <w:t>node_modules/object-keys</w:t>
            </w:r>
          </w:p>
        </w:tc>
      </w:tr>
      <w:tr w:rsidR="00915161" w14:paraId="359ECB89" w14:textId="77777777">
        <w:trPr>
          <w:jc w:val="center"/>
        </w:trPr>
        <w:tc>
          <w:tcPr>
            <w:tcW w:w="1584" w:type="dxa"/>
          </w:tcPr>
          <w:p w14:paraId="7F82E9C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C4F6C41" w14:textId="77777777" w:rsidR="00915161" w:rsidRDefault="00DB0F92">
            <w:r>
              <w:rPr>
                <w:color w:val="000000"/>
                <w:sz w:val="12"/>
              </w:rPr>
              <w:t>object.assign</w:t>
            </w:r>
          </w:p>
        </w:tc>
        <w:tc>
          <w:tcPr>
            <w:tcW w:w="1368" w:type="dxa"/>
          </w:tcPr>
          <w:p w14:paraId="6DF8E848" w14:textId="77777777" w:rsidR="00915161" w:rsidRDefault="00DB0F92">
            <w:r>
              <w:rPr>
                <w:color w:val="000000"/>
                <w:sz w:val="12"/>
              </w:rPr>
              <w:t>4.1.7</w:t>
            </w:r>
          </w:p>
        </w:tc>
        <w:tc>
          <w:tcPr>
            <w:tcW w:w="1152" w:type="dxa"/>
          </w:tcPr>
          <w:p w14:paraId="00F3F6D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52348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B715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B6887C" w14:textId="77777777" w:rsidR="00915161" w:rsidRDefault="00DB0F92">
            <w:r>
              <w:rPr>
                <w:color w:val="000000"/>
                <w:sz w:val="12"/>
              </w:rPr>
              <w:t>node_modules/object.assign</w:t>
            </w:r>
          </w:p>
        </w:tc>
      </w:tr>
      <w:tr w:rsidR="00915161" w14:paraId="0DAB7C3A" w14:textId="77777777">
        <w:trPr>
          <w:jc w:val="center"/>
        </w:trPr>
        <w:tc>
          <w:tcPr>
            <w:tcW w:w="1584" w:type="dxa"/>
          </w:tcPr>
          <w:p w14:paraId="27F317B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3E0C1BC" w14:textId="77777777" w:rsidR="00915161" w:rsidRDefault="00DB0F92">
            <w:r>
              <w:rPr>
                <w:color w:val="000000"/>
                <w:sz w:val="12"/>
              </w:rPr>
              <w:t>object.entries</w:t>
            </w:r>
          </w:p>
        </w:tc>
        <w:tc>
          <w:tcPr>
            <w:tcW w:w="1368" w:type="dxa"/>
          </w:tcPr>
          <w:p w14:paraId="50751A5E" w14:textId="77777777" w:rsidR="00915161" w:rsidRDefault="00DB0F92">
            <w:r>
              <w:rPr>
                <w:color w:val="000000"/>
                <w:sz w:val="12"/>
              </w:rPr>
              <w:t>1.1.9</w:t>
            </w:r>
          </w:p>
        </w:tc>
        <w:tc>
          <w:tcPr>
            <w:tcW w:w="1152" w:type="dxa"/>
          </w:tcPr>
          <w:p w14:paraId="3781768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AC952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3E29B9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76A52D" w14:textId="77777777" w:rsidR="00915161" w:rsidRDefault="00DB0F92">
            <w:r>
              <w:rPr>
                <w:color w:val="000000"/>
                <w:sz w:val="12"/>
              </w:rPr>
              <w:t>node_modules/object.entries</w:t>
            </w:r>
          </w:p>
        </w:tc>
      </w:tr>
      <w:tr w:rsidR="00915161" w14:paraId="5438F7D4" w14:textId="77777777">
        <w:trPr>
          <w:jc w:val="center"/>
        </w:trPr>
        <w:tc>
          <w:tcPr>
            <w:tcW w:w="1584" w:type="dxa"/>
          </w:tcPr>
          <w:p w14:paraId="06C97E7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B062479" w14:textId="77777777" w:rsidR="00915161" w:rsidRDefault="00DB0F92">
            <w:r>
              <w:rPr>
                <w:color w:val="000000"/>
                <w:sz w:val="12"/>
              </w:rPr>
              <w:t>object.fromentries</w:t>
            </w:r>
          </w:p>
        </w:tc>
        <w:tc>
          <w:tcPr>
            <w:tcW w:w="1368" w:type="dxa"/>
          </w:tcPr>
          <w:p w14:paraId="35B23676" w14:textId="77777777" w:rsidR="00915161" w:rsidRDefault="00DB0F92">
            <w:r>
              <w:rPr>
                <w:color w:val="000000"/>
                <w:sz w:val="12"/>
              </w:rPr>
              <w:t>2.0.8</w:t>
            </w:r>
          </w:p>
        </w:tc>
        <w:tc>
          <w:tcPr>
            <w:tcW w:w="1152" w:type="dxa"/>
          </w:tcPr>
          <w:p w14:paraId="10E014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70DF7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3AFD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0CB2EC" w14:textId="77777777" w:rsidR="00915161" w:rsidRDefault="00DB0F92">
            <w:r>
              <w:rPr>
                <w:color w:val="000000"/>
                <w:sz w:val="12"/>
              </w:rPr>
              <w:t>node_modules/object.fromentries</w:t>
            </w:r>
          </w:p>
        </w:tc>
      </w:tr>
      <w:tr w:rsidR="00915161" w14:paraId="610643D4" w14:textId="77777777">
        <w:trPr>
          <w:jc w:val="center"/>
        </w:trPr>
        <w:tc>
          <w:tcPr>
            <w:tcW w:w="1584" w:type="dxa"/>
          </w:tcPr>
          <w:p w14:paraId="28884FA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06509D2" w14:textId="77777777" w:rsidR="00915161" w:rsidRDefault="00DB0F92">
            <w:r>
              <w:rPr>
                <w:color w:val="000000"/>
                <w:sz w:val="12"/>
              </w:rPr>
              <w:t>object.groupby</w:t>
            </w:r>
          </w:p>
        </w:tc>
        <w:tc>
          <w:tcPr>
            <w:tcW w:w="1368" w:type="dxa"/>
          </w:tcPr>
          <w:p w14:paraId="0F3687B2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3A00794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3A5D4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D1A6D7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E6A9A0" w14:textId="77777777" w:rsidR="00915161" w:rsidRDefault="00DB0F92">
            <w:r>
              <w:rPr>
                <w:color w:val="000000"/>
                <w:sz w:val="12"/>
              </w:rPr>
              <w:t>node_modules/object.groupby</w:t>
            </w:r>
          </w:p>
        </w:tc>
      </w:tr>
      <w:tr w:rsidR="00915161" w14:paraId="36822873" w14:textId="77777777">
        <w:trPr>
          <w:jc w:val="center"/>
        </w:trPr>
        <w:tc>
          <w:tcPr>
            <w:tcW w:w="1584" w:type="dxa"/>
          </w:tcPr>
          <w:p w14:paraId="4864FAA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4F09BF4" w14:textId="77777777" w:rsidR="00915161" w:rsidRDefault="00DB0F92">
            <w:r>
              <w:rPr>
                <w:color w:val="000000"/>
                <w:sz w:val="12"/>
              </w:rPr>
              <w:t>object.values</w:t>
            </w:r>
          </w:p>
        </w:tc>
        <w:tc>
          <w:tcPr>
            <w:tcW w:w="1368" w:type="dxa"/>
          </w:tcPr>
          <w:p w14:paraId="7D9BBDD2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5ACE2DD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C1FB1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6CB1EC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680484" w14:textId="77777777" w:rsidR="00915161" w:rsidRDefault="00DB0F92">
            <w:r>
              <w:rPr>
                <w:color w:val="000000"/>
                <w:sz w:val="12"/>
              </w:rPr>
              <w:t>node_modules/object.values</w:t>
            </w:r>
          </w:p>
        </w:tc>
      </w:tr>
      <w:tr w:rsidR="00915161" w14:paraId="532C44D3" w14:textId="77777777">
        <w:trPr>
          <w:jc w:val="center"/>
        </w:trPr>
        <w:tc>
          <w:tcPr>
            <w:tcW w:w="1584" w:type="dxa"/>
          </w:tcPr>
          <w:p w14:paraId="3A569E37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2800870A" w14:textId="77777777" w:rsidR="00915161" w:rsidRDefault="00DB0F92">
            <w:r>
              <w:rPr>
                <w:color w:val="000000"/>
                <w:sz w:val="12"/>
              </w:rPr>
              <w:t>optionator</w:t>
            </w:r>
          </w:p>
        </w:tc>
        <w:tc>
          <w:tcPr>
            <w:tcW w:w="1368" w:type="dxa"/>
          </w:tcPr>
          <w:p w14:paraId="3749430E" w14:textId="77777777" w:rsidR="00915161" w:rsidRDefault="00DB0F92">
            <w:r>
              <w:rPr>
                <w:color w:val="000000"/>
                <w:sz w:val="12"/>
              </w:rPr>
              <w:t>0.9.4</w:t>
            </w:r>
          </w:p>
        </w:tc>
        <w:tc>
          <w:tcPr>
            <w:tcW w:w="1152" w:type="dxa"/>
          </w:tcPr>
          <w:p w14:paraId="109E41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3C49A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DE1FF8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14CDE9" w14:textId="77777777" w:rsidR="00915161" w:rsidRDefault="00DB0F92">
            <w:r>
              <w:rPr>
                <w:color w:val="000000"/>
                <w:sz w:val="12"/>
              </w:rPr>
              <w:t>node_modules/optionator</w:t>
            </w:r>
          </w:p>
        </w:tc>
      </w:tr>
      <w:tr w:rsidR="00915161" w14:paraId="486A0798" w14:textId="77777777">
        <w:trPr>
          <w:jc w:val="center"/>
        </w:trPr>
        <w:tc>
          <w:tcPr>
            <w:tcW w:w="1584" w:type="dxa"/>
          </w:tcPr>
          <w:p w14:paraId="6459430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F6DE884" w14:textId="77777777" w:rsidR="00915161" w:rsidRDefault="00DB0F92">
            <w:r>
              <w:rPr>
                <w:color w:val="000000"/>
                <w:sz w:val="12"/>
              </w:rPr>
              <w:t>own-keys</w:t>
            </w:r>
          </w:p>
        </w:tc>
        <w:tc>
          <w:tcPr>
            <w:tcW w:w="1368" w:type="dxa"/>
          </w:tcPr>
          <w:p w14:paraId="467E02E5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6B41D71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E58DA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C77587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8AAF0B" w14:textId="77777777" w:rsidR="00915161" w:rsidRDefault="00DB0F92">
            <w:r>
              <w:rPr>
                <w:color w:val="000000"/>
                <w:sz w:val="12"/>
              </w:rPr>
              <w:t>node_modules/own-keys</w:t>
            </w:r>
          </w:p>
        </w:tc>
      </w:tr>
      <w:tr w:rsidR="00915161" w14:paraId="289C8756" w14:textId="77777777">
        <w:trPr>
          <w:jc w:val="center"/>
        </w:trPr>
        <w:tc>
          <w:tcPr>
            <w:tcW w:w="1584" w:type="dxa"/>
          </w:tcPr>
          <w:p w14:paraId="26B240D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F6D494D" w14:textId="77777777" w:rsidR="00915161" w:rsidRDefault="00DB0F92">
            <w:r>
              <w:rPr>
                <w:color w:val="000000"/>
                <w:sz w:val="12"/>
              </w:rPr>
              <w:t>p-limit</w:t>
            </w:r>
          </w:p>
        </w:tc>
        <w:tc>
          <w:tcPr>
            <w:tcW w:w="1368" w:type="dxa"/>
          </w:tcPr>
          <w:p w14:paraId="3EA1CB5E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6003980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ED592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08227F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C44707F" w14:textId="77777777" w:rsidR="00915161" w:rsidRDefault="00DB0F92">
            <w:r>
              <w:rPr>
                <w:color w:val="000000"/>
                <w:sz w:val="12"/>
              </w:rPr>
              <w:t>node_modules/p-limit</w:t>
            </w:r>
          </w:p>
        </w:tc>
      </w:tr>
      <w:tr w:rsidR="00915161" w14:paraId="23549A0B" w14:textId="77777777">
        <w:trPr>
          <w:jc w:val="center"/>
        </w:trPr>
        <w:tc>
          <w:tcPr>
            <w:tcW w:w="1584" w:type="dxa"/>
          </w:tcPr>
          <w:p w14:paraId="1800C7D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0FFFFB0" w14:textId="77777777" w:rsidR="00915161" w:rsidRDefault="00DB0F92">
            <w:r>
              <w:rPr>
                <w:color w:val="000000"/>
                <w:sz w:val="12"/>
              </w:rPr>
              <w:t>p-locate</w:t>
            </w:r>
          </w:p>
        </w:tc>
        <w:tc>
          <w:tcPr>
            <w:tcW w:w="1368" w:type="dxa"/>
          </w:tcPr>
          <w:p w14:paraId="2800E8B1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45EB9B8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BB547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FA4A78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BB0250" w14:textId="77777777" w:rsidR="00915161" w:rsidRDefault="00DB0F92">
            <w:r>
              <w:rPr>
                <w:color w:val="000000"/>
                <w:sz w:val="12"/>
              </w:rPr>
              <w:t>node_modules/p-locate</w:t>
            </w:r>
          </w:p>
        </w:tc>
      </w:tr>
      <w:tr w:rsidR="00915161" w14:paraId="45103459" w14:textId="77777777">
        <w:trPr>
          <w:jc w:val="center"/>
        </w:trPr>
        <w:tc>
          <w:tcPr>
            <w:tcW w:w="1584" w:type="dxa"/>
          </w:tcPr>
          <w:p w14:paraId="7FA66FC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F1C53E8" w14:textId="77777777" w:rsidR="00915161" w:rsidRDefault="00DB0F92">
            <w:r>
              <w:rPr>
                <w:color w:val="000000"/>
                <w:sz w:val="12"/>
              </w:rPr>
              <w:t>parent-module</w:t>
            </w:r>
          </w:p>
        </w:tc>
        <w:tc>
          <w:tcPr>
            <w:tcW w:w="1368" w:type="dxa"/>
          </w:tcPr>
          <w:p w14:paraId="6CCBC0EC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5FB50F2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140B7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C09819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3BD6D1F" w14:textId="77777777" w:rsidR="00915161" w:rsidRDefault="00DB0F92">
            <w:r>
              <w:rPr>
                <w:color w:val="000000"/>
                <w:sz w:val="12"/>
              </w:rPr>
              <w:t>node_modules/parent-module</w:t>
            </w:r>
          </w:p>
        </w:tc>
      </w:tr>
      <w:tr w:rsidR="00915161" w14:paraId="595846A2" w14:textId="77777777">
        <w:trPr>
          <w:jc w:val="center"/>
        </w:trPr>
        <w:tc>
          <w:tcPr>
            <w:tcW w:w="1584" w:type="dxa"/>
          </w:tcPr>
          <w:p w14:paraId="19B51E5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45A9C11" w14:textId="77777777" w:rsidR="00915161" w:rsidRDefault="00DB0F92">
            <w:r>
              <w:rPr>
                <w:color w:val="000000"/>
                <w:sz w:val="12"/>
              </w:rPr>
              <w:t>path-exists</w:t>
            </w:r>
          </w:p>
        </w:tc>
        <w:tc>
          <w:tcPr>
            <w:tcW w:w="1368" w:type="dxa"/>
          </w:tcPr>
          <w:p w14:paraId="3322208D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3F479C0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39E4C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D0B7D0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CC7D58D" w14:textId="77777777" w:rsidR="00915161" w:rsidRDefault="00DB0F92">
            <w:r>
              <w:rPr>
                <w:color w:val="000000"/>
                <w:sz w:val="12"/>
              </w:rPr>
              <w:t>node_modules/path-exists</w:t>
            </w:r>
          </w:p>
        </w:tc>
      </w:tr>
      <w:tr w:rsidR="00915161" w14:paraId="6611704E" w14:textId="77777777">
        <w:trPr>
          <w:jc w:val="center"/>
        </w:trPr>
        <w:tc>
          <w:tcPr>
            <w:tcW w:w="1584" w:type="dxa"/>
          </w:tcPr>
          <w:p w14:paraId="2A9A887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57258B6" w14:textId="77777777" w:rsidR="00915161" w:rsidRDefault="00DB0F92">
            <w:r>
              <w:rPr>
                <w:color w:val="000000"/>
                <w:sz w:val="12"/>
              </w:rPr>
              <w:t>path-key</w:t>
            </w:r>
          </w:p>
        </w:tc>
        <w:tc>
          <w:tcPr>
            <w:tcW w:w="1368" w:type="dxa"/>
          </w:tcPr>
          <w:p w14:paraId="0EC1EDED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40D14C3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866309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36259A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157AB6" w14:textId="77777777" w:rsidR="00915161" w:rsidRDefault="00DB0F92">
            <w:r>
              <w:rPr>
                <w:color w:val="000000"/>
                <w:sz w:val="12"/>
              </w:rPr>
              <w:t>node_modules/path-key</w:t>
            </w:r>
          </w:p>
        </w:tc>
      </w:tr>
      <w:tr w:rsidR="00915161" w14:paraId="085B67F5" w14:textId="77777777">
        <w:trPr>
          <w:jc w:val="center"/>
        </w:trPr>
        <w:tc>
          <w:tcPr>
            <w:tcW w:w="1584" w:type="dxa"/>
          </w:tcPr>
          <w:p w14:paraId="460E588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F66CDA5" w14:textId="77777777" w:rsidR="00915161" w:rsidRDefault="00DB0F92">
            <w:r>
              <w:rPr>
                <w:color w:val="000000"/>
                <w:sz w:val="12"/>
              </w:rPr>
              <w:t>path-parse</w:t>
            </w:r>
          </w:p>
        </w:tc>
        <w:tc>
          <w:tcPr>
            <w:tcW w:w="1368" w:type="dxa"/>
          </w:tcPr>
          <w:p w14:paraId="15EBF8ED" w14:textId="77777777" w:rsidR="00915161" w:rsidRDefault="00DB0F92">
            <w:r>
              <w:rPr>
                <w:color w:val="000000"/>
                <w:sz w:val="12"/>
              </w:rPr>
              <w:t>1.0.7</w:t>
            </w:r>
          </w:p>
        </w:tc>
        <w:tc>
          <w:tcPr>
            <w:tcW w:w="1152" w:type="dxa"/>
          </w:tcPr>
          <w:p w14:paraId="18B9689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EEA0E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C9EB5C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B04532" w14:textId="77777777" w:rsidR="00915161" w:rsidRDefault="00DB0F92">
            <w:r>
              <w:rPr>
                <w:color w:val="000000"/>
                <w:sz w:val="12"/>
              </w:rPr>
              <w:t>node_modules/path-parse</w:t>
            </w:r>
          </w:p>
        </w:tc>
      </w:tr>
      <w:tr w:rsidR="00915161" w14:paraId="1B6514E3" w14:textId="77777777">
        <w:trPr>
          <w:jc w:val="center"/>
        </w:trPr>
        <w:tc>
          <w:tcPr>
            <w:tcW w:w="1584" w:type="dxa"/>
          </w:tcPr>
          <w:p w14:paraId="35AFDED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704F131" w14:textId="77777777" w:rsidR="00915161" w:rsidRDefault="00DB0F92">
            <w:r>
              <w:rPr>
                <w:color w:val="000000"/>
                <w:sz w:val="12"/>
              </w:rPr>
              <w:t>picocolors</w:t>
            </w:r>
          </w:p>
        </w:tc>
        <w:tc>
          <w:tcPr>
            <w:tcW w:w="1368" w:type="dxa"/>
          </w:tcPr>
          <w:p w14:paraId="53A5ADC8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1608A8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2F3E3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073972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7BA490" w14:textId="77777777" w:rsidR="00915161" w:rsidRDefault="00DB0F92">
            <w:r>
              <w:rPr>
                <w:color w:val="000000"/>
                <w:sz w:val="12"/>
              </w:rPr>
              <w:t>node_modules/picocolors</w:t>
            </w:r>
          </w:p>
        </w:tc>
      </w:tr>
      <w:tr w:rsidR="00915161" w14:paraId="32EDFF05" w14:textId="77777777">
        <w:trPr>
          <w:jc w:val="center"/>
        </w:trPr>
        <w:tc>
          <w:tcPr>
            <w:tcW w:w="1584" w:type="dxa"/>
          </w:tcPr>
          <w:p w14:paraId="0FDF038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9967128" w14:textId="77777777" w:rsidR="00915161" w:rsidRDefault="00DB0F92">
            <w:r>
              <w:rPr>
                <w:color w:val="000000"/>
                <w:sz w:val="12"/>
              </w:rPr>
              <w:t>picomatch</w:t>
            </w:r>
          </w:p>
        </w:tc>
        <w:tc>
          <w:tcPr>
            <w:tcW w:w="1368" w:type="dxa"/>
          </w:tcPr>
          <w:p w14:paraId="1B80110E" w14:textId="77777777" w:rsidR="00915161" w:rsidRDefault="00DB0F92">
            <w:r>
              <w:rPr>
                <w:color w:val="000000"/>
                <w:sz w:val="12"/>
              </w:rPr>
              <w:t>4.0.4</w:t>
            </w:r>
          </w:p>
        </w:tc>
        <w:tc>
          <w:tcPr>
            <w:tcW w:w="1152" w:type="dxa"/>
          </w:tcPr>
          <w:p w14:paraId="1B1B13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D8AD7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B836874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B4AE2DC" w14:textId="77777777" w:rsidR="00915161" w:rsidRDefault="00DB0F92">
            <w:r>
              <w:rPr>
                <w:color w:val="000000"/>
                <w:sz w:val="12"/>
              </w:rPr>
              <w:t>node_modules/picomatch</w:t>
            </w:r>
          </w:p>
        </w:tc>
      </w:tr>
      <w:tr w:rsidR="00915161" w14:paraId="550B6A65" w14:textId="77777777">
        <w:trPr>
          <w:jc w:val="center"/>
        </w:trPr>
        <w:tc>
          <w:tcPr>
            <w:tcW w:w="1584" w:type="dxa"/>
          </w:tcPr>
          <w:p w14:paraId="6F5D284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3DEEDE1" w14:textId="77777777" w:rsidR="00915161" w:rsidRDefault="00DB0F92">
            <w:r>
              <w:rPr>
                <w:color w:val="000000"/>
                <w:sz w:val="12"/>
              </w:rPr>
              <w:t>pify</w:t>
            </w:r>
          </w:p>
        </w:tc>
        <w:tc>
          <w:tcPr>
            <w:tcW w:w="1368" w:type="dxa"/>
          </w:tcPr>
          <w:p w14:paraId="7A58B2AB" w14:textId="77777777" w:rsidR="00915161" w:rsidRDefault="00DB0F92">
            <w:r>
              <w:rPr>
                <w:color w:val="000000"/>
                <w:sz w:val="12"/>
              </w:rPr>
              <w:t>2.3.0</w:t>
            </w:r>
          </w:p>
        </w:tc>
        <w:tc>
          <w:tcPr>
            <w:tcW w:w="1152" w:type="dxa"/>
          </w:tcPr>
          <w:p w14:paraId="37CB337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826B6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B5FC621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440CD28" w14:textId="77777777" w:rsidR="00915161" w:rsidRDefault="00DB0F92">
            <w:r>
              <w:rPr>
                <w:color w:val="000000"/>
                <w:sz w:val="12"/>
              </w:rPr>
              <w:t>node_modules/pify</w:t>
            </w:r>
          </w:p>
        </w:tc>
      </w:tr>
      <w:tr w:rsidR="00915161" w14:paraId="0B0BE9A6" w14:textId="77777777">
        <w:trPr>
          <w:jc w:val="center"/>
        </w:trPr>
        <w:tc>
          <w:tcPr>
            <w:tcW w:w="1584" w:type="dxa"/>
          </w:tcPr>
          <w:p w14:paraId="31FD8FF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789BAF1" w14:textId="77777777" w:rsidR="00915161" w:rsidRDefault="00DB0F92">
            <w:r>
              <w:rPr>
                <w:color w:val="000000"/>
                <w:sz w:val="12"/>
              </w:rPr>
              <w:t>po-parser</w:t>
            </w:r>
          </w:p>
        </w:tc>
        <w:tc>
          <w:tcPr>
            <w:tcW w:w="1368" w:type="dxa"/>
          </w:tcPr>
          <w:p w14:paraId="29D5AE2E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0587F38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9558B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B78DE1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EDC784" w14:textId="77777777" w:rsidR="00915161" w:rsidRDefault="00DB0F92">
            <w:r>
              <w:rPr>
                <w:color w:val="000000"/>
                <w:sz w:val="12"/>
              </w:rPr>
              <w:t>node_modules/po-parser</w:t>
            </w:r>
          </w:p>
        </w:tc>
      </w:tr>
      <w:tr w:rsidR="00915161" w14:paraId="172200C3" w14:textId="77777777">
        <w:trPr>
          <w:jc w:val="center"/>
        </w:trPr>
        <w:tc>
          <w:tcPr>
            <w:tcW w:w="1584" w:type="dxa"/>
          </w:tcPr>
          <w:p w14:paraId="630F3ED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AEAF7DA" w14:textId="77777777" w:rsidR="00915161" w:rsidRDefault="00DB0F92">
            <w:r>
              <w:rPr>
                <w:color w:val="000000"/>
                <w:sz w:val="12"/>
              </w:rPr>
              <w:t>possible-typed-array-names</w:t>
            </w:r>
          </w:p>
        </w:tc>
        <w:tc>
          <w:tcPr>
            <w:tcW w:w="1368" w:type="dxa"/>
          </w:tcPr>
          <w:p w14:paraId="03334B0E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61D2F7E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7E46D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71A89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5D58BD" w14:textId="77777777" w:rsidR="00915161" w:rsidRDefault="00DB0F92">
            <w:r>
              <w:rPr>
                <w:color w:val="000000"/>
                <w:sz w:val="12"/>
              </w:rPr>
              <w:t>node_modules/possible-typed-array-names</w:t>
            </w:r>
          </w:p>
        </w:tc>
      </w:tr>
      <w:tr w:rsidR="00915161" w14:paraId="1B5862BB" w14:textId="77777777">
        <w:trPr>
          <w:jc w:val="center"/>
        </w:trPr>
        <w:tc>
          <w:tcPr>
            <w:tcW w:w="1584" w:type="dxa"/>
          </w:tcPr>
          <w:p w14:paraId="0E83F1D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6E26786" w14:textId="77777777" w:rsidR="00915161" w:rsidRDefault="00DB0F92">
            <w:r>
              <w:rPr>
                <w:color w:val="000000"/>
                <w:sz w:val="12"/>
              </w:rPr>
              <w:t>postcss</w:t>
            </w:r>
          </w:p>
        </w:tc>
        <w:tc>
          <w:tcPr>
            <w:tcW w:w="1368" w:type="dxa"/>
          </w:tcPr>
          <w:p w14:paraId="66AA8161" w14:textId="77777777" w:rsidR="00915161" w:rsidRDefault="00DB0F92">
            <w:r>
              <w:rPr>
                <w:color w:val="000000"/>
                <w:sz w:val="12"/>
              </w:rPr>
              <w:t>8.4.31</w:t>
            </w:r>
          </w:p>
        </w:tc>
        <w:tc>
          <w:tcPr>
            <w:tcW w:w="1152" w:type="dxa"/>
          </w:tcPr>
          <w:p w14:paraId="3632504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33DF50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ECF8F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17C7CA" w14:textId="77777777" w:rsidR="00915161" w:rsidRDefault="00DB0F92">
            <w:r>
              <w:rPr>
                <w:color w:val="000000"/>
                <w:sz w:val="12"/>
              </w:rPr>
              <w:t>node_modules/next/node_modules/postcss</w:t>
            </w:r>
          </w:p>
        </w:tc>
      </w:tr>
      <w:tr w:rsidR="00915161" w14:paraId="0ACCF451" w14:textId="77777777">
        <w:trPr>
          <w:jc w:val="center"/>
        </w:trPr>
        <w:tc>
          <w:tcPr>
            <w:tcW w:w="1584" w:type="dxa"/>
          </w:tcPr>
          <w:p w14:paraId="28D06B5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EB1AB8F" w14:textId="77777777" w:rsidR="00915161" w:rsidRDefault="00DB0F92">
            <w:r>
              <w:rPr>
                <w:color w:val="000000"/>
                <w:sz w:val="12"/>
              </w:rPr>
              <w:t>postcss</w:t>
            </w:r>
          </w:p>
        </w:tc>
        <w:tc>
          <w:tcPr>
            <w:tcW w:w="1368" w:type="dxa"/>
          </w:tcPr>
          <w:p w14:paraId="610F826F" w14:textId="77777777" w:rsidR="00915161" w:rsidRDefault="00DB0F92">
            <w:r>
              <w:rPr>
                <w:color w:val="000000"/>
                <w:sz w:val="12"/>
              </w:rPr>
              <w:t>8.5.14</w:t>
            </w:r>
          </w:p>
        </w:tc>
        <w:tc>
          <w:tcPr>
            <w:tcW w:w="1152" w:type="dxa"/>
          </w:tcPr>
          <w:p w14:paraId="2B0BD556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004052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545A85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C58EEC6" w14:textId="77777777" w:rsidR="00915161" w:rsidRDefault="00DB0F92">
            <w:r>
              <w:rPr>
                <w:color w:val="000000"/>
                <w:sz w:val="12"/>
              </w:rPr>
              <w:t>node_modules/postcss</w:t>
            </w:r>
          </w:p>
        </w:tc>
      </w:tr>
      <w:tr w:rsidR="00915161" w14:paraId="01444641" w14:textId="77777777">
        <w:trPr>
          <w:jc w:val="center"/>
        </w:trPr>
        <w:tc>
          <w:tcPr>
            <w:tcW w:w="1584" w:type="dxa"/>
          </w:tcPr>
          <w:p w14:paraId="73C5831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B42137D" w14:textId="77777777" w:rsidR="00915161" w:rsidRDefault="00DB0F92">
            <w:r>
              <w:rPr>
                <w:color w:val="000000"/>
                <w:sz w:val="12"/>
              </w:rPr>
              <w:t>postcss-import</w:t>
            </w:r>
          </w:p>
        </w:tc>
        <w:tc>
          <w:tcPr>
            <w:tcW w:w="1368" w:type="dxa"/>
          </w:tcPr>
          <w:p w14:paraId="30F2AD67" w14:textId="77777777" w:rsidR="00915161" w:rsidRDefault="00DB0F92">
            <w:r>
              <w:rPr>
                <w:color w:val="000000"/>
                <w:sz w:val="12"/>
              </w:rPr>
              <w:t>16.1.1</w:t>
            </w:r>
          </w:p>
        </w:tc>
        <w:tc>
          <w:tcPr>
            <w:tcW w:w="1152" w:type="dxa"/>
          </w:tcPr>
          <w:p w14:paraId="68F32028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225934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8F97C2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DBDB136" w14:textId="77777777" w:rsidR="00915161" w:rsidRDefault="00DB0F92">
            <w:r>
              <w:rPr>
                <w:color w:val="000000"/>
                <w:sz w:val="12"/>
              </w:rPr>
              <w:t>node_modules/postcss-import</w:t>
            </w:r>
          </w:p>
        </w:tc>
      </w:tr>
      <w:tr w:rsidR="00915161" w14:paraId="02AC71EB" w14:textId="77777777">
        <w:trPr>
          <w:jc w:val="center"/>
        </w:trPr>
        <w:tc>
          <w:tcPr>
            <w:tcW w:w="1584" w:type="dxa"/>
          </w:tcPr>
          <w:p w14:paraId="3347D2B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56BFC5E" w14:textId="77777777" w:rsidR="00915161" w:rsidRDefault="00DB0F92">
            <w:r>
              <w:rPr>
                <w:color w:val="000000"/>
                <w:sz w:val="12"/>
              </w:rPr>
              <w:t>postcss-value-parser</w:t>
            </w:r>
          </w:p>
        </w:tc>
        <w:tc>
          <w:tcPr>
            <w:tcW w:w="1368" w:type="dxa"/>
          </w:tcPr>
          <w:p w14:paraId="7ABD7C79" w14:textId="77777777" w:rsidR="00915161" w:rsidRDefault="00DB0F92">
            <w:r>
              <w:rPr>
                <w:color w:val="000000"/>
                <w:sz w:val="12"/>
              </w:rPr>
              <w:t>4.2.0</w:t>
            </w:r>
          </w:p>
        </w:tc>
        <w:tc>
          <w:tcPr>
            <w:tcW w:w="1152" w:type="dxa"/>
          </w:tcPr>
          <w:p w14:paraId="525D19B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AFF00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97E3A7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E0576D5" w14:textId="77777777" w:rsidR="00915161" w:rsidRDefault="00DB0F92">
            <w:r>
              <w:rPr>
                <w:color w:val="000000"/>
                <w:sz w:val="12"/>
              </w:rPr>
              <w:t>node_modules/postcss-value-parser</w:t>
            </w:r>
          </w:p>
        </w:tc>
      </w:tr>
      <w:tr w:rsidR="00915161" w14:paraId="041D981F" w14:textId="77777777">
        <w:trPr>
          <w:jc w:val="center"/>
        </w:trPr>
        <w:tc>
          <w:tcPr>
            <w:tcW w:w="1584" w:type="dxa"/>
          </w:tcPr>
          <w:p w14:paraId="2C9B021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1ACDFCA" w14:textId="77777777" w:rsidR="00915161" w:rsidRDefault="00DB0F92">
            <w:r>
              <w:rPr>
                <w:color w:val="000000"/>
                <w:sz w:val="12"/>
              </w:rPr>
              <w:t>prelude-ls</w:t>
            </w:r>
          </w:p>
        </w:tc>
        <w:tc>
          <w:tcPr>
            <w:tcW w:w="1368" w:type="dxa"/>
          </w:tcPr>
          <w:p w14:paraId="70121D46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01F9FEE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B533D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892C15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0FBEF4" w14:textId="77777777" w:rsidR="00915161" w:rsidRDefault="00DB0F92">
            <w:r>
              <w:rPr>
                <w:color w:val="000000"/>
                <w:sz w:val="12"/>
              </w:rPr>
              <w:t>node_modules/prelude-ls</w:t>
            </w:r>
          </w:p>
        </w:tc>
      </w:tr>
      <w:tr w:rsidR="00915161" w14:paraId="4AA061E2" w14:textId="77777777">
        <w:trPr>
          <w:jc w:val="center"/>
        </w:trPr>
        <w:tc>
          <w:tcPr>
            <w:tcW w:w="1584" w:type="dxa"/>
          </w:tcPr>
          <w:p w14:paraId="7E618BF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F427C9B" w14:textId="77777777" w:rsidR="00915161" w:rsidRDefault="00DB0F92">
            <w:r>
              <w:rPr>
                <w:color w:val="000000"/>
                <w:sz w:val="12"/>
              </w:rPr>
              <w:t>prop-types</w:t>
            </w:r>
          </w:p>
        </w:tc>
        <w:tc>
          <w:tcPr>
            <w:tcW w:w="1368" w:type="dxa"/>
          </w:tcPr>
          <w:p w14:paraId="34B3416B" w14:textId="77777777" w:rsidR="00915161" w:rsidRDefault="00DB0F92">
            <w:r>
              <w:rPr>
                <w:color w:val="000000"/>
                <w:sz w:val="12"/>
              </w:rPr>
              <w:t>15.8.1</w:t>
            </w:r>
          </w:p>
        </w:tc>
        <w:tc>
          <w:tcPr>
            <w:tcW w:w="1152" w:type="dxa"/>
          </w:tcPr>
          <w:p w14:paraId="5BE16A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B1600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CBE104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82AFD5" w14:textId="77777777" w:rsidR="00915161" w:rsidRDefault="00DB0F92">
            <w:r>
              <w:rPr>
                <w:color w:val="000000"/>
                <w:sz w:val="12"/>
              </w:rPr>
              <w:t>node_modules/prop-types</w:t>
            </w:r>
          </w:p>
        </w:tc>
      </w:tr>
      <w:tr w:rsidR="00915161" w14:paraId="61994B90" w14:textId="77777777">
        <w:trPr>
          <w:jc w:val="center"/>
        </w:trPr>
        <w:tc>
          <w:tcPr>
            <w:tcW w:w="1584" w:type="dxa"/>
          </w:tcPr>
          <w:p w14:paraId="05D7FD5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A1E84BD" w14:textId="77777777" w:rsidR="00915161" w:rsidRDefault="00DB0F92">
            <w:r>
              <w:rPr>
                <w:color w:val="000000"/>
                <w:sz w:val="12"/>
              </w:rPr>
              <w:t>psl</w:t>
            </w:r>
          </w:p>
        </w:tc>
        <w:tc>
          <w:tcPr>
            <w:tcW w:w="1368" w:type="dxa"/>
          </w:tcPr>
          <w:p w14:paraId="0FD71EDB" w14:textId="77777777" w:rsidR="00915161" w:rsidRDefault="00DB0F92">
            <w:r>
              <w:rPr>
                <w:color w:val="000000"/>
                <w:sz w:val="12"/>
              </w:rPr>
              <w:t>1.15.0</w:t>
            </w:r>
          </w:p>
        </w:tc>
        <w:tc>
          <w:tcPr>
            <w:tcW w:w="1152" w:type="dxa"/>
          </w:tcPr>
          <w:p w14:paraId="4AC7630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2E77C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7B5F9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36D514" w14:textId="77777777" w:rsidR="00915161" w:rsidRDefault="00DB0F92">
            <w:r>
              <w:rPr>
                <w:color w:val="000000"/>
                <w:sz w:val="12"/>
              </w:rPr>
              <w:t>node_modules/psl</w:t>
            </w:r>
          </w:p>
        </w:tc>
      </w:tr>
      <w:tr w:rsidR="00915161" w14:paraId="3D64FE1E" w14:textId="77777777">
        <w:trPr>
          <w:jc w:val="center"/>
        </w:trPr>
        <w:tc>
          <w:tcPr>
            <w:tcW w:w="1584" w:type="dxa"/>
          </w:tcPr>
          <w:p w14:paraId="50F4B15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6447B99" w14:textId="77777777" w:rsidR="00915161" w:rsidRDefault="00DB0F92">
            <w:r>
              <w:rPr>
                <w:color w:val="000000"/>
                <w:sz w:val="12"/>
              </w:rPr>
              <w:t>punycode</w:t>
            </w:r>
          </w:p>
        </w:tc>
        <w:tc>
          <w:tcPr>
            <w:tcW w:w="1368" w:type="dxa"/>
          </w:tcPr>
          <w:p w14:paraId="1C467560" w14:textId="77777777" w:rsidR="00915161" w:rsidRDefault="00DB0F92">
            <w:r>
              <w:rPr>
                <w:color w:val="000000"/>
                <w:sz w:val="12"/>
              </w:rPr>
              <w:t>2.3.1</w:t>
            </w:r>
          </w:p>
        </w:tc>
        <w:tc>
          <w:tcPr>
            <w:tcW w:w="1152" w:type="dxa"/>
          </w:tcPr>
          <w:p w14:paraId="5611A0B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D4F793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CE988D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34A9DA" w14:textId="77777777" w:rsidR="00915161" w:rsidRDefault="00DB0F92">
            <w:r>
              <w:rPr>
                <w:color w:val="000000"/>
                <w:sz w:val="12"/>
              </w:rPr>
              <w:t>node_modules/punycode</w:t>
            </w:r>
          </w:p>
        </w:tc>
      </w:tr>
      <w:tr w:rsidR="00915161" w14:paraId="255DFDC6" w14:textId="77777777">
        <w:trPr>
          <w:jc w:val="center"/>
        </w:trPr>
        <w:tc>
          <w:tcPr>
            <w:tcW w:w="1584" w:type="dxa"/>
          </w:tcPr>
          <w:p w14:paraId="66758A4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646CDA3" w14:textId="77777777" w:rsidR="00915161" w:rsidRDefault="00DB0F92">
            <w:r>
              <w:rPr>
                <w:color w:val="000000"/>
                <w:sz w:val="12"/>
              </w:rPr>
              <w:t>querystringify</w:t>
            </w:r>
          </w:p>
        </w:tc>
        <w:tc>
          <w:tcPr>
            <w:tcW w:w="1368" w:type="dxa"/>
          </w:tcPr>
          <w:p w14:paraId="254BCC1F" w14:textId="77777777" w:rsidR="00915161" w:rsidRDefault="00DB0F92">
            <w:r>
              <w:rPr>
                <w:color w:val="000000"/>
                <w:sz w:val="12"/>
              </w:rPr>
              <w:t>2.2.0</w:t>
            </w:r>
          </w:p>
        </w:tc>
        <w:tc>
          <w:tcPr>
            <w:tcW w:w="1152" w:type="dxa"/>
          </w:tcPr>
          <w:p w14:paraId="67E275E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D3464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53B5C8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592E9D" w14:textId="77777777" w:rsidR="00915161" w:rsidRDefault="00DB0F92">
            <w:r>
              <w:rPr>
                <w:color w:val="000000"/>
                <w:sz w:val="12"/>
              </w:rPr>
              <w:t>node_modules/querystringify</w:t>
            </w:r>
          </w:p>
        </w:tc>
      </w:tr>
      <w:tr w:rsidR="00915161" w14:paraId="03D37108" w14:textId="77777777">
        <w:trPr>
          <w:jc w:val="center"/>
        </w:trPr>
        <w:tc>
          <w:tcPr>
            <w:tcW w:w="1584" w:type="dxa"/>
          </w:tcPr>
          <w:p w14:paraId="21DD6C6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6935160" w14:textId="77777777" w:rsidR="00915161" w:rsidRDefault="00DB0F92">
            <w:r>
              <w:rPr>
                <w:color w:val="000000"/>
                <w:sz w:val="12"/>
              </w:rPr>
              <w:t>queue-microtask</w:t>
            </w:r>
          </w:p>
        </w:tc>
        <w:tc>
          <w:tcPr>
            <w:tcW w:w="1368" w:type="dxa"/>
          </w:tcPr>
          <w:p w14:paraId="1CA5BA0D" w14:textId="77777777" w:rsidR="00915161" w:rsidRDefault="00DB0F92">
            <w:r>
              <w:rPr>
                <w:color w:val="000000"/>
                <w:sz w:val="12"/>
              </w:rPr>
              <w:t>1.2.3</w:t>
            </w:r>
          </w:p>
        </w:tc>
        <w:tc>
          <w:tcPr>
            <w:tcW w:w="1152" w:type="dxa"/>
          </w:tcPr>
          <w:p w14:paraId="1CDF46F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B214B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6D1D061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A33E48B" w14:textId="77777777" w:rsidR="00915161" w:rsidRDefault="00DB0F92">
            <w:r>
              <w:rPr>
                <w:color w:val="000000"/>
                <w:sz w:val="12"/>
              </w:rPr>
              <w:t>node_modules/queue-microtask</w:t>
            </w:r>
          </w:p>
        </w:tc>
      </w:tr>
      <w:tr w:rsidR="00915161" w14:paraId="0A1AF137" w14:textId="77777777">
        <w:trPr>
          <w:jc w:val="center"/>
        </w:trPr>
        <w:tc>
          <w:tcPr>
            <w:tcW w:w="1584" w:type="dxa"/>
          </w:tcPr>
          <w:p w14:paraId="61A3ECC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8BFD3A7" w14:textId="77777777" w:rsidR="00915161" w:rsidRDefault="00DB0F92">
            <w:r>
              <w:rPr>
                <w:color w:val="000000"/>
                <w:sz w:val="12"/>
              </w:rPr>
              <w:t>react</w:t>
            </w:r>
          </w:p>
        </w:tc>
        <w:tc>
          <w:tcPr>
            <w:tcW w:w="1368" w:type="dxa"/>
          </w:tcPr>
          <w:p w14:paraId="22279871" w14:textId="77777777" w:rsidR="00915161" w:rsidRDefault="00DB0F92">
            <w:r>
              <w:rPr>
                <w:color w:val="000000"/>
                <w:sz w:val="12"/>
              </w:rPr>
              <w:t>19.2.3</w:t>
            </w:r>
          </w:p>
        </w:tc>
        <w:tc>
          <w:tcPr>
            <w:tcW w:w="1152" w:type="dxa"/>
          </w:tcPr>
          <w:p w14:paraId="640FFAAB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410673C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4553EF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5D5F3A" w14:textId="77777777" w:rsidR="00915161" w:rsidRDefault="00DB0F92">
            <w:r>
              <w:rPr>
                <w:color w:val="000000"/>
                <w:sz w:val="12"/>
              </w:rPr>
              <w:t>node_modules/react</w:t>
            </w:r>
          </w:p>
        </w:tc>
      </w:tr>
      <w:tr w:rsidR="00915161" w14:paraId="36D04F64" w14:textId="77777777">
        <w:trPr>
          <w:jc w:val="center"/>
        </w:trPr>
        <w:tc>
          <w:tcPr>
            <w:tcW w:w="1584" w:type="dxa"/>
          </w:tcPr>
          <w:p w14:paraId="46A486D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0D611B1" w14:textId="77777777" w:rsidR="00915161" w:rsidRDefault="00DB0F92">
            <w:r>
              <w:rPr>
                <w:color w:val="000000"/>
                <w:sz w:val="12"/>
              </w:rPr>
              <w:t>react-dom</w:t>
            </w:r>
          </w:p>
        </w:tc>
        <w:tc>
          <w:tcPr>
            <w:tcW w:w="1368" w:type="dxa"/>
          </w:tcPr>
          <w:p w14:paraId="1F718B7E" w14:textId="77777777" w:rsidR="00915161" w:rsidRDefault="00DB0F92">
            <w:r>
              <w:rPr>
                <w:color w:val="000000"/>
                <w:sz w:val="12"/>
              </w:rPr>
              <w:t>19.2.3</w:t>
            </w:r>
          </w:p>
        </w:tc>
        <w:tc>
          <w:tcPr>
            <w:tcW w:w="1152" w:type="dxa"/>
          </w:tcPr>
          <w:p w14:paraId="62013298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2FED88B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5C638D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7F82FA" w14:textId="77777777" w:rsidR="00915161" w:rsidRDefault="00DB0F92">
            <w:r>
              <w:rPr>
                <w:color w:val="000000"/>
                <w:sz w:val="12"/>
              </w:rPr>
              <w:t>node_modules/react-dom</w:t>
            </w:r>
          </w:p>
        </w:tc>
      </w:tr>
      <w:tr w:rsidR="00915161" w14:paraId="18B4A12B" w14:textId="77777777">
        <w:trPr>
          <w:jc w:val="center"/>
        </w:trPr>
        <w:tc>
          <w:tcPr>
            <w:tcW w:w="1584" w:type="dxa"/>
          </w:tcPr>
          <w:p w14:paraId="70828D5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B760C83" w14:textId="77777777" w:rsidR="00915161" w:rsidRDefault="00DB0F92">
            <w:r>
              <w:rPr>
                <w:color w:val="000000"/>
                <w:sz w:val="12"/>
              </w:rPr>
              <w:t>react-is</w:t>
            </w:r>
          </w:p>
        </w:tc>
        <w:tc>
          <w:tcPr>
            <w:tcW w:w="1368" w:type="dxa"/>
          </w:tcPr>
          <w:p w14:paraId="5ACAF4CD" w14:textId="77777777" w:rsidR="00915161" w:rsidRDefault="00DB0F92">
            <w:r>
              <w:rPr>
                <w:color w:val="000000"/>
                <w:sz w:val="12"/>
              </w:rPr>
              <w:t>16.13.1</w:t>
            </w:r>
          </w:p>
        </w:tc>
        <w:tc>
          <w:tcPr>
            <w:tcW w:w="1152" w:type="dxa"/>
          </w:tcPr>
          <w:p w14:paraId="371E35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080D6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8F6303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7A53A25" w14:textId="77777777" w:rsidR="00915161" w:rsidRDefault="00DB0F92">
            <w:r>
              <w:rPr>
                <w:color w:val="000000"/>
                <w:sz w:val="12"/>
              </w:rPr>
              <w:t>node_modules/react-is</w:t>
            </w:r>
          </w:p>
        </w:tc>
      </w:tr>
      <w:tr w:rsidR="00915161" w14:paraId="352FAB8A" w14:textId="77777777">
        <w:trPr>
          <w:jc w:val="center"/>
        </w:trPr>
        <w:tc>
          <w:tcPr>
            <w:tcW w:w="1584" w:type="dxa"/>
          </w:tcPr>
          <w:p w14:paraId="6497AEAF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2A155507" w14:textId="77777777" w:rsidR="00915161" w:rsidRDefault="00DB0F92">
            <w:r>
              <w:rPr>
                <w:color w:val="000000"/>
                <w:sz w:val="12"/>
              </w:rPr>
              <w:t>read-cache</w:t>
            </w:r>
          </w:p>
        </w:tc>
        <w:tc>
          <w:tcPr>
            <w:tcW w:w="1368" w:type="dxa"/>
          </w:tcPr>
          <w:p w14:paraId="0F6BC523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3476902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850A1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1E14A6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1AF146A3" w14:textId="77777777" w:rsidR="00915161" w:rsidRDefault="00DB0F92">
            <w:r>
              <w:rPr>
                <w:color w:val="000000"/>
                <w:sz w:val="12"/>
              </w:rPr>
              <w:t>node_modules/read-cache</w:t>
            </w:r>
          </w:p>
        </w:tc>
      </w:tr>
      <w:tr w:rsidR="00915161" w14:paraId="0F86ABE2" w14:textId="77777777">
        <w:trPr>
          <w:jc w:val="center"/>
        </w:trPr>
        <w:tc>
          <w:tcPr>
            <w:tcW w:w="1584" w:type="dxa"/>
          </w:tcPr>
          <w:p w14:paraId="00D49C3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77882C0" w14:textId="77777777" w:rsidR="00915161" w:rsidRDefault="00DB0F92">
            <w:r>
              <w:rPr>
                <w:color w:val="000000"/>
                <w:sz w:val="12"/>
              </w:rPr>
              <w:t>readdirp</w:t>
            </w:r>
          </w:p>
        </w:tc>
        <w:tc>
          <w:tcPr>
            <w:tcW w:w="1368" w:type="dxa"/>
          </w:tcPr>
          <w:p w14:paraId="653CEB1F" w14:textId="77777777" w:rsidR="00915161" w:rsidRDefault="00DB0F92">
            <w:r>
              <w:rPr>
                <w:color w:val="000000"/>
                <w:sz w:val="12"/>
              </w:rPr>
              <w:t>4.1.2</w:t>
            </w:r>
          </w:p>
        </w:tc>
        <w:tc>
          <w:tcPr>
            <w:tcW w:w="1152" w:type="dxa"/>
          </w:tcPr>
          <w:p w14:paraId="6D14F4E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0335C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E33E03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72CDF7D" w14:textId="77777777" w:rsidR="00915161" w:rsidRDefault="00DB0F92">
            <w:r>
              <w:rPr>
                <w:color w:val="000000"/>
                <w:sz w:val="12"/>
              </w:rPr>
              <w:t>node_modules/readdirp</w:t>
            </w:r>
          </w:p>
        </w:tc>
      </w:tr>
      <w:tr w:rsidR="00915161" w14:paraId="2A8960A1" w14:textId="77777777">
        <w:trPr>
          <w:jc w:val="center"/>
        </w:trPr>
        <w:tc>
          <w:tcPr>
            <w:tcW w:w="1584" w:type="dxa"/>
          </w:tcPr>
          <w:p w14:paraId="3C7CBF1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8BC965A" w14:textId="77777777" w:rsidR="00915161" w:rsidRDefault="00DB0F92">
            <w:r>
              <w:rPr>
                <w:color w:val="000000"/>
                <w:sz w:val="12"/>
              </w:rPr>
              <w:t>reflect.getprototypeof</w:t>
            </w:r>
          </w:p>
        </w:tc>
        <w:tc>
          <w:tcPr>
            <w:tcW w:w="1368" w:type="dxa"/>
          </w:tcPr>
          <w:p w14:paraId="15E0B3DE" w14:textId="77777777" w:rsidR="00915161" w:rsidRDefault="00DB0F92">
            <w:r>
              <w:rPr>
                <w:color w:val="000000"/>
                <w:sz w:val="12"/>
              </w:rPr>
              <w:t>1.0.10</w:t>
            </w:r>
          </w:p>
        </w:tc>
        <w:tc>
          <w:tcPr>
            <w:tcW w:w="1152" w:type="dxa"/>
          </w:tcPr>
          <w:p w14:paraId="686115D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8F391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8ED1D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1624AA" w14:textId="77777777" w:rsidR="00915161" w:rsidRDefault="00DB0F92">
            <w:r>
              <w:rPr>
                <w:color w:val="000000"/>
                <w:sz w:val="12"/>
              </w:rPr>
              <w:t>node_modules/reflect.getprototypeof</w:t>
            </w:r>
          </w:p>
        </w:tc>
      </w:tr>
      <w:tr w:rsidR="00915161" w14:paraId="4F4F8886" w14:textId="77777777">
        <w:trPr>
          <w:jc w:val="center"/>
        </w:trPr>
        <w:tc>
          <w:tcPr>
            <w:tcW w:w="1584" w:type="dxa"/>
          </w:tcPr>
          <w:p w14:paraId="734CD64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5C5612B" w14:textId="77777777" w:rsidR="00915161" w:rsidRDefault="00DB0F92">
            <w:r>
              <w:rPr>
                <w:color w:val="000000"/>
                <w:sz w:val="12"/>
              </w:rPr>
              <w:t>regexp.prototype.flags</w:t>
            </w:r>
          </w:p>
        </w:tc>
        <w:tc>
          <w:tcPr>
            <w:tcW w:w="1368" w:type="dxa"/>
          </w:tcPr>
          <w:p w14:paraId="602DA6BB" w14:textId="77777777" w:rsidR="00915161" w:rsidRDefault="00DB0F92">
            <w:r>
              <w:rPr>
                <w:color w:val="000000"/>
                <w:sz w:val="12"/>
              </w:rPr>
              <w:t>1.5.4</w:t>
            </w:r>
          </w:p>
        </w:tc>
        <w:tc>
          <w:tcPr>
            <w:tcW w:w="1152" w:type="dxa"/>
          </w:tcPr>
          <w:p w14:paraId="5262344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7CEB5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F5DA7D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FC121C" w14:textId="77777777" w:rsidR="00915161" w:rsidRDefault="00DB0F92">
            <w:r>
              <w:rPr>
                <w:color w:val="000000"/>
                <w:sz w:val="12"/>
              </w:rPr>
              <w:t>node_modules/regexp.prototype.flags</w:t>
            </w:r>
          </w:p>
        </w:tc>
      </w:tr>
      <w:tr w:rsidR="00915161" w14:paraId="586410B3" w14:textId="77777777">
        <w:trPr>
          <w:jc w:val="center"/>
        </w:trPr>
        <w:tc>
          <w:tcPr>
            <w:tcW w:w="1584" w:type="dxa"/>
          </w:tcPr>
          <w:p w14:paraId="39355A0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ECC17E9" w14:textId="77777777" w:rsidR="00915161" w:rsidRDefault="00DB0F92">
            <w:r>
              <w:rPr>
                <w:color w:val="000000"/>
                <w:sz w:val="12"/>
              </w:rPr>
              <w:t>require-from-string</w:t>
            </w:r>
          </w:p>
        </w:tc>
        <w:tc>
          <w:tcPr>
            <w:tcW w:w="1368" w:type="dxa"/>
          </w:tcPr>
          <w:p w14:paraId="06BE1D2A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46718DB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56FEA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D7302BC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03CD27F" w14:textId="77777777" w:rsidR="00915161" w:rsidRDefault="00DB0F92">
            <w:r>
              <w:rPr>
                <w:color w:val="000000"/>
                <w:sz w:val="12"/>
              </w:rPr>
              <w:t>node_modules/require-from-string</w:t>
            </w:r>
          </w:p>
        </w:tc>
      </w:tr>
      <w:tr w:rsidR="00915161" w14:paraId="75F89E3D" w14:textId="77777777">
        <w:trPr>
          <w:jc w:val="center"/>
        </w:trPr>
        <w:tc>
          <w:tcPr>
            <w:tcW w:w="1584" w:type="dxa"/>
          </w:tcPr>
          <w:p w14:paraId="11E1969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65A15F7" w14:textId="77777777" w:rsidR="00915161" w:rsidRDefault="00DB0F92">
            <w:r>
              <w:rPr>
                <w:color w:val="000000"/>
                <w:sz w:val="12"/>
              </w:rPr>
              <w:t>requires-port</w:t>
            </w:r>
          </w:p>
        </w:tc>
        <w:tc>
          <w:tcPr>
            <w:tcW w:w="1368" w:type="dxa"/>
          </w:tcPr>
          <w:p w14:paraId="19095DAE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175B917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EE9218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0B73B7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700EE7" w14:textId="77777777" w:rsidR="00915161" w:rsidRDefault="00DB0F92">
            <w:r>
              <w:rPr>
                <w:color w:val="000000"/>
                <w:sz w:val="12"/>
              </w:rPr>
              <w:t>node_modules/requires-port</w:t>
            </w:r>
          </w:p>
        </w:tc>
      </w:tr>
      <w:tr w:rsidR="00915161" w14:paraId="036B7723" w14:textId="77777777">
        <w:trPr>
          <w:jc w:val="center"/>
        </w:trPr>
        <w:tc>
          <w:tcPr>
            <w:tcW w:w="1584" w:type="dxa"/>
          </w:tcPr>
          <w:p w14:paraId="5DDB80B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8E5144A" w14:textId="77777777" w:rsidR="00915161" w:rsidRDefault="00DB0F92">
            <w:r>
              <w:rPr>
                <w:color w:val="000000"/>
                <w:sz w:val="12"/>
              </w:rPr>
              <w:t>resolve</w:t>
            </w:r>
          </w:p>
        </w:tc>
        <w:tc>
          <w:tcPr>
            <w:tcW w:w="1368" w:type="dxa"/>
          </w:tcPr>
          <w:p w14:paraId="17483CBE" w14:textId="77777777" w:rsidR="00915161" w:rsidRDefault="00DB0F92">
            <w:r>
              <w:rPr>
                <w:color w:val="000000"/>
                <w:sz w:val="12"/>
              </w:rPr>
              <w:t>1.22.11</w:t>
            </w:r>
          </w:p>
        </w:tc>
        <w:tc>
          <w:tcPr>
            <w:tcW w:w="1152" w:type="dxa"/>
          </w:tcPr>
          <w:p w14:paraId="494F010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E7C96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52750E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57CD4A" w14:textId="77777777" w:rsidR="00915161" w:rsidRDefault="00DB0F92">
            <w:r>
              <w:rPr>
                <w:color w:val="000000"/>
                <w:sz w:val="12"/>
              </w:rPr>
              <w:t>node_modules/resolve</w:t>
            </w:r>
          </w:p>
        </w:tc>
      </w:tr>
      <w:tr w:rsidR="00915161" w14:paraId="70FF2F27" w14:textId="77777777">
        <w:trPr>
          <w:jc w:val="center"/>
        </w:trPr>
        <w:tc>
          <w:tcPr>
            <w:tcW w:w="1584" w:type="dxa"/>
          </w:tcPr>
          <w:p w14:paraId="4CC638B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B7B2E8E" w14:textId="77777777" w:rsidR="00915161" w:rsidRDefault="00DB0F92">
            <w:r>
              <w:rPr>
                <w:color w:val="000000"/>
                <w:sz w:val="12"/>
              </w:rPr>
              <w:t>resolve</w:t>
            </w:r>
          </w:p>
        </w:tc>
        <w:tc>
          <w:tcPr>
            <w:tcW w:w="1368" w:type="dxa"/>
          </w:tcPr>
          <w:p w14:paraId="6FB5E882" w14:textId="77777777" w:rsidR="00915161" w:rsidRDefault="00DB0F92">
            <w:r>
              <w:rPr>
                <w:color w:val="000000"/>
                <w:sz w:val="12"/>
              </w:rPr>
              <w:t>2.0.0-next.5</w:t>
            </w:r>
          </w:p>
        </w:tc>
        <w:tc>
          <w:tcPr>
            <w:tcW w:w="1152" w:type="dxa"/>
          </w:tcPr>
          <w:p w14:paraId="30A5A4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B2597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E1F50B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6893E9" w14:textId="77777777" w:rsidR="00915161" w:rsidRDefault="00DB0F92">
            <w:r>
              <w:rPr>
                <w:color w:val="000000"/>
                <w:sz w:val="12"/>
              </w:rPr>
              <w:t>node_modules/eslint-plugin-react/node_modules/resolve</w:t>
            </w:r>
          </w:p>
        </w:tc>
      </w:tr>
      <w:tr w:rsidR="00915161" w14:paraId="122E79A9" w14:textId="77777777">
        <w:trPr>
          <w:jc w:val="center"/>
        </w:trPr>
        <w:tc>
          <w:tcPr>
            <w:tcW w:w="1584" w:type="dxa"/>
          </w:tcPr>
          <w:p w14:paraId="08C0DF6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A4681F3" w14:textId="77777777" w:rsidR="00915161" w:rsidRDefault="00DB0F92">
            <w:r>
              <w:rPr>
                <w:color w:val="000000"/>
                <w:sz w:val="12"/>
              </w:rPr>
              <w:t>resolve-from</w:t>
            </w:r>
          </w:p>
        </w:tc>
        <w:tc>
          <w:tcPr>
            <w:tcW w:w="1368" w:type="dxa"/>
          </w:tcPr>
          <w:p w14:paraId="2DF42ED4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0BB555E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AD656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518A6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DB05EB8" w14:textId="77777777" w:rsidR="00915161" w:rsidRDefault="00DB0F92">
            <w:r>
              <w:rPr>
                <w:color w:val="000000"/>
                <w:sz w:val="12"/>
              </w:rPr>
              <w:t>node_modules/resolve-from</w:t>
            </w:r>
          </w:p>
        </w:tc>
      </w:tr>
      <w:tr w:rsidR="00915161" w14:paraId="1CFD8AC0" w14:textId="77777777">
        <w:trPr>
          <w:jc w:val="center"/>
        </w:trPr>
        <w:tc>
          <w:tcPr>
            <w:tcW w:w="1584" w:type="dxa"/>
          </w:tcPr>
          <w:p w14:paraId="1BFE007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A63C3CB" w14:textId="77777777" w:rsidR="00915161" w:rsidRDefault="00DB0F92">
            <w:r>
              <w:rPr>
                <w:color w:val="000000"/>
                <w:sz w:val="12"/>
              </w:rPr>
              <w:t>resolve-pkg-maps</w:t>
            </w:r>
          </w:p>
        </w:tc>
        <w:tc>
          <w:tcPr>
            <w:tcW w:w="1368" w:type="dxa"/>
          </w:tcPr>
          <w:p w14:paraId="605B2D4B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24E57B7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BEBA0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9F2AB8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AB3ADA" w14:textId="77777777" w:rsidR="00915161" w:rsidRDefault="00DB0F92">
            <w:r>
              <w:rPr>
                <w:color w:val="000000"/>
                <w:sz w:val="12"/>
              </w:rPr>
              <w:t>node_modules/resolve-pkg-maps</w:t>
            </w:r>
          </w:p>
        </w:tc>
      </w:tr>
      <w:tr w:rsidR="00915161" w14:paraId="1E97021D" w14:textId="77777777">
        <w:trPr>
          <w:jc w:val="center"/>
        </w:trPr>
        <w:tc>
          <w:tcPr>
            <w:tcW w:w="1584" w:type="dxa"/>
          </w:tcPr>
          <w:p w14:paraId="45C09B2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90CF1E0" w14:textId="77777777" w:rsidR="00915161" w:rsidRDefault="00DB0F92">
            <w:r>
              <w:rPr>
                <w:color w:val="000000"/>
                <w:sz w:val="12"/>
              </w:rPr>
              <w:t>reusify</w:t>
            </w:r>
          </w:p>
        </w:tc>
        <w:tc>
          <w:tcPr>
            <w:tcW w:w="1368" w:type="dxa"/>
          </w:tcPr>
          <w:p w14:paraId="50A7D586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51B7438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A687A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5AFFECB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BCE90D4" w14:textId="77777777" w:rsidR="00915161" w:rsidRDefault="00DB0F92">
            <w:r>
              <w:rPr>
                <w:color w:val="000000"/>
                <w:sz w:val="12"/>
              </w:rPr>
              <w:t>node_modules/reusify</w:t>
            </w:r>
          </w:p>
        </w:tc>
      </w:tr>
      <w:tr w:rsidR="00915161" w14:paraId="0F864D92" w14:textId="77777777">
        <w:trPr>
          <w:jc w:val="center"/>
        </w:trPr>
        <w:tc>
          <w:tcPr>
            <w:tcW w:w="1584" w:type="dxa"/>
          </w:tcPr>
          <w:p w14:paraId="2238D7F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9C313B8" w14:textId="77777777" w:rsidR="00915161" w:rsidRDefault="00DB0F92">
            <w:r>
              <w:rPr>
                <w:color w:val="000000"/>
                <w:sz w:val="12"/>
              </w:rPr>
              <w:t>run-parallel</w:t>
            </w:r>
          </w:p>
        </w:tc>
        <w:tc>
          <w:tcPr>
            <w:tcW w:w="1368" w:type="dxa"/>
          </w:tcPr>
          <w:p w14:paraId="4BD881FD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4BFFA26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905F49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849D37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E9043CF" w14:textId="77777777" w:rsidR="00915161" w:rsidRDefault="00DB0F92">
            <w:r>
              <w:rPr>
                <w:color w:val="000000"/>
                <w:sz w:val="12"/>
              </w:rPr>
              <w:t>node_modules/run-parallel</w:t>
            </w:r>
          </w:p>
        </w:tc>
      </w:tr>
      <w:tr w:rsidR="00915161" w14:paraId="50770D3B" w14:textId="77777777">
        <w:trPr>
          <w:jc w:val="center"/>
        </w:trPr>
        <w:tc>
          <w:tcPr>
            <w:tcW w:w="1584" w:type="dxa"/>
          </w:tcPr>
          <w:p w14:paraId="2E5A86B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1EE3E64" w14:textId="77777777" w:rsidR="00915161" w:rsidRDefault="00DB0F92">
            <w:r>
              <w:rPr>
                <w:color w:val="000000"/>
                <w:sz w:val="12"/>
              </w:rPr>
              <w:t>safe-array-concat</w:t>
            </w:r>
          </w:p>
        </w:tc>
        <w:tc>
          <w:tcPr>
            <w:tcW w:w="1368" w:type="dxa"/>
          </w:tcPr>
          <w:p w14:paraId="0BDC7978" w14:textId="77777777" w:rsidR="00915161" w:rsidRDefault="00DB0F92">
            <w:r>
              <w:rPr>
                <w:color w:val="000000"/>
                <w:sz w:val="12"/>
              </w:rPr>
              <w:t>1.1.3</w:t>
            </w:r>
          </w:p>
        </w:tc>
        <w:tc>
          <w:tcPr>
            <w:tcW w:w="1152" w:type="dxa"/>
          </w:tcPr>
          <w:p w14:paraId="242C9CB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E8564E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E7C1FB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D9CC15" w14:textId="77777777" w:rsidR="00915161" w:rsidRDefault="00DB0F92">
            <w:r>
              <w:rPr>
                <w:color w:val="000000"/>
                <w:sz w:val="12"/>
              </w:rPr>
              <w:t>node_modules/safe-array-concat</w:t>
            </w:r>
          </w:p>
        </w:tc>
      </w:tr>
      <w:tr w:rsidR="00915161" w14:paraId="0168DAF6" w14:textId="77777777">
        <w:trPr>
          <w:jc w:val="center"/>
        </w:trPr>
        <w:tc>
          <w:tcPr>
            <w:tcW w:w="1584" w:type="dxa"/>
          </w:tcPr>
          <w:p w14:paraId="024374D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0E61EDD" w14:textId="77777777" w:rsidR="00915161" w:rsidRDefault="00DB0F92">
            <w:r>
              <w:rPr>
                <w:color w:val="000000"/>
                <w:sz w:val="12"/>
              </w:rPr>
              <w:t>safe-push-apply</w:t>
            </w:r>
          </w:p>
        </w:tc>
        <w:tc>
          <w:tcPr>
            <w:tcW w:w="1368" w:type="dxa"/>
          </w:tcPr>
          <w:p w14:paraId="473AFE6C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3D3F42A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EC330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6EFFF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5D9D4F" w14:textId="77777777" w:rsidR="00915161" w:rsidRDefault="00DB0F92">
            <w:r>
              <w:rPr>
                <w:color w:val="000000"/>
                <w:sz w:val="12"/>
              </w:rPr>
              <w:t>node_modules/safe-push-apply</w:t>
            </w:r>
          </w:p>
        </w:tc>
      </w:tr>
      <w:tr w:rsidR="00915161" w14:paraId="44E92BBC" w14:textId="77777777">
        <w:trPr>
          <w:jc w:val="center"/>
        </w:trPr>
        <w:tc>
          <w:tcPr>
            <w:tcW w:w="1584" w:type="dxa"/>
          </w:tcPr>
          <w:p w14:paraId="2EA4BB3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0AE7756" w14:textId="77777777" w:rsidR="00915161" w:rsidRDefault="00DB0F92">
            <w:r>
              <w:rPr>
                <w:color w:val="000000"/>
                <w:sz w:val="12"/>
              </w:rPr>
              <w:t>safe-regex-test</w:t>
            </w:r>
          </w:p>
        </w:tc>
        <w:tc>
          <w:tcPr>
            <w:tcW w:w="1368" w:type="dxa"/>
          </w:tcPr>
          <w:p w14:paraId="4024DB1F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60F7114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15F032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507A1C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D6A0F3" w14:textId="77777777" w:rsidR="00915161" w:rsidRDefault="00DB0F92">
            <w:r>
              <w:rPr>
                <w:color w:val="000000"/>
                <w:sz w:val="12"/>
              </w:rPr>
              <w:t>node_modules/safe-regex-test</w:t>
            </w:r>
          </w:p>
        </w:tc>
      </w:tr>
      <w:tr w:rsidR="00915161" w14:paraId="39AF1168" w14:textId="77777777">
        <w:trPr>
          <w:jc w:val="center"/>
        </w:trPr>
        <w:tc>
          <w:tcPr>
            <w:tcW w:w="1584" w:type="dxa"/>
          </w:tcPr>
          <w:p w14:paraId="403F95E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2661734" w14:textId="77777777" w:rsidR="00915161" w:rsidRDefault="00DB0F92">
            <w:r>
              <w:rPr>
                <w:color w:val="000000"/>
                <w:sz w:val="12"/>
              </w:rPr>
              <w:t>sass</w:t>
            </w:r>
          </w:p>
        </w:tc>
        <w:tc>
          <w:tcPr>
            <w:tcW w:w="1368" w:type="dxa"/>
          </w:tcPr>
          <w:p w14:paraId="01951BC2" w14:textId="77777777" w:rsidR="00915161" w:rsidRDefault="00DB0F92">
            <w:r>
              <w:rPr>
                <w:color w:val="000000"/>
                <w:sz w:val="12"/>
              </w:rPr>
              <w:t>1.97.3</w:t>
            </w:r>
          </w:p>
        </w:tc>
        <w:tc>
          <w:tcPr>
            <w:tcW w:w="1152" w:type="dxa"/>
          </w:tcPr>
          <w:p w14:paraId="50568A3D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30218C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27E898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B6FC395" w14:textId="77777777" w:rsidR="00915161" w:rsidRDefault="00DB0F92">
            <w:r>
              <w:rPr>
                <w:color w:val="000000"/>
                <w:sz w:val="12"/>
              </w:rPr>
              <w:t>node_modules/sass</w:t>
            </w:r>
          </w:p>
        </w:tc>
      </w:tr>
      <w:tr w:rsidR="00915161" w14:paraId="416B7429" w14:textId="77777777">
        <w:trPr>
          <w:jc w:val="center"/>
        </w:trPr>
        <w:tc>
          <w:tcPr>
            <w:tcW w:w="1584" w:type="dxa"/>
          </w:tcPr>
          <w:p w14:paraId="0C3B9A6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59E1550" w14:textId="77777777" w:rsidR="00915161" w:rsidRDefault="00DB0F92">
            <w:r>
              <w:rPr>
                <w:color w:val="000000"/>
                <w:sz w:val="12"/>
              </w:rPr>
              <w:t>scheduler</w:t>
            </w:r>
          </w:p>
        </w:tc>
        <w:tc>
          <w:tcPr>
            <w:tcW w:w="1368" w:type="dxa"/>
          </w:tcPr>
          <w:p w14:paraId="7CA47FFE" w14:textId="77777777" w:rsidR="00915161" w:rsidRDefault="00DB0F92">
            <w:r>
              <w:rPr>
                <w:color w:val="000000"/>
                <w:sz w:val="12"/>
              </w:rPr>
              <w:t>0.27.0</w:t>
            </w:r>
          </w:p>
        </w:tc>
        <w:tc>
          <w:tcPr>
            <w:tcW w:w="1152" w:type="dxa"/>
          </w:tcPr>
          <w:p w14:paraId="4DCF1C9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89E89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EACA0C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9FD2EB" w14:textId="77777777" w:rsidR="00915161" w:rsidRDefault="00DB0F92">
            <w:r>
              <w:rPr>
                <w:color w:val="000000"/>
                <w:sz w:val="12"/>
              </w:rPr>
              <w:t>node_modules/scheduler</w:t>
            </w:r>
          </w:p>
        </w:tc>
      </w:tr>
      <w:tr w:rsidR="00915161" w14:paraId="7E388467" w14:textId="77777777">
        <w:trPr>
          <w:jc w:val="center"/>
        </w:trPr>
        <w:tc>
          <w:tcPr>
            <w:tcW w:w="1584" w:type="dxa"/>
          </w:tcPr>
          <w:p w14:paraId="52542D3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257C5DE" w14:textId="77777777" w:rsidR="00915161" w:rsidRDefault="00DB0F92">
            <w:r>
              <w:rPr>
                <w:color w:val="000000"/>
                <w:sz w:val="12"/>
              </w:rPr>
              <w:t>semver</w:t>
            </w:r>
          </w:p>
        </w:tc>
        <w:tc>
          <w:tcPr>
            <w:tcW w:w="1368" w:type="dxa"/>
          </w:tcPr>
          <w:p w14:paraId="7C4E872C" w14:textId="77777777" w:rsidR="00915161" w:rsidRDefault="00DB0F92">
            <w:r>
              <w:rPr>
                <w:color w:val="000000"/>
                <w:sz w:val="12"/>
              </w:rPr>
              <w:t>6.3.1</w:t>
            </w:r>
          </w:p>
        </w:tc>
        <w:tc>
          <w:tcPr>
            <w:tcW w:w="1152" w:type="dxa"/>
          </w:tcPr>
          <w:p w14:paraId="6BA4A5A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742CE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1EC1C3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02886C" w14:textId="77777777" w:rsidR="00915161" w:rsidRDefault="00DB0F92">
            <w:r>
              <w:rPr>
                <w:color w:val="000000"/>
                <w:sz w:val="12"/>
              </w:rPr>
              <w:t>node_modules/semver</w:t>
            </w:r>
          </w:p>
        </w:tc>
      </w:tr>
      <w:tr w:rsidR="00915161" w14:paraId="266E2FF4" w14:textId="77777777">
        <w:trPr>
          <w:jc w:val="center"/>
        </w:trPr>
        <w:tc>
          <w:tcPr>
            <w:tcW w:w="1584" w:type="dxa"/>
          </w:tcPr>
          <w:p w14:paraId="593C563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AC41394" w14:textId="77777777" w:rsidR="00915161" w:rsidRDefault="00DB0F92">
            <w:r>
              <w:rPr>
                <w:color w:val="000000"/>
                <w:sz w:val="12"/>
              </w:rPr>
              <w:t>semver</w:t>
            </w:r>
          </w:p>
        </w:tc>
        <w:tc>
          <w:tcPr>
            <w:tcW w:w="1368" w:type="dxa"/>
          </w:tcPr>
          <w:p w14:paraId="4F301D49" w14:textId="77777777" w:rsidR="00915161" w:rsidRDefault="00DB0F92">
            <w:r>
              <w:rPr>
                <w:color w:val="000000"/>
                <w:sz w:val="12"/>
              </w:rPr>
              <w:t>7.7.4</w:t>
            </w:r>
          </w:p>
        </w:tc>
        <w:tc>
          <w:tcPr>
            <w:tcW w:w="1152" w:type="dxa"/>
          </w:tcPr>
          <w:p w14:paraId="03E0519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A5C53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58AFEB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5B3787" w14:textId="77777777" w:rsidR="00915161" w:rsidRDefault="00DB0F92">
            <w:r>
              <w:rPr>
                <w:color w:val="000000"/>
                <w:sz w:val="12"/>
              </w:rPr>
              <w:t>node_modules/@typescript-eslint/typescript-estree/node_modules/semver; node_modules/is-bun-module/node_modu...</w:t>
            </w:r>
          </w:p>
        </w:tc>
      </w:tr>
      <w:tr w:rsidR="00915161" w14:paraId="4C3B2FC5" w14:textId="77777777">
        <w:trPr>
          <w:jc w:val="center"/>
        </w:trPr>
        <w:tc>
          <w:tcPr>
            <w:tcW w:w="1584" w:type="dxa"/>
          </w:tcPr>
          <w:p w14:paraId="6C326B6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54FE885" w14:textId="77777777" w:rsidR="00915161" w:rsidRDefault="00DB0F92">
            <w:r>
              <w:rPr>
                <w:color w:val="000000"/>
                <w:sz w:val="12"/>
              </w:rPr>
              <w:t>set-function-length</w:t>
            </w:r>
          </w:p>
        </w:tc>
        <w:tc>
          <w:tcPr>
            <w:tcW w:w="1368" w:type="dxa"/>
          </w:tcPr>
          <w:p w14:paraId="459831E0" w14:textId="77777777" w:rsidR="00915161" w:rsidRDefault="00DB0F92">
            <w:r>
              <w:rPr>
                <w:color w:val="000000"/>
                <w:sz w:val="12"/>
              </w:rPr>
              <w:t>1.2.2</w:t>
            </w:r>
          </w:p>
        </w:tc>
        <w:tc>
          <w:tcPr>
            <w:tcW w:w="1152" w:type="dxa"/>
          </w:tcPr>
          <w:p w14:paraId="7ABE260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C4E71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BE1C7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B70B5A" w14:textId="77777777" w:rsidR="00915161" w:rsidRDefault="00DB0F92">
            <w:r>
              <w:rPr>
                <w:color w:val="000000"/>
                <w:sz w:val="12"/>
              </w:rPr>
              <w:t>node_modules/set-function-length</w:t>
            </w:r>
          </w:p>
        </w:tc>
      </w:tr>
      <w:tr w:rsidR="00915161" w14:paraId="28D09143" w14:textId="77777777">
        <w:trPr>
          <w:jc w:val="center"/>
        </w:trPr>
        <w:tc>
          <w:tcPr>
            <w:tcW w:w="1584" w:type="dxa"/>
          </w:tcPr>
          <w:p w14:paraId="15A47BA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227618B" w14:textId="77777777" w:rsidR="00915161" w:rsidRDefault="00DB0F92">
            <w:r>
              <w:rPr>
                <w:color w:val="000000"/>
                <w:sz w:val="12"/>
              </w:rPr>
              <w:t>set-function-name</w:t>
            </w:r>
          </w:p>
        </w:tc>
        <w:tc>
          <w:tcPr>
            <w:tcW w:w="1368" w:type="dxa"/>
          </w:tcPr>
          <w:p w14:paraId="1BD60916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7D27409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E507F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E7064E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DCC724" w14:textId="77777777" w:rsidR="00915161" w:rsidRDefault="00DB0F92">
            <w:r>
              <w:rPr>
                <w:color w:val="000000"/>
                <w:sz w:val="12"/>
              </w:rPr>
              <w:t>node_modules/set-function-name</w:t>
            </w:r>
          </w:p>
        </w:tc>
      </w:tr>
      <w:tr w:rsidR="00915161" w14:paraId="07497D95" w14:textId="77777777">
        <w:trPr>
          <w:jc w:val="center"/>
        </w:trPr>
        <w:tc>
          <w:tcPr>
            <w:tcW w:w="1584" w:type="dxa"/>
          </w:tcPr>
          <w:p w14:paraId="6461815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BACDEAD" w14:textId="77777777" w:rsidR="00915161" w:rsidRDefault="00DB0F92">
            <w:r>
              <w:rPr>
                <w:color w:val="000000"/>
                <w:sz w:val="12"/>
              </w:rPr>
              <w:t>set-proto</w:t>
            </w:r>
          </w:p>
        </w:tc>
        <w:tc>
          <w:tcPr>
            <w:tcW w:w="1368" w:type="dxa"/>
          </w:tcPr>
          <w:p w14:paraId="01E73911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1E84E6B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93D46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148165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8DAD98" w14:textId="77777777" w:rsidR="00915161" w:rsidRDefault="00DB0F92">
            <w:r>
              <w:rPr>
                <w:color w:val="000000"/>
                <w:sz w:val="12"/>
              </w:rPr>
              <w:t>node_modules/set-proto</w:t>
            </w:r>
          </w:p>
        </w:tc>
      </w:tr>
      <w:tr w:rsidR="00915161" w14:paraId="3B82605B" w14:textId="77777777">
        <w:trPr>
          <w:jc w:val="center"/>
        </w:trPr>
        <w:tc>
          <w:tcPr>
            <w:tcW w:w="1584" w:type="dxa"/>
          </w:tcPr>
          <w:p w14:paraId="29637D0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8C0E683" w14:textId="77777777" w:rsidR="00915161" w:rsidRDefault="00DB0F92">
            <w:r>
              <w:rPr>
                <w:color w:val="000000"/>
                <w:sz w:val="12"/>
              </w:rPr>
              <w:t>sharp</w:t>
            </w:r>
          </w:p>
        </w:tc>
        <w:tc>
          <w:tcPr>
            <w:tcW w:w="1368" w:type="dxa"/>
          </w:tcPr>
          <w:p w14:paraId="4B580F6C" w14:textId="77777777" w:rsidR="00915161" w:rsidRDefault="00DB0F92">
            <w:r>
              <w:rPr>
                <w:color w:val="000000"/>
                <w:sz w:val="12"/>
              </w:rPr>
              <w:t>0.34.5</w:t>
            </w:r>
          </w:p>
        </w:tc>
        <w:tc>
          <w:tcPr>
            <w:tcW w:w="1152" w:type="dxa"/>
          </w:tcPr>
          <w:p w14:paraId="0C54884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1FD417F" w14:textId="77777777" w:rsidR="00915161" w:rsidRDefault="00DB0F92">
            <w:r>
              <w:rPr>
                <w:color w:val="000000"/>
                <w:sz w:val="12"/>
              </w:rPr>
              <w:t>Optional</w:t>
            </w:r>
          </w:p>
        </w:tc>
        <w:tc>
          <w:tcPr>
            <w:tcW w:w="1872" w:type="dxa"/>
          </w:tcPr>
          <w:p w14:paraId="0BC66AF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029105" w14:textId="77777777" w:rsidR="00915161" w:rsidRDefault="00DB0F92">
            <w:r>
              <w:rPr>
                <w:color w:val="000000"/>
                <w:sz w:val="12"/>
              </w:rPr>
              <w:t>node_modules/sharp</w:t>
            </w:r>
          </w:p>
        </w:tc>
      </w:tr>
      <w:tr w:rsidR="00915161" w14:paraId="5A17B01A" w14:textId="77777777">
        <w:trPr>
          <w:jc w:val="center"/>
        </w:trPr>
        <w:tc>
          <w:tcPr>
            <w:tcW w:w="1584" w:type="dxa"/>
          </w:tcPr>
          <w:p w14:paraId="13B7605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CF7EF46" w14:textId="77777777" w:rsidR="00915161" w:rsidRDefault="00DB0F92">
            <w:r>
              <w:rPr>
                <w:color w:val="000000"/>
                <w:sz w:val="12"/>
              </w:rPr>
              <w:t>shebang-command</w:t>
            </w:r>
          </w:p>
        </w:tc>
        <w:tc>
          <w:tcPr>
            <w:tcW w:w="1368" w:type="dxa"/>
          </w:tcPr>
          <w:p w14:paraId="4EA3526E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6A9E257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11435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1504D8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BAD204" w14:textId="77777777" w:rsidR="00915161" w:rsidRDefault="00DB0F92">
            <w:r>
              <w:rPr>
                <w:color w:val="000000"/>
                <w:sz w:val="12"/>
              </w:rPr>
              <w:t>node_modules/shebang-command</w:t>
            </w:r>
          </w:p>
        </w:tc>
      </w:tr>
      <w:tr w:rsidR="00915161" w14:paraId="46579479" w14:textId="77777777">
        <w:trPr>
          <w:jc w:val="center"/>
        </w:trPr>
        <w:tc>
          <w:tcPr>
            <w:tcW w:w="1584" w:type="dxa"/>
          </w:tcPr>
          <w:p w14:paraId="59CBCEA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AC4BF00" w14:textId="77777777" w:rsidR="00915161" w:rsidRDefault="00DB0F92">
            <w:r>
              <w:rPr>
                <w:color w:val="000000"/>
                <w:sz w:val="12"/>
              </w:rPr>
              <w:t>shebang-regex</w:t>
            </w:r>
          </w:p>
        </w:tc>
        <w:tc>
          <w:tcPr>
            <w:tcW w:w="1368" w:type="dxa"/>
          </w:tcPr>
          <w:p w14:paraId="68E06260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032AF4F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0547E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A4596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060E19" w14:textId="77777777" w:rsidR="00915161" w:rsidRDefault="00DB0F92">
            <w:r>
              <w:rPr>
                <w:color w:val="000000"/>
                <w:sz w:val="12"/>
              </w:rPr>
              <w:t>node_modules/shebang-regex</w:t>
            </w:r>
          </w:p>
        </w:tc>
      </w:tr>
      <w:tr w:rsidR="00915161" w14:paraId="72BA0836" w14:textId="77777777">
        <w:trPr>
          <w:jc w:val="center"/>
        </w:trPr>
        <w:tc>
          <w:tcPr>
            <w:tcW w:w="1584" w:type="dxa"/>
          </w:tcPr>
          <w:p w14:paraId="28E7B30F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5BCD1CC4" w14:textId="77777777" w:rsidR="00915161" w:rsidRDefault="00DB0F92">
            <w:r>
              <w:rPr>
                <w:color w:val="000000"/>
                <w:sz w:val="12"/>
              </w:rPr>
              <w:t>side-channel</w:t>
            </w:r>
          </w:p>
        </w:tc>
        <w:tc>
          <w:tcPr>
            <w:tcW w:w="1368" w:type="dxa"/>
          </w:tcPr>
          <w:p w14:paraId="66D56EA2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2502181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63F38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81E6C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F7EE8E8" w14:textId="77777777" w:rsidR="00915161" w:rsidRDefault="00DB0F92">
            <w:r>
              <w:rPr>
                <w:color w:val="000000"/>
                <w:sz w:val="12"/>
              </w:rPr>
              <w:t>node_modules/side-channel</w:t>
            </w:r>
          </w:p>
        </w:tc>
      </w:tr>
      <w:tr w:rsidR="00915161" w14:paraId="31390148" w14:textId="77777777">
        <w:trPr>
          <w:jc w:val="center"/>
        </w:trPr>
        <w:tc>
          <w:tcPr>
            <w:tcW w:w="1584" w:type="dxa"/>
          </w:tcPr>
          <w:p w14:paraId="65D9F5A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5B0FE9F" w14:textId="77777777" w:rsidR="00915161" w:rsidRDefault="00DB0F92">
            <w:r>
              <w:rPr>
                <w:color w:val="000000"/>
                <w:sz w:val="12"/>
              </w:rPr>
              <w:t>side-channel-list</w:t>
            </w:r>
          </w:p>
        </w:tc>
        <w:tc>
          <w:tcPr>
            <w:tcW w:w="1368" w:type="dxa"/>
          </w:tcPr>
          <w:p w14:paraId="22251180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031D192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5B4CE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A2224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0A890F" w14:textId="77777777" w:rsidR="00915161" w:rsidRDefault="00DB0F92">
            <w:r>
              <w:rPr>
                <w:color w:val="000000"/>
                <w:sz w:val="12"/>
              </w:rPr>
              <w:t>node_modules/side-channel-list</w:t>
            </w:r>
          </w:p>
        </w:tc>
      </w:tr>
      <w:tr w:rsidR="00915161" w14:paraId="177B5C20" w14:textId="77777777">
        <w:trPr>
          <w:jc w:val="center"/>
        </w:trPr>
        <w:tc>
          <w:tcPr>
            <w:tcW w:w="1584" w:type="dxa"/>
          </w:tcPr>
          <w:p w14:paraId="72F2F22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D40E1EA" w14:textId="77777777" w:rsidR="00915161" w:rsidRDefault="00DB0F92">
            <w:r>
              <w:rPr>
                <w:color w:val="000000"/>
                <w:sz w:val="12"/>
              </w:rPr>
              <w:t>side-channel-map</w:t>
            </w:r>
          </w:p>
        </w:tc>
        <w:tc>
          <w:tcPr>
            <w:tcW w:w="1368" w:type="dxa"/>
          </w:tcPr>
          <w:p w14:paraId="6D27B1BC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26DA708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1B04C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892AF5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5E6CA9" w14:textId="77777777" w:rsidR="00915161" w:rsidRDefault="00DB0F92">
            <w:r>
              <w:rPr>
                <w:color w:val="000000"/>
                <w:sz w:val="12"/>
              </w:rPr>
              <w:t>node_modules/side-channel-map</w:t>
            </w:r>
          </w:p>
        </w:tc>
      </w:tr>
      <w:tr w:rsidR="00915161" w14:paraId="7EAF4B9F" w14:textId="77777777">
        <w:trPr>
          <w:jc w:val="center"/>
        </w:trPr>
        <w:tc>
          <w:tcPr>
            <w:tcW w:w="1584" w:type="dxa"/>
          </w:tcPr>
          <w:p w14:paraId="7289EB1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00D161E" w14:textId="77777777" w:rsidR="00915161" w:rsidRDefault="00DB0F92">
            <w:r>
              <w:rPr>
                <w:color w:val="000000"/>
                <w:sz w:val="12"/>
              </w:rPr>
              <w:t>side-channel-weakmap</w:t>
            </w:r>
          </w:p>
        </w:tc>
        <w:tc>
          <w:tcPr>
            <w:tcW w:w="1368" w:type="dxa"/>
          </w:tcPr>
          <w:p w14:paraId="01165671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50FEE2D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5188B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BF65FF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CB98BC" w14:textId="77777777" w:rsidR="00915161" w:rsidRDefault="00DB0F92">
            <w:r>
              <w:rPr>
                <w:color w:val="000000"/>
                <w:sz w:val="12"/>
              </w:rPr>
              <w:t>node_modules/side-channel-weakmap</w:t>
            </w:r>
          </w:p>
        </w:tc>
      </w:tr>
      <w:tr w:rsidR="00915161" w14:paraId="6554745A" w14:textId="77777777">
        <w:trPr>
          <w:jc w:val="center"/>
        </w:trPr>
        <w:tc>
          <w:tcPr>
            <w:tcW w:w="1584" w:type="dxa"/>
          </w:tcPr>
          <w:p w14:paraId="25F4FF1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2EBA1D3" w14:textId="77777777" w:rsidR="00915161" w:rsidRDefault="00DB0F92">
            <w:r>
              <w:rPr>
                <w:color w:val="000000"/>
                <w:sz w:val="12"/>
              </w:rPr>
              <w:t>source-map-js</w:t>
            </w:r>
          </w:p>
        </w:tc>
        <w:tc>
          <w:tcPr>
            <w:tcW w:w="1368" w:type="dxa"/>
          </w:tcPr>
          <w:p w14:paraId="64ABEE85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32EA607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83DAF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174543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CF2F3F" w14:textId="77777777" w:rsidR="00915161" w:rsidRDefault="00DB0F92">
            <w:r>
              <w:rPr>
                <w:color w:val="000000"/>
                <w:sz w:val="12"/>
              </w:rPr>
              <w:t>node_modules/source-map-js</w:t>
            </w:r>
          </w:p>
        </w:tc>
      </w:tr>
      <w:tr w:rsidR="00915161" w14:paraId="78D60040" w14:textId="77777777">
        <w:trPr>
          <w:jc w:val="center"/>
        </w:trPr>
        <w:tc>
          <w:tcPr>
            <w:tcW w:w="1584" w:type="dxa"/>
          </w:tcPr>
          <w:p w14:paraId="7400932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51B60E4" w14:textId="77777777" w:rsidR="00915161" w:rsidRDefault="00DB0F92">
            <w:r>
              <w:rPr>
                <w:color w:val="000000"/>
                <w:sz w:val="12"/>
              </w:rPr>
              <w:t>stable-hash</w:t>
            </w:r>
          </w:p>
        </w:tc>
        <w:tc>
          <w:tcPr>
            <w:tcW w:w="1368" w:type="dxa"/>
          </w:tcPr>
          <w:p w14:paraId="1660FD8C" w14:textId="77777777" w:rsidR="00915161" w:rsidRDefault="00DB0F92">
            <w:r>
              <w:rPr>
                <w:color w:val="000000"/>
                <w:sz w:val="12"/>
              </w:rPr>
              <w:t>0.0.5</w:t>
            </w:r>
          </w:p>
        </w:tc>
        <w:tc>
          <w:tcPr>
            <w:tcW w:w="1152" w:type="dxa"/>
          </w:tcPr>
          <w:p w14:paraId="21EB9A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A0A9D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CA04E4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E719CF" w14:textId="77777777" w:rsidR="00915161" w:rsidRDefault="00DB0F92">
            <w:r>
              <w:rPr>
                <w:color w:val="000000"/>
                <w:sz w:val="12"/>
              </w:rPr>
              <w:t>node_modules/stable-hash</w:t>
            </w:r>
          </w:p>
        </w:tc>
      </w:tr>
      <w:tr w:rsidR="00915161" w14:paraId="05EBB3BA" w14:textId="77777777">
        <w:trPr>
          <w:jc w:val="center"/>
        </w:trPr>
        <w:tc>
          <w:tcPr>
            <w:tcW w:w="1584" w:type="dxa"/>
          </w:tcPr>
          <w:p w14:paraId="44D4806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74DB6B9" w14:textId="77777777" w:rsidR="00915161" w:rsidRDefault="00DB0F92">
            <w:r>
              <w:rPr>
                <w:color w:val="000000"/>
                <w:sz w:val="12"/>
              </w:rPr>
              <w:t>stop-iteration-iterator</w:t>
            </w:r>
          </w:p>
        </w:tc>
        <w:tc>
          <w:tcPr>
            <w:tcW w:w="1368" w:type="dxa"/>
          </w:tcPr>
          <w:p w14:paraId="6B67947F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7FB8BC4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1CD30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5D8938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A06FBE" w14:textId="77777777" w:rsidR="00915161" w:rsidRDefault="00DB0F92">
            <w:r>
              <w:rPr>
                <w:color w:val="000000"/>
                <w:sz w:val="12"/>
              </w:rPr>
              <w:t>node_modules/stop-iteration-iterator</w:t>
            </w:r>
          </w:p>
        </w:tc>
      </w:tr>
      <w:tr w:rsidR="00915161" w14:paraId="47C9BA10" w14:textId="77777777">
        <w:trPr>
          <w:jc w:val="center"/>
        </w:trPr>
        <w:tc>
          <w:tcPr>
            <w:tcW w:w="1584" w:type="dxa"/>
          </w:tcPr>
          <w:p w14:paraId="3E5AA90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713762B" w14:textId="77777777" w:rsidR="00915161" w:rsidRDefault="00DB0F92">
            <w:r>
              <w:rPr>
                <w:color w:val="000000"/>
                <w:sz w:val="12"/>
              </w:rPr>
              <w:t>string.prototype.includes</w:t>
            </w:r>
          </w:p>
        </w:tc>
        <w:tc>
          <w:tcPr>
            <w:tcW w:w="1368" w:type="dxa"/>
          </w:tcPr>
          <w:p w14:paraId="00A9166F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71CE466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6F284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69B30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057E44" w14:textId="77777777" w:rsidR="00915161" w:rsidRDefault="00DB0F92">
            <w:r>
              <w:rPr>
                <w:color w:val="000000"/>
                <w:sz w:val="12"/>
              </w:rPr>
              <w:t>node_modules/string.prototype.includes</w:t>
            </w:r>
          </w:p>
        </w:tc>
      </w:tr>
      <w:tr w:rsidR="00915161" w14:paraId="27AE38B3" w14:textId="77777777">
        <w:trPr>
          <w:jc w:val="center"/>
        </w:trPr>
        <w:tc>
          <w:tcPr>
            <w:tcW w:w="1584" w:type="dxa"/>
          </w:tcPr>
          <w:p w14:paraId="20F3DCF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670D1D0" w14:textId="77777777" w:rsidR="00915161" w:rsidRDefault="00DB0F92">
            <w:r>
              <w:rPr>
                <w:color w:val="000000"/>
                <w:sz w:val="12"/>
              </w:rPr>
              <w:t>string.prototype.matchall</w:t>
            </w:r>
          </w:p>
        </w:tc>
        <w:tc>
          <w:tcPr>
            <w:tcW w:w="1368" w:type="dxa"/>
          </w:tcPr>
          <w:p w14:paraId="712DE97B" w14:textId="77777777" w:rsidR="00915161" w:rsidRDefault="00DB0F92">
            <w:r>
              <w:rPr>
                <w:color w:val="000000"/>
                <w:sz w:val="12"/>
              </w:rPr>
              <w:t>4.0.12</w:t>
            </w:r>
          </w:p>
        </w:tc>
        <w:tc>
          <w:tcPr>
            <w:tcW w:w="1152" w:type="dxa"/>
          </w:tcPr>
          <w:p w14:paraId="09631A7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FBB1D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7E2075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540F2C6" w14:textId="77777777" w:rsidR="00915161" w:rsidRDefault="00DB0F92">
            <w:r>
              <w:rPr>
                <w:color w:val="000000"/>
                <w:sz w:val="12"/>
              </w:rPr>
              <w:t>node_modules/string.prototype.matchall</w:t>
            </w:r>
          </w:p>
        </w:tc>
      </w:tr>
      <w:tr w:rsidR="00915161" w14:paraId="56DDAA74" w14:textId="77777777">
        <w:trPr>
          <w:jc w:val="center"/>
        </w:trPr>
        <w:tc>
          <w:tcPr>
            <w:tcW w:w="1584" w:type="dxa"/>
          </w:tcPr>
          <w:p w14:paraId="61C1E94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71FB9E9" w14:textId="77777777" w:rsidR="00915161" w:rsidRDefault="00DB0F92">
            <w:r>
              <w:rPr>
                <w:color w:val="000000"/>
                <w:sz w:val="12"/>
              </w:rPr>
              <w:t>string.prototype.repeat</w:t>
            </w:r>
          </w:p>
        </w:tc>
        <w:tc>
          <w:tcPr>
            <w:tcW w:w="1368" w:type="dxa"/>
          </w:tcPr>
          <w:p w14:paraId="472C0D6A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000B795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3A022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37150F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3BB6B8" w14:textId="77777777" w:rsidR="00915161" w:rsidRDefault="00DB0F92">
            <w:r>
              <w:rPr>
                <w:color w:val="000000"/>
                <w:sz w:val="12"/>
              </w:rPr>
              <w:t>node_modules/string.prototype.repeat</w:t>
            </w:r>
          </w:p>
        </w:tc>
      </w:tr>
      <w:tr w:rsidR="00915161" w14:paraId="3E163EC3" w14:textId="77777777">
        <w:trPr>
          <w:jc w:val="center"/>
        </w:trPr>
        <w:tc>
          <w:tcPr>
            <w:tcW w:w="1584" w:type="dxa"/>
          </w:tcPr>
          <w:p w14:paraId="10E0F66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15A04EB" w14:textId="77777777" w:rsidR="00915161" w:rsidRDefault="00DB0F92">
            <w:r>
              <w:rPr>
                <w:color w:val="000000"/>
                <w:sz w:val="12"/>
              </w:rPr>
              <w:t>string.prototype.trim</w:t>
            </w:r>
          </w:p>
        </w:tc>
        <w:tc>
          <w:tcPr>
            <w:tcW w:w="1368" w:type="dxa"/>
          </w:tcPr>
          <w:p w14:paraId="157B7EFE" w14:textId="77777777" w:rsidR="00915161" w:rsidRDefault="00DB0F92">
            <w:r>
              <w:rPr>
                <w:color w:val="000000"/>
                <w:sz w:val="12"/>
              </w:rPr>
              <w:t>1.2.10</w:t>
            </w:r>
          </w:p>
        </w:tc>
        <w:tc>
          <w:tcPr>
            <w:tcW w:w="1152" w:type="dxa"/>
          </w:tcPr>
          <w:p w14:paraId="3DC3A50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59EAD5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36D04D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5EF629" w14:textId="77777777" w:rsidR="00915161" w:rsidRDefault="00DB0F92">
            <w:r>
              <w:rPr>
                <w:color w:val="000000"/>
                <w:sz w:val="12"/>
              </w:rPr>
              <w:t>node_modules/string.prototype.trim</w:t>
            </w:r>
          </w:p>
        </w:tc>
      </w:tr>
      <w:tr w:rsidR="00915161" w14:paraId="10F4EA70" w14:textId="77777777">
        <w:trPr>
          <w:jc w:val="center"/>
        </w:trPr>
        <w:tc>
          <w:tcPr>
            <w:tcW w:w="1584" w:type="dxa"/>
          </w:tcPr>
          <w:p w14:paraId="76729DB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618B438" w14:textId="77777777" w:rsidR="00915161" w:rsidRDefault="00DB0F92">
            <w:r>
              <w:rPr>
                <w:color w:val="000000"/>
                <w:sz w:val="12"/>
              </w:rPr>
              <w:t>string.prototype.trimend</w:t>
            </w:r>
          </w:p>
        </w:tc>
        <w:tc>
          <w:tcPr>
            <w:tcW w:w="1368" w:type="dxa"/>
          </w:tcPr>
          <w:p w14:paraId="1CC69A3E" w14:textId="77777777" w:rsidR="00915161" w:rsidRDefault="00DB0F92">
            <w:r>
              <w:rPr>
                <w:color w:val="000000"/>
                <w:sz w:val="12"/>
              </w:rPr>
              <w:t>1.0.9</w:t>
            </w:r>
          </w:p>
        </w:tc>
        <w:tc>
          <w:tcPr>
            <w:tcW w:w="1152" w:type="dxa"/>
          </w:tcPr>
          <w:p w14:paraId="0A18047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66FBE5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7E6E90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8672F5" w14:textId="77777777" w:rsidR="00915161" w:rsidRDefault="00DB0F92">
            <w:r>
              <w:rPr>
                <w:color w:val="000000"/>
                <w:sz w:val="12"/>
              </w:rPr>
              <w:t>node_modules/string.prototype.trimend</w:t>
            </w:r>
          </w:p>
        </w:tc>
      </w:tr>
      <w:tr w:rsidR="00915161" w14:paraId="5162308B" w14:textId="77777777">
        <w:trPr>
          <w:jc w:val="center"/>
        </w:trPr>
        <w:tc>
          <w:tcPr>
            <w:tcW w:w="1584" w:type="dxa"/>
          </w:tcPr>
          <w:p w14:paraId="1ED27E7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C4A626A" w14:textId="77777777" w:rsidR="00915161" w:rsidRDefault="00DB0F92">
            <w:r>
              <w:rPr>
                <w:color w:val="000000"/>
                <w:sz w:val="12"/>
              </w:rPr>
              <w:t>string.prototype.trimstart</w:t>
            </w:r>
          </w:p>
        </w:tc>
        <w:tc>
          <w:tcPr>
            <w:tcW w:w="1368" w:type="dxa"/>
          </w:tcPr>
          <w:p w14:paraId="1CAE456A" w14:textId="77777777" w:rsidR="00915161" w:rsidRDefault="00DB0F92">
            <w:r>
              <w:rPr>
                <w:color w:val="000000"/>
                <w:sz w:val="12"/>
              </w:rPr>
              <w:t>1.0.8</w:t>
            </w:r>
          </w:p>
        </w:tc>
        <w:tc>
          <w:tcPr>
            <w:tcW w:w="1152" w:type="dxa"/>
          </w:tcPr>
          <w:p w14:paraId="64A9C33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B3927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706A58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087AF8" w14:textId="77777777" w:rsidR="00915161" w:rsidRDefault="00DB0F92">
            <w:r>
              <w:rPr>
                <w:color w:val="000000"/>
                <w:sz w:val="12"/>
              </w:rPr>
              <w:t>node_modules/string.prototype.trimstart</w:t>
            </w:r>
          </w:p>
        </w:tc>
      </w:tr>
      <w:tr w:rsidR="00915161" w14:paraId="69678A9D" w14:textId="77777777">
        <w:trPr>
          <w:jc w:val="center"/>
        </w:trPr>
        <w:tc>
          <w:tcPr>
            <w:tcW w:w="1584" w:type="dxa"/>
          </w:tcPr>
          <w:p w14:paraId="3EED240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A8C1116" w14:textId="77777777" w:rsidR="00915161" w:rsidRDefault="00DB0F92">
            <w:r>
              <w:rPr>
                <w:color w:val="000000"/>
                <w:sz w:val="12"/>
              </w:rPr>
              <w:t>strip-bom</w:t>
            </w:r>
          </w:p>
        </w:tc>
        <w:tc>
          <w:tcPr>
            <w:tcW w:w="1368" w:type="dxa"/>
          </w:tcPr>
          <w:p w14:paraId="5A784C16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540BD2B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9E9CF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3F80F8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77EA62" w14:textId="77777777" w:rsidR="00915161" w:rsidRDefault="00DB0F92">
            <w:r>
              <w:rPr>
                <w:color w:val="000000"/>
                <w:sz w:val="12"/>
              </w:rPr>
              <w:t>node_modules/strip-bom</w:t>
            </w:r>
          </w:p>
        </w:tc>
      </w:tr>
      <w:tr w:rsidR="00915161" w14:paraId="331BEEB7" w14:textId="77777777">
        <w:trPr>
          <w:jc w:val="center"/>
        </w:trPr>
        <w:tc>
          <w:tcPr>
            <w:tcW w:w="1584" w:type="dxa"/>
          </w:tcPr>
          <w:p w14:paraId="443DA12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B5BE8CD" w14:textId="77777777" w:rsidR="00915161" w:rsidRDefault="00DB0F92">
            <w:r>
              <w:rPr>
                <w:color w:val="000000"/>
                <w:sz w:val="12"/>
              </w:rPr>
              <w:t>strip-json-comments</w:t>
            </w:r>
          </w:p>
        </w:tc>
        <w:tc>
          <w:tcPr>
            <w:tcW w:w="1368" w:type="dxa"/>
          </w:tcPr>
          <w:p w14:paraId="5FFECA93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4CAE5BE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0828A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0C349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4A0E86" w14:textId="77777777" w:rsidR="00915161" w:rsidRDefault="00DB0F92">
            <w:r>
              <w:rPr>
                <w:color w:val="000000"/>
                <w:sz w:val="12"/>
              </w:rPr>
              <w:t>node_modules/strip-json-comments</w:t>
            </w:r>
          </w:p>
        </w:tc>
      </w:tr>
      <w:tr w:rsidR="00915161" w14:paraId="321D9CE7" w14:textId="77777777">
        <w:trPr>
          <w:jc w:val="center"/>
        </w:trPr>
        <w:tc>
          <w:tcPr>
            <w:tcW w:w="1584" w:type="dxa"/>
          </w:tcPr>
          <w:p w14:paraId="51A1B99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45AEC1E" w14:textId="77777777" w:rsidR="00915161" w:rsidRDefault="00DB0F92">
            <w:r>
              <w:rPr>
                <w:color w:val="000000"/>
                <w:sz w:val="12"/>
              </w:rPr>
              <w:t>strip-outer</w:t>
            </w:r>
          </w:p>
        </w:tc>
        <w:tc>
          <w:tcPr>
            <w:tcW w:w="1368" w:type="dxa"/>
          </w:tcPr>
          <w:p w14:paraId="6F210F31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6250B1E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C5C25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9BE1C4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5006B1" w14:textId="77777777" w:rsidR="00915161" w:rsidRDefault="00DB0F92">
            <w:r>
              <w:rPr>
                <w:color w:val="000000"/>
                <w:sz w:val="12"/>
              </w:rPr>
              <w:t>node_modules/strip-outer</w:t>
            </w:r>
          </w:p>
        </w:tc>
      </w:tr>
      <w:tr w:rsidR="00915161" w14:paraId="68961EFA" w14:textId="77777777">
        <w:trPr>
          <w:jc w:val="center"/>
        </w:trPr>
        <w:tc>
          <w:tcPr>
            <w:tcW w:w="1584" w:type="dxa"/>
          </w:tcPr>
          <w:p w14:paraId="3519134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E05379A" w14:textId="77777777" w:rsidR="00915161" w:rsidRDefault="00DB0F92">
            <w:r>
              <w:rPr>
                <w:color w:val="000000"/>
                <w:sz w:val="12"/>
              </w:rPr>
              <w:t>styled-jsx</w:t>
            </w:r>
          </w:p>
        </w:tc>
        <w:tc>
          <w:tcPr>
            <w:tcW w:w="1368" w:type="dxa"/>
          </w:tcPr>
          <w:p w14:paraId="4932DA3F" w14:textId="77777777" w:rsidR="00915161" w:rsidRDefault="00DB0F92">
            <w:r>
              <w:rPr>
                <w:color w:val="000000"/>
                <w:sz w:val="12"/>
              </w:rPr>
              <w:t>5.1.6</w:t>
            </w:r>
          </w:p>
        </w:tc>
        <w:tc>
          <w:tcPr>
            <w:tcW w:w="1152" w:type="dxa"/>
          </w:tcPr>
          <w:p w14:paraId="3EEB91C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E4478E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3DF083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4A045D" w14:textId="77777777" w:rsidR="00915161" w:rsidRDefault="00DB0F92">
            <w:r>
              <w:rPr>
                <w:color w:val="000000"/>
                <w:sz w:val="12"/>
              </w:rPr>
              <w:t>node_modules/styled-jsx</w:t>
            </w:r>
          </w:p>
        </w:tc>
      </w:tr>
      <w:tr w:rsidR="00915161" w14:paraId="58BB62BC" w14:textId="77777777">
        <w:trPr>
          <w:jc w:val="center"/>
        </w:trPr>
        <w:tc>
          <w:tcPr>
            <w:tcW w:w="1584" w:type="dxa"/>
          </w:tcPr>
          <w:p w14:paraId="622F49B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B2AE238" w14:textId="77777777" w:rsidR="00915161" w:rsidRDefault="00DB0F92">
            <w:r>
              <w:rPr>
                <w:color w:val="000000"/>
                <w:sz w:val="12"/>
              </w:rPr>
              <w:t>supports-color</w:t>
            </w:r>
          </w:p>
        </w:tc>
        <w:tc>
          <w:tcPr>
            <w:tcW w:w="1368" w:type="dxa"/>
          </w:tcPr>
          <w:p w14:paraId="47354CCB" w14:textId="77777777" w:rsidR="00915161" w:rsidRDefault="00DB0F92">
            <w:r>
              <w:rPr>
                <w:color w:val="000000"/>
                <w:sz w:val="12"/>
              </w:rPr>
              <w:t>7.2.0</w:t>
            </w:r>
          </w:p>
        </w:tc>
        <w:tc>
          <w:tcPr>
            <w:tcW w:w="1152" w:type="dxa"/>
          </w:tcPr>
          <w:p w14:paraId="62CFE86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139D6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48A0DB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3C55FB" w14:textId="77777777" w:rsidR="00915161" w:rsidRDefault="00DB0F92">
            <w:r>
              <w:rPr>
                <w:color w:val="000000"/>
                <w:sz w:val="12"/>
              </w:rPr>
              <w:t>node_modules/supports-color</w:t>
            </w:r>
          </w:p>
        </w:tc>
      </w:tr>
      <w:tr w:rsidR="00915161" w14:paraId="3E1C8D4A" w14:textId="77777777">
        <w:trPr>
          <w:jc w:val="center"/>
        </w:trPr>
        <w:tc>
          <w:tcPr>
            <w:tcW w:w="1584" w:type="dxa"/>
          </w:tcPr>
          <w:p w14:paraId="27C7BD5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4B83DF3" w14:textId="77777777" w:rsidR="00915161" w:rsidRDefault="00DB0F92">
            <w:r>
              <w:rPr>
                <w:color w:val="000000"/>
                <w:sz w:val="12"/>
              </w:rPr>
              <w:t>supports-preserve-symlinks-flag</w:t>
            </w:r>
          </w:p>
        </w:tc>
        <w:tc>
          <w:tcPr>
            <w:tcW w:w="1368" w:type="dxa"/>
          </w:tcPr>
          <w:p w14:paraId="1B2D70B7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3949E35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A43A2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158D6E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39D7E7" w14:textId="77777777" w:rsidR="00915161" w:rsidRDefault="00DB0F92">
            <w:r>
              <w:rPr>
                <w:color w:val="000000"/>
                <w:sz w:val="12"/>
              </w:rPr>
              <w:t>node_modules/supports-preserve-symlinks-flag</w:t>
            </w:r>
          </w:p>
        </w:tc>
      </w:tr>
      <w:tr w:rsidR="00915161" w14:paraId="3163D999" w14:textId="77777777">
        <w:trPr>
          <w:jc w:val="center"/>
        </w:trPr>
        <w:tc>
          <w:tcPr>
            <w:tcW w:w="1584" w:type="dxa"/>
          </w:tcPr>
          <w:p w14:paraId="68651796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946CF2E" w14:textId="77777777" w:rsidR="00915161" w:rsidRDefault="00DB0F92">
            <w:r>
              <w:rPr>
                <w:color w:val="000000"/>
                <w:sz w:val="12"/>
              </w:rPr>
              <w:t>swiper</w:t>
            </w:r>
          </w:p>
        </w:tc>
        <w:tc>
          <w:tcPr>
            <w:tcW w:w="1368" w:type="dxa"/>
          </w:tcPr>
          <w:p w14:paraId="7C86CA95" w14:textId="77777777" w:rsidR="00915161" w:rsidRDefault="00DB0F92">
            <w:r>
              <w:rPr>
                <w:color w:val="000000"/>
                <w:sz w:val="12"/>
              </w:rPr>
              <w:t>12.1.3</w:t>
            </w:r>
          </w:p>
        </w:tc>
        <w:tc>
          <w:tcPr>
            <w:tcW w:w="1152" w:type="dxa"/>
          </w:tcPr>
          <w:p w14:paraId="5A16C32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6493696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1BFF1A8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2BA699B7" w14:textId="77777777" w:rsidR="00915161" w:rsidRDefault="00DB0F92">
            <w:r>
              <w:rPr>
                <w:color w:val="000000"/>
                <w:sz w:val="12"/>
              </w:rPr>
              <w:t>node_modules/swiper</w:t>
            </w:r>
          </w:p>
        </w:tc>
      </w:tr>
      <w:tr w:rsidR="00915161" w14:paraId="3C0E3DA5" w14:textId="77777777">
        <w:trPr>
          <w:jc w:val="center"/>
        </w:trPr>
        <w:tc>
          <w:tcPr>
            <w:tcW w:w="1584" w:type="dxa"/>
          </w:tcPr>
          <w:p w14:paraId="5E9F8D6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A01C6C6" w14:textId="77777777" w:rsidR="00915161" w:rsidRDefault="00DB0F92">
            <w:r>
              <w:rPr>
                <w:color w:val="000000"/>
                <w:sz w:val="12"/>
              </w:rPr>
              <w:t>tailwindcss</w:t>
            </w:r>
          </w:p>
        </w:tc>
        <w:tc>
          <w:tcPr>
            <w:tcW w:w="1368" w:type="dxa"/>
          </w:tcPr>
          <w:p w14:paraId="21335F8A" w14:textId="77777777" w:rsidR="00915161" w:rsidRDefault="00DB0F92">
            <w:r>
              <w:rPr>
                <w:color w:val="000000"/>
                <w:sz w:val="12"/>
              </w:rPr>
              <w:t>4.1.18</w:t>
            </w:r>
          </w:p>
        </w:tc>
        <w:tc>
          <w:tcPr>
            <w:tcW w:w="1152" w:type="dxa"/>
          </w:tcPr>
          <w:p w14:paraId="4AE50128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E6A351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B82CF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66EFE7" w14:textId="77777777" w:rsidR="00915161" w:rsidRDefault="00DB0F92">
            <w:r>
              <w:rPr>
                <w:color w:val="000000"/>
                <w:sz w:val="12"/>
              </w:rPr>
              <w:t>node_modules/tailwindcss</w:t>
            </w:r>
          </w:p>
        </w:tc>
      </w:tr>
      <w:tr w:rsidR="00915161" w14:paraId="160C61E4" w14:textId="77777777">
        <w:trPr>
          <w:jc w:val="center"/>
        </w:trPr>
        <w:tc>
          <w:tcPr>
            <w:tcW w:w="1584" w:type="dxa"/>
          </w:tcPr>
          <w:p w14:paraId="095FBCC9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8DA1654" w14:textId="77777777" w:rsidR="00915161" w:rsidRDefault="00DB0F92">
            <w:r>
              <w:rPr>
                <w:color w:val="000000"/>
                <w:sz w:val="12"/>
              </w:rPr>
              <w:t>tapable</w:t>
            </w:r>
          </w:p>
        </w:tc>
        <w:tc>
          <w:tcPr>
            <w:tcW w:w="1368" w:type="dxa"/>
          </w:tcPr>
          <w:p w14:paraId="21976DE8" w14:textId="77777777" w:rsidR="00915161" w:rsidRDefault="00DB0F92">
            <w:r>
              <w:rPr>
                <w:color w:val="000000"/>
                <w:sz w:val="12"/>
              </w:rPr>
              <w:t>2.3.0</w:t>
            </w:r>
          </w:p>
        </w:tc>
        <w:tc>
          <w:tcPr>
            <w:tcW w:w="1152" w:type="dxa"/>
          </w:tcPr>
          <w:p w14:paraId="49602B8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71E5F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1909A2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76F7C7" w14:textId="77777777" w:rsidR="00915161" w:rsidRDefault="00DB0F92">
            <w:r>
              <w:rPr>
                <w:color w:val="000000"/>
                <w:sz w:val="12"/>
              </w:rPr>
              <w:t>node_modules/tapable</w:t>
            </w:r>
          </w:p>
        </w:tc>
      </w:tr>
      <w:tr w:rsidR="00915161" w14:paraId="48F427C2" w14:textId="77777777">
        <w:trPr>
          <w:jc w:val="center"/>
        </w:trPr>
        <w:tc>
          <w:tcPr>
            <w:tcW w:w="1584" w:type="dxa"/>
          </w:tcPr>
          <w:p w14:paraId="74141E1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2D2AC39" w14:textId="77777777" w:rsidR="00915161" w:rsidRDefault="00DB0F92">
            <w:r>
              <w:rPr>
                <w:color w:val="000000"/>
                <w:sz w:val="12"/>
              </w:rPr>
              <w:t>third-party-capital</w:t>
            </w:r>
          </w:p>
        </w:tc>
        <w:tc>
          <w:tcPr>
            <w:tcW w:w="1368" w:type="dxa"/>
          </w:tcPr>
          <w:p w14:paraId="2725E126" w14:textId="77777777" w:rsidR="00915161" w:rsidRDefault="00DB0F92">
            <w:r>
              <w:rPr>
                <w:color w:val="000000"/>
                <w:sz w:val="12"/>
              </w:rPr>
              <w:t>1.0.20</w:t>
            </w:r>
          </w:p>
        </w:tc>
        <w:tc>
          <w:tcPr>
            <w:tcW w:w="1152" w:type="dxa"/>
          </w:tcPr>
          <w:p w14:paraId="733B2B7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0085E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F1E800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228FD2" w14:textId="77777777" w:rsidR="00915161" w:rsidRDefault="00DB0F92">
            <w:r>
              <w:rPr>
                <w:color w:val="000000"/>
                <w:sz w:val="12"/>
              </w:rPr>
              <w:t>node_modules/third-party-capital</w:t>
            </w:r>
          </w:p>
        </w:tc>
      </w:tr>
      <w:tr w:rsidR="00915161" w14:paraId="72C75315" w14:textId="77777777">
        <w:trPr>
          <w:jc w:val="center"/>
        </w:trPr>
        <w:tc>
          <w:tcPr>
            <w:tcW w:w="1584" w:type="dxa"/>
          </w:tcPr>
          <w:p w14:paraId="59A6075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1751A08" w14:textId="77777777" w:rsidR="00915161" w:rsidRDefault="00DB0F92">
            <w:r>
              <w:rPr>
                <w:color w:val="000000"/>
                <w:sz w:val="12"/>
              </w:rPr>
              <w:t>tinyglobby</w:t>
            </w:r>
          </w:p>
        </w:tc>
        <w:tc>
          <w:tcPr>
            <w:tcW w:w="1368" w:type="dxa"/>
          </w:tcPr>
          <w:p w14:paraId="147474EF" w14:textId="77777777" w:rsidR="00915161" w:rsidRDefault="00DB0F92">
            <w:r>
              <w:rPr>
                <w:color w:val="000000"/>
                <w:sz w:val="12"/>
              </w:rPr>
              <w:t>0.2.15</w:t>
            </w:r>
          </w:p>
        </w:tc>
        <w:tc>
          <w:tcPr>
            <w:tcW w:w="1152" w:type="dxa"/>
          </w:tcPr>
          <w:p w14:paraId="52B6A8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57E42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AD8E2C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806C4A" w14:textId="77777777" w:rsidR="00915161" w:rsidRDefault="00DB0F92">
            <w:r>
              <w:rPr>
                <w:color w:val="000000"/>
                <w:sz w:val="12"/>
              </w:rPr>
              <w:t>node_modules/tinyglobby</w:t>
            </w:r>
          </w:p>
        </w:tc>
      </w:tr>
      <w:tr w:rsidR="00915161" w14:paraId="1E4B0257" w14:textId="77777777">
        <w:trPr>
          <w:jc w:val="center"/>
        </w:trPr>
        <w:tc>
          <w:tcPr>
            <w:tcW w:w="1584" w:type="dxa"/>
          </w:tcPr>
          <w:p w14:paraId="63CB44B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818E719" w14:textId="77777777" w:rsidR="00915161" w:rsidRDefault="00DB0F92">
            <w:r>
              <w:rPr>
                <w:color w:val="000000"/>
                <w:sz w:val="12"/>
              </w:rPr>
              <w:t>tldts</w:t>
            </w:r>
          </w:p>
        </w:tc>
        <w:tc>
          <w:tcPr>
            <w:tcW w:w="1368" w:type="dxa"/>
          </w:tcPr>
          <w:p w14:paraId="3E6654CB" w14:textId="77777777" w:rsidR="00915161" w:rsidRDefault="00DB0F92">
            <w:r>
              <w:rPr>
                <w:color w:val="000000"/>
                <w:sz w:val="12"/>
              </w:rPr>
              <w:t>6.1.86</w:t>
            </w:r>
          </w:p>
        </w:tc>
        <w:tc>
          <w:tcPr>
            <w:tcW w:w="1152" w:type="dxa"/>
          </w:tcPr>
          <w:p w14:paraId="76CFB7C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C92FF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6411FA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68CB46" w14:textId="77777777" w:rsidR="00915161" w:rsidRDefault="00DB0F92">
            <w:r>
              <w:rPr>
                <w:color w:val="000000"/>
                <w:sz w:val="12"/>
              </w:rPr>
              <w:t>node_modules/tldts</w:t>
            </w:r>
          </w:p>
        </w:tc>
      </w:tr>
      <w:tr w:rsidR="00915161" w14:paraId="2BC8C635" w14:textId="77777777">
        <w:trPr>
          <w:jc w:val="center"/>
        </w:trPr>
        <w:tc>
          <w:tcPr>
            <w:tcW w:w="1584" w:type="dxa"/>
          </w:tcPr>
          <w:p w14:paraId="3EA5892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F8AF321" w14:textId="77777777" w:rsidR="00915161" w:rsidRDefault="00DB0F92">
            <w:r>
              <w:rPr>
                <w:color w:val="000000"/>
                <w:sz w:val="12"/>
              </w:rPr>
              <w:t>tldts-core</w:t>
            </w:r>
          </w:p>
        </w:tc>
        <w:tc>
          <w:tcPr>
            <w:tcW w:w="1368" w:type="dxa"/>
          </w:tcPr>
          <w:p w14:paraId="409E3D03" w14:textId="77777777" w:rsidR="00915161" w:rsidRDefault="00DB0F92">
            <w:r>
              <w:rPr>
                <w:color w:val="000000"/>
                <w:sz w:val="12"/>
              </w:rPr>
              <w:t>6.1.86</w:t>
            </w:r>
          </w:p>
        </w:tc>
        <w:tc>
          <w:tcPr>
            <w:tcW w:w="1152" w:type="dxa"/>
          </w:tcPr>
          <w:p w14:paraId="1197780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E4798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A166FA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C73F00" w14:textId="77777777" w:rsidR="00915161" w:rsidRDefault="00DB0F92">
            <w:r>
              <w:rPr>
                <w:color w:val="000000"/>
                <w:sz w:val="12"/>
              </w:rPr>
              <w:t>node_modules/tldts-core</w:t>
            </w:r>
          </w:p>
        </w:tc>
      </w:tr>
      <w:tr w:rsidR="00915161" w14:paraId="6BBA245E" w14:textId="77777777">
        <w:trPr>
          <w:jc w:val="center"/>
        </w:trPr>
        <w:tc>
          <w:tcPr>
            <w:tcW w:w="1584" w:type="dxa"/>
          </w:tcPr>
          <w:p w14:paraId="5068A59C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59A64104" w14:textId="77777777" w:rsidR="00915161" w:rsidRDefault="00DB0F92">
            <w:r>
              <w:rPr>
                <w:color w:val="000000"/>
                <w:sz w:val="12"/>
              </w:rPr>
              <w:t>to-regex-range</w:t>
            </w:r>
          </w:p>
        </w:tc>
        <w:tc>
          <w:tcPr>
            <w:tcW w:w="1368" w:type="dxa"/>
          </w:tcPr>
          <w:p w14:paraId="5A190D25" w14:textId="77777777" w:rsidR="00915161" w:rsidRDefault="00DB0F92">
            <w:r>
              <w:rPr>
                <w:color w:val="000000"/>
                <w:sz w:val="12"/>
              </w:rPr>
              <w:t>5.0.1</w:t>
            </w:r>
          </w:p>
        </w:tc>
        <w:tc>
          <w:tcPr>
            <w:tcW w:w="1152" w:type="dxa"/>
          </w:tcPr>
          <w:p w14:paraId="0E1A24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F1575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4B0FC8D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4D5736E" w14:textId="77777777" w:rsidR="00915161" w:rsidRDefault="00DB0F92">
            <w:r>
              <w:rPr>
                <w:color w:val="000000"/>
                <w:sz w:val="12"/>
              </w:rPr>
              <w:t>node_modules/to-regex-range</w:t>
            </w:r>
          </w:p>
        </w:tc>
      </w:tr>
      <w:tr w:rsidR="00915161" w14:paraId="27B0934A" w14:textId="77777777">
        <w:trPr>
          <w:jc w:val="center"/>
        </w:trPr>
        <w:tc>
          <w:tcPr>
            <w:tcW w:w="1584" w:type="dxa"/>
          </w:tcPr>
          <w:p w14:paraId="5F12091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1F349DD" w14:textId="77777777" w:rsidR="00915161" w:rsidRDefault="00DB0F92">
            <w:r>
              <w:rPr>
                <w:color w:val="000000"/>
                <w:sz w:val="12"/>
              </w:rPr>
              <w:t>tough-cookie</w:t>
            </w:r>
          </w:p>
        </w:tc>
        <w:tc>
          <w:tcPr>
            <w:tcW w:w="1368" w:type="dxa"/>
          </w:tcPr>
          <w:p w14:paraId="7D6577F3" w14:textId="77777777" w:rsidR="00915161" w:rsidRDefault="00DB0F92">
            <w:r>
              <w:rPr>
                <w:color w:val="000000"/>
                <w:sz w:val="12"/>
              </w:rPr>
              <w:t>4.1.4</w:t>
            </w:r>
          </w:p>
        </w:tc>
        <w:tc>
          <w:tcPr>
            <w:tcW w:w="1152" w:type="dxa"/>
          </w:tcPr>
          <w:p w14:paraId="38B7AF3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C9E09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0BAEF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73B341" w14:textId="77777777" w:rsidR="00915161" w:rsidRDefault="00DB0F92">
            <w:r>
              <w:rPr>
                <w:color w:val="000000"/>
                <w:sz w:val="12"/>
              </w:rPr>
              <w:t>node_modules/tough-cookie-file-store/node_modules/tough-cookie</w:t>
            </w:r>
          </w:p>
        </w:tc>
      </w:tr>
      <w:tr w:rsidR="00915161" w14:paraId="5E128B80" w14:textId="77777777">
        <w:trPr>
          <w:jc w:val="center"/>
        </w:trPr>
        <w:tc>
          <w:tcPr>
            <w:tcW w:w="1584" w:type="dxa"/>
          </w:tcPr>
          <w:p w14:paraId="3C0F4D1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20CF83F" w14:textId="77777777" w:rsidR="00915161" w:rsidRDefault="00DB0F92">
            <w:r>
              <w:rPr>
                <w:color w:val="000000"/>
                <w:sz w:val="12"/>
              </w:rPr>
              <w:t>tough-cookie</w:t>
            </w:r>
          </w:p>
        </w:tc>
        <w:tc>
          <w:tcPr>
            <w:tcW w:w="1368" w:type="dxa"/>
          </w:tcPr>
          <w:p w14:paraId="369C45A8" w14:textId="77777777" w:rsidR="00915161" w:rsidRDefault="00DB0F92">
            <w:r>
              <w:rPr>
                <w:color w:val="000000"/>
                <w:sz w:val="12"/>
              </w:rPr>
              <w:t>5.1.2</w:t>
            </w:r>
          </w:p>
        </w:tc>
        <w:tc>
          <w:tcPr>
            <w:tcW w:w="1152" w:type="dxa"/>
          </w:tcPr>
          <w:p w14:paraId="2428FD6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8EE55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C00EA9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335361" w14:textId="77777777" w:rsidR="00915161" w:rsidRDefault="00DB0F92">
            <w:r>
              <w:rPr>
                <w:color w:val="000000"/>
                <w:sz w:val="12"/>
              </w:rPr>
              <w:t>node_modules/tough-cookie</w:t>
            </w:r>
          </w:p>
        </w:tc>
      </w:tr>
      <w:tr w:rsidR="00915161" w14:paraId="7EAE6087" w14:textId="77777777">
        <w:trPr>
          <w:jc w:val="center"/>
        </w:trPr>
        <w:tc>
          <w:tcPr>
            <w:tcW w:w="1584" w:type="dxa"/>
          </w:tcPr>
          <w:p w14:paraId="087E907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A79967F" w14:textId="77777777" w:rsidR="00915161" w:rsidRDefault="00DB0F92">
            <w:r>
              <w:rPr>
                <w:color w:val="000000"/>
                <w:sz w:val="12"/>
              </w:rPr>
              <w:t>tough-cookie-file-store</w:t>
            </w:r>
          </w:p>
        </w:tc>
        <w:tc>
          <w:tcPr>
            <w:tcW w:w="1368" w:type="dxa"/>
          </w:tcPr>
          <w:p w14:paraId="258F81D8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0D75111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1E509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907710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D87D2CA" w14:textId="77777777" w:rsidR="00915161" w:rsidRDefault="00DB0F92">
            <w:r>
              <w:rPr>
                <w:color w:val="000000"/>
                <w:sz w:val="12"/>
              </w:rPr>
              <w:t>node_modules/tough-cookie-file-store</w:t>
            </w:r>
          </w:p>
        </w:tc>
      </w:tr>
      <w:tr w:rsidR="00915161" w14:paraId="1D4D6F0F" w14:textId="77777777">
        <w:trPr>
          <w:jc w:val="center"/>
        </w:trPr>
        <w:tc>
          <w:tcPr>
            <w:tcW w:w="1584" w:type="dxa"/>
          </w:tcPr>
          <w:p w14:paraId="02BA106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7134476" w14:textId="77777777" w:rsidR="00915161" w:rsidRDefault="00DB0F92">
            <w:r>
              <w:rPr>
                <w:color w:val="000000"/>
                <w:sz w:val="12"/>
              </w:rPr>
              <w:t>trim-repeated</w:t>
            </w:r>
          </w:p>
        </w:tc>
        <w:tc>
          <w:tcPr>
            <w:tcW w:w="1368" w:type="dxa"/>
          </w:tcPr>
          <w:p w14:paraId="793639EF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305979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8C025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D42381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6DBF37" w14:textId="77777777" w:rsidR="00915161" w:rsidRDefault="00DB0F92">
            <w:r>
              <w:rPr>
                <w:color w:val="000000"/>
                <w:sz w:val="12"/>
              </w:rPr>
              <w:t>node_modules/trim-repeated</w:t>
            </w:r>
          </w:p>
        </w:tc>
      </w:tr>
      <w:tr w:rsidR="00915161" w14:paraId="7207E4A3" w14:textId="77777777">
        <w:trPr>
          <w:jc w:val="center"/>
        </w:trPr>
        <w:tc>
          <w:tcPr>
            <w:tcW w:w="1584" w:type="dxa"/>
          </w:tcPr>
          <w:p w14:paraId="3EAA504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6D614ED" w14:textId="77777777" w:rsidR="00915161" w:rsidRDefault="00DB0F92">
            <w:r>
              <w:rPr>
                <w:color w:val="000000"/>
                <w:sz w:val="12"/>
              </w:rPr>
              <w:t>ts-api-utils</w:t>
            </w:r>
          </w:p>
        </w:tc>
        <w:tc>
          <w:tcPr>
            <w:tcW w:w="1368" w:type="dxa"/>
          </w:tcPr>
          <w:p w14:paraId="7DED81DD" w14:textId="77777777" w:rsidR="00915161" w:rsidRDefault="00DB0F92">
            <w:r>
              <w:rPr>
                <w:color w:val="000000"/>
                <w:sz w:val="12"/>
              </w:rPr>
              <w:t>2.4.0</w:t>
            </w:r>
          </w:p>
        </w:tc>
        <w:tc>
          <w:tcPr>
            <w:tcW w:w="1152" w:type="dxa"/>
          </w:tcPr>
          <w:p w14:paraId="1B9BFD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4DD94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7948E3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21D57D" w14:textId="77777777" w:rsidR="00915161" w:rsidRDefault="00DB0F92">
            <w:r>
              <w:rPr>
                <w:color w:val="000000"/>
                <w:sz w:val="12"/>
              </w:rPr>
              <w:t>node_modules/ts-api-utils</w:t>
            </w:r>
          </w:p>
        </w:tc>
      </w:tr>
      <w:tr w:rsidR="00915161" w14:paraId="6424FEF2" w14:textId="77777777">
        <w:trPr>
          <w:jc w:val="center"/>
        </w:trPr>
        <w:tc>
          <w:tcPr>
            <w:tcW w:w="1584" w:type="dxa"/>
          </w:tcPr>
          <w:p w14:paraId="33DB455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DFEF0E4" w14:textId="77777777" w:rsidR="00915161" w:rsidRDefault="00DB0F92">
            <w:r>
              <w:rPr>
                <w:color w:val="000000"/>
                <w:sz w:val="12"/>
              </w:rPr>
              <w:t>tsconfig-paths</w:t>
            </w:r>
          </w:p>
        </w:tc>
        <w:tc>
          <w:tcPr>
            <w:tcW w:w="1368" w:type="dxa"/>
          </w:tcPr>
          <w:p w14:paraId="386C4B12" w14:textId="77777777" w:rsidR="00915161" w:rsidRDefault="00DB0F92">
            <w:r>
              <w:rPr>
                <w:color w:val="000000"/>
                <w:sz w:val="12"/>
              </w:rPr>
              <w:t>3.15.0</w:t>
            </w:r>
          </w:p>
        </w:tc>
        <w:tc>
          <w:tcPr>
            <w:tcW w:w="1152" w:type="dxa"/>
          </w:tcPr>
          <w:p w14:paraId="2D88CF4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84932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D0F5B5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30471C" w14:textId="77777777" w:rsidR="00915161" w:rsidRDefault="00DB0F92">
            <w:r>
              <w:rPr>
                <w:color w:val="000000"/>
                <w:sz w:val="12"/>
              </w:rPr>
              <w:t>node_modules/tsconfig-paths</w:t>
            </w:r>
          </w:p>
        </w:tc>
      </w:tr>
      <w:tr w:rsidR="00915161" w14:paraId="65E27D5D" w14:textId="77777777">
        <w:trPr>
          <w:jc w:val="center"/>
        </w:trPr>
        <w:tc>
          <w:tcPr>
            <w:tcW w:w="1584" w:type="dxa"/>
          </w:tcPr>
          <w:p w14:paraId="7A557AD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C560CF4" w14:textId="77777777" w:rsidR="00915161" w:rsidRDefault="00DB0F92">
            <w:r>
              <w:rPr>
                <w:color w:val="000000"/>
                <w:sz w:val="12"/>
              </w:rPr>
              <w:t>tslib</w:t>
            </w:r>
          </w:p>
        </w:tc>
        <w:tc>
          <w:tcPr>
            <w:tcW w:w="1368" w:type="dxa"/>
          </w:tcPr>
          <w:p w14:paraId="4C3BC2E2" w14:textId="77777777" w:rsidR="00915161" w:rsidRDefault="00DB0F92">
            <w:r>
              <w:rPr>
                <w:color w:val="000000"/>
                <w:sz w:val="12"/>
              </w:rPr>
              <w:t>2.8.1</w:t>
            </w:r>
          </w:p>
        </w:tc>
        <w:tc>
          <w:tcPr>
            <w:tcW w:w="1152" w:type="dxa"/>
          </w:tcPr>
          <w:p w14:paraId="2BB0349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1DD57B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7A2A4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B47467" w14:textId="77777777" w:rsidR="00915161" w:rsidRDefault="00DB0F92">
            <w:r>
              <w:rPr>
                <w:color w:val="000000"/>
                <w:sz w:val="12"/>
              </w:rPr>
              <w:t>node_modules/tslib</w:t>
            </w:r>
          </w:p>
        </w:tc>
      </w:tr>
      <w:tr w:rsidR="00915161" w14:paraId="6BDE935B" w14:textId="77777777">
        <w:trPr>
          <w:jc w:val="center"/>
        </w:trPr>
        <w:tc>
          <w:tcPr>
            <w:tcW w:w="1584" w:type="dxa"/>
          </w:tcPr>
          <w:p w14:paraId="3CF052D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AA6FE2F" w14:textId="77777777" w:rsidR="00915161" w:rsidRDefault="00DB0F92">
            <w:r>
              <w:rPr>
                <w:color w:val="000000"/>
                <w:sz w:val="12"/>
              </w:rPr>
              <w:t>type-check</w:t>
            </w:r>
          </w:p>
        </w:tc>
        <w:tc>
          <w:tcPr>
            <w:tcW w:w="1368" w:type="dxa"/>
          </w:tcPr>
          <w:p w14:paraId="2372497C" w14:textId="77777777" w:rsidR="00915161" w:rsidRDefault="00DB0F92">
            <w:r>
              <w:rPr>
                <w:color w:val="000000"/>
                <w:sz w:val="12"/>
              </w:rPr>
              <w:t>0.4.0</w:t>
            </w:r>
          </w:p>
        </w:tc>
        <w:tc>
          <w:tcPr>
            <w:tcW w:w="1152" w:type="dxa"/>
          </w:tcPr>
          <w:p w14:paraId="7279EFE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F5C3F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16CB4F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679C28" w14:textId="77777777" w:rsidR="00915161" w:rsidRDefault="00DB0F92">
            <w:r>
              <w:rPr>
                <w:color w:val="000000"/>
                <w:sz w:val="12"/>
              </w:rPr>
              <w:t>node_modules/type-check</w:t>
            </w:r>
          </w:p>
        </w:tc>
      </w:tr>
      <w:tr w:rsidR="00915161" w14:paraId="0CBC8440" w14:textId="77777777">
        <w:trPr>
          <w:jc w:val="center"/>
        </w:trPr>
        <w:tc>
          <w:tcPr>
            <w:tcW w:w="1584" w:type="dxa"/>
          </w:tcPr>
          <w:p w14:paraId="54C7E85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42858C0" w14:textId="77777777" w:rsidR="00915161" w:rsidRDefault="00DB0F92">
            <w:r>
              <w:rPr>
                <w:color w:val="000000"/>
                <w:sz w:val="12"/>
              </w:rPr>
              <w:t>typed-array-buffer</w:t>
            </w:r>
          </w:p>
        </w:tc>
        <w:tc>
          <w:tcPr>
            <w:tcW w:w="1368" w:type="dxa"/>
          </w:tcPr>
          <w:p w14:paraId="6AE171BF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65D5AED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A12AB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F0D30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DC6285" w14:textId="77777777" w:rsidR="00915161" w:rsidRDefault="00DB0F92">
            <w:r>
              <w:rPr>
                <w:color w:val="000000"/>
                <w:sz w:val="12"/>
              </w:rPr>
              <w:t>node_modules/typed-array-buffer</w:t>
            </w:r>
          </w:p>
        </w:tc>
      </w:tr>
      <w:tr w:rsidR="00915161" w14:paraId="2EFB84F7" w14:textId="77777777">
        <w:trPr>
          <w:jc w:val="center"/>
        </w:trPr>
        <w:tc>
          <w:tcPr>
            <w:tcW w:w="1584" w:type="dxa"/>
          </w:tcPr>
          <w:p w14:paraId="372A4F5C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D335A88" w14:textId="77777777" w:rsidR="00915161" w:rsidRDefault="00DB0F92">
            <w:r>
              <w:rPr>
                <w:color w:val="000000"/>
                <w:sz w:val="12"/>
              </w:rPr>
              <w:t>typed-array-byte-length</w:t>
            </w:r>
          </w:p>
        </w:tc>
        <w:tc>
          <w:tcPr>
            <w:tcW w:w="1368" w:type="dxa"/>
          </w:tcPr>
          <w:p w14:paraId="6624F2A3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327D525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CBFE5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E90E5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FD73AE6" w14:textId="77777777" w:rsidR="00915161" w:rsidRDefault="00DB0F92">
            <w:r>
              <w:rPr>
                <w:color w:val="000000"/>
                <w:sz w:val="12"/>
              </w:rPr>
              <w:t>node_modules/typed-array-byte-length</w:t>
            </w:r>
          </w:p>
        </w:tc>
      </w:tr>
      <w:tr w:rsidR="00915161" w14:paraId="7E139402" w14:textId="77777777">
        <w:trPr>
          <w:jc w:val="center"/>
        </w:trPr>
        <w:tc>
          <w:tcPr>
            <w:tcW w:w="1584" w:type="dxa"/>
          </w:tcPr>
          <w:p w14:paraId="0228B18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E2E570F" w14:textId="77777777" w:rsidR="00915161" w:rsidRDefault="00DB0F92">
            <w:r>
              <w:rPr>
                <w:color w:val="000000"/>
                <w:sz w:val="12"/>
              </w:rPr>
              <w:t>typed-array-byte-offset</w:t>
            </w:r>
          </w:p>
        </w:tc>
        <w:tc>
          <w:tcPr>
            <w:tcW w:w="1368" w:type="dxa"/>
          </w:tcPr>
          <w:p w14:paraId="02CED94F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547363A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C38B4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C268A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3583F0" w14:textId="77777777" w:rsidR="00915161" w:rsidRDefault="00DB0F92">
            <w:r>
              <w:rPr>
                <w:color w:val="000000"/>
                <w:sz w:val="12"/>
              </w:rPr>
              <w:t>node_modules/typed-array-byte-offset</w:t>
            </w:r>
          </w:p>
        </w:tc>
      </w:tr>
      <w:tr w:rsidR="00915161" w14:paraId="0CF76E5C" w14:textId="77777777">
        <w:trPr>
          <w:jc w:val="center"/>
        </w:trPr>
        <w:tc>
          <w:tcPr>
            <w:tcW w:w="1584" w:type="dxa"/>
          </w:tcPr>
          <w:p w14:paraId="5021FA73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291F301" w14:textId="77777777" w:rsidR="00915161" w:rsidRDefault="00DB0F92">
            <w:r>
              <w:rPr>
                <w:color w:val="000000"/>
                <w:sz w:val="12"/>
              </w:rPr>
              <w:t>typed-array-length</w:t>
            </w:r>
          </w:p>
        </w:tc>
        <w:tc>
          <w:tcPr>
            <w:tcW w:w="1368" w:type="dxa"/>
          </w:tcPr>
          <w:p w14:paraId="74245669" w14:textId="77777777" w:rsidR="00915161" w:rsidRDefault="00DB0F92">
            <w:r>
              <w:rPr>
                <w:color w:val="000000"/>
                <w:sz w:val="12"/>
              </w:rPr>
              <w:t>1.0.7</w:t>
            </w:r>
          </w:p>
        </w:tc>
        <w:tc>
          <w:tcPr>
            <w:tcW w:w="1152" w:type="dxa"/>
          </w:tcPr>
          <w:p w14:paraId="3113ED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83D09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FE5B8A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E98DF3" w14:textId="77777777" w:rsidR="00915161" w:rsidRDefault="00DB0F92">
            <w:r>
              <w:rPr>
                <w:color w:val="000000"/>
                <w:sz w:val="12"/>
              </w:rPr>
              <w:t>node_modules/typed-array-length</w:t>
            </w:r>
          </w:p>
        </w:tc>
      </w:tr>
      <w:tr w:rsidR="00915161" w14:paraId="4FCB8E86" w14:textId="77777777">
        <w:trPr>
          <w:jc w:val="center"/>
        </w:trPr>
        <w:tc>
          <w:tcPr>
            <w:tcW w:w="1584" w:type="dxa"/>
          </w:tcPr>
          <w:p w14:paraId="0B51730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EB772F8" w14:textId="77777777" w:rsidR="00915161" w:rsidRDefault="00DB0F92">
            <w:r>
              <w:rPr>
                <w:color w:val="000000"/>
                <w:sz w:val="12"/>
              </w:rPr>
              <w:t>typescript</w:t>
            </w:r>
          </w:p>
        </w:tc>
        <w:tc>
          <w:tcPr>
            <w:tcW w:w="1368" w:type="dxa"/>
          </w:tcPr>
          <w:p w14:paraId="6EC2653D" w14:textId="77777777" w:rsidR="00915161" w:rsidRDefault="00DB0F92">
            <w:r>
              <w:rPr>
                <w:color w:val="000000"/>
                <w:sz w:val="12"/>
              </w:rPr>
              <w:t>5.9.3</w:t>
            </w:r>
          </w:p>
        </w:tc>
        <w:tc>
          <w:tcPr>
            <w:tcW w:w="1152" w:type="dxa"/>
          </w:tcPr>
          <w:p w14:paraId="32B2CA8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00F555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74A81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5674CC" w14:textId="77777777" w:rsidR="00915161" w:rsidRDefault="00DB0F92">
            <w:r>
              <w:rPr>
                <w:color w:val="000000"/>
                <w:sz w:val="12"/>
              </w:rPr>
              <w:t>node_modules/typescript</w:t>
            </w:r>
          </w:p>
        </w:tc>
      </w:tr>
      <w:tr w:rsidR="00915161" w14:paraId="7661AFFA" w14:textId="77777777">
        <w:trPr>
          <w:jc w:val="center"/>
        </w:trPr>
        <w:tc>
          <w:tcPr>
            <w:tcW w:w="1584" w:type="dxa"/>
          </w:tcPr>
          <w:p w14:paraId="4F279168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3C021DBF" w14:textId="77777777" w:rsidR="00915161" w:rsidRDefault="00DB0F92">
            <w:r>
              <w:rPr>
                <w:color w:val="000000"/>
                <w:sz w:val="12"/>
              </w:rPr>
              <w:t>typescript-eslint</w:t>
            </w:r>
          </w:p>
        </w:tc>
        <w:tc>
          <w:tcPr>
            <w:tcW w:w="1368" w:type="dxa"/>
          </w:tcPr>
          <w:p w14:paraId="383BEF7F" w14:textId="77777777" w:rsidR="00915161" w:rsidRDefault="00DB0F92">
            <w:r>
              <w:rPr>
                <w:color w:val="000000"/>
                <w:sz w:val="12"/>
              </w:rPr>
              <w:t>8.55.0</w:t>
            </w:r>
          </w:p>
        </w:tc>
        <w:tc>
          <w:tcPr>
            <w:tcW w:w="1152" w:type="dxa"/>
          </w:tcPr>
          <w:p w14:paraId="6E5F9D1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19B5B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5E441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6803AD" w14:textId="77777777" w:rsidR="00915161" w:rsidRDefault="00DB0F92">
            <w:r>
              <w:rPr>
                <w:color w:val="000000"/>
                <w:sz w:val="12"/>
              </w:rPr>
              <w:t>node_modules/typescript-eslint</w:t>
            </w:r>
          </w:p>
        </w:tc>
      </w:tr>
      <w:tr w:rsidR="00915161" w14:paraId="49781F70" w14:textId="77777777">
        <w:trPr>
          <w:jc w:val="center"/>
        </w:trPr>
        <w:tc>
          <w:tcPr>
            <w:tcW w:w="1584" w:type="dxa"/>
          </w:tcPr>
          <w:p w14:paraId="1CA90980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1BDE3AC2" w14:textId="77777777" w:rsidR="00915161" w:rsidRDefault="00DB0F92">
            <w:r>
              <w:rPr>
                <w:color w:val="000000"/>
                <w:sz w:val="12"/>
              </w:rPr>
              <w:t>unbox-primitive</w:t>
            </w:r>
          </w:p>
        </w:tc>
        <w:tc>
          <w:tcPr>
            <w:tcW w:w="1368" w:type="dxa"/>
          </w:tcPr>
          <w:p w14:paraId="3780F45A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692AEC4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EB8040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7ED03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006A1BF" w14:textId="77777777" w:rsidR="00915161" w:rsidRDefault="00DB0F92">
            <w:r>
              <w:rPr>
                <w:color w:val="000000"/>
                <w:sz w:val="12"/>
              </w:rPr>
              <w:t>node_modules/unbox-primitive</w:t>
            </w:r>
          </w:p>
        </w:tc>
      </w:tr>
      <w:tr w:rsidR="00915161" w14:paraId="0B535A86" w14:textId="77777777">
        <w:trPr>
          <w:jc w:val="center"/>
        </w:trPr>
        <w:tc>
          <w:tcPr>
            <w:tcW w:w="1584" w:type="dxa"/>
          </w:tcPr>
          <w:p w14:paraId="205AD9B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85E1226" w14:textId="77777777" w:rsidR="00915161" w:rsidRDefault="00DB0F92">
            <w:r>
              <w:rPr>
                <w:color w:val="000000"/>
                <w:sz w:val="12"/>
              </w:rPr>
              <w:t>undici-types</w:t>
            </w:r>
          </w:p>
        </w:tc>
        <w:tc>
          <w:tcPr>
            <w:tcW w:w="1368" w:type="dxa"/>
          </w:tcPr>
          <w:p w14:paraId="2BEB1426" w14:textId="77777777" w:rsidR="00915161" w:rsidRDefault="00DB0F92">
            <w:r>
              <w:rPr>
                <w:color w:val="000000"/>
                <w:sz w:val="12"/>
              </w:rPr>
              <w:t>7.16.0</w:t>
            </w:r>
          </w:p>
        </w:tc>
        <w:tc>
          <w:tcPr>
            <w:tcW w:w="1152" w:type="dxa"/>
          </w:tcPr>
          <w:p w14:paraId="7470AF3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1FE169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BB64BD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8869E6" w14:textId="77777777" w:rsidR="00915161" w:rsidRDefault="00DB0F92">
            <w:r>
              <w:rPr>
                <w:color w:val="000000"/>
                <w:sz w:val="12"/>
              </w:rPr>
              <w:t>node_modules/undici-types</w:t>
            </w:r>
          </w:p>
        </w:tc>
      </w:tr>
      <w:tr w:rsidR="00915161" w14:paraId="768C8526" w14:textId="77777777">
        <w:trPr>
          <w:jc w:val="center"/>
        </w:trPr>
        <w:tc>
          <w:tcPr>
            <w:tcW w:w="1584" w:type="dxa"/>
          </w:tcPr>
          <w:p w14:paraId="17C4827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8CE33D9" w14:textId="77777777" w:rsidR="00915161" w:rsidRDefault="00DB0F92">
            <w:r>
              <w:rPr>
                <w:color w:val="000000"/>
                <w:sz w:val="12"/>
              </w:rPr>
              <w:t>universalify</w:t>
            </w:r>
          </w:p>
        </w:tc>
        <w:tc>
          <w:tcPr>
            <w:tcW w:w="1368" w:type="dxa"/>
          </w:tcPr>
          <w:p w14:paraId="49A7E825" w14:textId="77777777" w:rsidR="00915161" w:rsidRDefault="00DB0F92">
            <w:r>
              <w:rPr>
                <w:color w:val="000000"/>
                <w:sz w:val="12"/>
              </w:rPr>
              <w:t>0.2.0</w:t>
            </w:r>
          </w:p>
        </w:tc>
        <w:tc>
          <w:tcPr>
            <w:tcW w:w="1152" w:type="dxa"/>
          </w:tcPr>
          <w:p w14:paraId="4981A4E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9F835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B7D6EA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0AC74C" w14:textId="77777777" w:rsidR="00915161" w:rsidRDefault="00DB0F92">
            <w:r>
              <w:rPr>
                <w:color w:val="000000"/>
                <w:sz w:val="12"/>
              </w:rPr>
              <w:t>node_modules/universalify</w:t>
            </w:r>
          </w:p>
        </w:tc>
      </w:tr>
      <w:tr w:rsidR="00915161" w14:paraId="32BA9DF4" w14:textId="77777777">
        <w:trPr>
          <w:jc w:val="center"/>
        </w:trPr>
        <w:tc>
          <w:tcPr>
            <w:tcW w:w="1584" w:type="dxa"/>
          </w:tcPr>
          <w:p w14:paraId="07DCFB25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39B6321" w14:textId="77777777" w:rsidR="00915161" w:rsidRDefault="00DB0F92">
            <w:r>
              <w:rPr>
                <w:color w:val="000000"/>
                <w:sz w:val="12"/>
              </w:rPr>
              <w:t>unrs-resolver</w:t>
            </w:r>
          </w:p>
        </w:tc>
        <w:tc>
          <w:tcPr>
            <w:tcW w:w="1368" w:type="dxa"/>
          </w:tcPr>
          <w:p w14:paraId="3B36B4AB" w14:textId="77777777" w:rsidR="00915161" w:rsidRDefault="00DB0F92">
            <w:r>
              <w:rPr>
                <w:color w:val="000000"/>
                <w:sz w:val="12"/>
              </w:rPr>
              <w:t>1.11.1</w:t>
            </w:r>
          </w:p>
        </w:tc>
        <w:tc>
          <w:tcPr>
            <w:tcW w:w="1152" w:type="dxa"/>
          </w:tcPr>
          <w:p w14:paraId="3CBDC9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D9DBF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BD9736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2DA909" w14:textId="77777777" w:rsidR="00915161" w:rsidRDefault="00DB0F92">
            <w:r>
              <w:rPr>
                <w:color w:val="000000"/>
                <w:sz w:val="12"/>
              </w:rPr>
              <w:t>node_modules/unrs-resolver</w:t>
            </w:r>
          </w:p>
        </w:tc>
      </w:tr>
      <w:tr w:rsidR="00915161" w14:paraId="77C61243" w14:textId="77777777">
        <w:trPr>
          <w:jc w:val="center"/>
        </w:trPr>
        <w:tc>
          <w:tcPr>
            <w:tcW w:w="1584" w:type="dxa"/>
          </w:tcPr>
          <w:p w14:paraId="3C4A71C2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EFAEA55" w14:textId="77777777" w:rsidR="00915161" w:rsidRDefault="00DB0F92">
            <w:r>
              <w:rPr>
                <w:color w:val="000000"/>
                <w:sz w:val="12"/>
              </w:rPr>
              <w:t>update-browserslist-db</w:t>
            </w:r>
          </w:p>
        </w:tc>
        <w:tc>
          <w:tcPr>
            <w:tcW w:w="1368" w:type="dxa"/>
          </w:tcPr>
          <w:p w14:paraId="4AFC83F6" w14:textId="77777777" w:rsidR="00915161" w:rsidRDefault="00DB0F92">
            <w:r>
              <w:rPr>
                <w:color w:val="000000"/>
                <w:sz w:val="12"/>
              </w:rPr>
              <w:t>1.2.3</w:t>
            </w:r>
          </w:p>
        </w:tc>
        <w:tc>
          <w:tcPr>
            <w:tcW w:w="1152" w:type="dxa"/>
          </w:tcPr>
          <w:p w14:paraId="545F605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FFB9A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812F0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F5FBB5" w14:textId="77777777" w:rsidR="00915161" w:rsidRDefault="00DB0F92">
            <w:r>
              <w:rPr>
                <w:color w:val="000000"/>
                <w:sz w:val="12"/>
              </w:rPr>
              <w:t>node_modules/update-browserslist-db</w:t>
            </w:r>
          </w:p>
        </w:tc>
      </w:tr>
      <w:tr w:rsidR="00915161" w14:paraId="271AA40E" w14:textId="77777777">
        <w:trPr>
          <w:jc w:val="center"/>
        </w:trPr>
        <w:tc>
          <w:tcPr>
            <w:tcW w:w="1584" w:type="dxa"/>
          </w:tcPr>
          <w:p w14:paraId="04B7876F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0FD36C58" w14:textId="77777777" w:rsidR="00915161" w:rsidRDefault="00DB0F92">
            <w:r>
              <w:rPr>
                <w:color w:val="000000"/>
                <w:sz w:val="12"/>
              </w:rPr>
              <w:t>url-parse</w:t>
            </w:r>
          </w:p>
        </w:tc>
        <w:tc>
          <w:tcPr>
            <w:tcW w:w="1368" w:type="dxa"/>
          </w:tcPr>
          <w:p w14:paraId="3CF0163B" w14:textId="77777777" w:rsidR="00915161" w:rsidRDefault="00DB0F92">
            <w:r>
              <w:rPr>
                <w:color w:val="000000"/>
                <w:sz w:val="12"/>
              </w:rPr>
              <w:t>1.5.10</w:t>
            </w:r>
          </w:p>
        </w:tc>
        <w:tc>
          <w:tcPr>
            <w:tcW w:w="1152" w:type="dxa"/>
          </w:tcPr>
          <w:p w14:paraId="619199F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9CD86D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CBA5FE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FD5E62" w14:textId="77777777" w:rsidR="00915161" w:rsidRDefault="00DB0F92">
            <w:r>
              <w:rPr>
                <w:color w:val="000000"/>
                <w:sz w:val="12"/>
              </w:rPr>
              <w:t>node_modules/url-parse</w:t>
            </w:r>
          </w:p>
        </w:tc>
      </w:tr>
      <w:tr w:rsidR="00915161" w14:paraId="3FFB0139" w14:textId="77777777">
        <w:trPr>
          <w:jc w:val="center"/>
        </w:trPr>
        <w:tc>
          <w:tcPr>
            <w:tcW w:w="1584" w:type="dxa"/>
          </w:tcPr>
          <w:p w14:paraId="4414676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DCEDA37" w14:textId="77777777" w:rsidR="00915161" w:rsidRDefault="00DB0F92">
            <w:r>
              <w:rPr>
                <w:color w:val="000000"/>
                <w:sz w:val="12"/>
              </w:rPr>
              <w:t>use-intl</w:t>
            </w:r>
          </w:p>
        </w:tc>
        <w:tc>
          <w:tcPr>
            <w:tcW w:w="1368" w:type="dxa"/>
          </w:tcPr>
          <w:p w14:paraId="639651FC" w14:textId="77777777" w:rsidR="00915161" w:rsidRDefault="00DB0F92">
            <w:r>
              <w:rPr>
                <w:color w:val="000000"/>
                <w:sz w:val="12"/>
              </w:rPr>
              <w:t>4.11.0</w:t>
            </w:r>
          </w:p>
        </w:tc>
        <w:tc>
          <w:tcPr>
            <w:tcW w:w="1152" w:type="dxa"/>
          </w:tcPr>
          <w:p w14:paraId="18D420D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FDA2D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95CE2CE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0B75C45E" w14:textId="77777777" w:rsidR="00915161" w:rsidRDefault="00DB0F92">
            <w:r>
              <w:rPr>
                <w:color w:val="000000"/>
                <w:sz w:val="12"/>
              </w:rPr>
              <w:t>node_modules/use-intl</w:t>
            </w:r>
          </w:p>
        </w:tc>
      </w:tr>
      <w:tr w:rsidR="00915161" w14:paraId="0EEE67DA" w14:textId="77777777">
        <w:trPr>
          <w:jc w:val="center"/>
        </w:trPr>
        <w:tc>
          <w:tcPr>
            <w:tcW w:w="1584" w:type="dxa"/>
          </w:tcPr>
          <w:p w14:paraId="1B6AAE97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6B8AA40" w14:textId="77777777" w:rsidR="00915161" w:rsidRDefault="00DB0F92">
            <w:r>
              <w:rPr>
                <w:color w:val="000000"/>
                <w:sz w:val="12"/>
              </w:rPr>
              <w:t>which</w:t>
            </w:r>
          </w:p>
        </w:tc>
        <w:tc>
          <w:tcPr>
            <w:tcW w:w="1368" w:type="dxa"/>
          </w:tcPr>
          <w:p w14:paraId="55683975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1A71200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E6CDA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16BD44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BBC7D8" w14:textId="77777777" w:rsidR="00915161" w:rsidRDefault="00DB0F92">
            <w:r>
              <w:rPr>
                <w:color w:val="000000"/>
                <w:sz w:val="12"/>
              </w:rPr>
              <w:t>node_modules/which</w:t>
            </w:r>
          </w:p>
        </w:tc>
      </w:tr>
      <w:tr w:rsidR="00915161" w14:paraId="53E76890" w14:textId="77777777">
        <w:trPr>
          <w:jc w:val="center"/>
        </w:trPr>
        <w:tc>
          <w:tcPr>
            <w:tcW w:w="1584" w:type="dxa"/>
          </w:tcPr>
          <w:p w14:paraId="6B12BEC4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492D5FF9" w14:textId="77777777" w:rsidR="00915161" w:rsidRDefault="00DB0F92">
            <w:r>
              <w:rPr>
                <w:color w:val="000000"/>
                <w:sz w:val="12"/>
              </w:rPr>
              <w:t>which</w:t>
            </w:r>
          </w:p>
        </w:tc>
        <w:tc>
          <w:tcPr>
            <w:tcW w:w="1368" w:type="dxa"/>
          </w:tcPr>
          <w:p w14:paraId="6CC7B1F0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4402464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4E5EC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7966AA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86869F" w14:textId="77777777" w:rsidR="00915161" w:rsidRDefault="00DB0F92">
            <w:r>
              <w:rPr>
                <w:color w:val="000000"/>
                <w:sz w:val="12"/>
              </w:rPr>
              <w:t>node_modules/@deno/shim-deno/node_modules/which</w:t>
            </w:r>
          </w:p>
        </w:tc>
      </w:tr>
      <w:tr w:rsidR="00915161" w14:paraId="6DF3211C" w14:textId="77777777">
        <w:trPr>
          <w:jc w:val="center"/>
        </w:trPr>
        <w:tc>
          <w:tcPr>
            <w:tcW w:w="1584" w:type="dxa"/>
          </w:tcPr>
          <w:p w14:paraId="6FA33E3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497B9DF" w14:textId="77777777" w:rsidR="00915161" w:rsidRDefault="00DB0F92">
            <w:r>
              <w:rPr>
                <w:color w:val="000000"/>
                <w:sz w:val="12"/>
              </w:rPr>
              <w:t>which-boxed-primitive</w:t>
            </w:r>
          </w:p>
        </w:tc>
        <w:tc>
          <w:tcPr>
            <w:tcW w:w="1368" w:type="dxa"/>
          </w:tcPr>
          <w:p w14:paraId="2BC288D7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610858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24E52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A78956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08C179" w14:textId="77777777" w:rsidR="00915161" w:rsidRDefault="00DB0F92">
            <w:r>
              <w:rPr>
                <w:color w:val="000000"/>
                <w:sz w:val="12"/>
              </w:rPr>
              <w:t>node_modules/which-boxed-primitive</w:t>
            </w:r>
          </w:p>
        </w:tc>
      </w:tr>
      <w:tr w:rsidR="00915161" w14:paraId="0F21E070" w14:textId="77777777">
        <w:trPr>
          <w:jc w:val="center"/>
        </w:trPr>
        <w:tc>
          <w:tcPr>
            <w:tcW w:w="1584" w:type="dxa"/>
          </w:tcPr>
          <w:p w14:paraId="234A2D6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FBD8AFB" w14:textId="77777777" w:rsidR="00915161" w:rsidRDefault="00DB0F92">
            <w:r>
              <w:rPr>
                <w:color w:val="000000"/>
                <w:sz w:val="12"/>
              </w:rPr>
              <w:t>which-builtin-type</w:t>
            </w:r>
          </w:p>
        </w:tc>
        <w:tc>
          <w:tcPr>
            <w:tcW w:w="1368" w:type="dxa"/>
          </w:tcPr>
          <w:p w14:paraId="5589BDF6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20496D1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EB0CA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3525CA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BA6783" w14:textId="77777777" w:rsidR="00915161" w:rsidRDefault="00DB0F92">
            <w:r>
              <w:rPr>
                <w:color w:val="000000"/>
                <w:sz w:val="12"/>
              </w:rPr>
              <w:t>node_modules/which-builtin-type</w:t>
            </w:r>
          </w:p>
        </w:tc>
      </w:tr>
      <w:tr w:rsidR="00915161" w14:paraId="5DFFAFC7" w14:textId="77777777">
        <w:trPr>
          <w:jc w:val="center"/>
        </w:trPr>
        <w:tc>
          <w:tcPr>
            <w:tcW w:w="1584" w:type="dxa"/>
          </w:tcPr>
          <w:p w14:paraId="21ABE5FB" w14:textId="77777777" w:rsidR="00915161" w:rsidRDefault="00DB0F92">
            <w:r>
              <w:rPr>
                <w:color w:val="000000"/>
                <w:sz w:val="12"/>
              </w:rPr>
              <w:lastRenderedPageBreak/>
              <w:t>Public Web</w:t>
            </w:r>
          </w:p>
        </w:tc>
        <w:tc>
          <w:tcPr>
            <w:tcW w:w="2376" w:type="dxa"/>
          </w:tcPr>
          <w:p w14:paraId="5AA297FD" w14:textId="77777777" w:rsidR="00915161" w:rsidRDefault="00DB0F92">
            <w:r>
              <w:rPr>
                <w:color w:val="000000"/>
                <w:sz w:val="12"/>
              </w:rPr>
              <w:t>which-collection</w:t>
            </w:r>
          </w:p>
        </w:tc>
        <w:tc>
          <w:tcPr>
            <w:tcW w:w="1368" w:type="dxa"/>
          </w:tcPr>
          <w:p w14:paraId="2AAD9B87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613462F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C6285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05DCA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EDFC94" w14:textId="77777777" w:rsidR="00915161" w:rsidRDefault="00DB0F92">
            <w:r>
              <w:rPr>
                <w:color w:val="000000"/>
                <w:sz w:val="12"/>
              </w:rPr>
              <w:t>node_modules/which-collection</w:t>
            </w:r>
          </w:p>
        </w:tc>
      </w:tr>
      <w:tr w:rsidR="00915161" w14:paraId="6056692E" w14:textId="77777777">
        <w:trPr>
          <w:jc w:val="center"/>
        </w:trPr>
        <w:tc>
          <w:tcPr>
            <w:tcW w:w="1584" w:type="dxa"/>
          </w:tcPr>
          <w:p w14:paraId="3507426E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28C4755" w14:textId="77777777" w:rsidR="00915161" w:rsidRDefault="00DB0F92">
            <w:r>
              <w:rPr>
                <w:color w:val="000000"/>
                <w:sz w:val="12"/>
              </w:rPr>
              <w:t>which-typed-array</w:t>
            </w:r>
          </w:p>
        </w:tc>
        <w:tc>
          <w:tcPr>
            <w:tcW w:w="1368" w:type="dxa"/>
          </w:tcPr>
          <w:p w14:paraId="0A996BC3" w14:textId="77777777" w:rsidR="00915161" w:rsidRDefault="00DB0F92">
            <w:r>
              <w:rPr>
                <w:color w:val="000000"/>
                <w:sz w:val="12"/>
              </w:rPr>
              <w:t>1.1.20</w:t>
            </w:r>
          </w:p>
        </w:tc>
        <w:tc>
          <w:tcPr>
            <w:tcW w:w="1152" w:type="dxa"/>
          </w:tcPr>
          <w:p w14:paraId="3AC7D04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8D6B9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264494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5B2990" w14:textId="77777777" w:rsidR="00915161" w:rsidRDefault="00DB0F92">
            <w:r>
              <w:rPr>
                <w:color w:val="000000"/>
                <w:sz w:val="12"/>
              </w:rPr>
              <w:t>node_modules/which-typed-array</w:t>
            </w:r>
          </w:p>
        </w:tc>
      </w:tr>
      <w:tr w:rsidR="00915161" w14:paraId="3F23236C" w14:textId="77777777">
        <w:trPr>
          <w:jc w:val="center"/>
        </w:trPr>
        <w:tc>
          <w:tcPr>
            <w:tcW w:w="1584" w:type="dxa"/>
          </w:tcPr>
          <w:p w14:paraId="6E0DEAD1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26F63D5A" w14:textId="77777777" w:rsidR="00915161" w:rsidRDefault="00DB0F92">
            <w:r>
              <w:rPr>
                <w:color w:val="000000"/>
                <w:sz w:val="12"/>
              </w:rPr>
              <w:t>word-wrap</w:t>
            </w:r>
          </w:p>
        </w:tc>
        <w:tc>
          <w:tcPr>
            <w:tcW w:w="1368" w:type="dxa"/>
          </w:tcPr>
          <w:p w14:paraId="4F9C6F0D" w14:textId="77777777" w:rsidR="00915161" w:rsidRDefault="00DB0F92">
            <w:r>
              <w:rPr>
                <w:color w:val="000000"/>
                <w:sz w:val="12"/>
              </w:rPr>
              <w:t>1.2.5</w:t>
            </w:r>
          </w:p>
        </w:tc>
        <w:tc>
          <w:tcPr>
            <w:tcW w:w="1152" w:type="dxa"/>
          </w:tcPr>
          <w:p w14:paraId="3F5D18E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190D47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C34D4A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CF775D" w14:textId="77777777" w:rsidR="00915161" w:rsidRDefault="00DB0F92">
            <w:r>
              <w:rPr>
                <w:color w:val="000000"/>
                <w:sz w:val="12"/>
              </w:rPr>
              <w:t>node_modules/word-wrap</w:t>
            </w:r>
          </w:p>
        </w:tc>
      </w:tr>
      <w:tr w:rsidR="00915161" w14:paraId="5DDBF5CD" w14:textId="77777777">
        <w:trPr>
          <w:jc w:val="center"/>
        </w:trPr>
        <w:tc>
          <w:tcPr>
            <w:tcW w:w="1584" w:type="dxa"/>
          </w:tcPr>
          <w:p w14:paraId="4212AAC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12F0F4D" w14:textId="77777777" w:rsidR="00915161" w:rsidRDefault="00DB0F92">
            <w:r>
              <w:rPr>
                <w:color w:val="000000"/>
                <w:sz w:val="12"/>
              </w:rPr>
              <w:t>yahoo-finance2</w:t>
            </w:r>
          </w:p>
        </w:tc>
        <w:tc>
          <w:tcPr>
            <w:tcW w:w="1368" w:type="dxa"/>
          </w:tcPr>
          <w:p w14:paraId="656AE9D7" w14:textId="77777777" w:rsidR="00915161" w:rsidRDefault="00DB0F92">
            <w:r>
              <w:rPr>
                <w:color w:val="000000"/>
                <w:sz w:val="12"/>
              </w:rPr>
              <w:t>3.14.0</w:t>
            </w:r>
          </w:p>
        </w:tc>
        <w:tc>
          <w:tcPr>
            <w:tcW w:w="1152" w:type="dxa"/>
          </w:tcPr>
          <w:p w14:paraId="5199DA6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65BD66B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5C3D812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910E3C" w14:textId="77777777" w:rsidR="00915161" w:rsidRDefault="00DB0F92">
            <w:r>
              <w:rPr>
                <w:color w:val="000000"/>
                <w:sz w:val="12"/>
              </w:rPr>
              <w:t>node_modules/yahoo-finance2</w:t>
            </w:r>
          </w:p>
        </w:tc>
      </w:tr>
      <w:tr w:rsidR="00915161" w14:paraId="401B57A4" w14:textId="77777777">
        <w:trPr>
          <w:jc w:val="center"/>
        </w:trPr>
        <w:tc>
          <w:tcPr>
            <w:tcW w:w="1584" w:type="dxa"/>
          </w:tcPr>
          <w:p w14:paraId="5A71A9CA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558B8EF0" w14:textId="77777777" w:rsidR="00915161" w:rsidRDefault="00DB0F92">
            <w:r>
              <w:rPr>
                <w:color w:val="000000"/>
                <w:sz w:val="12"/>
              </w:rPr>
              <w:t>yallist</w:t>
            </w:r>
          </w:p>
        </w:tc>
        <w:tc>
          <w:tcPr>
            <w:tcW w:w="1368" w:type="dxa"/>
          </w:tcPr>
          <w:p w14:paraId="65F75DE2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5DD998F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CF25B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E67E0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7C998B" w14:textId="77777777" w:rsidR="00915161" w:rsidRDefault="00DB0F92">
            <w:r>
              <w:rPr>
                <w:color w:val="000000"/>
                <w:sz w:val="12"/>
              </w:rPr>
              <w:t>node_modules/yallist</w:t>
            </w:r>
          </w:p>
        </w:tc>
      </w:tr>
      <w:tr w:rsidR="00915161" w14:paraId="63E1A7F6" w14:textId="77777777">
        <w:trPr>
          <w:jc w:val="center"/>
        </w:trPr>
        <w:tc>
          <w:tcPr>
            <w:tcW w:w="1584" w:type="dxa"/>
          </w:tcPr>
          <w:p w14:paraId="73FE08D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3A701C4" w14:textId="77777777" w:rsidR="00915161" w:rsidRDefault="00DB0F92">
            <w:r>
              <w:rPr>
                <w:color w:val="000000"/>
                <w:sz w:val="12"/>
              </w:rPr>
              <w:t>yocto-queue</w:t>
            </w:r>
          </w:p>
        </w:tc>
        <w:tc>
          <w:tcPr>
            <w:tcW w:w="1368" w:type="dxa"/>
          </w:tcPr>
          <w:p w14:paraId="68FBA33A" w14:textId="77777777" w:rsidR="00915161" w:rsidRDefault="00DB0F92">
            <w:r>
              <w:rPr>
                <w:color w:val="000000"/>
                <w:sz w:val="12"/>
              </w:rPr>
              <w:t>0.1.0</w:t>
            </w:r>
          </w:p>
        </w:tc>
        <w:tc>
          <w:tcPr>
            <w:tcW w:w="1152" w:type="dxa"/>
          </w:tcPr>
          <w:p w14:paraId="18B1DEF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C4272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21E4F6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FD89BE6" w14:textId="77777777" w:rsidR="00915161" w:rsidRDefault="00DB0F92">
            <w:r>
              <w:rPr>
                <w:color w:val="000000"/>
                <w:sz w:val="12"/>
              </w:rPr>
              <w:t>node_modules/yocto-queue</w:t>
            </w:r>
          </w:p>
        </w:tc>
      </w:tr>
      <w:tr w:rsidR="00915161" w14:paraId="3FAA5CE5" w14:textId="77777777">
        <w:trPr>
          <w:jc w:val="center"/>
        </w:trPr>
        <w:tc>
          <w:tcPr>
            <w:tcW w:w="1584" w:type="dxa"/>
          </w:tcPr>
          <w:p w14:paraId="62F5674D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7B88D421" w14:textId="77777777" w:rsidR="00915161" w:rsidRDefault="00DB0F92">
            <w:r>
              <w:rPr>
                <w:color w:val="000000"/>
                <w:sz w:val="12"/>
              </w:rPr>
              <w:t>zod</w:t>
            </w:r>
          </w:p>
        </w:tc>
        <w:tc>
          <w:tcPr>
            <w:tcW w:w="1368" w:type="dxa"/>
          </w:tcPr>
          <w:p w14:paraId="4B3EEA0D" w14:textId="77777777" w:rsidR="00915161" w:rsidRDefault="00DB0F92">
            <w:r>
              <w:rPr>
                <w:color w:val="000000"/>
                <w:sz w:val="12"/>
              </w:rPr>
              <w:t>4.3.6</w:t>
            </w:r>
          </w:p>
        </w:tc>
        <w:tc>
          <w:tcPr>
            <w:tcW w:w="1152" w:type="dxa"/>
          </w:tcPr>
          <w:p w14:paraId="47A5DC8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08E3E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D1CFB9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ED0A21" w14:textId="77777777" w:rsidR="00915161" w:rsidRDefault="00DB0F92">
            <w:r>
              <w:rPr>
                <w:color w:val="000000"/>
                <w:sz w:val="12"/>
              </w:rPr>
              <w:t>node_modules/zod</w:t>
            </w:r>
          </w:p>
        </w:tc>
      </w:tr>
      <w:tr w:rsidR="00915161" w14:paraId="1D95D872" w14:textId="77777777">
        <w:trPr>
          <w:jc w:val="center"/>
        </w:trPr>
        <w:tc>
          <w:tcPr>
            <w:tcW w:w="1584" w:type="dxa"/>
          </w:tcPr>
          <w:p w14:paraId="05BA8CEB" w14:textId="77777777" w:rsidR="00915161" w:rsidRDefault="00DB0F92">
            <w:r>
              <w:rPr>
                <w:color w:val="000000"/>
                <w:sz w:val="12"/>
              </w:rPr>
              <w:t>Public Web</w:t>
            </w:r>
          </w:p>
        </w:tc>
        <w:tc>
          <w:tcPr>
            <w:tcW w:w="2376" w:type="dxa"/>
          </w:tcPr>
          <w:p w14:paraId="60BCD109" w14:textId="77777777" w:rsidR="00915161" w:rsidRDefault="00DB0F92">
            <w:r>
              <w:rPr>
                <w:color w:val="000000"/>
                <w:sz w:val="12"/>
              </w:rPr>
              <w:t>zod-validation-error</w:t>
            </w:r>
          </w:p>
        </w:tc>
        <w:tc>
          <w:tcPr>
            <w:tcW w:w="1368" w:type="dxa"/>
          </w:tcPr>
          <w:p w14:paraId="46AC32EA" w14:textId="77777777" w:rsidR="00915161" w:rsidRDefault="00DB0F92">
            <w:r>
              <w:rPr>
                <w:color w:val="000000"/>
                <w:sz w:val="12"/>
              </w:rPr>
              <w:t>4.0.2</w:t>
            </w:r>
          </w:p>
        </w:tc>
        <w:tc>
          <w:tcPr>
            <w:tcW w:w="1152" w:type="dxa"/>
          </w:tcPr>
          <w:p w14:paraId="572A236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69C416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3865F0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F8F32D" w14:textId="77777777" w:rsidR="00915161" w:rsidRDefault="00DB0F92">
            <w:r>
              <w:rPr>
                <w:color w:val="000000"/>
                <w:sz w:val="12"/>
              </w:rPr>
              <w:t>node_modules/zod-validation-error</w:t>
            </w:r>
          </w:p>
        </w:tc>
      </w:tr>
      <w:tr w:rsidR="00915161" w14:paraId="54A3D7CE" w14:textId="77777777">
        <w:trPr>
          <w:jc w:val="center"/>
        </w:trPr>
        <w:tc>
          <w:tcPr>
            <w:tcW w:w="1584" w:type="dxa"/>
          </w:tcPr>
          <w:p w14:paraId="189D51C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655FF66" w14:textId="77777777" w:rsidR="00915161" w:rsidRDefault="00DB0F92">
            <w:r>
              <w:rPr>
                <w:color w:val="000000"/>
                <w:sz w:val="12"/>
              </w:rPr>
              <w:t>@aws-crypto/crc32</w:t>
            </w:r>
          </w:p>
        </w:tc>
        <w:tc>
          <w:tcPr>
            <w:tcW w:w="1368" w:type="dxa"/>
          </w:tcPr>
          <w:p w14:paraId="0C33E54B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3DF01DA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AF4ED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71460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988143" w14:textId="77777777" w:rsidR="00915161" w:rsidRDefault="00DB0F92">
            <w:r>
              <w:rPr>
                <w:color w:val="000000"/>
                <w:sz w:val="12"/>
              </w:rPr>
              <w:t>node_modules/@aws-crypto/crc32</w:t>
            </w:r>
          </w:p>
        </w:tc>
      </w:tr>
      <w:tr w:rsidR="00915161" w14:paraId="05F1401E" w14:textId="77777777">
        <w:trPr>
          <w:jc w:val="center"/>
        </w:trPr>
        <w:tc>
          <w:tcPr>
            <w:tcW w:w="1584" w:type="dxa"/>
          </w:tcPr>
          <w:p w14:paraId="2C9AEC6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E6BFAD7" w14:textId="77777777" w:rsidR="00915161" w:rsidRDefault="00DB0F92">
            <w:r>
              <w:rPr>
                <w:color w:val="000000"/>
                <w:sz w:val="12"/>
              </w:rPr>
              <w:t>@aws-crypto/crc32c</w:t>
            </w:r>
          </w:p>
        </w:tc>
        <w:tc>
          <w:tcPr>
            <w:tcW w:w="1368" w:type="dxa"/>
          </w:tcPr>
          <w:p w14:paraId="1F82F8A1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7E88E8E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5B59B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C8D375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91D6FB" w14:textId="77777777" w:rsidR="00915161" w:rsidRDefault="00DB0F92">
            <w:r>
              <w:rPr>
                <w:color w:val="000000"/>
                <w:sz w:val="12"/>
              </w:rPr>
              <w:t>node_modules/@aws-crypto/crc32c</w:t>
            </w:r>
          </w:p>
        </w:tc>
      </w:tr>
      <w:tr w:rsidR="00915161" w14:paraId="62C93586" w14:textId="77777777">
        <w:trPr>
          <w:jc w:val="center"/>
        </w:trPr>
        <w:tc>
          <w:tcPr>
            <w:tcW w:w="1584" w:type="dxa"/>
          </w:tcPr>
          <w:p w14:paraId="133565B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28BD468" w14:textId="77777777" w:rsidR="00915161" w:rsidRDefault="00DB0F92">
            <w:r>
              <w:rPr>
                <w:color w:val="000000"/>
                <w:sz w:val="12"/>
              </w:rPr>
              <w:t>@aws-crypto/sha1-browser</w:t>
            </w:r>
          </w:p>
        </w:tc>
        <w:tc>
          <w:tcPr>
            <w:tcW w:w="1368" w:type="dxa"/>
          </w:tcPr>
          <w:p w14:paraId="496052BA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0F5285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CD38B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B05A4F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9755F3" w14:textId="77777777" w:rsidR="00915161" w:rsidRDefault="00DB0F92">
            <w:r>
              <w:rPr>
                <w:color w:val="000000"/>
                <w:sz w:val="12"/>
              </w:rPr>
              <w:t>node_modules/@aws-crypto/sha1-browser</w:t>
            </w:r>
          </w:p>
        </w:tc>
      </w:tr>
      <w:tr w:rsidR="00915161" w14:paraId="26C30205" w14:textId="77777777">
        <w:trPr>
          <w:jc w:val="center"/>
        </w:trPr>
        <w:tc>
          <w:tcPr>
            <w:tcW w:w="1584" w:type="dxa"/>
          </w:tcPr>
          <w:p w14:paraId="5C17453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3C86D7D" w14:textId="77777777" w:rsidR="00915161" w:rsidRDefault="00DB0F92">
            <w:r>
              <w:rPr>
                <w:color w:val="000000"/>
                <w:sz w:val="12"/>
              </w:rPr>
              <w:t>@aws-crypto/sha256-browser</w:t>
            </w:r>
          </w:p>
        </w:tc>
        <w:tc>
          <w:tcPr>
            <w:tcW w:w="1368" w:type="dxa"/>
          </w:tcPr>
          <w:p w14:paraId="3B1D0198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62D2EC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B4964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AF66A0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4D6907" w14:textId="77777777" w:rsidR="00915161" w:rsidRDefault="00DB0F92">
            <w:r>
              <w:rPr>
                <w:color w:val="000000"/>
                <w:sz w:val="12"/>
              </w:rPr>
              <w:t>node_modules/@aws-crypto/sha256-browser</w:t>
            </w:r>
          </w:p>
        </w:tc>
      </w:tr>
      <w:tr w:rsidR="00915161" w14:paraId="4E056854" w14:textId="77777777">
        <w:trPr>
          <w:jc w:val="center"/>
        </w:trPr>
        <w:tc>
          <w:tcPr>
            <w:tcW w:w="1584" w:type="dxa"/>
          </w:tcPr>
          <w:p w14:paraId="2231307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41C227C" w14:textId="77777777" w:rsidR="00915161" w:rsidRDefault="00DB0F92">
            <w:r>
              <w:rPr>
                <w:color w:val="000000"/>
                <w:sz w:val="12"/>
              </w:rPr>
              <w:t>@aws-crypto/sha256-js</w:t>
            </w:r>
          </w:p>
        </w:tc>
        <w:tc>
          <w:tcPr>
            <w:tcW w:w="1368" w:type="dxa"/>
          </w:tcPr>
          <w:p w14:paraId="5663DB2B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4FDBDE9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F6CB6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6E6F18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CBEB0E" w14:textId="77777777" w:rsidR="00915161" w:rsidRDefault="00DB0F92">
            <w:r>
              <w:rPr>
                <w:color w:val="000000"/>
                <w:sz w:val="12"/>
              </w:rPr>
              <w:t>node_modules/@aws-crypto/sha256-js</w:t>
            </w:r>
          </w:p>
        </w:tc>
      </w:tr>
      <w:tr w:rsidR="00915161" w14:paraId="358DC19D" w14:textId="77777777">
        <w:trPr>
          <w:jc w:val="center"/>
        </w:trPr>
        <w:tc>
          <w:tcPr>
            <w:tcW w:w="1584" w:type="dxa"/>
          </w:tcPr>
          <w:p w14:paraId="40803C4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2944602" w14:textId="77777777" w:rsidR="00915161" w:rsidRDefault="00DB0F92">
            <w:r>
              <w:rPr>
                <w:color w:val="000000"/>
                <w:sz w:val="12"/>
              </w:rPr>
              <w:t>@aws-crypto/supports-web-crypto</w:t>
            </w:r>
          </w:p>
        </w:tc>
        <w:tc>
          <w:tcPr>
            <w:tcW w:w="1368" w:type="dxa"/>
          </w:tcPr>
          <w:p w14:paraId="5D4E7DA3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2736B7E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3AAD2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B128C6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A08150" w14:textId="77777777" w:rsidR="00915161" w:rsidRDefault="00DB0F92">
            <w:r>
              <w:rPr>
                <w:color w:val="000000"/>
                <w:sz w:val="12"/>
              </w:rPr>
              <w:t>node_modules/@aws-crypto/supports-web-crypto</w:t>
            </w:r>
          </w:p>
        </w:tc>
      </w:tr>
      <w:tr w:rsidR="00915161" w14:paraId="30CA6F8D" w14:textId="77777777">
        <w:trPr>
          <w:jc w:val="center"/>
        </w:trPr>
        <w:tc>
          <w:tcPr>
            <w:tcW w:w="1584" w:type="dxa"/>
          </w:tcPr>
          <w:p w14:paraId="1A497F1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09CC9FB" w14:textId="77777777" w:rsidR="00915161" w:rsidRDefault="00DB0F92">
            <w:r>
              <w:rPr>
                <w:color w:val="000000"/>
                <w:sz w:val="12"/>
              </w:rPr>
              <w:t>@aws-crypto/util</w:t>
            </w:r>
          </w:p>
        </w:tc>
        <w:tc>
          <w:tcPr>
            <w:tcW w:w="1368" w:type="dxa"/>
          </w:tcPr>
          <w:p w14:paraId="69FD5FFF" w14:textId="77777777" w:rsidR="00915161" w:rsidRDefault="00DB0F92">
            <w:r>
              <w:rPr>
                <w:color w:val="000000"/>
                <w:sz w:val="12"/>
              </w:rPr>
              <w:t>5.2.0</w:t>
            </w:r>
          </w:p>
        </w:tc>
        <w:tc>
          <w:tcPr>
            <w:tcW w:w="1152" w:type="dxa"/>
          </w:tcPr>
          <w:p w14:paraId="3858B43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06A87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07A2BE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F25598" w14:textId="77777777" w:rsidR="00915161" w:rsidRDefault="00DB0F92">
            <w:r>
              <w:rPr>
                <w:color w:val="000000"/>
                <w:sz w:val="12"/>
              </w:rPr>
              <w:t>node_modules/@aws-crypto/util</w:t>
            </w:r>
          </w:p>
        </w:tc>
      </w:tr>
      <w:tr w:rsidR="00915161" w14:paraId="01B87FCC" w14:textId="77777777">
        <w:trPr>
          <w:jc w:val="center"/>
        </w:trPr>
        <w:tc>
          <w:tcPr>
            <w:tcW w:w="1584" w:type="dxa"/>
          </w:tcPr>
          <w:p w14:paraId="61264B1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51A92A9" w14:textId="77777777" w:rsidR="00915161" w:rsidRDefault="00DB0F92">
            <w:r>
              <w:rPr>
                <w:color w:val="000000"/>
                <w:sz w:val="12"/>
              </w:rPr>
              <w:t>@aws-sdk/client-s3</w:t>
            </w:r>
          </w:p>
        </w:tc>
        <w:tc>
          <w:tcPr>
            <w:tcW w:w="1368" w:type="dxa"/>
          </w:tcPr>
          <w:p w14:paraId="37791BD0" w14:textId="77777777" w:rsidR="00915161" w:rsidRDefault="00DB0F92">
            <w:r>
              <w:rPr>
                <w:color w:val="000000"/>
                <w:sz w:val="12"/>
              </w:rPr>
              <w:t>3.1035.0</w:t>
            </w:r>
          </w:p>
        </w:tc>
        <w:tc>
          <w:tcPr>
            <w:tcW w:w="1152" w:type="dxa"/>
          </w:tcPr>
          <w:p w14:paraId="3C2CB9CD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AE0D301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E0B858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0FA1A1" w14:textId="77777777" w:rsidR="00915161" w:rsidRDefault="00DB0F92">
            <w:r>
              <w:rPr>
                <w:color w:val="000000"/>
                <w:sz w:val="12"/>
              </w:rPr>
              <w:t>node_modules/@aws-sdk/client-s3</w:t>
            </w:r>
          </w:p>
        </w:tc>
      </w:tr>
      <w:tr w:rsidR="00915161" w14:paraId="63945BAF" w14:textId="77777777">
        <w:trPr>
          <w:jc w:val="center"/>
        </w:trPr>
        <w:tc>
          <w:tcPr>
            <w:tcW w:w="1584" w:type="dxa"/>
          </w:tcPr>
          <w:p w14:paraId="1E0B749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883FF7A" w14:textId="77777777" w:rsidR="00915161" w:rsidRDefault="00DB0F92">
            <w:r>
              <w:rPr>
                <w:color w:val="000000"/>
                <w:sz w:val="12"/>
              </w:rPr>
              <w:t>@aws-sdk/core</w:t>
            </w:r>
          </w:p>
        </w:tc>
        <w:tc>
          <w:tcPr>
            <w:tcW w:w="1368" w:type="dxa"/>
          </w:tcPr>
          <w:p w14:paraId="3AECAE28" w14:textId="77777777" w:rsidR="00915161" w:rsidRDefault="00DB0F92">
            <w:r>
              <w:rPr>
                <w:color w:val="000000"/>
                <w:sz w:val="12"/>
              </w:rPr>
              <w:t>3.974.4</w:t>
            </w:r>
          </w:p>
        </w:tc>
        <w:tc>
          <w:tcPr>
            <w:tcW w:w="1152" w:type="dxa"/>
          </w:tcPr>
          <w:p w14:paraId="24E20F4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70A2A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F1BEF2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DB27DE4" w14:textId="77777777" w:rsidR="00915161" w:rsidRDefault="00DB0F92">
            <w:r>
              <w:rPr>
                <w:color w:val="000000"/>
                <w:sz w:val="12"/>
              </w:rPr>
              <w:t>node_modules/@aws-sdk/core</w:t>
            </w:r>
          </w:p>
        </w:tc>
      </w:tr>
      <w:tr w:rsidR="00915161" w14:paraId="4B00D199" w14:textId="77777777">
        <w:trPr>
          <w:jc w:val="center"/>
        </w:trPr>
        <w:tc>
          <w:tcPr>
            <w:tcW w:w="1584" w:type="dxa"/>
          </w:tcPr>
          <w:p w14:paraId="4D8E29D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1E7A160" w14:textId="77777777" w:rsidR="00915161" w:rsidRDefault="00DB0F92">
            <w:r>
              <w:rPr>
                <w:color w:val="000000"/>
                <w:sz w:val="12"/>
              </w:rPr>
              <w:t>@aws-sdk/crc64-nvme</w:t>
            </w:r>
          </w:p>
        </w:tc>
        <w:tc>
          <w:tcPr>
            <w:tcW w:w="1368" w:type="dxa"/>
          </w:tcPr>
          <w:p w14:paraId="0E26C748" w14:textId="77777777" w:rsidR="00915161" w:rsidRDefault="00DB0F92">
            <w:r>
              <w:rPr>
                <w:color w:val="000000"/>
                <w:sz w:val="12"/>
              </w:rPr>
              <w:t>3.972.7</w:t>
            </w:r>
          </w:p>
        </w:tc>
        <w:tc>
          <w:tcPr>
            <w:tcW w:w="1152" w:type="dxa"/>
          </w:tcPr>
          <w:p w14:paraId="00B7BBC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AA56C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8CF88E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C2DF64" w14:textId="77777777" w:rsidR="00915161" w:rsidRDefault="00DB0F92">
            <w:r>
              <w:rPr>
                <w:color w:val="000000"/>
                <w:sz w:val="12"/>
              </w:rPr>
              <w:t>node_modules/@aws-sdk/crc64-nvme</w:t>
            </w:r>
          </w:p>
        </w:tc>
      </w:tr>
      <w:tr w:rsidR="00915161" w14:paraId="691BF6E2" w14:textId="77777777">
        <w:trPr>
          <w:jc w:val="center"/>
        </w:trPr>
        <w:tc>
          <w:tcPr>
            <w:tcW w:w="1584" w:type="dxa"/>
          </w:tcPr>
          <w:p w14:paraId="7975C55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62107AE" w14:textId="77777777" w:rsidR="00915161" w:rsidRDefault="00DB0F92">
            <w:r>
              <w:rPr>
                <w:color w:val="000000"/>
                <w:sz w:val="12"/>
              </w:rPr>
              <w:t>@aws-sdk/credential-provider-env</w:t>
            </w:r>
          </w:p>
        </w:tc>
        <w:tc>
          <w:tcPr>
            <w:tcW w:w="1368" w:type="dxa"/>
          </w:tcPr>
          <w:p w14:paraId="2C306CF6" w14:textId="77777777" w:rsidR="00915161" w:rsidRDefault="00DB0F92">
            <w:r>
              <w:rPr>
                <w:color w:val="000000"/>
                <w:sz w:val="12"/>
              </w:rPr>
              <w:t>3.972.30</w:t>
            </w:r>
          </w:p>
        </w:tc>
        <w:tc>
          <w:tcPr>
            <w:tcW w:w="1152" w:type="dxa"/>
          </w:tcPr>
          <w:p w14:paraId="58D0EF8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82304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7825DD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5709B4" w14:textId="77777777" w:rsidR="00915161" w:rsidRDefault="00DB0F92">
            <w:r>
              <w:rPr>
                <w:color w:val="000000"/>
                <w:sz w:val="12"/>
              </w:rPr>
              <w:t>node_modules/@aws-sdk/credential-provider-env</w:t>
            </w:r>
          </w:p>
        </w:tc>
      </w:tr>
      <w:tr w:rsidR="00915161" w14:paraId="752F5591" w14:textId="77777777">
        <w:trPr>
          <w:jc w:val="center"/>
        </w:trPr>
        <w:tc>
          <w:tcPr>
            <w:tcW w:w="1584" w:type="dxa"/>
          </w:tcPr>
          <w:p w14:paraId="70DB3AA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56610DB" w14:textId="77777777" w:rsidR="00915161" w:rsidRDefault="00DB0F92">
            <w:r>
              <w:rPr>
                <w:color w:val="000000"/>
                <w:sz w:val="12"/>
              </w:rPr>
              <w:t>@aws-sdk/credential-provider-http</w:t>
            </w:r>
          </w:p>
        </w:tc>
        <w:tc>
          <w:tcPr>
            <w:tcW w:w="1368" w:type="dxa"/>
          </w:tcPr>
          <w:p w14:paraId="57A16285" w14:textId="77777777" w:rsidR="00915161" w:rsidRDefault="00DB0F92">
            <w:r>
              <w:rPr>
                <w:color w:val="000000"/>
                <w:sz w:val="12"/>
              </w:rPr>
              <w:t>3.972.32</w:t>
            </w:r>
          </w:p>
        </w:tc>
        <w:tc>
          <w:tcPr>
            <w:tcW w:w="1152" w:type="dxa"/>
          </w:tcPr>
          <w:p w14:paraId="654D74A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816A4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AD6514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F8C877" w14:textId="77777777" w:rsidR="00915161" w:rsidRDefault="00DB0F92">
            <w:r>
              <w:rPr>
                <w:color w:val="000000"/>
                <w:sz w:val="12"/>
              </w:rPr>
              <w:t>node_modules/@aws-sdk/credential-provider-http</w:t>
            </w:r>
          </w:p>
        </w:tc>
      </w:tr>
      <w:tr w:rsidR="00915161" w14:paraId="24FF421D" w14:textId="77777777">
        <w:trPr>
          <w:jc w:val="center"/>
        </w:trPr>
        <w:tc>
          <w:tcPr>
            <w:tcW w:w="1584" w:type="dxa"/>
          </w:tcPr>
          <w:p w14:paraId="33F2A1C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E35EE57" w14:textId="77777777" w:rsidR="00915161" w:rsidRDefault="00DB0F92">
            <w:r>
              <w:rPr>
                <w:color w:val="000000"/>
                <w:sz w:val="12"/>
              </w:rPr>
              <w:t>@aws-sdk/credential-provider-ini</w:t>
            </w:r>
          </w:p>
        </w:tc>
        <w:tc>
          <w:tcPr>
            <w:tcW w:w="1368" w:type="dxa"/>
          </w:tcPr>
          <w:p w14:paraId="76057AA2" w14:textId="77777777" w:rsidR="00915161" w:rsidRDefault="00DB0F92">
            <w:r>
              <w:rPr>
                <w:color w:val="000000"/>
                <w:sz w:val="12"/>
              </w:rPr>
              <w:t>3.972.34</w:t>
            </w:r>
          </w:p>
        </w:tc>
        <w:tc>
          <w:tcPr>
            <w:tcW w:w="1152" w:type="dxa"/>
          </w:tcPr>
          <w:p w14:paraId="4B3EA2F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FDEEC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4BD884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622ED88" w14:textId="77777777" w:rsidR="00915161" w:rsidRDefault="00DB0F92">
            <w:r>
              <w:rPr>
                <w:color w:val="000000"/>
                <w:sz w:val="12"/>
              </w:rPr>
              <w:t>node_modules/@aws-sdk/credential-provider-ini</w:t>
            </w:r>
          </w:p>
        </w:tc>
      </w:tr>
      <w:tr w:rsidR="00915161" w14:paraId="4D2FEFE0" w14:textId="77777777">
        <w:trPr>
          <w:jc w:val="center"/>
        </w:trPr>
        <w:tc>
          <w:tcPr>
            <w:tcW w:w="1584" w:type="dxa"/>
          </w:tcPr>
          <w:p w14:paraId="6F9825D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AF11BCD" w14:textId="77777777" w:rsidR="00915161" w:rsidRDefault="00DB0F92">
            <w:r>
              <w:rPr>
                <w:color w:val="000000"/>
                <w:sz w:val="12"/>
              </w:rPr>
              <w:t>@aws-sdk/credential-provider-login</w:t>
            </w:r>
          </w:p>
        </w:tc>
        <w:tc>
          <w:tcPr>
            <w:tcW w:w="1368" w:type="dxa"/>
          </w:tcPr>
          <w:p w14:paraId="4EC447D6" w14:textId="77777777" w:rsidR="00915161" w:rsidRDefault="00DB0F92">
            <w:r>
              <w:rPr>
                <w:color w:val="000000"/>
                <w:sz w:val="12"/>
              </w:rPr>
              <w:t>3.972.34</w:t>
            </w:r>
          </w:p>
        </w:tc>
        <w:tc>
          <w:tcPr>
            <w:tcW w:w="1152" w:type="dxa"/>
          </w:tcPr>
          <w:p w14:paraId="5B04B7B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0861D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F9F1D3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30E78C" w14:textId="77777777" w:rsidR="00915161" w:rsidRDefault="00DB0F92">
            <w:r>
              <w:rPr>
                <w:color w:val="000000"/>
                <w:sz w:val="12"/>
              </w:rPr>
              <w:t>node_modules/@aws-sdk/credential-provider-login</w:t>
            </w:r>
          </w:p>
        </w:tc>
      </w:tr>
      <w:tr w:rsidR="00915161" w14:paraId="5C80E5EC" w14:textId="77777777">
        <w:trPr>
          <w:jc w:val="center"/>
        </w:trPr>
        <w:tc>
          <w:tcPr>
            <w:tcW w:w="1584" w:type="dxa"/>
          </w:tcPr>
          <w:p w14:paraId="431254B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147EEDB" w14:textId="77777777" w:rsidR="00915161" w:rsidRDefault="00DB0F92">
            <w:r>
              <w:rPr>
                <w:color w:val="000000"/>
                <w:sz w:val="12"/>
              </w:rPr>
              <w:t>@aws-sdk/credential-provider-node</w:t>
            </w:r>
          </w:p>
        </w:tc>
        <w:tc>
          <w:tcPr>
            <w:tcW w:w="1368" w:type="dxa"/>
          </w:tcPr>
          <w:p w14:paraId="2FA31842" w14:textId="77777777" w:rsidR="00915161" w:rsidRDefault="00DB0F92">
            <w:r>
              <w:rPr>
                <w:color w:val="000000"/>
                <w:sz w:val="12"/>
              </w:rPr>
              <w:t>3.972.35</w:t>
            </w:r>
          </w:p>
        </w:tc>
        <w:tc>
          <w:tcPr>
            <w:tcW w:w="1152" w:type="dxa"/>
          </w:tcPr>
          <w:p w14:paraId="1EE6678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1D9D4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32859D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0BF9F4" w14:textId="77777777" w:rsidR="00915161" w:rsidRDefault="00DB0F92">
            <w:r>
              <w:rPr>
                <w:color w:val="000000"/>
                <w:sz w:val="12"/>
              </w:rPr>
              <w:t>node_modules/@aws-sdk/credential-provider-node</w:t>
            </w:r>
          </w:p>
        </w:tc>
      </w:tr>
      <w:tr w:rsidR="00915161" w14:paraId="56F56235" w14:textId="77777777">
        <w:trPr>
          <w:jc w:val="center"/>
        </w:trPr>
        <w:tc>
          <w:tcPr>
            <w:tcW w:w="1584" w:type="dxa"/>
          </w:tcPr>
          <w:p w14:paraId="5801784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B7145EA" w14:textId="77777777" w:rsidR="00915161" w:rsidRDefault="00DB0F92">
            <w:r>
              <w:rPr>
                <w:color w:val="000000"/>
                <w:sz w:val="12"/>
              </w:rPr>
              <w:t>@aws-sdk/credential-provider-process</w:t>
            </w:r>
          </w:p>
        </w:tc>
        <w:tc>
          <w:tcPr>
            <w:tcW w:w="1368" w:type="dxa"/>
          </w:tcPr>
          <w:p w14:paraId="53940C55" w14:textId="77777777" w:rsidR="00915161" w:rsidRDefault="00DB0F92">
            <w:r>
              <w:rPr>
                <w:color w:val="000000"/>
                <w:sz w:val="12"/>
              </w:rPr>
              <w:t>3.972.30</w:t>
            </w:r>
          </w:p>
        </w:tc>
        <w:tc>
          <w:tcPr>
            <w:tcW w:w="1152" w:type="dxa"/>
          </w:tcPr>
          <w:p w14:paraId="71A9E90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5E7F3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A429B8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552EE8" w14:textId="77777777" w:rsidR="00915161" w:rsidRDefault="00DB0F92">
            <w:r>
              <w:rPr>
                <w:color w:val="000000"/>
                <w:sz w:val="12"/>
              </w:rPr>
              <w:t>node_modules/@aws-sdk/credential-provider-process</w:t>
            </w:r>
          </w:p>
        </w:tc>
      </w:tr>
      <w:tr w:rsidR="00915161" w14:paraId="014E95EB" w14:textId="77777777">
        <w:trPr>
          <w:jc w:val="center"/>
        </w:trPr>
        <w:tc>
          <w:tcPr>
            <w:tcW w:w="1584" w:type="dxa"/>
          </w:tcPr>
          <w:p w14:paraId="1EC5629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5653FA9" w14:textId="77777777" w:rsidR="00915161" w:rsidRDefault="00DB0F92">
            <w:r>
              <w:rPr>
                <w:color w:val="000000"/>
                <w:sz w:val="12"/>
              </w:rPr>
              <w:t>@aws-sdk/credential-provider-sso</w:t>
            </w:r>
          </w:p>
        </w:tc>
        <w:tc>
          <w:tcPr>
            <w:tcW w:w="1368" w:type="dxa"/>
          </w:tcPr>
          <w:p w14:paraId="6847FE53" w14:textId="77777777" w:rsidR="00915161" w:rsidRDefault="00DB0F92">
            <w:r>
              <w:rPr>
                <w:color w:val="000000"/>
                <w:sz w:val="12"/>
              </w:rPr>
              <w:t>3.972.34</w:t>
            </w:r>
          </w:p>
        </w:tc>
        <w:tc>
          <w:tcPr>
            <w:tcW w:w="1152" w:type="dxa"/>
          </w:tcPr>
          <w:p w14:paraId="2CF49E6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6CBC1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9798C5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08A27E" w14:textId="77777777" w:rsidR="00915161" w:rsidRDefault="00DB0F92">
            <w:r>
              <w:rPr>
                <w:color w:val="000000"/>
                <w:sz w:val="12"/>
              </w:rPr>
              <w:t>node_modules/@aws-sdk/credential-provider-sso</w:t>
            </w:r>
          </w:p>
        </w:tc>
      </w:tr>
      <w:tr w:rsidR="00915161" w14:paraId="3BD9E80A" w14:textId="77777777">
        <w:trPr>
          <w:jc w:val="center"/>
        </w:trPr>
        <w:tc>
          <w:tcPr>
            <w:tcW w:w="1584" w:type="dxa"/>
          </w:tcPr>
          <w:p w14:paraId="3ED9F93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B3995B5" w14:textId="77777777" w:rsidR="00915161" w:rsidRDefault="00DB0F92">
            <w:r>
              <w:rPr>
                <w:color w:val="000000"/>
                <w:sz w:val="12"/>
              </w:rPr>
              <w:t>@aws-sdk/credential-provider-web-identity</w:t>
            </w:r>
          </w:p>
        </w:tc>
        <w:tc>
          <w:tcPr>
            <w:tcW w:w="1368" w:type="dxa"/>
          </w:tcPr>
          <w:p w14:paraId="7B311BF0" w14:textId="77777777" w:rsidR="00915161" w:rsidRDefault="00DB0F92">
            <w:r>
              <w:rPr>
                <w:color w:val="000000"/>
                <w:sz w:val="12"/>
              </w:rPr>
              <w:t>3.972.34</w:t>
            </w:r>
          </w:p>
        </w:tc>
        <w:tc>
          <w:tcPr>
            <w:tcW w:w="1152" w:type="dxa"/>
          </w:tcPr>
          <w:p w14:paraId="2609C89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060183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18F243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6D516F" w14:textId="77777777" w:rsidR="00915161" w:rsidRDefault="00DB0F92">
            <w:r>
              <w:rPr>
                <w:color w:val="000000"/>
                <w:sz w:val="12"/>
              </w:rPr>
              <w:t>node_modules/@aws-sdk/credential-provider-web-identity</w:t>
            </w:r>
          </w:p>
        </w:tc>
      </w:tr>
      <w:tr w:rsidR="00915161" w14:paraId="1540CAEA" w14:textId="77777777">
        <w:trPr>
          <w:jc w:val="center"/>
        </w:trPr>
        <w:tc>
          <w:tcPr>
            <w:tcW w:w="1584" w:type="dxa"/>
          </w:tcPr>
          <w:p w14:paraId="31A7A3DF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07466C7F" w14:textId="77777777" w:rsidR="00915161" w:rsidRDefault="00DB0F92">
            <w:r>
              <w:rPr>
                <w:color w:val="000000"/>
                <w:sz w:val="12"/>
              </w:rPr>
              <w:t>@aws-sdk/middleware-bucket-endpoint</w:t>
            </w:r>
          </w:p>
        </w:tc>
        <w:tc>
          <w:tcPr>
            <w:tcW w:w="1368" w:type="dxa"/>
          </w:tcPr>
          <w:p w14:paraId="33BCE661" w14:textId="77777777" w:rsidR="00915161" w:rsidRDefault="00DB0F92">
            <w:r>
              <w:rPr>
                <w:color w:val="000000"/>
                <w:sz w:val="12"/>
              </w:rPr>
              <w:t>3.972.10</w:t>
            </w:r>
          </w:p>
        </w:tc>
        <w:tc>
          <w:tcPr>
            <w:tcW w:w="1152" w:type="dxa"/>
          </w:tcPr>
          <w:p w14:paraId="70DEF17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E1BD4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627AB1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ADC01DF" w14:textId="77777777" w:rsidR="00915161" w:rsidRDefault="00DB0F92">
            <w:r>
              <w:rPr>
                <w:color w:val="000000"/>
                <w:sz w:val="12"/>
              </w:rPr>
              <w:t>node_modules/@aws-sdk/middleware-bucket-endpoint</w:t>
            </w:r>
          </w:p>
        </w:tc>
      </w:tr>
      <w:tr w:rsidR="00915161" w14:paraId="01C29A7A" w14:textId="77777777">
        <w:trPr>
          <w:jc w:val="center"/>
        </w:trPr>
        <w:tc>
          <w:tcPr>
            <w:tcW w:w="1584" w:type="dxa"/>
          </w:tcPr>
          <w:p w14:paraId="71B5331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F751EFE" w14:textId="77777777" w:rsidR="00915161" w:rsidRDefault="00DB0F92">
            <w:r>
              <w:rPr>
                <w:color w:val="000000"/>
                <w:sz w:val="12"/>
              </w:rPr>
              <w:t>@aws-sdk/middleware-expect-continue</w:t>
            </w:r>
          </w:p>
        </w:tc>
        <w:tc>
          <w:tcPr>
            <w:tcW w:w="1368" w:type="dxa"/>
          </w:tcPr>
          <w:p w14:paraId="5B32CE03" w14:textId="77777777" w:rsidR="00915161" w:rsidRDefault="00DB0F92">
            <w:r>
              <w:rPr>
                <w:color w:val="000000"/>
                <w:sz w:val="12"/>
              </w:rPr>
              <w:t>3.972.10</w:t>
            </w:r>
          </w:p>
        </w:tc>
        <w:tc>
          <w:tcPr>
            <w:tcW w:w="1152" w:type="dxa"/>
          </w:tcPr>
          <w:p w14:paraId="47163DD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4EC7B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8502E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714530B" w14:textId="77777777" w:rsidR="00915161" w:rsidRDefault="00DB0F92">
            <w:r>
              <w:rPr>
                <w:color w:val="000000"/>
                <w:sz w:val="12"/>
              </w:rPr>
              <w:t>node_modules/@aws-sdk/middleware-expect-continue</w:t>
            </w:r>
          </w:p>
        </w:tc>
      </w:tr>
      <w:tr w:rsidR="00915161" w14:paraId="3644B990" w14:textId="77777777">
        <w:trPr>
          <w:jc w:val="center"/>
        </w:trPr>
        <w:tc>
          <w:tcPr>
            <w:tcW w:w="1584" w:type="dxa"/>
          </w:tcPr>
          <w:p w14:paraId="21ACE6C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11D48F2" w14:textId="77777777" w:rsidR="00915161" w:rsidRDefault="00DB0F92">
            <w:r>
              <w:rPr>
                <w:color w:val="000000"/>
                <w:sz w:val="12"/>
              </w:rPr>
              <w:t>@aws-sdk/middleware-flexible-checksums</w:t>
            </w:r>
          </w:p>
        </w:tc>
        <w:tc>
          <w:tcPr>
            <w:tcW w:w="1368" w:type="dxa"/>
          </w:tcPr>
          <w:p w14:paraId="5B841353" w14:textId="77777777" w:rsidR="00915161" w:rsidRDefault="00DB0F92">
            <w:r>
              <w:rPr>
                <w:color w:val="000000"/>
                <w:sz w:val="12"/>
              </w:rPr>
              <w:t>3.974.12</w:t>
            </w:r>
          </w:p>
        </w:tc>
        <w:tc>
          <w:tcPr>
            <w:tcW w:w="1152" w:type="dxa"/>
          </w:tcPr>
          <w:p w14:paraId="74E645D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11797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66D543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B43E213" w14:textId="77777777" w:rsidR="00915161" w:rsidRDefault="00DB0F92">
            <w:r>
              <w:rPr>
                <w:color w:val="000000"/>
                <w:sz w:val="12"/>
              </w:rPr>
              <w:t>node_modules/@aws-sdk/middleware-flexible-checksums</w:t>
            </w:r>
          </w:p>
        </w:tc>
      </w:tr>
      <w:tr w:rsidR="00915161" w14:paraId="2DA9081B" w14:textId="77777777">
        <w:trPr>
          <w:jc w:val="center"/>
        </w:trPr>
        <w:tc>
          <w:tcPr>
            <w:tcW w:w="1584" w:type="dxa"/>
          </w:tcPr>
          <w:p w14:paraId="058F87C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E59B00B" w14:textId="77777777" w:rsidR="00915161" w:rsidRDefault="00DB0F92">
            <w:r>
              <w:rPr>
                <w:color w:val="000000"/>
                <w:sz w:val="12"/>
              </w:rPr>
              <w:t>@aws-sdk/middleware-host-header</w:t>
            </w:r>
          </w:p>
        </w:tc>
        <w:tc>
          <w:tcPr>
            <w:tcW w:w="1368" w:type="dxa"/>
          </w:tcPr>
          <w:p w14:paraId="01C37768" w14:textId="77777777" w:rsidR="00915161" w:rsidRDefault="00DB0F92">
            <w:r>
              <w:rPr>
                <w:color w:val="000000"/>
                <w:sz w:val="12"/>
              </w:rPr>
              <w:t>3.972.10</w:t>
            </w:r>
          </w:p>
        </w:tc>
        <w:tc>
          <w:tcPr>
            <w:tcW w:w="1152" w:type="dxa"/>
          </w:tcPr>
          <w:p w14:paraId="42C8895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4A20D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0DB564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8926F9" w14:textId="77777777" w:rsidR="00915161" w:rsidRDefault="00DB0F92">
            <w:r>
              <w:rPr>
                <w:color w:val="000000"/>
                <w:sz w:val="12"/>
              </w:rPr>
              <w:t>node_modules/@aws-sdk/middleware-host-header</w:t>
            </w:r>
          </w:p>
        </w:tc>
      </w:tr>
      <w:tr w:rsidR="00915161" w14:paraId="51CC73A3" w14:textId="77777777">
        <w:trPr>
          <w:jc w:val="center"/>
        </w:trPr>
        <w:tc>
          <w:tcPr>
            <w:tcW w:w="1584" w:type="dxa"/>
          </w:tcPr>
          <w:p w14:paraId="48A8D1F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F8CE37B" w14:textId="77777777" w:rsidR="00915161" w:rsidRDefault="00DB0F92">
            <w:r>
              <w:rPr>
                <w:color w:val="000000"/>
                <w:sz w:val="12"/>
              </w:rPr>
              <w:t>@aws-sdk/middleware-location-constraint</w:t>
            </w:r>
          </w:p>
        </w:tc>
        <w:tc>
          <w:tcPr>
            <w:tcW w:w="1368" w:type="dxa"/>
          </w:tcPr>
          <w:p w14:paraId="2AFF8FDF" w14:textId="77777777" w:rsidR="00915161" w:rsidRDefault="00DB0F92">
            <w:r>
              <w:rPr>
                <w:color w:val="000000"/>
                <w:sz w:val="12"/>
              </w:rPr>
              <w:t>3.972.10</w:t>
            </w:r>
          </w:p>
        </w:tc>
        <w:tc>
          <w:tcPr>
            <w:tcW w:w="1152" w:type="dxa"/>
          </w:tcPr>
          <w:p w14:paraId="293F1B9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12C89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CA7684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57866A" w14:textId="77777777" w:rsidR="00915161" w:rsidRDefault="00DB0F92">
            <w:r>
              <w:rPr>
                <w:color w:val="000000"/>
                <w:sz w:val="12"/>
              </w:rPr>
              <w:t>node_modules/@aws-sdk/middleware-location-constraint</w:t>
            </w:r>
          </w:p>
        </w:tc>
      </w:tr>
      <w:tr w:rsidR="00915161" w14:paraId="3B41E1D3" w14:textId="77777777">
        <w:trPr>
          <w:jc w:val="center"/>
        </w:trPr>
        <w:tc>
          <w:tcPr>
            <w:tcW w:w="1584" w:type="dxa"/>
          </w:tcPr>
          <w:p w14:paraId="2B7D1A0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95CEC10" w14:textId="77777777" w:rsidR="00915161" w:rsidRDefault="00DB0F92">
            <w:r>
              <w:rPr>
                <w:color w:val="000000"/>
                <w:sz w:val="12"/>
              </w:rPr>
              <w:t>@aws-sdk/middleware-logger</w:t>
            </w:r>
          </w:p>
        </w:tc>
        <w:tc>
          <w:tcPr>
            <w:tcW w:w="1368" w:type="dxa"/>
          </w:tcPr>
          <w:p w14:paraId="7CD91A5E" w14:textId="77777777" w:rsidR="00915161" w:rsidRDefault="00DB0F92">
            <w:r>
              <w:rPr>
                <w:color w:val="000000"/>
                <w:sz w:val="12"/>
              </w:rPr>
              <w:t>3.972.10</w:t>
            </w:r>
          </w:p>
        </w:tc>
        <w:tc>
          <w:tcPr>
            <w:tcW w:w="1152" w:type="dxa"/>
          </w:tcPr>
          <w:p w14:paraId="2FD5926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5DE51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02B5AC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459A6B" w14:textId="77777777" w:rsidR="00915161" w:rsidRDefault="00DB0F92">
            <w:r>
              <w:rPr>
                <w:color w:val="000000"/>
                <w:sz w:val="12"/>
              </w:rPr>
              <w:t>node_modules/@aws-sdk/middleware-logger</w:t>
            </w:r>
          </w:p>
        </w:tc>
      </w:tr>
      <w:tr w:rsidR="00915161" w14:paraId="62B23181" w14:textId="77777777">
        <w:trPr>
          <w:jc w:val="center"/>
        </w:trPr>
        <w:tc>
          <w:tcPr>
            <w:tcW w:w="1584" w:type="dxa"/>
          </w:tcPr>
          <w:p w14:paraId="6981252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A7B50A4" w14:textId="77777777" w:rsidR="00915161" w:rsidRDefault="00DB0F92">
            <w:r>
              <w:rPr>
                <w:color w:val="000000"/>
                <w:sz w:val="12"/>
              </w:rPr>
              <w:t>@aws-sdk/middleware-recursion-detection</w:t>
            </w:r>
          </w:p>
        </w:tc>
        <w:tc>
          <w:tcPr>
            <w:tcW w:w="1368" w:type="dxa"/>
          </w:tcPr>
          <w:p w14:paraId="07D166A5" w14:textId="77777777" w:rsidR="00915161" w:rsidRDefault="00DB0F92">
            <w:r>
              <w:rPr>
                <w:color w:val="000000"/>
                <w:sz w:val="12"/>
              </w:rPr>
              <w:t>3.972.11</w:t>
            </w:r>
          </w:p>
        </w:tc>
        <w:tc>
          <w:tcPr>
            <w:tcW w:w="1152" w:type="dxa"/>
          </w:tcPr>
          <w:p w14:paraId="075B6AD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1F461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FD2090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B1FFE1" w14:textId="77777777" w:rsidR="00915161" w:rsidRDefault="00DB0F92">
            <w:r>
              <w:rPr>
                <w:color w:val="000000"/>
                <w:sz w:val="12"/>
              </w:rPr>
              <w:t>node_modules/@aws-sdk/middleware-recursion-detection</w:t>
            </w:r>
          </w:p>
        </w:tc>
      </w:tr>
      <w:tr w:rsidR="00915161" w14:paraId="290DE7CB" w14:textId="77777777">
        <w:trPr>
          <w:jc w:val="center"/>
        </w:trPr>
        <w:tc>
          <w:tcPr>
            <w:tcW w:w="1584" w:type="dxa"/>
          </w:tcPr>
          <w:p w14:paraId="692208B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9B6238F" w14:textId="77777777" w:rsidR="00915161" w:rsidRDefault="00DB0F92">
            <w:r>
              <w:rPr>
                <w:color w:val="000000"/>
                <w:sz w:val="12"/>
              </w:rPr>
              <w:t>@aws-sdk/middleware-sdk-s3</w:t>
            </w:r>
          </w:p>
        </w:tc>
        <w:tc>
          <w:tcPr>
            <w:tcW w:w="1368" w:type="dxa"/>
          </w:tcPr>
          <w:p w14:paraId="3B7F0A2E" w14:textId="77777777" w:rsidR="00915161" w:rsidRDefault="00DB0F92">
            <w:r>
              <w:rPr>
                <w:color w:val="000000"/>
                <w:sz w:val="12"/>
              </w:rPr>
              <w:t>3.972.33</w:t>
            </w:r>
          </w:p>
        </w:tc>
        <w:tc>
          <w:tcPr>
            <w:tcW w:w="1152" w:type="dxa"/>
          </w:tcPr>
          <w:p w14:paraId="13B6496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2A9AD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483A45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4577B2" w14:textId="77777777" w:rsidR="00915161" w:rsidRDefault="00DB0F92">
            <w:r>
              <w:rPr>
                <w:color w:val="000000"/>
                <w:sz w:val="12"/>
              </w:rPr>
              <w:t>node_modules/@aws-sdk/middleware-sdk-s3</w:t>
            </w:r>
          </w:p>
        </w:tc>
      </w:tr>
      <w:tr w:rsidR="00915161" w14:paraId="25E01E4C" w14:textId="77777777">
        <w:trPr>
          <w:jc w:val="center"/>
        </w:trPr>
        <w:tc>
          <w:tcPr>
            <w:tcW w:w="1584" w:type="dxa"/>
          </w:tcPr>
          <w:p w14:paraId="1582217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C4A164A" w14:textId="77777777" w:rsidR="00915161" w:rsidRDefault="00DB0F92">
            <w:r>
              <w:rPr>
                <w:color w:val="000000"/>
                <w:sz w:val="12"/>
              </w:rPr>
              <w:t>@aws-sdk/middleware-ssec</w:t>
            </w:r>
          </w:p>
        </w:tc>
        <w:tc>
          <w:tcPr>
            <w:tcW w:w="1368" w:type="dxa"/>
          </w:tcPr>
          <w:p w14:paraId="0145E2BD" w14:textId="77777777" w:rsidR="00915161" w:rsidRDefault="00DB0F92">
            <w:r>
              <w:rPr>
                <w:color w:val="000000"/>
                <w:sz w:val="12"/>
              </w:rPr>
              <w:t>3.972.10</w:t>
            </w:r>
          </w:p>
        </w:tc>
        <w:tc>
          <w:tcPr>
            <w:tcW w:w="1152" w:type="dxa"/>
          </w:tcPr>
          <w:p w14:paraId="7118159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00629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DD4586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4F93A6" w14:textId="77777777" w:rsidR="00915161" w:rsidRDefault="00DB0F92">
            <w:r>
              <w:rPr>
                <w:color w:val="000000"/>
                <w:sz w:val="12"/>
              </w:rPr>
              <w:t>node_modules/@aws-sdk/middleware-ssec</w:t>
            </w:r>
          </w:p>
        </w:tc>
      </w:tr>
      <w:tr w:rsidR="00915161" w14:paraId="3F09B860" w14:textId="77777777">
        <w:trPr>
          <w:jc w:val="center"/>
        </w:trPr>
        <w:tc>
          <w:tcPr>
            <w:tcW w:w="1584" w:type="dxa"/>
          </w:tcPr>
          <w:p w14:paraId="21F71F0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06E2C15" w14:textId="77777777" w:rsidR="00915161" w:rsidRDefault="00DB0F92">
            <w:r>
              <w:rPr>
                <w:color w:val="000000"/>
                <w:sz w:val="12"/>
              </w:rPr>
              <w:t>@aws-sdk/middleware-user-agent</w:t>
            </w:r>
          </w:p>
        </w:tc>
        <w:tc>
          <w:tcPr>
            <w:tcW w:w="1368" w:type="dxa"/>
          </w:tcPr>
          <w:p w14:paraId="3D9DE19E" w14:textId="77777777" w:rsidR="00915161" w:rsidRDefault="00DB0F92">
            <w:r>
              <w:rPr>
                <w:color w:val="000000"/>
                <w:sz w:val="12"/>
              </w:rPr>
              <w:t>3.972.34</w:t>
            </w:r>
          </w:p>
        </w:tc>
        <w:tc>
          <w:tcPr>
            <w:tcW w:w="1152" w:type="dxa"/>
          </w:tcPr>
          <w:p w14:paraId="6CE548E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29E1D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8C8CEF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B9A55C" w14:textId="77777777" w:rsidR="00915161" w:rsidRDefault="00DB0F92">
            <w:r>
              <w:rPr>
                <w:color w:val="000000"/>
                <w:sz w:val="12"/>
              </w:rPr>
              <w:t>node_modules/@aws-sdk/middleware-user-agent</w:t>
            </w:r>
          </w:p>
        </w:tc>
      </w:tr>
      <w:tr w:rsidR="00915161" w14:paraId="010DB969" w14:textId="77777777">
        <w:trPr>
          <w:jc w:val="center"/>
        </w:trPr>
        <w:tc>
          <w:tcPr>
            <w:tcW w:w="1584" w:type="dxa"/>
          </w:tcPr>
          <w:p w14:paraId="72F321C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462ABA6" w14:textId="77777777" w:rsidR="00915161" w:rsidRDefault="00DB0F92">
            <w:r>
              <w:rPr>
                <w:color w:val="000000"/>
                <w:sz w:val="12"/>
              </w:rPr>
              <w:t>@aws-sdk/nested-clients</w:t>
            </w:r>
          </w:p>
        </w:tc>
        <w:tc>
          <w:tcPr>
            <w:tcW w:w="1368" w:type="dxa"/>
          </w:tcPr>
          <w:p w14:paraId="085FE489" w14:textId="77777777" w:rsidR="00915161" w:rsidRDefault="00DB0F92">
            <w:r>
              <w:rPr>
                <w:color w:val="000000"/>
                <w:sz w:val="12"/>
              </w:rPr>
              <w:t>3.997.2</w:t>
            </w:r>
          </w:p>
        </w:tc>
        <w:tc>
          <w:tcPr>
            <w:tcW w:w="1152" w:type="dxa"/>
          </w:tcPr>
          <w:p w14:paraId="61CF1E8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D31B2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AC66A0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DEA932" w14:textId="77777777" w:rsidR="00915161" w:rsidRDefault="00DB0F92">
            <w:r>
              <w:rPr>
                <w:color w:val="000000"/>
                <w:sz w:val="12"/>
              </w:rPr>
              <w:t>node_modules/@aws-sdk/nested-clients</w:t>
            </w:r>
          </w:p>
        </w:tc>
      </w:tr>
      <w:tr w:rsidR="00915161" w14:paraId="13D4F138" w14:textId="77777777">
        <w:trPr>
          <w:jc w:val="center"/>
        </w:trPr>
        <w:tc>
          <w:tcPr>
            <w:tcW w:w="1584" w:type="dxa"/>
          </w:tcPr>
          <w:p w14:paraId="068EA73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9B2D4E9" w14:textId="77777777" w:rsidR="00915161" w:rsidRDefault="00DB0F92">
            <w:r>
              <w:rPr>
                <w:color w:val="000000"/>
                <w:sz w:val="12"/>
              </w:rPr>
              <w:t>@aws-sdk/region-config-resolver</w:t>
            </w:r>
          </w:p>
        </w:tc>
        <w:tc>
          <w:tcPr>
            <w:tcW w:w="1368" w:type="dxa"/>
          </w:tcPr>
          <w:p w14:paraId="4C9EB662" w14:textId="77777777" w:rsidR="00915161" w:rsidRDefault="00DB0F92">
            <w:r>
              <w:rPr>
                <w:color w:val="000000"/>
                <w:sz w:val="12"/>
              </w:rPr>
              <w:t>3.972.13</w:t>
            </w:r>
          </w:p>
        </w:tc>
        <w:tc>
          <w:tcPr>
            <w:tcW w:w="1152" w:type="dxa"/>
          </w:tcPr>
          <w:p w14:paraId="7FC7AFF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B5AD1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6BDD44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854C83" w14:textId="77777777" w:rsidR="00915161" w:rsidRDefault="00DB0F92">
            <w:r>
              <w:rPr>
                <w:color w:val="000000"/>
                <w:sz w:val="12"/>
              </w:rPr>
              <w:t>node_modules/@aws-sdk/region-config-resolver</w:t>
            </w:r>
          </w:p>
        </w:tc>
      </w:tr>
      <w:tr w:rsidR="00915161" w14:paraId="6965C69E" w14:textId="77777777">
        <w:trPr>
          <w:jc w:val="center"/>
        </w:trPr>
        <w:tc>
          <w:tcPr>
            <w:tcW w:w="1584" w:type="dxa"/>
          </w:tcPr>
          <w:p w14:paraId="6B36AA9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B3B3401" w14:textId="77777777" w:rsidR="00915161" w:rsidRDefault="00DB0F92">
            <w:r>
              <w:rPr>
                <w:color w:val="000000"/>
                <w:sz w:val="12"/>
              </w:rPr>
              <w:t>@aws-sdk/s3-request-presigner</w:t>
            </w:r>
          </w:p>
        </w:tc>
        <w:tc>
          <w:tcPr>
            <w:tcW w:w="1368" w:type="dxa"/>
          </w:tcPr>
          <w:p w14:paraId="1946D96A" w14:textId="77777777" w:rsidR="00915161" w:rsidRDefault="00DB0F92">
            <w:r>
              <w:rPr>
                <w:color w:val="000000"/>
                <w:sz w:val="12"/>
              </w:rPr>
              <w:t>3.1035.0</w:t>
            </w:r>
          </w:p>
        </w:tc>
        <w:tc>
          <w:tcPr>
            <w:tcW w:w="1152" w:type="dxa"/>
          </w:tcPr>
          <w:p w14:paraId="4E0F832F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4288D72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2C7336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0C6405" w14:textId="77777777" w:rsidR="00915161" w:rsidRDefault="00DB0F92">
            <w:r>
              <w:rPr>
                <w:color w:val="000000"/>
                <w:sz w:val="12"/>
              </w:rPr>
              <w:t>node_modules/@aws-sdk/s3-request-presigner</w:t>
            </w:r>
          </w:p>
        </w:tc>
      </w:tr>
      <w:tr w:rsidR="00915161" w14:paraId="5613783F" w14:textId="77777777">
        <w:trPr>
          <w:jc w:val="center"/>
        </w:trPr>
        <w:tc>
          <w:tcPr>
            <w:tcW w:w="1584" w:type="dxa"/>
          </w:tcPr>
          <w:p w14:paraId="00817B1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25BACC0" w14:textId="77777777" w:rsidR="00915161" w:rsidRDefault="00DB0F92">
            <w:r>
              <w:rPr>
                <w:color w:val="000000"/>
                <w:sz w:val="12"/>
              </w:rPr>
              <w:t>@aws-sdk/signature-v4-multi-region</w:t>
            </w:r>
          </w:p>
        </w:tc>
        <w:tc>
          <w:tcPr>
            <w:tcW w:w="1368" w:type="dxa"/>
          </w:tcPr>
          <w:p w14:paraId="11FEE63F" w14:textId="77777777" w:rsidR="00915161" w:rsidRDefault="00DB0F92">
            <w:r>
              <w:rPr>
                <w:color w:val="000000"/>
                <w:sz w:val="12"/>
              </w:rPr>
              <w:t>3.996.21</w:t>
            </w:r>
          </w:p>
        </w:tc>
        <w:tc>
          <w:tcPr>
            <w:tcW w:w="1152" w:type="dxa"/>
          </w:tcPr>
          <w:p w14:paraId="7AD3A91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0B546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EB2B32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8F21E0" w14:textId="77777777" w:rsidR="00915161" w:rsidRDefault="00DB0F92">
            <w:r>
              <w:rPr>
                <w:color w:val="000000"/>
                <w:sz w:val="12"/>
              </w:rPr>
              <w:t>node_modules/@aws-sdk/signature-v4-multi-region</w:t>
            </w:r>
          </w:p>
        </w:tc>
      </w:tr>
      <w:tr w:rsidR="00915161" w14:paraId="31F4CFC0" w14:textId="77777777">
        <w:trPr>
          <w:jc w:val="center"/>
        </w:trPr>
        <w:tc>
          <w:tcPr>
            <w:tcW w:w="1584" w:type="dxa"/>
          </w:tcPr>
          <w:p w14:paraId="43F8FBF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1E77FA9" w14:textId="77777777" w:rsidR="00915161" w:rsidRDefault="00DB0F92">
            <w:r>
              <w:rPr>
                <w:color w:val="000000"/>
                <w:sz w:val="12"/>
              </w:rPr>
              <w:t>@aws-sdk/token-providers</w:t>
            </w:r>
          </w:p>
        </w:tc>
        <w:tc>
          <w:tcPr>
            <w:tcW w:w="1368" w:type="dxa"/>
          </w:tcPr>
          <w:p w14:paraId="69194810" w14:textId="77777777" w:rsidR="00915161" w:rsidRDefault="00DB0F92">
            <w:r>
              <w:rPr>
                <w:color w:val="000000"/>
                <w:sz w:val="12"/>
              </w:rPr>
              <w:t>3.1035.0</w:t>
            </w:r>
          </w:p>
        </w:tc>
        <w:tc>
          <w:tcPr>
            <w:tcW w:w="1152" w:type="dxa"/>
          </w:tcPr>
          <w:p w14:paraId="09EE8D9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B9C1E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45086A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4B4077" w14:textId="77777777" w:rsidR="00915161" w:rsidRDefault="00DB0F92">
            <w:r>
              <w:rPr>
                <w:color w:val="000000"/>
                <w:sz w:val="12"/>
              </w:rPr>
              <w:t>node_modules/@aws-sdk/token-providers</w:t>
            </w:r>
          </w:p>
        </w:tc>
      </w:tr>
      <w:tr w:rsidR="00915161" w14:paraId="065F1742" w14:textId="77777777">
        <w:trPr>
          <w:jc w:val="center"/>
        </w:trPr>
        <w:tc>
          <w:tcPr>
            <w:tcW w:w="1584" w:type="dxa"/>
          </w:tcPr>
          <w:p w14:paraId="17D2CD4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D19A5B6" w14:textId="77777777" w:rsidR="00915161" w:rsidRDefault="00DB0F92">
            <w:r>
              <w:rPr>
                <w:color w:val="000000"/>
                <w:sz w:val="12"/>
              </w:rPr>
              <w:t>@aws-sdk/types</w:t>
            </w:r>
          </w:p>
        </w:tc>
        <w:tc>
          <w:tcPr>
            <w:tcW w:w="1368" w:type="dxa"/>
          </w:tcPr>
          <w:p w14:paraId="2BF70232" w14:textId="77777777" w:rsidR="00915161" w:rsidRDefault="00DB0F92">
            <w:r>
              <w:rPr>
                <w:color w:val="000000"/>
                <w:sz w:val="12"/>
              </w:rPr>
              <w:t>3.973.8</w:t>
            </w:r>
          </w:p>
        </w:tc>
        <w:tc>
          <w:tcPr>
            <w:tcW w:w="1152" w:type="dxa"/>
          </w:tcPr>
          <w:p w14:paraId="3E1C122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F141C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37540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35FE06" w14:textId="77777777" w:rsidR="00915161" w:rsidRDefault="00DB0F92">
            <w:r>
              <w:rPr>
                <w:color w:val="000000"/>
                <w:sz w:val="12"/>
              </w:rPr>
              <w:t>node_modules/@aws-sdk/types</w:t>
            </w:r>
          </w:p>
        </w:tc>
      </w:tr>
      <w:tr w:rsidR="00915161" w14:paraId="33181AF1" w14:textId="77777777">
        <w:trPr>
          <w:jc w:val="center"/>
        </w:trPr>
        <w:tc>
          <w:tcPr>
            <w:tcW w:w="1584" w:type="dxa"/>
          </w:tcPr>
          <w:p w14:paraId="090BE1B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7E01AA7" w14:textId="77777777" w:rsidR="00915161" w:rsidRDefault="00DB0F92">
            <w:r>
              <w:rPr>
                <w:color w:val="000000"/>
                <w:sz w:val="12"/>
              </w:rPr>
              <w:t>@aws-sdk/util-arn-parser</w:t>
            </w:r>
          </w:p>
        </w:tc>
        <w:tc>
          <w:tcPr>
            <w:tcW w:w="1368" w:type="dxa"/>
          </w:tcPr>
          <w:p w14:paraId="5B6B5055" w14:textId="77777777" w:rsidR="00915161" w:rsidRDefault="00DB0F92">
            <w:r>
              <w:rPr>
                <w:color w:val="000000"/>
                <w:sz w:val="12"/>
              </w:rPr>
              <w:t>3.972.3</w:t>
            </w:r>
          </w:p>
        </w:tc>
        <w:tc>
          <w:tcPr>
            <w:tcW w:w="1152" w:type="dxa"/>
          </w:tcPr>
          <w:p w14:paraId="3EF5BAA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06501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13C524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2C9334" w14:textId="77777777" w:rsidR="00915161" w:rsidRDefault="00DB0F92">
            <w:r>
              <w:rPr>
                <w:color w:val="000000"/>
                <w:sz w:val="12"/>
              </w:rPr>
              <w:t>node_modules/@aws-sdk/util-arn-parser</w:t>
            </w:r>
          </w:p>
        </w:tc>
      </w:tr>
      <w:tr w:rsidR="00915161" w14:paraId="7ADC7FE8" w14:textId="77777777">
        <w:trPr>
          <w:jc w:val="center"/>
        </w:trPr>
        <w:tc>
          <w:tcPr>
            <w:tcW w:w="1584" w:type="dxa"/>
          </w:tcPr>
          <w:p w14:paraId="3ECE5C8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DBF893F" w14:textId="77777777" w:rsidR="00915161" w:rsidRDefault="00DB0F92">
            <w:r>
              <w:rPr>
                <w:color w:val="000000"/>
                <w:sz w:val="12"/>
              </w:rPr>
              <w:t>@aws-sdk/util-endpoints</w:t>
            </w:r>
          </w:p>
        </w:tc>
        <w:tc>
          <w:tcPr>
            <w:tcW w:w="1368" w:type="dxa"/>
          </w:tcPr>
          <w:p w14:paraId="0800FB33" w14:textId="77777777" w:rsidR="00915161" w:rsidRDefault="00DB0F92">
            <w:r>
              <w:rPr>
                <w:color w:val="000000"/>
                <w:sz w:val="12"/>
              </w:rPr>
              <w:t>3.996.8</w:t>
            </w:r>
          </w:p>
        </w:tc>
        <w:tc>
          <w:tcPr>
            <w:tcW w:w="1152" w:type="dxa"/>
          </w:tcPr>
          <w:p w14:paraId="28B187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AEE1D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91C02A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9F7872" w14:textId="77777777" w:rsidR="00915161" w:rsidRDefault="00DB0F92">
            <w:r>
              <w:rPr>
                <w:color w:val="000000"/>
                <w:sz w:val="12"/>
              </w:rPr>
              <w:t>node_modules/@aws-sdk/util-endpoints</w:t>
            </w:r>
          </w:p>
        </w:tc>
      </w:tr>
      <w:tr w:rsidR="00915161" w14:paraId="1E49F706" w14:textId="77777777">
        <w:trPr>
          <w:jc w:val="center"/>
        </w:trPr>
        <w:tc>
          <w:tcPr>
            <w:tcW w:w="1584" w:type="dxa"/>
          </w:tcPr>
          <w:p w14:paraId="7823E6F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46032A1" w14:textId="77777777" w:rsidR="00915161" w:rsidRDefault="00DB0F92">
            <w:r>
              <w:rPr>
                <w:color w:val="000000"/>
                <w:sz w:val="12"/>
              </w:rPr>
              <w:t>@aws-sdk/util-format-url</w:t>
            </w:r>
          </w:p>
        </w:tc>
        <w:tc>
          <w:tcPr>
            <w:tcW w:w="1368" w:type="dxa"/>
          </w:tcPr>
          <w:p w14:paraId="4982F413" w14:textId="77777777" w:rsidR="00915161" w:rsidRDefault="00DB0F92">
            <w:r>
              <w:rPr>
                <w:color w:val="000000"/>
                <w:sz w:val="12"/>
              </w:rPr>
              <w:t>3.972.10</w:t>
            </w:r>
          </w:p>
        </w:tc>
        <w:tc>
          <w:tcPr>
            <w:tcW w:w="1152" w:type="dxa"/>
          </w:tcPr>
          <w:p w14:paraId="3FDA4F7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27B53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F60CEA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E4F9A4" w14:textId="77777777" w:rsidR="00915161" w:rsidRDefault="00DB0F92">
            <w:r>
              <w:rPr>
                <w:color w:val="000000"/>
                <w:sz w:val="12"/>
              </w:rPr>
              <w:t>node_modules/@aws-sdk/util-format-url</w:t>
            </w:r>
          </w:p>
        </w:tc>
      </w:tr>
      <w:tr w:rsidR="00915161" w14:paraId="298A4C1F" w14:textId="77777777">
        <w:trPr>
          <w:jc w:val="center"/>
        </w:trPr>
        <w:tc>
          <w:tcPr>
            <w:tcW w:w="1584" w:type="dxa"/>
          </w:tcPr>
          <w:p w14:paraId="169670F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47911D2" w14:textId="77777777" w:rsidR="00915161" w:rsidRDefault="00DB0F92">
            <w:r>
              <w:rPr>
                <w:color w:val="000000"/>
                <w:sz w:val="12"/>
              </w:rPr>
              <w:t>@aws-sdk/util-locate-window</w:t>
            </w:r>
          </w:p>
        </w:tc>
        <w:tc>
          <w:tcPr>
            <w:tcW w:w="1368" w:type="dxa"/>
          </w:tcPr>
          <w:p w14:paraId="53AD6773" w14:textId="77777777" w:rsidR="00915161" w:rsidRDefault="00DB0F92">
            <w:r>
              <w:rPr>
                <w:color w:val="000000"/>
                <w:sz w:val="12"/>
              </w:rPr>
              <w:t>3.965.5</w:t>
            </w:r>
          </w:p>
        </w:tc>
        <w:tc>
          <w:tcPr>
            <w:tcW w:w="1152" w:type="dxa"/>
          </w:tcPr>
          <w:p w14:paraId="3E668F8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9D055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5E27F2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D35870A" w14:textId="77777777" w:rsidR="00915161" w:rsidRDefault="00DB0F92">
            <w:r>
              <w:rPr>
                <w:color w:val="000000"/>
                <w:sz w:val="12"/>
              </w:rPr>
              <w:t>node_modules/@aws-sdk/util-locate-window</w:t>
            </w:r>
          </w:p>
        </w:tc>
      </w:tr>
      <w:tr w:rsidR="00915161" w14:paraId="5D28FB87" w14:textId="77777777">
        <w:trPr>
          <w:jc w:val="center"/>
        </w:trPr>
        <w:tc>
          <w:tcPr>
            <w:tcW w:w="1584" w:type="dxa"/>
          </w:tcPr>
          <w:p w14:paraId="399711A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38D5669" w14:textId="77777777" w:rsidR="00915161" w:rsidRDefault="00DB0F92">
            <w:r>
              <w:rPr>
                <w:color w:val="000000"/>
                <w:sz w:val="12"/>
              </w:rPr>
              <w:t>@aws-sdk/util-user-agent-browser</w:t>
            </w:r>
          </w:p>
        </w:tc>
        <w:tc>
          <w:tcPr>
            <w:tcW w:w="1368" w:type="dxa"/>
          </w:tcPr>
          <w:p w14:paraId="1038E811" w14:textId="77777777" w:rsidR="00915161" w:rsidRDefault="00DB0F92">
            <w:r>
              <w:rPr>
                <w:color w:val="000000"/>
                <w:sz w:val="12"/>
              </w:rPr>
              <w:t>3.972.10</w:t>
            </w:r>
          </w:p>
        </w:tc>
        <w:tc>
          <w:tcPr>
            <w:tcW w:w="1152" w:type="dxa"/>
          </w:tcPr>
          <w:p w14:paraId="722B99A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B1C44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7C49FE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374A44" w14:textId="77777777" w:rsidR="00915161" w:rsidRDefault="00DB0F92">
            <w:r>
              <w:rPr>
                <w:color w:val="000000"/>
                <w:sz w:val="12"/>
              </w:rPr>
              <w:t>node_modules/@aws-sdk/util-user-agent-browser</w:t>
            </w:r>
          </w:p>
        </w:tc>
      </w:tr>
      <w:tr w:rsidR="00915161" w14:paraId="26435769" w14:textId="77777777">
        <w:trPr>
          <w:jc w:val="center"/>
        </w:trPr>
        <w:tc>
          <w:tcPr>
            <w:tcW w:w="1584" w:type="dxa"/>
          </w:tcPr>
          <w:p w14:paraId="0846484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B509F26" w14:textId="77777777" w:rsidR="00915161" w:rsidRDefault="00DB0F92">
            <w:r>
              <w:rPr>
                <w:color w:val="000000"/>
                <w:sz w:val="12"/>
              </w:rPr>
              <w:t>@aws-sdk/util-user-agent-node</w:t>
            </w:r>
          </w:p>
        </w:tc>
        <w:tc>
          <w:tcPr>
            <w:tcW w:w="1368" w:type="dxa"/>
          </w:tcPr>
          <w:p w14:paraId="2EF61ADF" w14:textId="77777777" w:rsidR="00915161" w:rsidRDefault="00DB0F92">
            <w:r>
              <w:rPr>
                <w:color w:val="000000"/>
                <w:sz w:val="12"/>
              </w:rPr>
              <w:t>3.973.20</w:t>
            </w:r>
          </w:p>
        </w:tc>
        <w:tc>
          <w:tcPr>
            <w:tcW w:w="1152" w:type="dxa"/>
          </w:tcPr>
          <w:p w14:paraId="32719AF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534AF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57030B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09926E" w14:textId="77777777" w:rsidR="00915161" w:rsidRDefault="00DB0F92">
            <w:r>
              <w:rPr>
                <w:color w:val="000000"/>
                <w:sz w:val="12"/>
              </w:rPr>
              <w:t>node_modules/@aws-sdk/util-user-agent-node</w:t>
            </w:r>
          </w:p>
        </w:tc>
      </w:tr>
      <w:tr w:rsidR="00915161" w14:paraId="46002A73" w14:textId="77777777">
        <w:trPr>
          <w:jc w:val="center"/>
        </w:trPr>
        <w:tc>
          <w:tcPr>
            <w:tcW w:w="1584" w:type="dxa"/>
          </w:tcPr>
          <w:p w14:paraId="007D1BA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A99CA13" w14:textId="77777777" w:rsidR="00915161" w:rsidRDefault="00DB0F92">
            <w:r>
              <w:rPr>
                <w:color w:val="000000"/>
                <w:sz w:val="12"/>
              </w:rPr>
              <w:t>@aws-sdk/xml-builder</w:t>
            </w:r>
          </w:p>
        </w:tc>
        <w:tc>
          <w:tcPr>
            <w:tcW w:w="1368" w:type="dxa"/>
          </w:tcPr>
          <w:p w14:paraId="58EA2BE5" w14:textId="77777777" w:rsidR="00915161" w:rsidRDefault="00DB0F92">
            <w:r>
              <w:rPr>
                <w:color w:val="000000"/>
                <w:sz w:val="12"/>
              </w:rPr>
              <w:t>3.972.22</w:t>
            </w:r>
          </w:p>
        </w:tc>
        <w:tc>
          <w:tcPr>
            <w:tcW w:w="1152" w:type="dxa"/>
          </w:tcPr>
          <w:p w14:paraId="2AA2D23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66B87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6C02B3C" w14:textId="77777777" w:rsidR="00915161" w:rsidRDefault="00DB0F92">
            <w:r>
              <w:rPr>
                <w:color w:val="000000"/>
                <w:sz w:val="12"/>
              </w:rPr>
              <w:t>Apache-2.0</w:t>
            </w:r>
          </w:p>
        </w:tc>
        <w:tc>
          <w:tcPr>
            <w:tcW w:w="3888" w:type="dxa"/>
          </w:tcPr>
          <w:p w14:paraId="254793DC" w14:textId="77777777" w:rsidR="00915161" w:rsidRDefault="00DB0F92">
            <w:r>
              <w:rPr>
                <w:color w:val="000000"/>
                <w:sz w:val="12"/>
              </w:rPr>
              <w:t>node_modules/@aws-sdk/xml-builder</w:t>
            </w:r>
          </w:p>
        </w:tc>
      </w:tr>
      <w:tr w:rsidR="00915161" w14:paraId="4F8E8BAD" w14:textId="77777777">
        <w:trPr>
          <w:jc w:val="center"/>
        </w:trPr>
        <w:tc>
          <w:tcPr>
            <w:tcW w:w="1584" w:type="dxa"/>
          </w:tcPr>
          <w:p w14:paraId="0F695B3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7DD13DD" w14:textId="77777777" w:rsidR="00915161" w:rsidRDefault="00DB0F92">
            <w:r>
              <w:rPr>
                <w:color w:val="000000"/>
                <w:sz w:val="12"/>
              </w:rPr>
              <w:t>@aws/lambda-invoke-store</w:t>
            </w:r>
          </w:p>
        </w:tc>
        <w:tc>
          <w:tcPr>
            <w:tcW w:w="1368" w:type="dxa"/>
          </w:tcPr>
          <w:p w14:paraId="574FD8AE" w14:textId="77777777" w:rsidR="00915161" w:rsidRDefault="00DB0F92">
            <w:r>
              <w:rPr>
                <w:color w:val="000000"/>
                <w:sz w:val="12"/>
              </w:rPr>
              <w:t>0.2.4</w:t>
            </w:r>
          </w:p>
        </w:tc>
        <w:tc>
          <w:tcPr>
            <w:tcW w:w="1152" w:type="dxa"/>
          </w:tcPr>
          <w:p w14:paraId="2D386B6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7DCA6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CCAA5C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46FE17" w14:textId="77777777" w:rsidR="00915161" w:rsidRDefault="00DB0F92">
            <w:r>
              <w:rPr>
                <w:color w:val="000000"/>
                <w:sz w:val="12"/>
              </w:rPr>
              <w:t>node_modules/@aws/lambda-invoke-store</w:t>
            </w:r>
          </w:p>
        </w:tc>
      </w:tr>
      <w:tr w:rsidR="00915161" w14:paraId="5BDECD75" w14:textId="77777777">
        <w:trPr>
          <w:jc w:val="center"/>
        </w:trPr>
        <w:tc>
          <w:tcPr>
            <w:tcW w:w="1584" w:type="dxa"/>
          </w:tcPr>
          <w:p w14:paraId="2A91451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21443A5" w14:textId="77777777" w:rsidR="00915161" w:rsidRDefault="00DB0F92">
            <w:r>
              <w:rPr>
                <w:color w:val="000000"/>
                <w:sz w:val="12"/>
              </w:rPr>
              <w:t>@cspotcode/source-map-support</w:t>
            </w:r>
          </w:p>
        </w:tc>
        <w:tc>
          <w:tcPr>
            <w:tcW w:w="1368" w:type="dxa"/>
          </w:tcPr>
          <w:p w14:paraId="7E73E4EF" w14:textId="77777777" w:rsidR="00915161" w:rsidRDefault="00DB0F92">
            <w:r>
              <w:rPr>
                <w:color w:val="000000"/>
                <w:sz w:val="12"/>
              </w:rPr>
              <w:t>0.8.1</w:t>
            </w:r>
          </w:p>
        </w:tc>
        <w:tc>
          <w:tcPr>
            <w:tcW w:w="1152" w:type="dxa"/>
          </w:tcPr>
          <w:p w14:paraId="3F22966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CF1486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74A1B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6BD532" w14:textId="77777777" w:rsidR="00915161" w:rsidRDefault="00DB0F92">
            <w:r>
              <w:rPr>
                <w:color w:val="000000"/>
                <w:sz w:val="12"/>
              </w:rPr>
              <w:t>node_modules/@cspotcode/source-map-support</w:t>
            </w:r>
          </w:p>
        </w:tc>
      </w:tr>
      <w:tr w:rsidR="00915161" w14:paraId="0CA004DD" w14:textId="77777777">
        <w:trPr>
          <w:jc w:val="center"/>
        </w:trPr>
        <w:tc>
          <w:tcPr>
            <w:tcW w:w="1584" w:type="dxa"/>
          </w:tcPr>
          <w:p w14:paraId="0D7CE9B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C1F77D0" w14:textId="77777777" w:rsidR="00915161" w:rsidRDefault="00DB0F92">
            <w:r>
              <w:rPr>
                <w:color w:val="000000"/>
                <w:sz w:val="12"/>
              </w:rPr>
              <w:t>@eslint-community/eslint-utils</w:t>
            </w:r>
          </w:p>
        </w:tc>
        <w:tc>
          <w:tcPr>
            <w:tcW w:w="1368" w:type="dxa"/>
          </w:tcPr>
          <w:p w14:paraId="2E4427FA" w14:textId="77777777" w:rsidR="00915161" w:rsidRDefault="00DB0F92">
            <w:r>
              <w:rPr>
                <w:color w:val="000000"/>
                <w:sz w:val="12"/>
              </w:rPr>
              <w:t>4.9.1</w:t>
            </w:r>
          </w:p>
        </w:tc>
        <w:tc>
          <w:tcPr>
            <w:tcW w:w="1152" w:type="dxa"/>
          </w:tcPr>
          <w:p w14:paraId="07BE6B4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25506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589D38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84117F" w14:textId="77777777" w:rsidR="00915161" w:rsidRDefault="00DB0F92">
            <w:r>
              <w:rPr>
                <w:color w:val="000000"/>
                <w:sz w:val="12"/>
              </w:rPr>
              <w:t>node_modules/@eslint-community/eslint-utils</w:t>
            </w:r>
          </w:p>
        </w:tc>
      </w:tr>
      <w:tr w:rsidR="00915161" w14:paraId="24AED6E8" w14:textId="77777777">
        <w:trPr>
          <w:jc w:val="center"/>
        </w:trPr>
        <w:tc>
          <w:tcPr>
            <w:tcW w:w="1584" w:type="dxa"/>
          </w:tcPr>
          <w:p w14:paraId="71E74FF3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51F309EC" w14:textId="77777777" w:rsidR="00915161" w:rsidRDefault="00DB0F92">
            <w:r>
              <w:rPr>
                <w:color w:val="000000"/>
                <w:sz w:val="12"/>
              </w:rPr>
              <w:t>@eslint-community/regexpp</w:t>
            </w:r>
          </w:p>
        </w:tc>
        <w:tc>
          <w:tcPr>
            <w:tcW w:w="1368" w:type="dxa"/>
          </w:tcPr>
          <w:p w14:paraId="73D08B42" w14:textId="77777777" w:rsidR="00915161" w:rsidRDefault="00DB0F92">
            <w:r>
              <w:rPr>
                <w:color w:val="000000"/>
                <w:sz w:val="12"/>
              </w:rPr>
              <w:t>4.12.2</w:t>
            </w:r>
          </w:p>
        </w:tc>
        <w:tc>
          <w:tcPr>
            <w:tcW w:w="1152" w:type="dxa"/>
          </w:tcPr>
          <w:p w14:paraId="227B4BB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14F60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2EA9F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3ADFF7" w14:textId="77777777" w:rsidR="00915161" w:rsidRDefault="00DB0F92">
            <w:r>
              <w:rPr>
                <w:color w:val="000000"/>
                <w:sz w:val="12"/>
              </w:rPr>
              <w:t>node_modules/@eslint-community/regexpp</w:t>
            </w:r>
          </w:p>
        </w:tc>
      </w:tr>
      <w:tr w:rsidR="00915161" w14:paraId="0E11C47A" w14:textId="77777777">
        <w:trPr>
          <w:jc w:val="center"/>
        </w:trPr>
        <w:tc>
          <w:tcPr>
            <w:tcW w:w="1584" w:type="dxa"/>
          </w:tcPr>
          <w:p w14:paraId="6277436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4614D9D" w14:textId="77777777" w:rsidR="00915161" w:rsidRDefault="00DB0F92">
            <w:r>
              <w:rPr>
                <w:color w:val="000000"/>
                <w:sz w:val="12"/>
              </w:rPr>
              <w:t>@eslint/config-array</w:t>
            </w:r>
          </w:p>
        </w:tc>
        <w:tc>
          <w:tcPr>
            <w:tcW w:w="1368" w:type="dxa"/>
          </w:tcPr>
          <w:p w14:paraId="73EB444B" w14:textId="77777777" w:rsidR="00915161" w:rsidRDefault="00DB0F92">
            <w:r>
              <w:rPr>
                <w:color w:val="000000"/>
                <w:sz w:val="12"/>
              </w:rPr>
              <w:t>0.21.2</w:t>
            </w:r>
          </w:p>
        </w:tc>
        <w:tc>
          <w:tcPr>
            <w:tcW w:w="1152" w:type="dxa"/>
          </w:tcPr>
          <w:p w14:paraId="23A7DD4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E15D6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5C8825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3C583D" w14:textId="77777777" w:rsidR="00915161" w:rsidRDefault="00DB0F92">
            <w:r>
              <w:rPr>
                <w:color w:val="000000"/>
                <w:sz w:val="12"/>
              </w:rPr>
              <w:t>node_modules/@eslint/config-array</w:t>
            </w:r>
          </w:p>
        </w:tc>
      </w:tr>
      <w:tr w:rsidR="00915161" w14:paraId="7036CD35" w14:textId="77777777">
        <w:trPr>
          <w:jc w:val="center"/>
        </w:trPr>
        <w:tc>
          <w:tcPr>
            <w:tcW w:w="1584" w:type="dxa"/>
          </w:tcPr>
          <w:p w14:paraId="5AAB252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2BD4925" w14:textId="77777777" w:rsidR="00915161" w:rsidRDefault="00DB0F92">
            <w:r>
              <w:rPr>
                <w:color w:val="000000"/>
                <w:sz w:val="12"/>
              </w:rPr>
              <w:t>@eslint/config-helpers</w:t>
            </w:r>
          </w:p>
        </w:tc>
        <w:tc>
          <w:tcPr>
            <w:tcW w:w="1368" w:type="dxa"/>
          </w:tcPr>
          <w:p w14:paraId="62ABF392" w14:textId="77777777" w:rsidR="00915161" w:rsidRDefault="00DB0F92">
            <w:r>
              <w:rPr>
                <w:color w:val="000000"/>
                <w:sz w:val="12"/>
              </w:rPr>
              <w:t>0.4.2</w:t>
            </w:r>
          </w:p>
        </w:tc>
        <w:tc>
          <w:tcPr>
            <w:tcW w:w="1152" w:type="dxa"/>
          </w:tcPr>
          <w:p w14:paraId="79AC0DD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9CD1B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326523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2BED2E" w14:textId="77777777" w:rsidR="00915161" w:rsidRDefault="00DB0F92">
            <w:r>
              <w:rPr>
                <w:color w:val="000000"/>
                <w:sz w:val="12"/>
              </w:rPr>
              <w:t>node_modules/@eslint/config-helpers</w:t>
            </w:r>
          </w:p>
        </w:tc>
      </w:tr>
      <w:tr w:rsidR="00915161" w14:paraId="626FB73D" w14:textId="77777777">
        <w:trPr>
          <w:jc w:val="center"/>
        </w:trPr>
        <w:tc>
          <w:tcPr>
            <w:tcW w:w="1584" w:type="dxa"/>
          </w:tcPr>
          <w:p w14:paraId="016B5FB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F44CEAC" w14:textId="77777777" w:rsidR="00915161" w:rsidRDefault="00DB0F92">
            <w:r>
              <w:rPr>
                <w:color w:val="000000"/>
                <w:sz w:val="12"/>
              </w:rPr>
              <w:t>@eslint/core</w:t>
            </w:r>
          </w:p>
        </w:tc>
        <w:tc>
          <w:tcPr>
            <w:tcW w:w="1368" w:type="dxa"/>
          </w:tcPr>
          <w:p w14:paraId="5DB95D5F" w14:textId="77777777" w:rsidR="00915161" w:rsidRDefault="00DB0F92">
            <w:r>
              <w:rPr>
                <w:color w:val="000000"/>
                <w:sz w:val="12"/>
              </w:rPr>
              <w:t>0.17.0</w:t>
            </w:r>
          </w:p>
        </w:tc>
        <w:tc>
          <w:tcPr>
            <w:tcW w:w="1152" w:type="dxa"/>
          </w:tcPr>
          <w:p w14:paraId="2B3FF66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DC39A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E9BFDD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16673A7" w14:textId="77777777" w:rsidR="00915161" w:rsidRDefault="00DB0F92">
            <w:r>
              <w:rPr>
                <w:color w:val="000000"/>
                <w:sz w:val="12"/>
              </w:rPr>
              <w:t>node_modules/@eslint/core</w:t>
            </w:r>
          </w:p>
        </w:tc>
      </w:tr>
      <w:tr w:rsidR="00915161" w14:paraId="4A6591A2" w14:textId="77777777">
        <w:trPr>
          <w:jc w:val="center"/>
        </w:trPr>
        <w:tc>
          <w:tcPr>
            <w:tcW w:w="1584" w:type="dxa"/>
          </w:tcPr>
          <w:p w14:paraId="72D59CB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7EAE8FD" w14:textId="77777777" w:rsidR="00915161" w:rsidRDefault="00DB0F92">
            <w:r>
              <w:rPr>
                <w:color w:val="000000"/>
                <w:sz w:val="12"/>
              </w:rPr>
              <w:t>@eslint/eslintrc</w:t>
            </w:r>
          </w:p>
        </w:tc>
        <w:tc>
          <w:tcPr>
            <w:tcW w:w="1368" w:type="dxa"/>
          </w:tcPr>
          <w:p w14:paraId="59F8DBCB" w14:textId="77777777" w:rsidR="00915161" w:rsidRDefault="00DB0F92">
            <w:r>
              <w:rPr>
                <w:color w:val="000000"/>
                <w:sz w:val="12"/>
              </w:rPr>
              <w:t>3.3.5</w:t>
            </w:r>
          </w:p>
        </w:tc>
        <w:tc>
          <w:tcPr>
            <w:tcW w:w="1152" w:type="dxa"/>
          </w:tcPr>
          <w:p w14:paraId="3B14E9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C42CC9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9AFF49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46BA4B" w14:textId="77777777" w:rsidR="00915161" w:rsidRDefault="00DB0F92">
            <w:r>
              <w:rPr>
                <w:color w:val="000000"/>
                <w:sz w:val="12"/>
              </w:rPr>
              <w:t>node_modules/@eslint/eslintrc</w:t>
            </w:r>
          </w:p>
        </w:tc>
      </w:tr>
      <w:tr w:rsidR="00915161" w14:paraId="27B5B49E" w14:textId="77777777">
        <w:trPr>
          <w:jc w:val="center"/>
        </w:trPr>
        <w:tc>
          <w:tcPr>
            <w:tcW w:w="1584" w:type="dxa"/>
          </w:tcPr>
          <w:p w14:paraId="3590CB2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ECE155F" w14:textId="77777777" w:rsidR="00915161" w:rsidRDefault="00DB0F92">
            <w:r>
              <w:rPr>
                <w:color w:val="000000"/>
                <w:sz w:val="12"/>
              </w:rPr>
              <w:t>@eslint/js</w:t>
            </w:r>
          </w:p>
        </w:tc>
        <w:tc>
          <w:tcPr>
            <w:tcW w:w="1368" w:type="dxa"/>
          </w:tcPr>
          <w:p w14:paraId="1316A991" w14:textId="77777777" w:rsidR="00915161" w:rsidRDefault="00DB0F92">
            <w:r>
              <w:rPr>
                <w:color w:val="000000"/>
                <w:sz w:val="12"/>
              </w:rPr>
              <w:t>9.39.4</w:t>
            </w:r>
          </w:p>
        </w:tc>
        <w:tc>
          <w:tcPr>
            <w:tcW w:w="1152" w:type="dxa"/>
          </w:tcPr>
          <w:p w14:paraId="6773E129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391D8A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D317B0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E4A6948" w14:textId="77777777" w:rsidR="00915161" w:rsidRDefault="00DB0F92">
            <w:r>
              <w:rPr>
                <w:color w:val="000000"/>
                <w:sz w:val="12"/>
              </w:rPr>
              <w:t>node_modules/@eslint/js</w:t>
            </w:r>
          </w:p>
        </w:tc>
      </w:tr>
      <w:tr w:rsidR="00915161" w14:paraId="24A9BAC3" w14:textId="77777777">
        <w:trPr>
          <w:jc w:val="center"/>
        </w:trPr>
        <w:tc>
          <w:tcPr>
            <w:tcW w:w="1584" w:type="dxa"/>
          </w:tcPr>
          <w:p w14:paraId="00DED37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F641DD3" w14:textId="77777777" w:rsidR="00915161" w:rsidRDefault="00DB0F92">
            <w:r>
              <w:rPr>
                <w:color w:val="000000"/>
                <w:sz w:val="12"/>
              </w:rPr>
              <w:t>@eslint/object-schema</w:t>
            </w:r>
          </w:p>
        </w:tc>
        <w:tc>
          <w:tcPr>
            <w:tcW w:w="1368" w:type="dxa"/>
          </w:tcPr>
          <w:p w14:paraId="3ED9296E" w14:textId="77777777" w:rsidR="00915161" w:rsidRDefault="00DB0F92">
            <w:r>
              <w:rPr>
                <w:color w:val="000000"/>
                <w:sz w:val="12"/>
              </w:rPr>
              <w:t>2.1.7</w:t>
            </w:r>
          </w:p>
        </w:tc>
        <w:tc>
          <w:tcPr>
            <w:tcW w:w="1152" w:type="dxa"/>
          </w:tcPr>
          <w:p w14:paraId="2C17370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A7E29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AD62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A0DF77" w14:textId="77777777" w:rsidR="00915161" w:rsidRDefault="00DB0F92">
            <w:r>
              <w:rPr>
                <w:color w:val="000000"/>
                <w:sz w:val="12"/>
              </w:rPr>
              <w:t>node_modules/@eslint/object-schema</w:t>
            </w:r>
          </w:p>
        </w:tc>
      </w:tr>
      <w:tr w:rsidR="00915161" w14:paraId="4B5D124B" w14:textId="77777777">
        <w:trPr>
          <w:jc w:val="center"/>
        </w:trPr>
        <w:tc>
          <w:tcPr>
            <w:tcW w:w="1584" w:type="dxa"/>
          </w:tcPr>
          <w:p w14:paraId="1E6E9F3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4DEA254" w14:textId="77777777" w:rsidR="00915161" w:rsidRDefault="00DB0F92">
            <w:r>
              <w:rPr>
                <w:color w:val="000000"/>
                <w:sz w:val="12"/>
              </w:rPr>
              <w:t>@eslint/plugin-kit</w:t>
            </w:r>
          </w:p>
        </w:tc>
        <w:tc>
          <w:tcPr>
            <w:tcW w:w="1368" w:type="dxa"/>
          </w:tcPr>
          <w:p w14:paraId="3C061D79" w14:textId="77777777" w:rsidR="00915161" w:rsidRDefault="00DB0F92">
            <w:r>
              <w:rPr>
                <w:color w:val="000000"/>
                <w:sz w:val="12"/>
              </w:rPr>
              <w:t>0.4.1</w:t>
            </w:r>
          </w:p>
        </w:tc>
        <w:tc>
          <w:tcPr>
            <w:tcW w:w="1152" w:type="dxa"/>
          </w:tcPr>
          <w:p w14:paraId="51A5843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CD58D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1D51DE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E9B1F7" w14:textId="77777777" w:rsidR="00915161" w:rsidRDefault="00DB0F92">
            <w:r>
              <w:rPr>
                <w:color w:val="000000"/>
                <w:sz w:val="12"/>
              </w:rPr>
              <w:t>node_modules/@eslint/plugin-kit</w:t>
            </w:r>
          </w:p>
        </w:tc>
      </w:tr>
      <w:tr w:rsidR="00915161" w14:paraId="14BFC39F" w14:textId="77777777">
        <w:trPr>
          <w:jc w:val="center"/>
        </w:trPr>
        <w:tc>
          <w:tcPr>
            <w:tcW w:w="1584" w:type="dxa"/>
          </w:tcPr>
          <w:p w14:paraId="4C939E9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638BEEE" w14:textId="77777777" w:rsidR="00915161" w:rsidRDefault="00DB0F92">
            <w:r>
              <w:rPr>
                <w:color w:val="000000"/>
                <w:sz w:val="12"/>
              </w:rPr>
              <w:t>@humanfs/core</w:t>
            </w:r>
          </w:p>
        </w:tc>
        <w:tc>
          <w:tcPr>
            <w:tcW w:w="1368" w:type="dxa"/>
          </w:tcPr>
          <w:p w14:paraId="5A019EC1" w14:textId="77777777" w:rsidR="00915161" w:rsidRDefault="00DB0F92">
            <w:r>
              <w:rPr>
                <w:color w:val="000000"/>
                <w:sz w:val="12"/>
              </w:rPr>
              <w:t>0.19.2</w:t>
            </w:r>
          </w:p>
        </w:tc>
        <w:tc>
          <w:tcPr>
            <w:tcW w:w="1152" w:type="dxa"/>
          </w:tcPr>
          <w:p w14:paraId="0B343A5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AEE87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A199E7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3E0DE5E" w14:textId="77777777" w:rsidR="00915161" w:rsidRDefault="00DB0F92">
            <w:r>
              <w:rPr>
                <w:color w:val="000000"/>
                <w:sz w:val="12"/>
              </w:rPr>
              <w:t>node_modules/@humanfs/core</w:t>
            </w:r>
          </w:p>
        </w:tc>
      </w:tr>
      <w:tr w:rsidR="00915161" w14:paraId="5E093B6A" w14:textId="77777777">
        <w:trPr>
          <w:jc w:val="center"/>
        </w:trPr>
        <w:tc>
          <w:tcPr>
            <w:tcW w:w="1584" w:type="dxa"/>
          </w:tcPr>
          <w:p w14:paraId="1BC06DD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04200EF" w14:textId="77777777" w:rsidR="00915161" w:rsidRDefault="00DB0F92">
            <w:r>
              <w:rPr>
                <w:color w:val="000000"/>
                <w:sz w:val="12"/>
              </w:rPr>
              <w:t>@humanfs/node</w:t>
            </w:r>
          </w:p>
        </w:tc>
        <w:tc>
          <w:tcPr>
            <w:tcW w:w="1368" w:type="dxa"/>
          </w:tcPr>
          <w:p w14:paraId="3F2A9D07" w14:textId="77777777" w:rsidR="00915161" w:rsidRDefault="00DB0F92">
            <w:r>
              <w:rPr>
                <w:color w:val="000000"/>
                <w:sz w:val="12"/>
              </w:rPr>
              <w:t>0.16.8</w:t>
            </w:r>
          </w:p>
        </w:tc>
        <w:tc>
          <w:tcPr>
            <w:tcW w:w="1152" w:type="dxa"/>
          </w:tcPr>
          <w:p w14:paraId="60D6E4F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1AC64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1345C0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BAEC54" w14:textId="77777777" w:rsidR="00915161" w:rsidRDefault="00DB0F92">
            <w:r>
              <w:rPr>
                <w:color w:val="000000"/>
                <w:sz w:val="12"/>
              </w:rPr>
              <w:t>node_modules/@humanfs/node</w:t>
            </w:r>
          </w:p>
        </w:tc>
      </w:tr>
      <w:tr w:rsidR="00915161" w14:paraId="60CFDF05" w14:textId="77777777">
        <w:trPr>
          <w:jc w:val="center"/>
        </w:trPr>
        <w:tc>
          <w:tcPr>
            <w:tcW w:w="1584" w:type="dxa"/>
          </w:tcPr>
          <w:p w14:paraId="233936B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4F5B358" w14:textId="77777777" w:rsidR="00915161" w:rsidRDefault="00DB0F92">
            <w:r>
              <w:rPr>
                <w:color w:val="000000"/>
                <w:sz w:val="12"/>
              </w:rPr>
              <w:t>@humanfs/types</w:t>
            </w:r>
          </w:p>
        </w:tc>
        <w:tc>
          <w:tcPr>
            <w:tcW w:w="1368" w:type="dxa"/>
          </w:tcPr>
          <w:p w14:paraId="40EE2A22" w14:textId="77777777" w:rsidR="00915161" w:rsidRDefault="00DB0F92">
            <w:r>
              <w:rPr>
                <w:color w:val="000000"/>
                <w:sz w:val="12"/>
              </w:rPr>
              <w:t>0.15.0</w:t>
            </w:r>
          </w:p>
        </w:tc>
        <w:tc>
          <w:tcPr>
            <w:tcW w:w="1152" w:type="dxa"/>
          </w:tcPr>
          <w:p w14:paraId="0BD33B2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91617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542C2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2FAB6B" w14:textId="77777777" w:rsidR="00915161" w:rsidRDefault="00DB0F92">
            <w:r>
              <w:rPr>
                <w:color w:val="000000"/>
                <w:sz w:val="12"/>
              </w:rPr>
              <w:t>node_modules/@humanfs/types</w:t>
            </w:r>
          </w:p>
        </w:tc>
      </w:tr>
      <w:tr w:rsidR="00915161" w14:paraId="5246C527" w14:textId="77777777">
        <w:trPr>
          <w:jc w:val="center"/>
        </w:trPr>
        <w:tc>
          <w:tcPr>
            <w:tcW w:w="1584" w:type="dxa"/>
          </w:tcPr>
          <w:p w14:paraId="21AB9C2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F92FB95" w14:textId="77777777" w:rsidR="00915161" w:rsidRDefault="00DB0F92">
            <w:r>
              <w:rPr>
                <w:color w:val="000000"/>
                <w:sz w:val="12"/>
              </w:rPr>
              <w:t>@humanwhocodes/module-importer</w:t>
            </w:r>
          </w:p>
        </w:tc>
        <w:tc>
          <w:tcPr>
            <w:tcW w:w="1368" w:type="dxa"/>
          </w:tcPr>
          <w:p w14:paraId="54CA546D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7115B68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077C0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F2F156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54F4F9" w14:textId="77777777" w:rsidR="00915161" w:rsidRDefault="00DB0F92">
            <w:r>
              <w:rPr>
                <w:color w:val="000000"/>
                <w:sz w:val="12"/>
              </w:rPr>
              <w:t>node_modules/@humanwhocodes/module-importer</w:t>
            </w:r>
          </w:p>
        </w:tc>
      </w:tr>
      <w:tr w:rsidR="00915161" w14:paraId="11F75DD7" w14:textId="77777777">
        <w:trPr>
          <w:jc w:val="center"/>
        </w:trPr>
        <w:tc>
          <w:tcPr>
            <w:tcW w:w="1584" w:type="dxa"/>
          </w:tcPr>
          <w:p w14:paraId="00065B1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EE02BE3" w14:textId="77777777" w:rsidR="00915161" w:rsidRDefault="00DB0F92">
            <w:r>
              <w:rPr>
                <w:color w:val="000000"/>
                <w:sz w:val="12"/>
              </w:rPr>
              <w:t>@humanwhocodes/retry</w:t>
            </w:r>
          </w:p>
        </w:tc>
        <w:tc>
          <w:tcPr>
            <w:tcW w:w="1368" w:type="dxa"/>
          </w:tcPr>
          <w:p w14:paraId="49006A59" w14:textId="77777777" w:rsidR="00915161" w:rsidRDefault="00DB0F92">
            <w:r>
              <w:rPr>
                <w:color w:val="000000"/>
                <w:sz w:val="12"/>
              </w:rPr>
              <w:t>0.4.3</w:t>
            </w:r>
          </w:p>
        </w:tc>
        <w:tc>
          <w:tcPr>
            <w:tcW w:w="1152" w:type="dxa"/>
          </w:tcPr>
          <w:p w14:paraId="2FFCB96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60BF3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393856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D72A380" w14:textId="77777777" w:rsidR="00915161" w:rsidRDefault="00DB0F92">
            <w:r>
              <w:rPr>
                <w:color w:val="000000"/>
                <w:sz w:val="12"/>
              </w:rPr>
              <w:t>node_modules/@humanwhocodes/retry</w:t>
            </w:r>
          </w:p>
        </w:tc>
      </w:tr>
      <w:tr w:rsidR="00915161" w14:paraId="21EB59DC" w14:textId="77777777">
        <w:trPr>
          <w:jc w:val="center"/>
        </w:trPr>
        <w:tc>
          <w:tcPr>
            <w:tcW w:w="1584" w:type="dxa"/>
          </w:tcPr>
          <w:p w14:paraId="59D7A9A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193DCAF" w14:textId="77777777" w:rsidR="00915161" w:rsidRDefault="00DB0F92">
            <w:r>
              <w:rPr>
                <w:color w:val="000000"/>
                <w:sz w:val="12"/>
              </w:rPr>
              <w:t>@jridgewell/resolve-uri</w:t>
            </w:r>
          </w:p>
        </w:tc>
        <w:tc>
          <w:tcPr>
            <w:tcW w:w="1368" w:type="dxa"/>
          </w:tcPr>
          <w:p w14:paraId="6085F2D3" w14:textId="77777777" w:rsidR="00915161" w:rsidRDefault="00DB0F92">
            <w:r>
              <w:rPr>
                <w:color w:val="000000"/>
                <w:sz w:val="12"/>
              </w:rPr>
              <w:t>3.1.2</w:t>
            </w:r>
          </w:p>
        </w:tc>
        <w:tc>
          <w:tcPr>
            <w:tcW w:w="1152" w:type="dxa"/>
          </w:tcPr>
          <w:p w14:paraId="0DC16CE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7BDB7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9F669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302440" w14:textId="77777777" w:rsidR="00915161" w:rsidRDefault="00DB0F92">
            <w:r>
              <w:rPr>
                <w:color w:val="000000"/>
                <w:sz w:val="12"/>
              </w:rPr>
              <w:t>node_modules/@jridgewell/resolve-uri</w:t>
            </w:r>
          </w:p>
        </w:tc>
      </w:tr>
      <w:tr w:rsidR="00915161" w14:paraId="0E585870" w14:textId="77777777">
        <w:trPr>
          <w:jc w:val="center"/>
        </w:trPr>
        <w:tc>
          <w:tcPr>
            <w:tcW w:w="1584" w:type="dxa"/>
          </w:tcPr>
          <w:p w14:paraId="5CE2FFA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B765C06" w14:textId="77777777" w:rsidR="00915161" w:rsidRDefault="00DB0F92">
            <w:r>
              <w:rPr>
                <w:color w:val="000000"/>
                <w:sz w:val="12"/>
              </w:rPr>
              <w:t>@jridgewell/sourcemap-codec</w:t>
            </w:r>
          </w:p>
        </w:tc>
        <w:tc>
          <w:tcPr>
            <w:tcW w:w="1368" w:type="dxa"/>
          </w:tcPr>
          <w:p w14:paraId="56B5080D" w14:textId="77777777" w:rsidR="00915161" w:rsidRDefault="00DB0F92">
            <w:r>
              <w:rPr>
                <w:color w:val="000000"/>
                <w:sz w:val="12"/>
              </w:rPr>
              <w:t>1.5.5</w:t>
            </w:r>
          </w:p>
        </w:tc>
        <w:tc>
          <w:tcPr>
            <w:tcW w:w="1152" w:type="dxa"/>
          </w:tcPr>
          <w:p w14:paraId="7A02CB9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48424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239E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C825088" w14:textId="77777777" w:rsidR="00915161" w:rsidRDefault="00DB0F92">
            <w:r>
              <w:rPr>
                <w:color w:val="000000"/>
                <w:sz w:val="12"/>
              </w:rPr>
              <w:t>node_modules/@jridgewell/sourcemap-codec</w:t>
            </w:r>
          </w:p>
        </w:tc>
      </w:tr>
      <w:tr w:rsidR="00915161" w14:paraId="4BDB55BD" w14:textId="77777777">
        <w:trPr>
          <w:jc w:val="center"/>
        </w:trPr>
        <w:tc>
          <w:tcPr>
            <w:tcW w:w="1584" w:type="dxa"/>
          </w:tcPr>
          <w:p w14:paraId="6E456AC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81EF118" w14:textId="77777777" w:rsidR="00915161" w:rsidRDefault="00DB0F92">
            <w:r>
              <w:rPr>
                <w:color w:val="000000"/>
                <w:sz w:val="12"/>
              </w:rPr>
              <w:t>@jridgewell/trace-mapping</w:t>
            </w:r>
          </w:p>
        </w:tc>
        <w:tc>
          <w:tcPr>
            <w:tcW w:w="1368" w:type="dxa"/>
          </w:tcPr>
          <w:p w14:paraId="56140F97" w14:textId="77777777" w:rsidR="00915161" w:rsidRDefault="00DB0F92">
            <w:r>
              <w:rPr>
                <w:color w:val="000000"/>
                <w:sz w:val="12"/>
              </w:rPr>
              <w:t>0.3.9</w:t>
            </w:r>
          </w:p>
        </w:tc>
        <w:tc>
          <w:tcPr>
            <w:tcW w:w="1152" w:type="dxa"/>
          </w:tcPr>
          <w:p w14:paraId="5AA7070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C52B9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B2766A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9AD49D" w14:textId="77777777" w:rsidR="00915161" w:rsidRDefault="00DB0F92">
            <w:r>
              <w:rPr>
                <w:color w:val="000000"/>
                <w:sz w:val="12"/>
              </w:rPr>
              <w:t>node_modules/@jridgewell/trace-mapping</w:t>
            </w:r>
          </w:p>
        </w:tc>
      </w:tr>
      <w:tr w:rsidR="00915161" w14:paraId="45F690E0" w14:textId="77777777">
        <w:trPr>
          <w:jc w:val="center"/>
        </w:trPr>
        <w:tc>
          <w:tcPr>
            <w:tcW w:w="1584" w:type="dxa"/>
          </w:tcPr>
          <w:p w14:paraId="3875112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E2092D5" w14:textId="77777777" w:rsidR="00915161" w:rsidRDefault="00DB0F92">
            <w:r>
              <w:rPr>
                <w:color w:val="000000"/>
                <w:sz w:val="12"/>
              </w:rPr>
              <w:t>@nodable/entities</w:t>
            </w:r>
          </w:p>
        </w:tc>
        <w:tc>
          <w:tcPr>
            <w:tcW w:w="1368" w:type="dxa"/>
          </w:tcPr>
          <w:p w14:paraId="42ADEB04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251DD93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21CD0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CC316B3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634AC1B8" w14:textId="77777777" w:rsidR="00915161" w:rsidRDefault="00DB0F92">
            <w:r>
              <w:rPr>
                <w:color w:val="000000"/>
                <w:sz w:val="12"/>
              </w:rPr>
              <w:t>node_modules/@nodable/entities</w:t>
            </w:r>
          </w:p>
        </w:tc>
      </w:tr>
      <w:tr w:rsidR="00915161" w14:paraId="23F03014" w14:textId="77777777">
        <w:trPr>
          <w:jc w:val="center"/>
        </w:trPr>
        <w:tc>
          <w:tcPr>
            <w:tcW w:w="1584" w:type="dxa"/>
          </w:tcPr>
          <w:p w14:paraId="1F20C3D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7058FC8" w14:textId="77777777" w:rsidR="00915161" w:rsidRDefault="00DB0F92">
            <w:r>
              <w:rPr>
                <w:color w:val="000000"/>
                <w:sz w:val="12"/>
              </w:rPr>
              <w:t>@smithy/chunked-blob-reader</w:t>
            </w:r>
          </w:p>
        </w:tc>
        <w:tc>
          <w:tcPr>
            <w:tcW w:w="1368" w:type="dxa"/>
          </w:tcPr>
          <w:p w14:paraId="3B69B77C" w14:textId="77777777" w:rsidR="00915161" w:rsidRDefault="00DB0F92">
            <w:r>
              <w:rPr>
                <w:color w:val="000000"/>
                <w:sz w:val="12"/>
              </w:rPr>
              <w:t>5.2.2</w:t>
            </w:r>
          </w:p>
        </w:tc>
        <w:tc>
          <w:tcPr>
            <w:tcW w:w="1152" w:type="dxa"/>
          </w:tcPr>
          <w:p w14:paraId="61B0E2F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A01070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477B92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075261" w14:textId="77777777" w:rsidR="00915161" w:rsidRDefault="00DB0F92">
            <w:r>
              <w:rPr>
                <w:color w:val="000000"/>
                <w:sz w:val="12"/>
              </w:rPr>
              <w:t>node_modules/@smithy/chunked-blob-reader</w:t>
            </w:r>
          </w:p>
        </w:tc>
      </w:tr>
      <w:tr w:rsidR="00915161" w14:paraId="1497E5EB" w14:textId="77777777">
        <w:trPr>
          <w:jc w:val="center"/>
        </w:trPr>
        <w:tc>
          <w:tcPr>
            <w:tcW w:w="1584" w:type="dxa"/>
          </w:tcPr>
          <w:p w14:paraId="507124C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F9C4135" w14:textId="77777777" w:rsidR="00915161" w:rsidRDefault="00DB0F92">
            <w:r>
              <w:rPr>
                <w:color w:val="000000"/>
                <w:sz w:val="12"/>
              </w:rPr>
              <w:t>@smithy/chunked-blob-reader-native</w:t>
            </w:r>
          </w:p>
        </w:tc>
        <w:tc>
          <w:tcPr>
            <w:tcW w:w="1368" w:type="dxa"/>
          </w:tcPr>
          <w:p w14:paraId="487E451A" w14:textId="77777777" w:rsidR="00915161" w:rsidRDefault="00DB0F92">
            <w:r>
              <w:rPr>
                <w:color w:val="000000"/>
                <w:sz w:val="12"/>
              </w:rPr>
              <w:t>4.2.3</w:t>
            </w:r>
          </w:p>
        </w:tc>
        <w:tc>
          <w:tcPr>
            <w:tcW w:w="1152" w:type="dxa"/>
          </w:tcPr>
          <w:p w14:paraId="2F2DCEC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62D4C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989B56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30010F8" w14:textId="77777777" w:rsidR="00915161" w:rsidRDefault="00DB0F92">
            <w:r>
              <w:rPr>
                <w:color w:val="000000"/>
                <w:sz w:val="12"/>
              </w:rPr>
              <w:t>node_modules/@smithy/chunked-blob-reader-native</w:t>
            </w:r>
          </w:p>
        </w:tc>
      </w:tr>
      <w:tr w:rsidR="00915161" w14:paraId="72872536" w14:textId="77777777">
        <w:trPr>
          <w:jc w:val="center"/>
        </w:trPr>
        <w:tc>
          <w:tcPr>
            <w:tcW w:w="1584" w:type="dxa"/>
          </w:tcPr>
          <w:p w14:paraId="225C2A7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4D5AC49" w14:textId="77777777" w:rsidR="00915161" w:rsidRDefault="00DB0F92">
            <w:r>
              <w:rPr>
                <w:color w:val="000000"/>
                <w:sz w:val="12"/>
              </w:rPr>
              <w:t>@smithy/config-resolver</w:t>
            </w:r>
          </w:p>
        </w:tc>
        <w:tc>
          <w:tcPr>
            <w:tcW w:w="1368" w:type="dxa"/>
          </w:tcPr>
          <w:p w14:paraId="543F47EE" w14:textId="77777777" w:rsidR="00915161" w:rsidRDefault="00DB0F92">
            <w:r>
              <w:rPr>
                <w:color w:val="000000"/>
                <w:sz w:val="12"/>
              </w:rPr>
              <w:t>4.4.17</w:t>
            </w:r>
          </w:p>
        </w:tc>
        <w:tc>
          <w:tcPr>
            <w:tcW w:w="1152" w:type="dxa"/>
          </w:tcPr>
          <w:p w14:paraId="1AB7666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DF66D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D780FA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1FD6E8F" w14:textId="77777777" w:rsidR="00915161" w:rsidRDefault="00DB0F92">
            <w:r>
              <w:rPr>
                <w:color w:val="000000"/>
                <w:sz w:val="12"/>
              </w:rPr>
              <w:t>node_modules/@smithy/config-resolver</w:t>
            </w:r>
          </w:p>
        </w:tc>
      </w:tr>
      <w:tr w:rsidR="00915161" w14:paraId="6065D259" w14:textId="77777777">
        <w:trPr>
          <w:jc w:val="center"/>
        </w:trPr>
        <w:tc>
          <w:tcPr>
            <w:tcW w:w="1584" w:type="dxa"/>
          </w:tcPr>
          <w:p w14:paraId="45AB6A7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C209D6A" w14:textId="77777777" w:rsidR="00915161" w:rsidRDefault="00DB0F92">
            <w:r>
              <w:rPr>
                <w:color w:val="000000"/>
                <w:sz w:val="12"/>
              </w:rPr>
              <w:t>@smithy/core</w:t>
            </w:r>
          </w:p>
        </w:tc>
        <w:tc>
          <w:tcPr>
            <w:tcW w:w="1368" w:type="dxa"/>
          </w:tcPr>
          <w:p w14:paraId="6A43D634" w14:textId="77777777" w:rsidR="00915161" w:rsidRDefault="00DB0F92">
            <w:r>
              <w:rPr>
                <w:color w:val="000000"/>
                <w:sz w:val="12"/>
              </w:rPr>
              <w:t>3.23.16</w:t>
            </w:r>
          </w:p>
        </w:tc>
        <w:tc>
          <w:tcPr>
            <w:tcW w:w="1152" w:type="dxa"/>
          </w:tcPr>
          <w:p w14:paraId="477D7BE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407462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61B1BF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0C8562" w14:textId="77777777" w:rsidR="00915161" w:rsidRDefault="00DB0F92">
            <w:r>
              <w:rPr>
                <w:color w:val="000000"/>
                <w:sz w:val="12"/>
              </w:rPr>
              <w:t>node_modules/@smithy/core</w:t>
            </w:r>
          </w:p>
        </w:tc>
      </w:tr>
      <w:tr w:rsidR="00915161" w14:paraId="57808B53" w14:textId="77777777">
        <w:trPr>
          <w:jc w:val="center"/>
        </w:trPr>
        <w:tc>
          <w:tcPr>
            <w:tcW w:w="1584" w:type="dxa"/>
          </w:tcPr>
          <w:p w14:paraId="3D4380B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1ACD067" w14:textId="77777777" w:rsidR="00915161" w:rsidRDefault="00DB0F92">
            <w:r>
              <w:rPr>
                <w:color w:val="000000"/>
                <w:sz w:val="12"/>
              </w:rPr>
              <w:t>@smithy/credential-provider-imds</w:t>
            </w:r>
          </w:p>
        </w:tc>
        <w:tc>
          <w:tcPr>
            <w:tcW w:w="1368" w:type="dxa"/>
          </w:tcPr>
          <w:p w14:paraId="3DC3F1E9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2124401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6BBF1B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3351C9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9703FB" w14:textId="77777777" w:rsidR="00915161" w:rsidRDefault="00DB0F92">
            <w:r>
              <w:rPr>
                <w:color w:val="000000"/>
                <w:sz w:val="12"/>
              </w:rPr>
              <w:t>node_modules/@smithy/credential-provider-imds</w:t>
            </w:r>
          </w:p>
        </w:tc>
      </w:tr>
      <w:tr w:rsidR="00915161" w14:paraId="63251875" w14:textId="77777777">
        <w:trPr>
          <w:jc w:val="center"/>
        </w:trPr>
        <w:tc>
          <w:tcPr>
            <w:tcW w:w="1584" w:type="dxa"/>
          </w:tcPr>
          <w:p w14:paraId="796DD28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5319986" w14:textId="77777777" w:rsidR="00915161" w:rsidRDefault="00DB0F92">
            <w:r>
              <w:rPr>
                <w:color w:val="000000"/>
                <w:sz w:val="12"/>
              </w:rPr>
              <w:t>@smithy/eventstream-codec</w:t>
            </w:r>
          </w:p>
        </w:tc>
        <w:tc>
          <w:tcPr>
            <w:tcW w:w="1368" w:type="dxa"/>
          </w:tcPr>
          <w:p w14:paraId="5ADB6A7E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2E91422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5A4D9D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045117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BC340A" w14:textId="77777777" w:rsidR="00915161" w:rsidRDefault="00DB0F92">
            <w:r>
              <w:rPr>
                <w:color w:val="000000"/>
                <w:sz w:val="12"/>
              </w:rPr>
              <w:t>node_modules/@smithy/eventstream-codec</w:t>
            </w:r>
          </w:p>
        </w:tc>
      </w:tr>
      <w:tr w:rsidR="00915161" w14:paraId="3722158C" w14:textId="77777777">
        <w:trPr>
          <w:jc w:val="center"/>
        </w:trPr>
        <w:tc>
          <w:tcPr>
            <w:tcW w:w="1584" w:type="dxa"/>
          </w:tcPr>
          <w:p w14:paraId="21281C8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ADACFE5" w14:textId="77777777" w:rsidR="00915161" w:rsidRDefault="00DB0F92">
            <w:r>
              <w:rPr>
                <w:color w:val="000000"/>
                <w:sz w:val="12"/>
              </w:rPr>
              <w:t>@smithy/eventstream-serde-browser</w:t>
            </w:r>
          </w:p>
        </w:tc>
        <w:tc>
          <w:tcPr>
            <w:tcW w:w="1368" w:type="dxa"/>
          </w:tcPr>
          <w:p w14:paraId="576632CC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06B7953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E39E3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63A8CC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36DF52" w14:textId="77777777" w:rsidR="00915161" w:rsidRDefault="00DB0F92">
            <w:r>
              <w:rPr>
                <w:color w:val="000000"/>
                <w:sz w:val="12"/>
              </w:rPr>
              <w:t>node_modules/@smithy/eventstream-serde-browser</w:t>
            </w:r>
          </w:p>
        </w:tc>
      </w:tr>
      <w:tr w:rsidR="00915161" w14:paraId="25593DC6" w14:textId="77777777">
        <w:trPr>
          <w:jc w:val="center"/>
        </w:trPr>
        <w:tc>
          <w:tcPr>
            <w:tcW w:w="1584" w:type="dxa"/>
          </w:tcPr>
          <w:p w14:paraId="31A15DA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6926F37" w14:textId="77777777" w:rsidR="00915161" w:rsidRDefault="00DB0F92">
            <w:r>
              <w:rPr>
                <w:color w:val="000000"/>
                <w:sz w:val="12"/>
              </w:rPr>
              <w:t>@smithy/eventstream-serde-config-resolver</w:t>
            </w:r>
          </w:p>
        </w:tc>
        <w:tc>
          <w:tcPr>
            <w:tcW w:w="1368" w:type="dxa"/>
          </w:tcPr>
          <w:p w14:paraId="0AC15684" w14:textId="77777777" w:rsidR="00915161" w:rsidRDefault="00DB0F92">
            <w:r>
              <w:rPr>
                <w:color w:val="000000"/>
                <w:sz w:val="12"/>
              </w:rPr>
              <w:t>4.3.14</w:t>
            </w:r>
          </w:p>
        </w:tc>
        <w:tc>
          <w:tcPr>
            <w:tcW w:w="1152" w:type="dxa"/>
          </w:tcPr>
          <w:p w14:paraId="3620CF0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B25D6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CB57AC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330526" w14:textId="77777777" w:rsidR="00915161" w:rsidRDefault="00DB0F92">
            <w:r>
              <w:rPr>
                <w:color w:val="000000"/>
                <w:sz w:val="12"/>
              </w:rPr>
              <w:t>node_modules/@smithy/eventstream-serde-config-resolver</w:t>
            </w:r>
          </w:p>
        </w:tc>
      </w:tr>
      <w:tr w:rsidR="00915161" w14:paraId="060FFA8B" w14:textId="77777777">
        <w:trPr>
          <w:jc w:val="center"/>
        </w:trPr>
        <w:tc>
          <w:tcPr>
            <w:tcW w:w="1584" w:type="dxa"/>
          </w:tcPr>
          <w:p w14:paraId="6BA3ACE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12CB07A" w14:textId="77777777" w:rsidR="00915161" w:rsidRDefault="00DB0F92">
            <w:r>
              <w:rPr>
                <w:color w:val="000000"/>
                <w:sz w:val="12"/>
              </w:rPr>
              <w:t>@smithy/eventstream-serde-node</w:t>
            </w:r>
          </w:p>
        </w:tc>
        <w:tc>
          <w:tcPr>
            <w:tcW w:w="1368" w:type="dxa"/>
          </w:tcPr>
          <w:p w14:paraId="2A7ADF5C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46D7984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F8ADB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A2C71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FC2B25" w14:textId="77777777" w:rsidR="00915161" w:rsidRDefault="00DB0F92">
            <w:r>
              <w:rPr>
                <w:color w:val="000000"/>
                <w:sz w:val="12"/>
              </w:rPr>
              <w:t>node_modules/@smithy/eventstream-serde-node</w:t>
            </w:r>
          </w:p>
        </w:tc>
      </w:tr>
      <w:tr w:rsidR="00915161" w14:paraId="179583FE" w14:textId="77777777">
        <w:trPr>
          <w:jc w:val="center"/>
        </w:trPr>
        <w:tc>
          <w:tcPr>
            <w:tcW w:w="1584" w:type="dxa"/>
          </w:tcPr>
          <w:p w14:paraId="2E0B60A4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05874B9F" w14:textId="77777777" w:rsidR="00915161" w:rsidRDefault="00DB0F92">
            <w:r>
              <w:rPr>
                <w:color w:val="000000"/>
                <w:sz w:val="12"/>
              </w:rPr>
              <w:t>@smithy/eventstream-serde-universal</w:t>
            </w:r>
          </w:p>
        </w:tc>
        <w:tc>
          <w:tcPr>
            <w:tcW w:w="1368" w:type="dxa"/>
          </w:tcPr>
          <w:p w14:paraId="326CD6A6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147367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56D1D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FBC5F3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9CEF4F" w14:textId="77777777" w:rsidR="00915161" w:rsidRDefault="00DB0F92">
            <w:r>
              <w:rPr>
                <w:color w:val="000000"/>
                <w:sz w:val="12"/>
              </w:rPr>
              <w:t>node_modules/@smithy/eventstream-serde-universal</w:t>
            </w:r>
          </w:p>
        </w:tc>
      </w:tr>
      <w:tr w:rsidR="00915161" w14:paraId="6D3650FF" w14:textId="77777777">
        <w:trPr>
          <w:jc w:val="center"/>
        </w:trPr>
        <w:tc>
          <w:tcPr>
            <w:tcW w:w="1584" w:type="dxa"/>
          </w:tcPr>
          <w:p w14:paraId="5DF5560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7F23192" w14:textId="77777777" w:rsidR="00915161" w:rsidRDefault="00DB0F92">
            <w:r>
              <w:rPr>
                <w:color w:val="000000"/>
                <w:sz w:val="12"/>
              </w:rPr>
              <w:t>@smithy/fetch-http-handler</w:t>
            </w:r>
          </w:p>
        </w:tc>
        <w:tc>
          <w:tcPr>
            <w:tcW w:w="1368" w:type="dxa"/>
          </w:tcPr>
          <w:p w14:paraId="11647E84" w14:textId="77777777" w:rsidR="00915161" w:rsidRDefault="00DB0F92">
            <w:r>
              <w:rPr>
                <w:color w:val="000000"/>
                <w:sz w:val="12"/>
              </w:rPr>
              <w:t>5.3.17</w:t>
            </w:r>
          </w:p>
        </w:tc>
        <w:tc>
          <w:tcPr>
            <w:tcW w:w="1152" w:type="dxa"/>
          </w:tcPr>
          <w:p w14:paraId="5756449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91A53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57B81A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299B45" w14:textId="77777777" w:rsidR="00915161" w:rsidRDefault="00DB0F92">
            <w:r>
              <w:rPr>
                <w:color w:val="000000"/>
                <w:sz w:val="12"/>
              </w:rPr>
              <w:t>node_modules/@smithy/fetch-http-handler</w:t>
            </w:r>
          </w:p>
        </w:tc>
      </w:tr>
      <w:tr w:rsidR="00915161" w14:paraId="15BB080B" w14:textId="77777777">
        <w:trPr>
          <w:jc w:val="center"/>
        </w:trPr>
        <w:tc>
          <w:tcPr>
            <w:tcW w:w="1584" w:type="dxa"/>
          </w:tcPr>
          <w:p w14:paraId="57CE49E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FF6527A" w14:textId="77777777" w:rsidR="00915161" w:rsidRDefault="00DB0F92">
            <w:r>
              <w:rPr>
                <w:color w:val="000000"/>
                <w:sz w:val="12"/>
              </w:rPr>
              <w:t>@smithy/hash-blob-browser</w:t>
            </w:r>
          </w:p>
        </w:tc>
        <w:tc>
          <w:tcPr>
            <w:tcW w:w="1368" w:type="dxa"/>
          </w:tcPr>
          <w:p w14:paraId="47C6DC33" w14:textId="77777777" w:rsidR="00915161" w:rsidRDefault="00DB0F92">
            <w:r>
              <w:rPr>
                <w:color w:val="000000"/>
                <w:sz w:val="12"/>
              </w:rPr>
              <w:t>4.2.15</w:t>
            </w:r>
          </w:p>
        </w:tc>
        <w:tc>
          <w:tcPr>
            <w:tcW w:w="1152" w:type="dxa"/>
          </w:tcPr>
          <w:p w14:paraId="32FA6E1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C5F235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8DC253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8C6993" w14:textId="77777777" w:rsidR="00915161" w:rsidRDefault="00DB0F92">
            <w:r>
              <w:rPr>
                <w:color w:val="000000"/>
                <w:sz w:val="12"/>
              </w:rPr>
              <w:t>node_modules/@smithy/hash-blob-browser</w:t>
            </w:r>
          </w:p>
        </w:tc>
      </w:tr>
      <w:tr w:rsidR="00915161" w14:paraId="38BE607F" w14:textId="77777777">
        <w:trPr>
          <w:jc w:val="center"/>
        </w:trPr>
        <w:tc>
          <w:tcPr>
            <w:tcW w:w="1584" w:type="dxa"/>
          </w:tcPr>
          <w:p w14:paraId="4330471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E2426EE" w14:textId="77777777" w:rsidR="00915161" w:rsidRDefault="00DB0F92">
            <w:r>
              <w:rPr>
                <w:color w:val="000000"/>
                <w:sz w:val="12"/>
              </w:rPr>
              <w:t>@smithy/hash-node</w:t>
            </w:r>
          </w:p>
        </w:tc>
        <w:tc>
          <w:tcPr>
            <w:tcW w:w="1368" w:type="dxa"/>
          </w:tcPr>
          <w:p w14:paraId="3BF64FAE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735B8A2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D08A2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051082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FB2C863" w14:textId="77777777" w:rsidR="00915161" w:rsidRDefault="00DB0F92">
            <w:r>
              <w:rPr>
                <w:color w:val="000000"/>
                <w:sz w:val="12"/>
              </w:rPr>
              <w:t>node_modules/@smithy/hash-node</w:t>
            </w:r>
          </w:p>
        </w:tc>
      </w:tr>
      <w:tr w:rsidR="00915161" w14:paraId="16682044" w14:textId="77777777">
        <w:trPr>
          <w:jc w:val="center"/>
        </w:trPr>
        <w:tc>
          <w:tcPr>
            <w:tcW w:w="1584" w:type="dxa"/>
          </w:tcPr>
          <w:p w14:paraId="7A88BC9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AB76ECD" w14:textId="77777777" w:rsidR="00915161" w:rsidRDefault="00DB0F92">
            <w:r>
              <w:rPr>
                <w:color w:val="000000"/>
                <w:sz w:val="12"/>
              </w:rPr>
              <w:t>@smithy/hash-stream-node</w:t>
            </w:r>
          </w:p>
        </w:tc>
        <w:tc>
          <w:tcPr>
            <w:tcW w:w="1368" w:type="dxa"/>
          </w:tcPr>
          <w:p w14:paraId="1A22A430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3E0186A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96830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82CF09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16BD47" w14:textId="77777777" w:rsidR="00915161" w:rsidRDefault="00DB0F92">
            <w:r>
              <w:rPr>
                <w:color w:val="000000"/>
                <w:sz w:val="12"/>
              </w:rPr>
              <w:t>node_modules/@smithy/hash-stream-node</w:t>
            </w:r>
          </w:p>
        </w:tc>
      </w:tr>
      <w:tr w:rsidR="00915161" w14:paraId="507F5DA8" w14:textId="77777777">
        <w:trPr>
          <w:jc w:val="center"/>
        </w:trPr>
        <w:tc>
          <w:tcPr>
            <w:tcW w:w="1584" w:type="dxa"/>
          </w:tcPr>
          <w:p w14:paraId="33AA918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19D535D" w14:textId="77777777" w:rsidR="00915161" w:rsidRDefault="00DB0F92">
            <w:r>
              <w:rPr>
                <w:color w:val="000000"/>
                <w:sz w:val="12"/>
              </w:rPr>
              <w:t>@smithy/invalid-dependency</w:t>
            </w:r>
          </w:p>
        </w:tc>
        <w:tc>
          <w:tcPr>
            <w:tcW w:w="1368" w:type="dxa"/>
          </w:tcPr>
          <w:p w14:paraId="7B93EB87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74BF849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4E7A1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7AE60C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C29FF6" w14:textId="77777777" w:rsidR="00915161" w:rsidRDefault="00DB0F92">
            <w:r>
              <w:rPr>
                <w:color w:val="000000"/>
                <w:sz w:val="12"/>
              </w:rPr>
              <w:t>node_modules/@smithy/invalid-dependency</w:t>
            </w:r>
          </w:p>
        </w:tc>
      </w:tr>
      <w:tr w:rsidR="00915161" w14:paraId="427E56C9" w14:textId="77777777">
        <w:trPr>
          <w:jc w:val="center"/>
        </w:trPr>
        <w:tc>
          <w:tcPr>
            <w:tcW w:w="1584" w:type="dxa"/>
          </w:tcPr>
          <w:p w14:paraId="4138E63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EE40925" w14:textId="77777777" w:rsidR="00915161" w:rsidRDefault="00DB0F92">
            <w:r>
              <w:rPr>
                <w:color w:val="000000"/>
                <w:sz w:val="12"/>
              </w:rPr>
              <w:t>@smithy/is-array-buffer</w:t>
            </w:r>
          </w:p>
        </w:tc>
        <w:tc>
          <w:tcPr>
            <w:tcW w:w="1368" w:type="dxa"/>
          </w:tcPr>
          <w:p w14:paraId="4D3FA961" w14:textId="77777777" w:rsidR="00915161" w:rsidRDefault="00DB0F92">
            <w:r>
              <w:rPr>
                <w:color w:val="000000"/>
                <w:sz w:val="12"/>
              </w:rPr>
              <w:t>2.2.0</w:t>
            </w:r>
          </w:p>
        </w:tc>
        <w:tc>
          <w:tcPr>
            <w:tcW w:w="1152" w:type="dxa"/>
          </w:tcPr>
          <w:p w14:paraId="1E51DF6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F370B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7380C9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47330D" w14:textId="77777777" w:rsidR="00915161" w:rsidRDefault="00DB0F92">
            <w:r>
              <w:rPr>
                <w:color w:val="000000"/>
                <w:sz w:val="12"/>
              </w:rPr>
              <w:t>node_modules/@aws-crypto/sha1-browser/node_modules/@smithy/is-array-buffer; node_modules/@aws-crypto/sha256...</w:t>
            </w:r>
          </w:p>
        </w:tc>
      </w:tr>
      <w:tr w:rsidR="00915161" w14:paraId="108430D1" w14:textId="77777777">
        <w:trPr>
          <w:jc w:val="center"/>
        </w:trPr>
        <w:tc>
          <w:tcPr>
            <w:tcW w:w="1584" w:type="dxa"/>
          </w:tcPr>
          <w:p w14:paraId="03D4276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CF9423B" w14:textId="77777777" w:rsidR="00915161" w:rsidRDefault="00DB0F92">
            <w:r>
              <w:rPr>
                <w:color w:val="000000"/>
                <w:sz w:val="12"/>
              </w:rPr>
              <w:t>@smithy/is-array-buffer</w:t>
            </w:r>
          </w:p>
        </w:tc>
        <w:tc>
          <w:tcPr>
            <w:tcW w:w="1368" w:type="dxa"/>
          </w:tcPr>
          <w:p w14:paraId="016ED623" w14:textId="77777777" w:rsidR="00915161" w:rsidRDefault="00DB0F92">
            <w:r>
              <w:rPr>
                <w:color w:val="000000"/>
                <w:sz w:val="12"/>
              </w:rPr>
              <w:t>4.2.2</w:t>
            </w:r>
          </w:p>
        </w:tc>
        <w:tc>
          <w:tcPr>
            <w:tcW w:w="1152" w:type="dxa"/>
          </w:tcPr>
          <w:p w14:paraId="1419A43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BD2E2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2A0ED5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BE104D" w14:textId="77777777" w:rsidR="00915161" w:rsidRDefault="00DB0F92">
            <w:r>
              <w:rPr>
                <w:color w:val="000000"/>
                <w:sz w:val="12"/>
              </w:rPr>
              <w:t>node_modules/@smithy/is-array-buffer</w:t>
            </w:r>
          </w:p>
        </w:tc>
      </w:tr>
      <w:tr w:rsidR="00915161" w14:paraId="41B5D232" w14:textId="77777777">
        <w:trPr>
          <w:jc w:val="center"/>
        </w:trPr>
        <w:tc>
          <w:tcPr>
            <w:tcW w:w="1584" w:type="dxa"/>
          </w:tcPr>
          <w:p w14:paraId="3A51896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5113F8F" w14:textId="77777777" w:rsidR="00915161" w:rsidRDefault="00DB0F92">
            <w:r>
              <w:rPr>
                <w:color w:val="000000"/>
                <w:sz w:val="12"/>
              </w:rPr>
              <w:t>@smithy/md5-js</w:t>
            </w:r>
          </w:p>
        </w:tc>
        <w:tc>
          <w:tcPr>
            <w:tcW w:w="1368" w:type="dxa"/>
          </w:tcPr>
          <w:p w14:paraId="61C0368D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25F9A4C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32384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2A7116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E52989E" w14:textId="77777777" w:rsidR="00915161" w:rsidRDefault="00DB0F92">
            <w:r>
              <w:rPr>
                <w:color w:val="000000"/>
                <w:sz w:val="12"/>
              </w:rPr>
              <w:t>node_modules/@smithy/md5-js</w:t>
            </w:r>
          </w:p>
        </w:tc>
      </w:tr>
      <w:tr w:rsidR="00915161" w14:paraId="2524F9D2" w14:textId="77777777">
        <w:trPr>
          <w:jc w:val="center"/>
        </w:trPr>
        <w:tc>
          <w:tcPr>
            <w:tcW w:w="1584" w:type="dxa"/>
          </w:tcPr>
          <w:p w14:paraId="774D981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6D1631A" w14:textId="77777777" w:rsidR="00915161" w:rsidRDefault="00DB0F92">
            <w:r>
              <w:rPr>
                <w:color w:val="000000"/>
                <w:sz w:val="12"/>
              </w:rPr>
              <w:t>@smithy/middleware-content-length</w:t>
            </w:r>
          </w:p>
        </w:tc>
        <w:tc>
          <w:tcPr>
            <w:tcW w:w="1368" w:type="dxa"/>
          </w:tcPr>
          <w:p w14:paraId="59D3E33D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30C192A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249F7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106369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6894E5" w14:textId="77777777" w:rsidR="00915161" w:rsidRDefault="00DB0F92">
            <w:r>
              <w:rPr>
                <w:color w:val="000000"/>
                <w:sz w:val="12"/>
              </w:rPr>
              <w:t>node_modules/@smithy/middleware-content-length</w:t>
            </w:r>
          </w:p>
        </w:tc>
      </w:tr>
      <w:tr w:rsidR="00915161" w14:paraId="050CC845" w14:textId="77777777">
        <w:trPr>
          <w:jc w:val="center"/>
        </w:trPr>
        <w:tc>
          <w:tcPr>
            <w:tcW w:w="1584" w:type="dxa"/>
          </w:tcPr>
          <w:p w14:paraId="1690C50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AE39248" w14:textId="77777777" w:rsidR="00915161" w:rsidRDefault="00DB0F92">
            <w:r>
              <w:rPr>
                <w:color w:val="000000"/>
                <w:sz w:val="12"/>
              </w:rPr>
              <w:t>@smithy/middleware-endpoint</w:t>
            </w:r>
          </w:p>
        </w:tc>
        <w:tc>
          <w:tcPr>
            <w:tcW w:w="1368" w:type="dxa"/>
          </w:tcPr>
          <w:p w14:paraId="176FADD9" w14:textId="77777777" w:rsidR="00915161" w:rsidRDefault="00DB0F92">
            <w:r>
              <w:rPr>
                <w:color w:val="000000"/>
                <w:sz w:val="12"/>
              </w:rPr>
              <w:t>4.4.31</w:t>
            </w:r>
          </w:p>
        </w:tc>
        <w:tc>
          <w:tcPr>
            <w:tcW w:w="1152" w:type="dxa"/>
          </w:tcPr>
          <w:p w14:paraId="326D219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AD994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1DF392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A14625" w14:textId="77777777" w:rsidR="00915161" w:rsidRDefault="00DB0F92">
            <w:r>
              <w:rPr>
                <w:color w:val="000000"/>
                <w:sz w:val="12"/>
              </w:rPr>
              <w:t>node_modules/@smithy/middleware-endpoint</w:t>
            </w:r>
          </w:p>
        </w:tc>
      </w:tr>
      <w:tr w:rsidR="00915161" w14:paraId="22B147F2" w14:textId="77777777">
        <w:trPr>
          <w:jc w:val="center"/>
        </w:trPr>
        <w:tc>
          <w:tcPr>
            <w:tcW w:w="1584" w:type="dxa"/>
          </w:tcPr>
          <w:p w14:paraId="566BB5D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D2BCA79" w14:textId="77777777" w:rsidR="00915161" w:rsidRDefault="00DB0F92">
            <w:r>
              <w:rPr>
                <w:color w:val="000000"/>
                <w:sz w:val="12"/>
              </w:rPr>
              <w:t>@smithy/middleware-retry</w:t>
            </w:r>
          </w:p>
        </w:tc>
        <w:tc>
          <w:tcPr>
            <w:tcW w:w="1368" w:type="dxa"/>
          </w:tcPr>
          <w:p w14:paraId="14038E34" w14:textId="77777777" w:rsidR="00915161" w:rsidRDefault="00DB0F92">
            <w:r>
              <w:rPr>
                <w:color w:val="000000"/>
                <w:sz w:val="12"/>
              </w:rPr>
              <w:t>4.5.4</w:t>
            </w:r>
          </w:p>
        </w:tc>
        <w:tc>
          <w:tcPr>
            <w:tcW w:w="1152" w:type="dxa"/>
          </w:tcPr>
          <w:p w14:paraId="6773194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9EE34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B823D7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7CBED1" w14:textId="77777777" w:rsidR="00915161" w:rsidRDefault="00DB0F92">
            <w:r>
              <w:rPr>
                <w:color w:val="000000"/>
                <w:sz w:val="12"/>
              </w:rPr>
              <w:t>node_modules/@smithy/middleware-retry</w:t>
            </w:r>
          </w:p>
        </w:tc>
      </w:tr>
      <w:tr w:rsidR="00915161" w14:paraId="7952750C" w14:textId="77777777">
        <w:trPr>
          <w:jc w:val="center"/>
        </w:trPr>
        <w:tc>
          <w:tcPr>
            <w:tcW w:w="1584" w:type="dxa"/>
          </w:tcPr>
          <w:p w14:paraId="0621D79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B58C366" w14:textId="77777777" w:rsidR="00915161" w:rsidRDefault="00DB0F92">
            <w:r>
              <w:rPr>
                <w:color w:val="000000"/>
                <w:sz w:val="12"/>
              </w:rPr>
              <w:t>@smithy/middleware-serde</w:t>
            </w:r>
          </w:p>
        </w:tc>
        <w:tc>
          <w:tcPr>
            <w:tcW w:w="1368" w:type="dxa"/>
          </w:tcPr>
          <w:p w14:paraId="774D1072" w14:textId="77777777" w:rsidR="00915161" w:rsidRDefault="00DB0F92">
            <w:r>
              <w:rPr>
                <w:color w:val="000000"/>
                <w:sz w:val="12"/>
              </w:rPr>
              <w:t>4.2.19</w:t>
            </w:r>
          </w:p>
        </w:tc>
        <w:tc>
          <w:tcPr>
            <w:tcW w:w="1152" w:type="dxa"/>
          </w:tcPr>
          <w:p w14:paraId="627CD0E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6853D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26531F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3B199D" w14:textId="77777777" w:rsidR="00915161" w:rsidRDefault="00DB0F92">
            <w:r>
              <w:rPr>
                <w:color w:val="000000"/>
                <w:sz w:val="12"/>
              </w:rPr>
              <w:t>node_modules/@smithy/middleware-serde</w:t>
            </w:r>
          </w:p>
        </w:tc>
      </w:tr>
      <w:tr w:rsidR="00915161" w14:paraId="20B90997" w14:textId="77777777">
        <w:trPr>
          <w:jc w:val="center"/>
        </w:trPr>
        <w:tc>
          <w:tcPr>
            <w:tcW w:w="1584" w:type="dxa"/>
          </w:tcPr>
          <w:p w14:paraId="6B61457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DB2ED08" w14:textId="77777777" w:rsidR="00915161" w:rsidRDefault="00DB0F92">
            <w:r>
              <w:rPr>
                <w:color w:val="000000"/>
                <w:sz w:val="12"/>
              </w:rPr>
              <w:t>@smithy/middleware-stack</w:t>
            </w:r>
          </w:p>
        </w:tc>
        <w:tc>
          <w:tcPr>
            <w:tcW w:w="1368" w:type="dxa"/>
          </w:tcPr>
          <w:p w14:paraId="243BF6B1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2B73B34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B16F8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20F70F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6EA4E7" w14:textId="77777777" w:rsidR="00915161" w:rsidRDefault="00DB0F92">
            <w:r>
              <w:rPr>
                <w:color w:val="000000"/>
                <w:sz w:val="12"/>
              </w:rPr>
              <w:t>node_modules/@smithy/middleware-stack</w:t>
            </w:r>
          </w:p>
        </w:tc>
      </w:tr>
      <w:tr w:rsidR="00915161" w14:paraId="42757398" w14:textId="77777777">
        <w:trPr>
          <w:jc w:val="center"/>
        </w:trPr>
        <w:tc>
          <w:tcPr>
            <w:tcW w:w="1584" w:type="dxa"/>
          </w:tcPr>
          <w:p w14:paraId="75B19DE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A037BAA" w14:textId="77777777" w:rsidR="00915161" w:rsidRDefault="00DB0F92">
            <w:r>
              <w:rPr>
                <w:color w:val="000000"/>
                <w:sz w:val="12"/>
              </w:rPr>
              <w:t>@smithy/node-config-provider</w:t>
            </w:r>
          </w:p>
        </w:tc>
        <w:tc>
          <w:tcPr>
            <w:tcW w:w="1368" w:type="dxa"/>
          </w:tcPr>
          <w:p w14:paraId="32ABED05" w14:textId="77777777" w:rsidR="00915161" w:rsidRDefault="00DB0F92">
            <w:r>
              <w:rPr>
                <w:color w:val="000000"/>
                <w:sz w:val="12"/>
              </w:rPr>
              <w:t>4.3.14</w:t>
            </w:r>
          </w:p>
        </w:tc>
        <w:tc>
          <w:tcPr>
            <w:tcW w:w="1152" w:type="dxa"/>
          </w:tcPr>
          <w:p w14:paraId="08B09E8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BD6B7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FD1963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7BB257" w14:textId="77777777" w:rsidR="00915161" w:rsidRDefault="00DB0F92">
            <w:r>
              <w:rPr>
                <w:color w:val="000000"/>
                <w:sz w:val="12"/>
              </w:rPr>
              <w:t>node_modules/@smithy/node-config-provider</w:t>
            </w:r>
          </w:p>
        </w:tc>
      </w:tr>
      <w:tr w:rsidR="00915161" w14:paraId="18AE6071" w14:textId="77777777">
        <w:trPr>
          <w:jc w:val="center"/>
        </w:trPr>
        <w:tc>
          <w:tcPr>
            <w:tcW w:w="1584" w:type="dxa"/>
          </w:tcPr>
          <w:p w14:paraId="2EE06CB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2B7111A" w14:textId="77777777" w:rsidR="00915161" w:rsidRDefault="00DB0F92">
            <w:r>
              <w:rPr>
                <w:color w:val="000000"/>
                <w:sz w:val="12"/>
              </w:rPr>
              <w:t>@smithy/node-http-handler</w:t>
            </w:r>
          </w:p>
        </w:tc>
        <w:tc>
          <w:tcPr>
            <w:tcW w:w="1368" w:type="dxa"/>
          </w:tcPr>
          <w:p w14:paraId="7417F8DF" w14:textId="77777777" w:rsidR="00915161" w:rsidRDefault="00DB0F92">
            <w:r>
              <w:rPr>
                <w:color w:val="000000"/>
                <w:sz w:val="12"/>
              </w:rPr>
              <w:t>4.6.0</w:t>
            </w:r>
          </w:p>
        </w:tc>
        <w:tc>
          <w:tcPr>
            <w:tcW w:w="1152" w:type="dxa"/>
          </w:tcPr>
          <w:p w14:paraId="56B3688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BE54C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FC6CCD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ADA561" w14:textId="77777777" w:rsidR="00915161" w:rsidRDefault="00DB0F92">
            <w:r>
              <w:rPr>
                <w:color w:val="000000"/>
                <w:sz w:val="12"/>
              </w:rPr>
              <w:t>node_modules/@smithy/node-http-handler</w:t>
            </w:r>
          </w:p>
        </w:tc>
      </w:tr>
      <w:tr w:rsidR="00915161" w14:paraId="763F2774" w14:textId="77777777">
        <w:trPr>
          <w:jc w:val="center"/>
        </w:trPr>
        <w:tc>
          <w:tcPr>
            <w:tcW w:w="1584" w:type="dxa"/>
          </w:tcPr>
          <w:p w14:paraId="74B69F9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D15948A" w14:textId="77777777" w:rsidR="00915161" w:rsidRDefault="00DB0F92">
            <w:r>
              <w:rPr>
                <w:color w:val="000000"/>
                <w:sz w:val="12"/>
              </w:rPr>
              <w:t>@smithy/property-provider</w:t>
            </w:r>
          </w:p>
        </w:tc>
        <w:tc>
          <w:tcPr>
            <w:tcW w:w="1368" w:type="dxa"/>
          </w:tcPr>
          <w:p w14:paraId="5FF03198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1CAB8E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8C6ED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285F81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8B6218" w14:textId="77777777" w:rsidR="00915161" w:rsidRDefault="00DB0F92">
            <w:r>
              <w:rPr>
                <w:color w:val="000000"/>
                <w:sz w:val="12"/>
              </w:rPr>
              <w:t>node_modules/@smithy/property-provider</w:t>
            </w:r>
          </w:p>
        </w:tc>
      </w:tr>
      <w:tr w:rsidR="00915161" w14:paraId="1E37EF02" w14:textId="77777777">
        <w:trPr>
          <w:jc w:val="center"/>
        </w:trPr>
        <w:tc>
          <w:tcPr>
            <w:tcW w:w="1584" w:type="dxa"/>
          </w:tcPr>
          <w:p w14:paraId="6FD98D3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80A7AFA" w14:textId="77777777" w:rsidR="00915161" w:rsidRDefault="00DB0F92">
            <w:r>
              <w:rPr>
                <w:color w:val="000000"/>
                <w:sz w:val="12"/>
              </w:rPr>
              <w:t>@smithy/protocol-http</w:t>
            </w:r>
          </w:p>
        </w:tc>
        <w:tc>
          <w:tcPr>
            <w:tcW w:w="1368" w:type="dxa"/>
          </w:tcPr>
          <w:p w14:paraId="151C8B23" w14:textId="77777777" w:rsidR="00915161" w:rsidRDefault="00DB0F92">
            <w:r>
              <w:rPr>
                <w:color w:val="000000"/>
                <w:sz w:val="12"/>
              </w:rPr>
              <w:t>5.3.14</w:t>
            </w:r>
          </w:p>
        </w:tc>
        <w:tc>
          <w:tcPr>
            <w:tcW w:w="1152" w:type="dxa"/>
          </w:tcPr>
          <w:p w14:paraId="031267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2026E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081113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7F06E2" w14:textId="77777777" w:rsidR="00915161" w:rsidRDefault="00DB0F92">
            <w:r>
              <w:rPr>
                <w:color w:val="000000"/>
                <w:sz w:val="12"/>
              </w:rPr>
              <w:t>node_modules/@smithy/protocol-http</w:t>
            </w:r>
          </w:p>
        </w:tc>
      </w:tr>
      <w:tr w:rsidR="00915161" w14:paraId="3CE75687" w14:textId="77777777">
        <w:trPr>
          <w:jc w:val="center"/>
        </w:trPr>
        <w:tc>
          <w:tcPr>
            <w:tcW w:w="1584" w:type="dxa"/>
          </w:tcPr>
          <w:p w14:paraId="62D8F09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79210DE" w14:textId="77777777" w:rsidR="00915161" w:rsidRDefault="00DB0F92">
            <w:r>
              <w:rPr>
                <w:color w:val="000000"/>
                <w:sz w:val="12"/>
              </w:rPr>
              <w:t>@smithy/querystring-builder</w:t>
            </w:r>
          </w:p>
        </w:tc>
        <w:tc>
          <w:tcPr>
            <w:tcW w:w="1368" w:type="dxa"/>
          </w:tcPr>
          <w:p w14:paraId="799DE9D7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3A20CB1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1C70C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9201F7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06424E0" w14:textId="77777777" w:rsidR="00915161" w:rsidRDefault="00DB0F92">
            <w:r>
              <w:rPr>
                <w:color w:val="000000"/>
                <w:sz w:val="12"/>
              </w:rPr>
              <w:t>node_modules/@smithy/querystring-builder</w:t>
            </w:r>
          </w:p>
        </w:tc>
      </w:tr>
      <w:tr w:rsidR="00915161" w14:paraId="450BC1CB" w14:textId="77777777">
        <w:trPr>
          <w:jc w:val="center"/>
        </w:trPr>
        <w:tc>
          <w:tcPr>
            <w:tcW w:w="1584" w:type="dxa"/>
          </w:tcPr>
          <w:p w14:paraId="11EF58E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6316F6E" w14:textId="77777777" w:rsidR="00915161" w:rsidRDefault="00DB0F92">
            <w:r>
              <w:rPr>
                <w:color w:val="000000"/>
                <w:sz w:val="12"/>
              </w:rPr>
              <w:t>@smithy/querystring-parser</w:t>
            </w:r>
          </w:p>
        </w:tc>
        <w:tc>
          <w:tcPr>
            <w:tcW w:w="1368" w:type="dxa"/>
          </w:tcPr>
          <w:p w14:paraId="518C9192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18B97A3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9334B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05A90C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6FCCAB" w14:textId="77777777" w:rsidR="00915161" w:rsidRDefault="00DB0F92">
            <w:r>
              <w:rPr>
                <w:color w:val="000000"/>
                <w:sz w:val="12"/>
              </w:rPr>
              <w:t>node_modules/@smithy/querystring-parser</w:t>
            </w:r>
          </w:p>
        </w:tc>
      </w:tr>
      <w:tr w:rsidR="00915161" w14:paraId="4A7749AD" w14:textId="77777777">
        <w:trPr>
          <w:jc w:val="center"/>
        </w:trPr>
        <w:tc>
          <w:tcPr>
            <w:tcW w:w="1584" w:type="dxa"/>
          </w:tcPr>
          <w:p w14:paraId="6F16646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915E30F" w14:textId="77777777" w:rsidR="00915161" w:rsidRDefault="00DB0F92">
            <w:r>
              <w:rPr>
                <w:color w:val="000000"/>
                <w:sz w:val="12"/>
              </w:rPr>
              <w:t>@smithy/service-error-classification</w:t>
            </w:r>
          </w:p>
        </w:tc>
        <w:tc>
          <w:tcPr>
            <w:tcW w:w="1368" w:type="dxa"/>
          </w:tcPr>
          <w:p w14:paraId="67B4A02C" w14:textId="77777777" w:rsidR="00915161" w:rsidRDefault="00DB0F92">
            <w:r>
              <w:rPr>
                <w:color w:val="000000"/>
                <w:sz w:val="12"/>
              </w:rPr>
              <w:t>4.3.0</w:t>
            </w:r>
          </w:p>
        </w:tc>
        <w:tc>
          <w:tcPr>
            <w:tcW w:w="1152" w:type="dxa"/>
          </w:tcPr>
          <w:p w14:paraId="17719D2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A629C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D9E480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C3E3B58" w14:textId="77777777" w:rsidR="00915161" w:rsidRDefault="00DB0F92">
            <w:r>
              <w:rPr>
                <w:color w:val="000000"/>
                <w:sz w:val="12"/>
              </w:rPr>
              <w:t>node_modules/@smithy/service-error-classification</w:t>
            </w:r>
          </w:p>
        </w:tc>
      </w:tr>
      <w:tr w:rsidR="00915161" w14:paraId="45D2C7C6" w14:textId="77777777">
        <w:trPr>
          <w:jc w:val="center"/>
        </w:trPr>
        <w:tc>
          <w:tcPr>
            <w:tcW w:w="1584" w:type="dxa"/>
          </w:tcPr>
          <w:p w14:paraId="5D52603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C420D2D" w14:textId="77777777" w:rsidR="00915161" w:rsidRDefault="00DB0F92">
            <w:r>
              <w:rPr>
                <w:color w:val="000000"/>
                <w:sz w:val="12"/>
              </w:rPr>
              <w:t>@smithy/shared-ini-file-loader</w:t>
            </w:r>
          </w:p>
        </w:tc>
        <w:tc>
          <w:tcPr>
            <w:tcW w:w="1368" w:type="dxa"/>
          </w:tcPr>
          <w:p w14:paraId="4D00401A" w14:textId="77777777" w:rsidR="00915161" w:rsidRDefault="00DB0F92">
            <w:r>
              <w:rPr>
                <w:color w:val="000000"/>
                <w:sz w:val="12"/>
              </w:rPr>
              <w:t>4.4.9</w:t>
            </w:r>
          </w:p>
        </w:tc>
        <w:tc>
          <w:tcPr>
            <w:tcW w:w="1152" w:type="dxa"/>
          </w:tcPr>
          <w:p w14:paraId="1DA80D9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1E6C7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134E34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0116C0" w14:textId="77777777" w:rsidR="00915161" w:rsidRDefault="00DB0F92">
            <w:r>
              <w:rPr>
                <w:color w:val="000000"/>
                <w:sz w:val="12"/>
              </w:rPr>
              <w:t>node_modules/@smithy/shared-ini-file-loader</w:t>
            </w:r>
          </w:p>
        </w:tc>
      </w:tr>
      <w:tr w:rsidR="00915161" w14:paraId="4963026A" w14:textId="77777777">
        <w:trPr>
          <w:jc w:val="center"/>
        </w:trPr>
        <w:tc>
          <w:tcPr>
            <w:tcW w:w="1584" w:type="dxa"/>
          </w:tcPr>
          <w:p w14:paraId="4246D2D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214639E" w14:textId="77777777" w:rsidR="00915161" w:rsidRDefault="00DB0F92">
            <w:r>
              <w:rPr>
                <w:color w:val="000000"/>
                <w:sz w:val="12"/>
              </w:rPr>
              <w:t>@smithy/signature-v4</w:t>
            </w:r>
          </w:p>
        </w:tc>
        <w:tc>
          <w:tcPr>
            <w:tcW w:w="1368" w:type="dxa"/>
          </w:tcPr>
          <w:p w14:paraId="533E7D7D" w14:textId="77777777" w:rsidR="00915161" w:rsidRDefault="00DB0F92">
            <w:r>
              <w:rPr>
                <w:color w:val="000000"/>
                <w:sz w:val="12"/>
              </w:rPr>
              <w:t>5.3.14</w:t>
            </w:r>
          </w:p>
        </w:tc>
        <w:tc>
          <w:tcPr>
            <w:tcW w:w="1152" w:type="dxa"/>
          </w:tcPr>
          <w:p w14:paraId="1F60FD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DB90D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05138C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FB7FD0" w14:textId="77777777" w:rsidR="00915161" w:rsidRDefault="00DB0F92">
            <w:r>
              <w:rPr>
                <w:color w:val="000000"/>
                <w:sz w:val="12"/>
              </w:rPr>
              <w:t>node_modules/@smithy/signature-v4</w:t>
            </w:r>
          </w:p>
        </w:tc>
      </w:tr>
      <w:tr w:rsidR="00915161" w14:paraId="1BBF56E3" w14:textId="77777777">
        <w:trPr>
          <w:jc w:val="center"/>
        </w:trPr>
        <w:tc>
          <w:tcPr>
            <w:tcW w:w="1584" w:type="dxa"/>
          </w:tcPr>
          <w:p w14:paraId="76606AA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BE89A2D" w14:textId="77777777" w:rsidR="00915161" w:rsidRDefault="00DB0F92">
            <w:r>
              <w:rPr>
                <w:color w:val="000000"/>
                <w:sz w:val="12"/>
              </w:rPr>
              <w:t>@smithy/smithy-client</w:t>
            </w:r>
          </w:p>
        </w:tc>
        <w:tc>
          <w:tcPr>
            <w:tcW w:w="1368" w:type="dxa"/>
          </w:tcPr>
          <w:p w14:paraId="556FA6F5" w14:textId="77777777" w:rsidR="00915161" w:rsidRDefault="00DB0F92">
            <w:r>
              <w:rPr>
                <w:color w:val="000000"/>
                <w:sz w:val="12"/>
              </w:rPr>
              <w:t>4.12.12</w:t>
            </w:r>
          </w:p>
        </w:tc>
        <w:tc>
          <w:tcPr>
            <w:tcW w:w="1152" w:type="dxa"/>
          </w:tcPr>
          <w:p w14:paraId="3764F38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DF327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B9F264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38CCDC9" w14:textId="77777777" w:rsidR="00915161" w:rsidRDefault="00DB0F92">
            <w:r>
              <w:rPr>
                <w:color w:val="000000"/>
                <w:sz w:val="12"/>
              </w:rPr>
              <w:t>node_modules/@smithy/smithy-client</w:t>
            </w:r>
          </w:p>
        </w:tc>
      </w:tr>
      <w:tr w:rsidR="00915161" w14:paraId="63A828C4" w14:textId="77777777">
        <w:trPr>
          <w:jc w:val="center"/>
        </w:trPr>
        <w:tc>
          <w:tcPr>
            <w:tcW w:w="1584" w:type="dxa"/>
          </w:tcPr>
          <w:p w14:paraId="1675052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25375F9" w14:textId="77777777" w:rsidR="00915161" w:rsidRDefault="00DB0F92">
            <w:r>
              <w:rPr>
                <w:color w:val="000000"/>
                <w:sz w:val="12"/>
              </w:rPr>
              <w:t>@smithy/types</w:t>
            </w:r>
          </w:p>
        </w:tc>
        <w:tc>
          <w:tcPr>
            <w:tcW w:w="1368" w:type="dxa"/>
          </w:tcPr>
          <w:p w14:paraId="76E18BE6" w14:textId="77777777" w:rsidR="00915161" w:rsidRDefault="00DB0F92">
            <w:r>
              <w:rPr>
                <w:color w:val="000000"/>
                <w:sz w:val="12"/>
              </w:rPr>
              <w:t>4.14.1</w:t>
            </w:r>
          </w:p>
        </w:tc>
        <w:tc>
          <w:tcPr>
            <w:tcW w:w="1152" w:type="dxa"/>
          </w:tcPr>
          <w:p w14:paraId="45C0EA7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4EFD77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0288EF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02A607" w14:textId="77777777" w:rsidR="00915161" w:rsidRDefault="00DB0F92">
            <w:r>
              <w:rPr>
                <w:color w:val="000000"/>
                <w:sz w:val="12"/>
              </w:rPr>
              <w:t>node_modules/@smithy/types</w:t>
            </w:r>
          </w:p>
        </w:tc>
      </w:tr>
      <w:tr w:rsidR="00915161" w14:paraId="64C66AF7" w14:textId="77777777">
        <w:trPr>
          <w:jc w:val="center"/>
        </w:trPr>
        <w:tc>
          <w:tcPr>
            <w:tcW w:w="1584" w:type="dxa"/>
          </w:tcPr>
          <w:p w14:paraId="4530D95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E0DEAC3" w14:textId="77777777" w:rsidR="00915161" w:rsidRDefault="00DB0F92">
            <w:r>
              <w:rPr>
                <w:color w:val="000000"/>
                <w:sz w:val="12"/>
              </w:rPr>
              <w:t>@smithy/url-parser</w:t>
            </w:r>
          </w:p>
        </w:tc>
        <w:tc>
          <w:tcPr>
            <w:tcW w:w="1368" w:type="dxa"/>
          </w:tcPr>
          <w:p w14:paraId="76F44215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13981A9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D40C92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972B7A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FBBE75" w14:textId="77777777" w:rsidR="00915161" w:rsidRDefault="00DB0F92">
            <w:r>
              <w:rPr>
                <w:color w:val="000000"/>
                <w:sz w:val="12"/>
              </w:rPr>
              <w:t>node_modules/@smithy/url-parser</w:t>
            </w:r>
          </w:p>
        </w:tc>
      </w:tr>
      <w:tr w:rsidR="00915161" w14:paraId="7A280EB0" w14:textId="77777777">
        <w:trPr>
          <w:jc w:val="center"/>
        </w:trPr>
        <w:tc>
          <w:tcPr>
            <w:tcW w:w="1584" w:type="dxa"/>
          </w:tcPr>
          <w:p w14:paraId="2B02651E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15EDEC25" w14:textId="77777777" w:rsidR="00915161" w:rsidRDefault="00DB0F92">
            <w:r>
              <w:rPr>
                <w:color w:val="000000"/>
                <w:sz w:val="12"/>
              </w:rPr>
              <w:t>@smithy/util-base64</w:t>
            </w:r>
          </w:p>
        </w:tc>
        <w:tc>
          <w:tcPr>
            <w:tcW w:w="1368" w:type="dxa"/>
          </w:tcPr>
          <w:p w14:paraId="6388FC6A" w14:textId="77777777" w:rsidR="00915161" w:rsidRDefault="00DB0F92">
            <w:r>
              <w:rPr>
                <w:color w:val="000000"/>
                <w:sz w:val="12"/>
              </w:rPr>
              <w:t>4.3.2</w:t>
            </w:r>
          </w:p>
        </w:tc>
        <w:tc>
          <w:tcPr>
            <w:tcW w:w="1152" w:type="dxa"/>
          </w:tcPr>
          <w:p w14:paraId="1948587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776543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188FE3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F8E88EE" w14:textId="77777777" w:rsidR="00915161" w:rsidRDefault="00DB0F92">
            <w:r>
              <w:rPr>
                <w:color w:val="000000"/>
                <w:sz w:val="12"/>
              </w:rPr>
              <w:t>node_modules/@smithy/util-base64</w:t>
            </w:r>
          </w:p>
        </w:tc>
      </w:tr>
      <w:tr w:rsidR="00915161" w14:paraId="5C57611D" w14:textId="77777777">
        <w:trPr>
          <w:jc w:val="center"/>
        </w:trPr>
        <w:tc>
          <w:tcPr>
            <w:tcW w:w="1584" w:type="dxa"/>
          </w:tcPr>
          <w:p w14:paraId="6DC87C4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F54CA38" w14:textId="77777777" w:rsidR="00915161" w:rsidRDefault="00DB0F92">
            <w:r>
              <w:rPr>
                <w:color w:val="000000"/>
                <w:sz w:val="12"/>
              </w:rPr>
              <w:t>@smithy/util-body-length-browser</w:t>
            </w:r>
          </w:p>
        </w:tc>
        <w:tc>
          <w:tcPr>
            <w:tcW w:w="1368" w:type="dxa"/>
          </w:tcPr>
          <w:p w14:paraId="32DEAE1F" w14:textId="77777777" w:rsidR="00915161" w:rsidRDefault="00DB0F92">
            <w:r>
              <w:rPr>
                <w:color w:val="000000"/>
                <w:sz w:val="12"/>
              </w:rPr>
              <w:t>4.2.2</w:t>
            </w:r>
          </w:p>
        </w:tc>
        <w:tc>
          <w:tcPr>
            <w:tcW w:w="1152" w:type="dxa"/>
          </w:tcPr>
          <w:p w14:paraId="23CAA4B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1CF47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1DA5A3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C478B5" w14:textId="77777777" w:rsidR="00915161" w:rsidRDefault="00DB0F92">
            <w:r>
              <w:rPr>
                <w:color w:val="000000"/>
                <w:sz w:val="12"/>
              </w:rPr>
              <w:t>node_modules/@smithy/util-body-length-browser</w:t>
            </w:r>
          </w:p>
        </w:tc>
      </w:tr>
      <w:tr w:rsidR="00915161" w14:paraId="5704CDD2" w14:textId="77777777">
        <w:trPr>
          <w:jc w:val="center"/>
        </w:trPr>
        <w:tc>
          <w:tcPr>
            <w:tcW w:w="1584" w:type="dxa"/>
          </w:tcPr>
          <w:p w14:paraId="1F35799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18575F5" w14:textId="77777777" w:rsidR="00915161" w:rsidRDefault="00DB0F92">
            <w:r>
              <w:rPr>
                <w:color w:val="000000"/>
                <w:sz w:val="12"/>
              </w:rPr>
              <w:t>@smithy/util-body-length-node</w:t>
            </w:r>
          </w:p>
        </w:tc>
        <w:tc>
          <w:tcPr>
            <w:tcW w:w="1368" w:type="dxa"/>
          </w:tcPr>
          <w:p w14:paraId="580B2061" w14:textId="77777777" w:rsidR="00915161" w:rsidRDefault="00DB0F92">
            <w:r>
              <w:rPr>
                <w:color w:val="000000"/>
                <w:sz w:val="12"/>
              </w:rPr>
              <w:t>4.2.3</w:t>
            </w:r>
          </w:p>
        </w:tc>
        <w:tc>
          <w:tcPr>
            <w:tcW w:w="1152" w:type="dxa"/>
          </w:tcPr>
          <w:p w14:paraId="3DE6040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36464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9321C2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6EFDA0" w14:textId="77777777" w:rsidR="00915161" w:rsidRDefault="00DB0F92">
            <w:r>
              <w:rPr>
                <w:color w:val="000000"/>
                <w:sz w:val="12"/>
              </w:rPr>
              <w:t>node_modules/@smithy/util-body-length-node</w:t>
            </w:r>
          </w:p>
        </w:tc>
      </w:tr>
      <w:tr w:rsidR="00915161" w14:paraId="4360227E" w14:textId="77777777">
        <w:trPr>
          <w:jc w:val="center"/>
        </w:trPr>
        <w:tc>
          <w:tcPr>
            <w:tcW w:w="1584" w:type="dxa"/>
          </w:tcPr>
          <w:p w14:paraId="6E58E44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33B5734" w14:textId="77777777" w:rsidR="00915161" w:rsidRDefault="00DB0F92">
            <w:r>
              <w:rPr>
                <w:color w:val="000000"/>
                <w:sz w:val="12"/>
              </w:rPr>
              <w:t>@smithy/util-buffer-from</w:t>
            </w:r>
          </w:p>
        </w:tc>
        <w:tc>
          <w:tcPr>
            <w:tcW w:w="1368" w:type="dxa"/>
          </w:tcPr>
          <w:p w14:paraId="768D6232" w14:textId="77777777" w:rsidR="00915161" w:rsidRDefault="00DB0F92">
            <w:r>
              <w:rPr>
                <w:color w:val="000000"/>
                <w:sz w:val="12"/>
              </w:rPr>
              <w:t>2.2.0</w:t>
            </w:r>
          </w:p>
        </w:tc>
        <w:tc>
          <w:tcPr>
            <w:tcW w:w="1152" w:type="dxa"/>
          </w:tcPr>
          <w:p w14:paraId="28FCFF1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D3EB8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9006F4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B964E2" w14:textId="77777777" w:rsidR="00915161" w:rsidRDefault="00DB0F92">
            <w:r>
              <w:rPr>
                <w:color w:val="000000"/>
                <w:sz w:val="12"/>
              </w:rPr>
              <w:t>node_modules/@aws-crypto/sha1-browser/node_modules/@smithy/util-buffer-from; node_modules/@aws-crypto/sha25...</w:t>
            </w:r>
          </w:p>
        </w:tc>
      </w:tr>
      <w:tr w:rsidR="00915161" w14:paraId="5929A781" w14:textId="77777777">
        <w:trPr>
          <w:jc w:val="center"/>
        </w:trPr>
        <w:tc>
          <w:tcPr>
            <w:tcW w:w="1584" w:type="dxa"/>
          </w:tcPr>
          <w:p w14:paraId="5A18274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BA85B2F" w14:textId="77777777" w:rsidR="00915161" w:rsidRDefault="00DB0F92">
            <w:r>
              <w:rPr>
                <w:color w:val="000000"/>
                <w:sz w:val="12"/>
              </w:rPr>
              <w:t>@smithy/util-buffer-from</w:t>
            </w:r>
          </w:p>
        </w:tc>
        <w:tc>
          <w:tcPr>
            <w:tcW w:w="1368" w:type="dxa"/>
          </w:tcPr>
          <w:p w14:paraId="34BF0C57" w14:textId="77777777" w:rsidR="00915161" w:rsidRDefault="00DB0F92">
            <w:r>
              <w:rPr>
                <w:color w:val="000000"/>
                <w:sz w:val="12"/>
              </w:rPr>
              <w:t>4.2.2</w:t>
            </w:r>
          </w:p>
        </w:tc>
        <w:tc>
          <w:tcPr>
            <w:tcW w:w="1152" w:type="dxa"/>
          </w:tcPr>
          <w:p w14:paraId="20493F9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1989D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FC95B2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BB293B" w14:textId="77777777" w:rsidR="00915161" w:rsidRDefault="00DB0F92">
            <w:r>
              <w:rPr>
                <w:color w:val="000000"/>
                <w:sz w:val="12"/>
              </w:rPr>
              <w:t>node_modules/@smithy/util-buffer-from</w:t>
            </w:r>
          </w:p>
        </w:tc>
      </w:tr>
      <w:tr w:rsidR="00915161" w14:paraId="33C9CBF3" w14:textId="77777777">
        <w:trPr>
          <w:jc w:val="center"/>
        </w:trPr>
        <w:tc>
          <w:tcPr>
            <w:tcW w:w="1584" w:type="dxa"/>
          </w:tcPr>
          <w:p w14:paraId="2E0BEF5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AEA5AB1" w14:textId="77777777" w:rsidR="00915161" w:rsidRDefault="00DB0F92">
            <w:r>
              <w:rPr>
                <w:color w:val="000000"/>
                <w:sz w:val="12"/>
              </w:rPr>
              <w:t>@smithy/util-config-provider</w:t>
            </w:r>
          </w:p>
        </w:tc>
        <w:tc>
          <w:tcPr>
            <w:tcW w:w="1368" w:type="dxa"/>
          </w:tcPr>
          <w:p w14:paraId="2BA5E99B" w14:textId="77777777" w:rsidR="00915161" w:rsidRDefault="00DB0F92">
            <w:r>
              <w:rPr>
                <w:color w:val="000000"/>
                <w:sz w:val="12"/>
              </w:rPr>
              <w:t>4.2.2</w:t>
            </w:r>
          </w:p>
        </w:tc>
        <w:tc>
          <w:tcPr>
            <w:tcW w:w="1152" w:type="dxa"/>
          </w:tcPr>
          <w:p w14:paraId="16FFA6B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AB984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9FE389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CE7776" w14:textId="77777777" w:rsidR="00915161" w:rsidRDefault="00DB0F92">
            <w:r>
              <w:rPr>
                <w:color w:val="000000"/>
                <w:sz w:val="12"/>
              </w:rPr>
              <w:t>node_modules/@smithy/util-config-provider</w:t>
            </w:r>
          </w:p>
        </w:tc>
      </w:tr>
      <w:tr w:rsidR="00915161" w14:paraId="29E74F2B" w14:textId="77777777">
        <w:trPr>
          <w:jc w:val="center"/>
        </w:trPr>
        <w:tc>
          <w:tcPr>
            <w:tcW w:w="1584" w:type="dxa"/>
          </w:tcPr>
          <w:p w14:paraId="5FA1FA3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40856F5" w14:textId="77777777" w:rsidR="00915161" w:rsidRDefault="00DB0F92">
            <w:r>
              <w:rPr>
                <w:color w:val="000000"/>
                <w:sz w:val="12"/>
              </w:rPr>
              <w:t>@smithy/util-defaults-mode-browser</w:t>
            </w:r>
          </w:p>
        </w:tc>
        <w:tc>
          <w:tcPr>
            <w:tcW w:w="1368" w:type="dxa"/>
          </w:tcPr>
          <w:p w14:paraId="2EFCEC71" w14:textId="77777777" w:rsidR="00915161" w:rsidRDefault="00DB0F92">
            <w:r>
              <w:rPr>
                <w:color w:val="000000"/>
                <w:sz w:val="12"/>
              </w:rPr>
              <w:t>4.3.48</w:t>
            </w:r>
          </w:p>
        </w:tc>
        <w:tc>
          <w:tcPr>
            <w:tcW w:w="1152" w:type="dxa"/>
          </w:tcPr>
          <w:p w14:paraId="3807730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D5CF4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57DC5E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1E63CB" w14:textId="77777777" w:rsidR="00915161" w:rsidRDefault="00DB0F92">
            <w:r>
              <w:rPr>
                <w:color w:val="000000"/>
                <w:sz w:val="12"/>
              </w:rPr>
              <w:t>node_modules/@smithy/util-defaults-mode-browser</w:t>
            </w:r>
          </w:p>
        </w:tc>
      </w:tr>
      <w:tr w:rsidR="00915161" w14:paraId="02CAB98D" w14:textId="77777777">
        <w:trPr>
          <w:jc w:val="center"/>
        </w:trPr>
        <w:tc>
          <w:tcPr>
            <w:tcW w:w="1584" w:type="dxa"/>
          </w:tcPr>
          <w:p w14:paraId="29D4F82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A415166" w14:textId="77777777" w:rsidR="00915161" w:rsidRDefault="00DB0F92">
            <w:r>
              <w:rPr>
                <w:color w:val="000000"/>
                <w:sz w:val="12"/>
              </w:rPr>
              <w:t>@smithy/util-defaults-mode-node</w:t>
            </w:r>
          </w:p>
        </w:tc>
        <w:tc>
          <w:tcPr>
            <w:tcW w:w="1368" w:type="dxa"/>
          </w:tcPr>
          <w:p w14:paraId="66DCB6B4" w14:textId="77777777" w:rsidR="00915161" w:rsidRDefault="00DB0F92">
            <w:r>
              <w:rPr>
                <w:color w:val="000000"/>
                <w:sz w:val="12"/>
              </w:rPr>
              <w:t>4.2.53</w:t>
            </w:r>
          </w:p>
        </w:tc>
        <w:tc>
          <w:tcPr>
            <w:tcW w:w="1152" w:type="dxa"/>
          </w:tcPr>
          <w:p w14:paraId="3C5A12D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92DC0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B103C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DEB4CC" w14:textId="77777777" w:rsidR="00915161" w:rsidRDefault="00DB0F92">
            <w:r>
              <w:rPr>
                <w:color w:val="000000"/>
                <w:sz w:val="12"/>
              </w:rPr>
              <w:t>node_modules/@smithy/util-defaults-mode-node</w:t>
            </w:r>
          </w:p>
        </w:tc>
      </w:tr>
      <w:tr w:rsidR="00915161" w14:paraId="65A96AF9" w14:textId="77777777">
        <w:trPr>
          <w:jc w:val="center"/>
        </w:trPr>
        <w:tc>
          <w:tcPr>
            <w:tcW w:w="1584" w:type="dxa"/>
          </w:tcPr>
          <w:p w14:paraId="363CF59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BA78C5C" w14:textId="77777777" w:rsidR="00915161" w:rsidRDefault="00DB0F92">
            <w:r>
              <w:rPr>
                <w:color w:val="000000"/>
                <w:sz w:val="12"/>
              </w:rPr>
              <w:t>@smithy/util-endpoints</w:t>
            </w:r>
          </w:p>
        </w:tc>
        <w:tc>
          <w:tcPr>
            <w:tcW w:w="1368" w:type="dxa"/>
          </w:tcPr>
          <w:p w14:paraId="45C08DB9" w14:textId="77777777" w:rsidR="00915161" w:rsidRDefault="00DB0F92">
            <w:r>
              <w:rPr>
                <w:color w:val="000000"/>
                <w:sz w:val="12"/>
              </w:rPr>
              <w:t>3.4.2</w:t>
            </w:r>
          </w:p>
        </w:tc>
        <w:tc>
          <w:tcPr>
            <w:tcW w:w="1152" w:type="dxa"/>
          </w:tcPr>
          <w:p w14:paraId="0709C60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FFC46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B1D870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D2879D" w14:textId="77777777" w:rsidR="00915161" w:rsidRDefault="00DB0F92">
            <w:r>
              <w:rPr>
                <w:color w:val="000000"/>
                <w:sz w:val="12"/>
              </w:rPr>
              <w:t>node_modules/@smithy/util-endpoints</w:t>
            </w:r>
          </w:p>
        </w:tc>
      </w:tr>
      <w:tr w:rsidR="00915161" w14:paraId="506E26ED" w14:textId="77777777">
        <w:trPr>
          <w:jc w:val="center"/>
        </w:trPr>
        <w:tc>
          <w:tcPr>
            <w:tcW w:w="1584" w:type="dxa"/>
          </w:tcPr>
          <w:p w14:paraId="2F79C39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D51A90F" w14:textId="77777777" w:rsidR="00915161" w:rsidRDefault="00DB0F92">
            <w:r>
              <w:rPr>
                <w:color w:val="000000"/>
                <w:sz w:val="12"/>
              </w:rPr>
              <w:t>@smithy/util-hex-encoding</w:t>
            </w:r>
          </w:p>
        </w:tc>
        <w:tc>
          <w:tcPr>
            <w:tcW w:w="1368" w:type="dxa"/>
          </w:tcPr>
          <w:p w14:paraId="70CF948A" w14:textId="77777777" w:rsidR="00915161" w:rsidRDefault="00DB0F92">
            <w:r>
              <w:rPr>
                <w:color w:val="000000"/>
                <w:sz w:val="12"/>
              </w:rPr>
              <w:t>4.2.2</w:t>
            </w:r>
          </w:p>
        </w:tc>
        <w:tc>
          <w:tcPr>
            <w:tcW w:w="1152" w:type="dxa"/>
          </w:tcPr>
          <w:p w14:paraId="6682682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E2309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76E6F2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AA7598" w14:textId="77777777" w:rsidR="00915161" w:rsidRDefault="00DB0F92">
            <w:r>
              <w:rPr>
                <w:color w:val="000000"/>
                <w:sz w:val="12"/>
              </w:rPr>
              <w:t>node_modules/@smithy/util-hex-encoding</w:t>
            </w:r>
          </w:p>
        </w:tc>
      </w:tr>
      <w:tr w:rsidR="00915161" w14:paraId="4E790816" w14:textId="77777777">
        <w:trPr>
          <w:jc w:val="center"/>
        </w:trPr>
        <w:tc>
          <w:tcPr>
            <w:tcW w:w="1584" w:type="dxa"/>
          </w:tcPr>
          <w:p w14:paraId="2CD842B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F84408A" w14:textId="77777777" w:rsidR="00915161" w:rsidRDefault="00DB0F92">
            <w:r>
              <w:rPr>
                <w:color w:val="000000"/>
                <w:sz w:val="12"/>
              </w:rPr>
              <w:t>@smithy/util-middleware</w:t>
            </w:r>
          </w:p>
        </w:tc>
        <w:tc>
          <w:tcPr>
            <w:tcW w:w="1368" w:type="dxa"/>
          </w:tcPr>
          <w:p w14:paraId="0FACFB14" w14:textId="77777777" w:rsidR="00915161" w:rsidRDefault="00DB0F92">
            <w:r>
              <w:rPr>
                <w:color w:val="000000"/>
                <w:sz w:val="12"/>
              </w:rPr>
              <w:t>4.2.14</w:t>
            </w:r>
          </w:p>
        </w:tc>
        <w:tc>
          <w:tcPr>
            <w:tcW w:w="1152" w:type="dxa"/>
          </w:tcPr>
          <w:p w14:paraId="7A28D5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805DAF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696BF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042D1D7" w14:textId="77777777" w:rsidR="00915161" w:rsidRDefault="00DB0F92">
            <w:r>
              <w:rPr>
                <w:color w:val="000000"/>
                <w:sz w:val="12"/>
              </w:rPr>
              <w:t>node_modules/@smithy/util-middleware</w:t>
            </w:r>
          </w:p>
        </w:tc>
      </w:tr>
      <w:tr w:rsidR="00915161" w14:paraId="36B67AE1" w14:textId="77777777">
        <w:trPr>
          <w:jc w:val="center"/>
        </w:trPr>
        <w:tc>
          <w:tcPr>
            <w:tcW w:w="1584" w:type="dxa"/>
          </w:tcPr>
          <w:p w14:paraId="14380BE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52CB96A" w14:textId="77777777" w:rsidR="00915161" w:rsidRDefault="00DB0F92">
            <w:r>
              <w:rPr>
                <w:color w:val="000000"/>
                <w:sz w:val="12"/>
              </w:rPr>
              <w:t>@smithy/util-retry</w:t>
            </w:r>
          </w:p>
        </w:tc>
        <w:tc>
          <w:tcPr>
            <w:tcW w:w="1368" w:type="dxa"/>
          </w:tcPr>
          <w:p w14:paraId="5FD1E8F4" w14:textId="77777777" w:rsidR="00915161" w:rsidRDefault="00DB0F92">
            <w:r>
              <w:rPr>
                <w:color w:val="000000"/>
                <w:sz w:val="12"/>
              </w:rPr>
              <w:t>4.3.3</w:t>
            </w:r>
          </w:p>
        </w:tc>
        <w:tc>
          <w:tcPr>
            <w:tcW w:w="1152" w:type="dxa"/>
          </w:tcPr>
          <w:p w14:paraId="12E2C37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0726D0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0CC63A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C16EE08" w14:textId="77777777" w:rsidR="00915161" w:rsidRDefault="00DB0F92">
            <w:r>
              <w:rPr>
                <w:color w:val="000000"/>
                <w:sz w:val="12"/>
              </w:rPr>
              <w:t>node_modules/@smithy/util-retry</w:t>
            </w:r>
          </w:p>
        </w:tc>
      </w:tr>
      <w:tr w:rsidR="00915161" w14:paraId="6C70E5D9" w14:textId="77777777">
        <w:trPr>
          <w:jc w:val="center"/>
        </w:trPr>
        <w:tc>
          <w:tcPr>
            <w:tcW w:w="1584" w:type="dxa"/>
          </w:tcPr>
          <w:p w14:paraId="1194D8A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647C952" w14:textId="77777777" w:rsidR="00915161" w:rsidRDefault="00DB0F92">
            <w:r>
              <w:rPr>
                <w:color w:val="000000"/>
                <w:sz w:val="12"/>
              </w:rPr>
              <w:t>@smithy/util-stream</w:t>
            </w:r>
          </w:p>
        </w:tc>
        <w:tc>
          <w:tcPr>
            <w:tcW w:w="1368" w:type="dxa"/>
          </w:tcPr>
          <w:p w14:paraId="5B031C0A" w14:textId="77777777" w:rsidR="00915161" w:rsidRDefault="00DB0F92">
            <w:r>
              <w:rPr>
                <w:color w:val="000000"/>
                <w:sz w:val="12"/>
              </w:rPr>
              <w:t>4.5.24</w:t>
            </w:r>
          </w:p>
        </w:tc>
        <w:tc>
          <w:tcPr>
            <w:tcW w:w="1152" w:type="dxa"/>
          </w:tcPr>
          <w:p w14:paraId="21578FE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37D2A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3992CA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53EB26" w14:textId="77777777" w:rsidR="00915161" w:rsidRDefault="00DB0F92">
            <w:r>
              <w:rPr>
                <w:color w:val="000000"/>
                <w:sz w:val="12"/>
              </w:rPr>
              <w:t>node_modules/@smithy/util-stream</w:t>
            </w:r>
          </w:p>
        </w:tc>
      </w:tr>
      <w:tr w:rsidR="00915161" w14:paraId="57A2EBA5" w14:textId="77777777">
        <w:trPr>
          <w:jc w:val="center"/>
        </w:trPr>
        <w:tc>
          <w:tcPr>
            <w:tcW w:w="1584" w:type="dxa"/>
          </w:tcPr>
          <w:p w14:paraId="422E95E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0392093" w14:textId="77777777" w:rsidR="00915161" w:rsidRDefault="00DB0F92">
            <w:r>
              <w:rPr>
                <w:color w:val="000000"/>
                <w:sz w:val="12"/>
              </w:rPr>
              <w:t>@smithy/util-uri-escape</w:t>
            </w:r>
          </w:p>
        </w:tc>
        <w:tc>
          <w:tcPr>
            <w:tcW w:w="1368" w:type="dxa"/>
          </w:tcPr>
          <w:p w14:paraId="7AA36B95" w14:textId="77777777" w:rsidR="00915161" w:rsidRDefault="00DB0F92">
            <w:r>
              <w:rPr>
                <w:color w:val="000000"/>
                <w:sz w:val="12"/>
              </w:rPr>
              <w:t>4.2.2</w:t>
            </w:r>
          </w:p>
        </w:tc>
        <w:tc>
          <w:tcPr>
            <w:tcW w:w="1152" w:type="dxa"/>
          </w:tcPr>
          <w:p w14:paraId="6A633E9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64423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D4D871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2440C92" w14:textId="77777777" w:rsidR="00915161" w:rsidRDefault="00DB0F92">
            <w:r>
              <w:rPr>
                <w:color w:val="000000"/>
                <w:sz w:val="12"/>
              </w:rPr>
              <w:t>node_modules/@smithy/util-uri-escape</w:t>
            </w:r>
          </w:p>
        </w:tc>
      </w:tr>
      <w:tr w:rsidR="00915161" w14:paraId="7AAE3639" w14:textId="77777777">
        <w:trPr>
          <w:jc w:val="center"/>
        </w:trPr>
        <w:tc>
          <w:tcPr>
            <w:tcW w:w="1584" w:type="dxa"/>
          </w:tcPr>
          <w:p w14:paraId="2036F20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6EFF59E" w14:textId="77777777" w:rsidR="00915161" w:rsidRDefault="00DB0F92">
            <w:r>
              <w:rPr>
                <w:color w:val="000000"/>
                <w:sz w:val="12"/>
              </w:rPr>
              <w:t>@smithy/util-utf8</w:t>
            </w:r>
          </w:p>
        </w:tc>
        <w:tc>
          <w:tcPr>
            <w:tcW w:w="1368" w:type="dxa"/>
          </w:tcPr>
          <w:p w14:paraId="6EAEB0FF" w14:textId="77777777" w:rsidR="00915161" w:rsidRDefault="00DB0F92">
            <w:r>
              <w:rPr>
                <w:color w:val="000000"/>
                <w:sz w:val="12"/>
              </w:rPr>
              <w:t>2.3.0</w:t>
            </w:r>
          </w:p>
        </w:tc>
        <w:tc>
          <w:tcPr>
            <w:tcW w:w="1152" w:type="dxa"/>
          </w:tcPr>
          <w:p w14:paraId="3EC9178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399723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0C044D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B1E7654" w14:textId="77777777" w:rsidR="00915161" w:rsidRDefault="00DB0F92">
            <w:r>
              <w:rPr>
                <w:color w:val="000000"/>
                <w:sz w:val="12"/>
              </w:rPr>
              <w:t>node_modules/@aws-crypto/sha1-browser/node_modules/@smithy/util-utf8; node_modules/@aws-crypto/sha256-brows...</w:t>
            </w:r>
          </w:p>
        </w:tc>
      </w:tr>
      <w:tr w:rsidR="00915161" w14:paraId="4590C8C1" w14:textId="77777777">
        <w:trPr>
          <w:jc w:val="center"/>
        </w:trPr>
        <w:tc>
          <w:tcPr>
            <w:tcW w:w="1584" w:type="dxa"/>
          </w:tcPr>
          <w:p w14:paraId="0863346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0DD1087" w14:textId="77777777" w:rsidR="00915161" w:rsidRDefault="00DB0F92">
            <w:r>
              <w:rPr>
                <w:color w:val="000000"/>
                <w:sz w:val="12"/>
              </w:rPr>
              <w:t>@smithy/util-utf8</w:t>
            </w:r>
          </w:p>
        </w:tc>
        <w:tc>
          <w:tcPr>
            <w:tcW w:w="1368" w:type="dxa"/>
          </w:tcPr>
          <w:p w14:paraId="1BCFFA17" w14:textId="77777777" w:rsidR="00915161" w:rsidRDefault="00DB0F92">
            <w:r>
              <w:rPr>
                <w:color w:val="000000"/>
                <w:sz w:val="12"/>
              </w:rPr>
              <w:t>4.2.2</w:t>
            </w:r>
          </w:p>
        </w:tc>
        <w:tc>
          <w:tcPr>
            <w:tcW w:w="1152" w:type="dxa"/>
          </w:tcPr>
          <w:p w14:paraId="14B9FF2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7F2B6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FAFED6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332EA3" w14:textId="77777777" w:rsidR="00915161" w:rsidRDefault="00DB0F92">
            <w:r>
              <w:rPr>
                <w:color w:val="000000"/>
                <w:sz w:val="12"/>
              </w:rPr>
              <w:t>node_modules/@smithy/util-utf8</w:t>
            </w:r>
          </w:p>
        </w:tc>
      </w:tr>
      <w:tr w:rsidR="00915161" w14:paraId="42512B58" w14:textId="77777777">
        <w:trPr>
          <w:jc w:val="center"/>
        </w:trPr>
        <w:tc>
          <w:tcPr>
            <w:tcW w:w="1584" w:type="dxa"/>
          </w:tcPr>
          <w:p w14:paraId="5E726E0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6F3DB2E" w14:textId="77777777" w:rsidR="00915161" w:rsidRDefault="00DB0F92">
            <w:r>
              <w:rPr>
                <w:color w:val="000000"/>
                <w:sz w:val="12"/>
              </w:rPr>
              <w:t>@smithy/util-waiter</w:t>
            </w:r>
          </w:p>
        </w:tc>
        <w:tc>
          <w:tcPr>
            <w:tcW w:w="1368" w:type="dxa"/>
          </w:tcPr>
          <w:p w14:paraId="342C6F58" w14:textId="77777777" w:rsidR="00915161" w:rsidRDefault="00DB0F92">
            <w:r>
              <w:rPr>
                <w:color w:val="000000"/>
                <w:sz w:val="12"/>
              </w:rPr>
              <w:t>4.2.16</w:t>
            </w:r>
          </w:p>
        </w:tc>
        <w:tc>
          <w:tcPr>
            <w:tcW w:w="1152" w:type="dxa"/>
          </w:tcPr>
          <w:p w14:paraId="27B8519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51E164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E4932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2EC53A" w14:textId="77777777" w:rsidR="00915161" w:rsidRDefault="00DB0F92">
            <w:r>
              <w:rPr>
                <w:color w:val="000000"/>
                <w:sz w:val="12"/>
              </w:rPr>
              <w:t>node_modules/@smithy/util-waiter</w:t>
            </w:r>
          </w:p>
        </w:tc>
      </w:tr>
      <w:tr w:rsidR="00915161" w14:paraId="185BD451" w14:textId="77777777">
        <w:trPr>
          <w:jc w:val="center"/>
        </w:trPr>
        <w:tc>
          <w:tcPr>
            <w:tcW w:w="1584" w:type="dxa"/>
          </w:tcPr>
          <w:p w14:paraId="3EF8B0A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59EB14A" w14:textId="77777777" w:rsidR="00915161" w:rsidRDefault="00DB0F92">
            <w:r>
              <w:rPr>
                <w:color w:val="000000"/>
                <w:sz w:val="12"/>
              </w:rPr>
              <w:t>@smithy/uuid</w:t>
            </w:r>
          </w:p>
        </w:tc>
        <w:tc>
          <w:tcPr>
            <w:tcW w:w="1368" w:type="dxa"/>
          </w:tcPr>
          <w:p w14:paraId="140458EC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05D424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99BE7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2BB1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E5184AD" w14:textId="77777777" w:rsidR="00915161" w:rsidRDefault="00DB0F92">
            <w:r>
              <w:rPr>
                <w:color w:val="000000"/>
                <w:sz w:val="12"/>
              </w:rPr>
              <w:t>node_modules/@smithy/uuid</w:t>
            </w:r>
          </w:p>
        </w:tc>
      </w:tr>
      <w:tr w:rsidR="00915161" w14:paraId="28796331" w14:textId="77777777">
        <w:trPr>
          <w:jc w:val="center"/>
        </w:trPr>
        <w:tc>
          <w:tcPr>
            <w:tcW w:w="1584" w:type="dxa"/>
          </w:tcPr>
          <w:p w14:paraId="15ECD77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A12678A" w14:textId="77777777" w:rsidR="00915161" w:rsidRDefault="00DB0F92">
            <w:r>
              <w:rPr>
                <w:color w:val="000000"/>
                <w:sz w:val="12"/>
              </w:rPr>
              <w:t>@tsconfig/node10</w:t>
            </w:r>
          </w:p>
        </w:tc>
        <w:tc>
          <w:tcPr>
            <w:tcW w:w="1368" w:type="dxa"/>
          </w:tcPr>
          <w:p w14:paraId="6F1AF046" w14:textId="77777777" w:rsidR="00915161" w:rsidRDefault="00DB0F92">
            <w:r>
              <w:rPr>
                <w:color w:val="000000"/>
                <w:sz w:val="12"/>
              </w:rPr>
              <w:t>1.0.12</w:t>
            </w:r>
          </w:p>
        </w:tc>
        <w:tc>
          <w:tcPr>
            <w:tcW w:w="1152" w:type="dxa"/>
          </w:tcPr>
          <w:p w14:paraId="778090C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3F437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0BFAF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EA8455A" w14:textId="77777777" w:rsidR="00915161" w:rsidRDefault="00DB0F92">
            <w:r>
              <w:rPr>
                <w:color w:val="000000"/>
                <w:sz w:val="12"/>
              </w:rPr>
              <w:t>node_modules/@tsconfig/node10</w:t>
            </w:r>
          </w:p>
        </w:tc>
      </w:tr>
      <w:tr w:rsidR="00915161" w14:paraId="65A1B983" w14:textId="77777777">
        <w:trPr>
          <w:jc w:val="center"/>
        </w:trPr>
        <w:tc>
          <w:tcPr>
            <w:tcW w:w="1584" w:type="dxa"/>
          </w:tcPr>
          <w:p w14:paraId="53DF0BF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ED9FEC8" w14:textId="77777777" w:rsidR="00915161" w:rsidRDefault="00DB0F92">
            <w:r>
              <w:rPr>
                <w:color w:val="000000"/>
                <w:sz w:val="12"/>
              </w:rPr>
              <w:t>@tsconfig/node12</w:t>
            </w:r>
          </w:p>
        </w:tc>
        <w:tc>
          <w:tcPr>
            <w:tcW w:w="1368" w:type="dxa"/>
          </w:tcPr>
          <w:p w14:paraId="7C101D83" w14:textId="77777777" w:rsidR="00915161" w:rsidRDefault="00DB0F92">
            <w:r>
              <w:rPr>
                <w:color w:val="000000"/>
                <w:sz w:val="12"/>
              </w:rPr>
              <w:t>1.0.11</w:t>
            </w:r>
          </w:p>
        </w:tc>
        <w:tc>
          <w:tcPr>
            <w:tcW w:w="1152" w:type="dxa"/>
          </w:tcPr>
          <w:p w14:paraId="1149292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BC425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749CB8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122EFF" w14:textId="77777777" w:rsidR="00915161" w:rsidRDefault="00DB0F92">
            <w:r>
              <w:rPr>
                <w:color w:val="000000"/>
                <w:sz w:val="12"/>
              </w:rPr>
              <w:t>node_modules/@tsconfig/node12</w:t>
            </w:r>
          </w:p>
        </w:tc>
      </w:tr>
      <w:tr w:rsidR="00915161" w14:paraId="1C666A61" w14:textId="77777777">
        <w:trPr>
          <w:jc w:val="center"/>
        </w:trPr>
        <w:tc>
          <w:tcPr>
            <w:tcW w:w="1584" w:type="dxa"/>
          </w:tcPr>
          <w:p w14:paraId="0856BE5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2D1E595" w14:textId="77777777" w:rsidR="00915161" w:rsidRDefault="00DB0F92">
            <w:r>
              <w:rPr>
                <w:color w:val="000000"/>
                <w:sz w:val="12"/>
              </w:rPr>
              <w:t>@tsconfig/node14</w:t>
            </w:r>
          </w:p>
        </w:tc>
        <w:tc>
          <w:tcPr>
            <w:tcW w:w="1368" w:type="dxa"/>
          </w:tcPr>
          <w:p w14:paraId="496138E7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31D0E37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5B32C2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5B127B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4E3C26" w14:textId="77777777" w:rsidR="00915161" w:rsidRDefault="00DB0F92">
            <w:r>
              <w:rPr>
                <w:color w:val="000000"/>
                <w:sz w:val="12"/>
              </w:rPr>
              <w:t>node_modules/@tsconfig/node14</w:t>
            </w:r>
          </w:p>
        </w:tc>
      </w:tr>
      <w:tr w:rsidR="00915161" w14:paraId="6FB51342" w14:textId="77777777">
        <w:trPr>
          <w:jc w:val="center"/>
        </w:trPr>
        <w:tc>
          <w:tcPr>
            <w:tcW w:w="1584" w:type="dxa"/>
          </w:tcPr>
          <w:p w14:paraId="200BC64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EC29716" w14:textId="77777777" w:rsidR="00915161" w:rsidRDefault="00DB0F92">
            <w:r>
              <w:rPr>
                <w:color w:val="000000"/>
                <w:sz w:val="12"/>
              </w:rPr>
              <w:t>@tsconfig/node16</w:t>
            </w:r>
          </w:p>
        </w:tc>
        <w:tc>
          <w:tcPr>
            <w:tcW w:w="1368" w:type="dxa"/>
          </w:tcPr>
          <w:p w14:paraId="0A2B2C85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355791C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B815B1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C9121C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C8C832" w14:textId="77777777" w:rsidR="00915161" w:rsidRDefault="00DB0F92">
            <w:r>
              <w:rPr>
                <w:color w:val="000000"/>
                <w:sz w:val="12"/>
              </w:rPr>
              <w:t>node_modules/@tsconfig/node16</w:t>
            </w:r>
          </w:p>
        </w:tc>
      </w:tr>
      <w:tr w:rsidR="00915161" w14:paraId="76910F3F" w14:textId="77777777">
        <w:trPr>
          <w:jc w:val="center"/>
        </w:trPr>
        <w:tc>
          <w:tcPr>
            <w:tcW w:w="1584" w:type="dxa"/>
          </w:tcPr>
          <w:p w14:paraId="10B0B6C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66198A2" w14:textId="77777777" w:rsidR="00915161" w:rsidRDefault="00DB0F92">
            <w:r>
              <w:rPr>
                <w:color w:val="000000"/>
                <w:sz w:val="12"/>
              </w:rPr>
              <w:t>@types/body-parser</w:t>
            </w:r>
          </w:p>
        </w:tc>
        <w:tc>
          <w:tcPr>
            <w:tcW w:w="1368" w:type="dxa"/>
          </w:tcPr>
          <w:p w14:paraId="4929679A" w14:textId="77777777" w:rsidR="00915161" w:rsidRDefault="00DB0F92">
            <w:r>
              <w:rPr>
                <w:color w:val="000000"/>
                <w:sz w:val="12"/>
              </w:rPr>
              <w:t>1.19.6</w:t>
            </w:r>
          </w:p>
        </w:tc>
        <w:tc>
          <w:tcPr>
            <w:tcW w:w="1152" w:type="dxa"/>
          </w:tcPr>
          <w:p w14:paraId="5478563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912D1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77B976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B6C58A2" w14:textId="77777777" w:rsidR="00915161" w:rsidRDefault="00DB0F92">
            <w:r>
              <w:rPr>
                <w:color w:val="000000"/>
                <w:sz w:val="12"/>
              </w:rPr>
              <w:t>node_modules/@types/body-parser</w:t>
            </w:r>
          </w:p>
        </w:tc>
      </w:tr>
      <w:tr w:rsidR="00915161" w14:paraId="72F0895D" w14:textId="77777777">
        <w:trPr>
          <w:jc w:val="center"/>
        </w:trPr>
        <w:tc>
          <w:tcPr>
            <w:tcW w:w="1584" w:type="dxa"/>
          </w:tcPr>
          <w:p w14:paraId="3602E04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7627EA0" w14:textId="77777777" w:rsidR="00915161" w:rsidRDefault="00DB0F92">
            <w:r>
              <w:rPr>
                <w:color w:val="000000"/>
                <w:sz w:val="12"/>
              </w:rPr>
              <w:t>@types/connect</w:t>
            </w:r>
          </w:p>
        </w:tc>
        <w:tc>
          <w:tcPr>
            <w:tcW w:w="1368" w:type="dxa"/>
          </w:tcPr>
          <w:p w14:paraId="08A08583" w14:textId="77777777" w:rsidR="00915161" w:rsidRDefault="00DB0F92">
            <w:r>
              <w:rPr>
                <w:color w:val="000000"/>
                <w:sz w:val="12"/>
              </w:rPr>
              <w:t>3.4.38</w:t>
            </w:r>
          </w:p>
        </w:tc>
        <w:tc>
          <w:tcPr>
            <w:tcW w:w="1152" w:type="dxa"/>
          </w:tcPr>
          <w:p w14:paraId="112EADB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CADEA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FCCAE1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3EB69E" w14:textId="77777777" w:rsidR="00915161" w:rsidRDefault="00DB0F92">
            <w:r>
              <w:rPr>
                <w:color w:val="000000"/>
                <w:sz w:val="12"/>
              </w:rPr>
              <w:t>node_modules/@types/connect</w:t>
            </w:r>
          </w:p>
        </w:tc>
      </w:tr>
      <w:tr w:rsidR="00915161" w14:paraId="37E2E26A" w14:textId="77777777">
        <w:trPr>
          <w:jc w:val="center"/>
        </w:trPr>
        <w:tc>
          <w:tcPr>
            <w:tcW w:w="1584" w:type="dxa"/>
          </w:tcPr>
          <w:p w14:paraId="10D296F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9F57397" w14:textId="77777777" w:rsidR="00915161" w:rsidRDefault="00DB0F92">
            <w:r>
              <w:rPr>
                <w:color w:val="000000"/>
                <w:sz w:val="12"/>
              </w:rPr>
              <w:t>@types/cors</w:t>
            </w:r>
          </w:p>
        </w:tc>
        <w:tc>
          <w:tcPr>
            <w:tcW w:w="1368" w:type="dxa"/>
          </w:tcPr>
          <w:p w14:paraId="5860521A" w14:textId="77777777" w:rsidR="00915161" w:rsidRDefault="00DB0F92">
            <w:r>
              <w:rPr>
                <w:color w:val="000000"/>
                <w:sz w:val="12"/>
              </w:rPr>
              <w:t>2.8.19</w:t>
            </w:r>
          </w:p>
        </w:tc>
        <w:tc>
          <w:tcPr>
            <w:tcW w:w="1152" w:type="dxa"/>
          </w:tcPr>
          <w:p w14:paraId="023A9F2B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1DF8E16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FED044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C9843C" w14:textId="77777777" w:rsidR="00915161" w:rsidRDefault="00DB0F92">
            <w:r>
              <w:rPr>
                <w:color w:val="000000"/>
                <w:sz w:val="12"/>
              </w:rPr>
              <w:t>node_modules/@types/cors</w:t>
            </w:r>
          </w:p>
        </w:tc>
      </w:tr>
      <w:tr w:rsidR="00915161" w14:paraId="1FD3372A" w14:textId="77777777">
        <w:trPr>
          <w:jc w:val="center"/>
        </w:trPr>
        <w:tc>
          <w:tcPr>
            <w:tcW w:w="1584" w:type="dxa"/>
          </w:tcPr>
          <w:p w14:paraId="1614D6A6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387B657D" w14:textId="77777777" w:rsidR="00915161" w:rsidRDefault="00DB0F92">
            <w:r>
              <w:rPr>
                <w:color w:val="000000"/>
                <w:sz w:val="12"/>
              </w:rPr>
              <w:t>@types/estree</w:t>
            </w:r>
          </w:p>
        </w:tc>
        <w:tc>
          <w:tcPr>
            <w:tcW w:w="1368" w:type="dxa"/>
          </w:tcPr>
          <w:p w14:paraId="70F13550" w14:textId="77777777" w:rsidR="00915161" w:rsidRDefault="00DB0F92">
            <w:r>
              <w:rPr>
                <w:color w:val="000000"/>
                <w:sz w:val="12"/>
              </w:rPr>
              <w:t>1.0.8</w:t>
            </w:r>
          </w:p>
        </w:tc>
        <w:tc>
          <w:tcPr>
            <w:tcW w:w="1152" w:type="dxa"/>
          </w:tcPr>
          <w:p w14:paraId="7097342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3B879D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726CD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697277F" w14:textId="77777777" w:rsidR="00915161" w:rsidRDefault="00DB0F92">
            <w:r>
              <w:rPr>
                <w:color w:val="000000"/>
                <w:sz w:val="12"/>
              </w:rPr>
              <w:t>node_modules/@types/estree</w:t>
            </w:r>
          </w:p>
        </w:tc>
      </w:tr>
      <w:tr w:rsidR="00915161" w14:paraId="780F97BF" w14:textId="77777777">
        <w:trPr>
          <w:jc w:val="center"/>
        </w:trPr>
        <w:tc>
          <w:tcPr>
            <w:tcW w:w="1584" w:type="dxa"/>
          </w:tcPr>
          <w:p w14:paraId="04F7FBD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884EF59" w14:textId="77777777" w:rsidR="00915161" w:rsidRDefault="00DB0F92">
            <w:r>
              <w:rPr>
                <w:color w:val="000000"/>
                <w:sz w:val="12"/>
              </w:rPr>
              <w:t>@types/express</w:t>
            </w:r>
          </w:p>
        </w:tc>
        <w:tc>
          <w:tcPr>
            <w:tcW w:w="1368" w:type="dxa"/>
          </w:tcPr>
          <w:p w14:paraId="5EDF026C" w14:textId="77777777" w:rsidR="00915161" w:rsidRDefault="00DB0F92">
            <w:r>
              <w:rPr>
                <w:color w:val="000000"/>
                <w:sz w:val="12"/>
              </w:rPr>
              <w:t>4.17.25</w:t>
            </w:r>
          </w:p>
        </w:tc>
        <w:tc>
          <w:tcPr>
            <w:tcW w:w="1152" w:type="dxa"/>
          </w:tcPr>
          <w:p w14:paraId="2C6CC1F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359638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74B896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E42FEE" w14:textId="77777777" w:rsidR="00915161" w:rsidRDefault="00DB0F92">
            <w:r>
              <w:rPr>
                <w:color w:val="000000"/>
                <w:sz w:val="12"/>
              </w:rPr>
              <w:t>node_modules/@types/express</w:t>
            </w:r>
          </w:p>
        </w:tc>
      </w:tr>
      <w:tr w:rsidR="00915161" w14:paraId="167446A4" w14:textId="77777777">
        <w:trPr>
          <w:jc w:val="center"/>
        </w:trPr>
        <w:tc>
          <w:tcPr>
            <w:tcW w:w="1584" w:type="dxa"/>
          </w:tcPr>
          <w:p w14:paraId="093D75D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5DFACAE" w14:textId="77777777" w:rsidR="00915161" w:rsidRDefault="00DB0F92">
            <w:r>
              <w:rPr>
                <w:color w:val="000000"/>
                <w:sz w:val="12"/>
              </w:rPr>
              <w:t>@types/express-serve-static-core</w:t>
            </w:r>
          </w:p>
        </w:tc>
        <w:tc>
          <w:tcPr>
            <w:tcW w:w="1368" w:type="dxa"/>
          </w:tcPr>
          <w:p w14:paraId="40F03952" w14:textId="77777777" w:rsidR="00915161" w:rsidRDefault="00DB0F92">
            <w:r>
              <w:rPr>
                <w:color w:val="000000"/>
                <w:sz w:val="12"/>
              </w:rPr>
              <w:t>4.19.8</w:t>
            </w:r>
          </w:p>
        </w:tc>
        <w:tc>
          <w:tcPr>
            <w:tcW w:w="1152" w:type="dxa"/>
          </w:tcPr>
          <w:p w14:paraId="5AD3DB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A324B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9C4DFB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0C66743" w14:textId="77777777" w:rsidR="00915161" w:rsidRDefault="00DB0F92">
            <w:r>
              <w:rPr>
                <w:color w:val="000000"/>
                <w:sz w:val="12"/>
              </w:rPr>
              <w:t>node_modules/@types/express-serve-static-core</w:t>
            </w:r>
          </w:p>
        </w:tc>
      </w:tr>
      <w:tr w:rsidR="00915161" w14:paraId="6F9F0B66" w14:textId="77777777">
        <w:trPr>
          <w:jc w:val="center"/>
        </w:trPr>
        <w:tc>
          <w:tcPr>
            <w:tcW w:w="1584" w:type="dxa"/>
          </w:tcPr>
          <w:p w14:paraId="05C6B82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3928675" w14:textId="77777777" w:rsidR="00915161" w:rsidRDefault="00DB0F92">
            <w:r>
              <w:rPr>
                <w:color w:val="000000"/>
                <w:sz w:val="12"/>
              </w:rPr>
              <w:t>@types/http-errors</w:t>
            </w:r>
          </w:p>
        </w:tc>
        <w:tc>
          <w:tcPr>
            <w:tcW w:w="1368" w:type="dxa"/>
          </w:tcPr>
          <w:p w14:paraId="173D0063" w14:textId="77777777" w:rsidR="00915161" w:rsidRDefault="00DB0F92">
            <w:r>
              <w:rPr>
                <w:color w:val="000000"/>
                <w:sz w:val="12"/>
              </w:rPr>
              <w:t>2.0.5</w:t>
            </w:r>
          </w:p>
        </w:tc>
        <w:tc>
          <w:tcPr>
            <w:tcW w:w="1152" w:type="dxa"/>
          </w:tcPr>
          <w:p w14:paraId="1A448D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E93F4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92C922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DEEDCF3" w14:textId="77777777" w:rsidR="00915161" w:rsidRDefault="00DB0F92">
            <w:r>
              <w:rPr>
                <w:color w:val="000000"/>
                <w:sz w:val="12"/>
              </w:rPr>
              <w:t>node_modules/@types/http-errors</w:t>
            </w:r>
          </w:p>
        </w:tc>
      </w:tr>
      <w:tr w:rsidR="00915161" w14:paraId="2E174A92" w14:textId="77777777">
        <w:trPr>
          <w:jc w:val="center"/>
        </w:trPr>
        <w:tc>
          <w:tcPr>
            <w:tcW w:w="1584" w:type="dxa"/>
          </w:tcPr>
          <w:p w14:paraId="43853FF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9F2CC00" w14:textId="77777777" w:rsidR="00915161" w:rsidRDefault="00DB0F92">
            <w:r>
              <w:rPr>
                <w:color w:val="000000"/>
                <w:sz w:val="12"/>
              </w:rPr>
              <w:t>@types/json-schema</w:t>
            </w:r>
          </w:p>
        </w:tc>
        <w:tc>
          <w:tcPr>
            <w:tcW w:w="1368" w:type="dxa"/>
          </w:tcPr>
          <w:p w14:paraId="228918D5" w14:textId="77777777" w:rsidR="00915161" w:rsidRDefault="00DB0F92">
            <w:r>
              <w:rPr>
                <w:color w:val="000000"/>
                <w:sz w:val="12"/>
              </w:rPr>
              <w:t>7.0.15</w:t>
            </w:r>
          </w:p>
        </w:tc>
        <w:tc>
          <w:tcPr>
            <w:tcW w:w="1152" w:type="dxa"/>
          </w:tcPr>
          <w:p w14:paraId="008A6E6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B9789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B554F7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D77102" w14:textId="77777777" w:rsidR="00915161" w:rsidRDefault="00DB0F92">
            <w:r>
              <w:rPr>
                <w:color w:val="000000"/>
                <w:sz w:val="12"/>
              </w:rPr>
              <w:t>node_modules/@types/json-schema</w:t>
            </w:r>
          </w:p>
        </w:tc>
      </w:tr>
      <w:tr w:rsidR="00915161" w14:paraId="31F51EA0" w14:textId="77777777">
        <w:trPr>
          <w:jc w:val="center"/>
        </w:trPr>
        <w:tc>
          <w:tcPr>
            <w:tcW w:w="1584" w:type="dxa"/>
          </w:tcPr>
          <w:p w14:paraId="4E948BA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3BE1328" w14:textId="77777777" w:rsidR="00915161" w:rsidRDefault="00DB0F92">
            <w:r>
              <w:rPr>
                <w:color w:val="000000"/>
                <w:sz w:val="12"/>
              </w:rPr>
              <w:t>@types/mime</w:t>
            </w:r>
          </w:p>
        </w:tc>
        <w:tc>
          <w:tcPr>
            <w:tcW w:w="1368" w:type="dxa"/>
          </w:tcPr>
          <w:p w14:paraId="1DF1B3AF" w14:textId="77777777" w:rsidR="00915161" w:rsidRDefault="00DB0F92">
            <w:r>
              <w:rPr>
                <w:color w:val="000000"/>
                <w:sz w:val="12"/>
              </w:rPr>
              <w:t>1.3.5</w:t>
            </w:r>
          </w:p>
        </w:tc>
        <w:tc>
          <w:tcPr>
            <w:tcW w:w="1152" w:type="dxa"/>
          </w:tcPr>
          <w:p w14:paraId="5C87055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E56A8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63450D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0D86B1" w14:textId="77777777" w:rsidR="00915161" w:rsidRDefault="00DB0F92">
            <w:r>
              <w:rPr>
                <w:color w:val="000000"/>
                <w:sz w:val="12"/>
              </w:rPr>
              <w:t>node_modules/@types/mime</w:t>
            </w:r>
          </w:p>
        </w:tc>
      </w:tr>
      <w:tr w:rsidR="00915161" w14:paraId="1D444396" w14:textId="77777777">
        <w:trPr>
          <w:jc w:val="center"/>
        </w:trPr>
        <w:tc>
          <w:tcPr>
            <w:tcW w:w="1584" w:type="dxa"/>
          </w:tcPr>
          <w:p w14:paraId="23A4B04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00C3B17" w14:textId="77777777" w:rsidR="00915161" w:rsidRDefault="00DB0F92">
            <w:r>
              <w:rPr>
                <w:color w:val="000000"/>
                <w:sz w:val="12"/>
              </w:rPr>
              <w:t>@types/morgan</w:t>
            </w:r>
          </w:p>
        </w:tc>
        <w:tc>
          <w:tcPr>
            <w:tcW w:w="1368" w:type="dxa"/>
          </w:tcPr>
          <w:p w14:paraId="70438EE9" w14:textId="77777777" w:rsidR="00915161" w:rsidRDefault="00DB0F92">
            <w:r>
              <w:rPr>
                <w:color w:val="000000"/>
                <w:sz w:val="12"/>
              </w:rPr>
              <w:t>1.9.10</w:t>
            </w:r>
          </w:p>
        </w:tc>
        <w:tc>
          <w:tcPr>
            <w:tcW w:w="1152" w:type="dxa"/>
          </w:tcPr>
          <w:p w14:paraId="6ACE6B44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BF6097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8D5D42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389F4E" w14:textId="77777777" w:rsidR="00915161" w:rsidRDefault="00DB0F92">
            <w:r>
              <w:rPr>
                <w:color w:val="000000"/>
                <w:sz w:val="12"/>
              </w:rPr>
              <w:t>node_modules/@types/morgan</w:t>
            </w:r>
          </w:p>
        </w:tc>
      </w:tr>
      <w:tr w:rsidR="00915161" w14:paraId="104F5F9B" w14:textId="77777777">
        <w:trPr>
          <w:jc w:val="center"/>
        </w:trPr>
        <w:tc>
          <w:tcPr>
            <w:tcW w:w="1584" w:type="dxa"/>
          </w:tcPr>
          <w:p w14:paraId="5EE1999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FCD6C34" w14:textId="77777777" w:rsidR="00915161" w:rsidRDefault="00DB0F92">
            <w:r>
              <w:rPr>
                <w:color w:val="000000"/>
                <w:sz w:val="12"/>
              </w:rPr>
              <w:t>@types/multer</w:t>
            </w:r>
          </w:p>
        </w:tc>
        <w:tc>
          <w:tcPr>
            <w:tcW w:w="1368" w:type="dxa"/>
          </w:tcPr>
          <w:p w14:paraId="56BCCB86" w14:textId="77777777" w:rsidR="00915161" w:rsidRDefault="00DB0F92">
            <w:r>
              <w:rPr>
                <w:color w:val="000000"/>
                <w:sz w:val="12"/>
              </w:rPr>
              <w:t>1.4.12</w:t>
            </w:r>
          </w:p>
        </w:tc>
        <w:tc>
          <w:tcPr>
            <w:tcW w:w="1152" w:type="dxa"/>
          </w:tcPr>
          <w:p w14:paraId="23D8BC3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CB8FFA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340DD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04EEF1" w14:textId="77777777" w:rsidR="00915161" w:rsidRDefault="00DB0F92">
            <w:r>
              <w:rPr>
                <w:color w:val="000000"/>
                <w:sz w:val="12"/>
              </w:rPr>
              <w:t>node_modules/@types/multer</w:t>
            </w:r>
          </w:p>
        </w:tc>
      </w:tr>
      <w:tr w:rsidR="00915161" w14:paraId="554CA562" w14:textId="77777777">
        <w:trPr>
          <w:jc w:val="center"/>
        </w:trPr>
        <w:tc>
          <w:tcPr>
            <w:tcW w:w="1584" w:type="dxa"/>
          </w:tcPr>
          <w:p w14:paraId="50137EC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6F42883" w14:textId="77777777" w:rsidR="00915161" w:rsidRDefault="00DB0F92">
            <w:r>
              <w:rPr>
                <w:color w:val="000000"/>
                <w:sz w:val="12"/>
              </w:rPr>
              <w:t>@types/node</w:t>
            </w:r>
          </w:p>
        </w:tc>
        <w:tc>
          <w:tcPr>
            <w:tcW w:w="1368" w:type="dxa"/>
          </w:tcPr>
          <w:p w14:paraId="2FC2D93F" w14:textId="77777777" w:rsidR="00915161" w:rsidRDefault="00DB0F92">
            <w:r>
              <w:rPr>
                <w:color w:val="000000"/>
                <w:sz w:val="12"/>
              </w:rPr>
              <w:t>20.19.39</w:t>
            </w:r>
          </w:p>
        </w:tc>
        <w:tc>
          <w:tcPr>
            <w:tcW w:w="1152" w:type="dxa"/>
          </w:tcPr>
          <w:p w14:paraId="61150D71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FB193C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A7FDA9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F1B8D4" w14:textId="77777777" w:rsidR="00915161" w:rsidRDefault="00DB0F92">
            <w:r>
              <w:rPr>
                <w:color w:val="000000"/>
                <w:sz w:val="12"/>
              </w:rPr>
              <w:t>node_modules/@types/node</w:t>
            </w:r>
          </w:p>
        </w:tc>
      </w:tr>
      <w:tr w:rsidR="00915161" w14:paraId="0D924CDE" w14:textId="77777777">
        <w:trPr>
          <w:jc w:val="center"/>
        </w:trPr>
        <w:tc>
          <w:tcPr>
            <w:tcW w:w="1584" w:type="dxa"/>
          </w:tcPr>
          <w:p w14:paraId="787190E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7D16BED" w14:textId="77777777" w:rsidR="00915161" w:rsidRDefault="00DB0F92">
            <w:r>
              <w:rPr>
                <w:color w:val="000000"/>
                <w:sz w:val="12"/>
              </w:rPr>
              <w:t>@types/qs</w:t>
            </w:r>
          </w:p>
        </w:tc>
        <w:tc>
          <w:tcPr>
            <w:tcW w:w="1368" w:type="dxa"/>
          </w:tcPr>
          <w:p w14:paraId="782633F1" w14:textId="77777777" w:rsidR="00915161" w:rsidRDefault="00DB0F92">
            <w:r>
              <w:rPr>
                <w:color w:val="000000"/>
                <w:sz w:val="12"/>
              </w:rPr>
              <w:t>6.15.0</w:t>
            </w:r>
          </w:p>
        </w:tc>
        <w:tc>
          <w:tcPr>
            <w:tcW w:w="1152" w:type="dxa"/>
          </w:tcPr>
          <w:p w14:paraId="6CA3A46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E5F29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C9813C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3B5E01" w14:textId="77777777" w:rsidR="00915161" w:rsidRDefault="00DB0F92">
            <w:r>
              <w:rPr>
                <w:color w:val="000000"/>
                <w:sz w:val="12"/>
              </w:rPr>
              <w:t>node_modules/@types/qs</w:t>
            </w:r>
          </w:p>
        </w:tc>
      </w:tr>
      <w:tr w:rsidR="00915161" w14:paraId="419387BB" w14:textId="77777777">
        <w:trPr>
          <w:jc w:val="center"/>
        </w:trPr>
        <w:tc>
          <w:tcPr>
            <w:tcW w:w="1584" w:type="dxa"/>
          </w:tcPr>
          <w:p w14:paraId="409BA7E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E853F28" w14:textId="77777777" w:rsidR="00915161" w:rsidRDefault="00DB0F92">
            <w:r>
              <w:rPr>
                <w:color w:val="000000"/>
                <w:sz w:val="12"/>
              </w:rPr>
              <w:t>@types/range-parser</w:t>
            </w:r>
          </w:p>
        </w:tc>
        <w:tc>
          <w:tcPr>
            <w:tcW w:w="1368" w:type="dxa"/>
          </w:tcPr>
          <w:p w14:paraId="48D4AD22" w14:textId="77777777" w:rsidR="00915161" w:rsidRDefault="00DB0F92">
            <w:r>
              <w:rPr>
                <w:color w:val="000000"/>
                <w:sz w:val="12"/>
              </w:rPr>
              <w:t>1.2.7</w:t>
            </w:r>
          </w:p>
        </w:tc>
        <w:tc>
          <w:tcPr>
            <w:tcW w:w="1152" w:type="dxa"/>
          </w:tcPr>
          <w:p w14:paraId="2202D5C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CF363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56095E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64A826" w14:textId="77777777" w:rsidR="00915161" w:rsidRDefault="00DB0F92">
            <w:r>
              <w:rPr>
                <w:color w:val="000000"/>
                <w:sz w:val="12"/>
              </w:rPr>
              <w:t>node_modules/@types/range-parser</w:t>
            </w:r>
          </w:p>
        </w:tc>
      </w:tr>
      <w:tr w:rsidR="00915161" w14:paraId="5E181D56" w14:textId="77777777">
        <w:trPr>
          <w:jc w:val="center"/>
        </w:trPr>
        <w:tc>
          <w:tcPr>
            <w:tcW w:w="1584" w:type="dxa"/>
          </w:tcPr>
          <w:p w14:paraId="53CAE72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A1385D0" w14:textId="77777777" w:rsidR="00915161" w:rsidRDefault="00DB0F92">
            <w:r>
              <w:rPr>
                <w:color w:val="000000"/>
                <w:sz w:val="12"/>
              </w:rPr>
              <w:t>@types/send</w:t>
            </w:r>
          </w:p>
        </w:tc>
        <w:tc>
          <w:tcPr>
            <w:tcW w:w="1368" w:type="dxa"/>
          </w:tcPr>
          <w:p w14:paraId="4A013595" w14:textId="77777777" w:rsidR="00915161" w:rsidRDefault="00DB0F92">
            <w:r>
              <w:rPr>
                <w:color w:val="000000"/>
                <w:sz w:val="12"/>
              </w:rPr>
              <w:t>0.17.6</w:t>
            </w:r>
          </w:p>
        </w:tc>
        <w:tc>
          <w:tcPr>
            <w:tcW w:w="1152" w:type="dxa"/>
          </w:tcPr>
          <w:p w14:paraId="2B7177B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B0B42A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082A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5ECE2A" w14:textId="77777777" w:rsidR="00915161" w:rsidRDefault="00DB0F92">
            <w:r>
              <w:rPr>
                <w:color w:val="000000"/>
                <w:sz w:val="12"/>
              </w:rPr>
              <w:t>node_modules/@types/serve-static/node_modules/@types/send</w:t>
            </w:r>
          </w:p>
        </w:tc>
      </w:tr>
      <w:tr w:rsidR="00915161" w14:paraId="278400D5" w14:textId="77777777">
        <w:trPr>
          <w:jc w:val="center"/>
        </w:trPr>
        <w:tc>
          <w:tcPr>
            <w:tcW w:w="1584" w:type="dxa"/>
          </w:tcPr>
          <w:p w14:paraId="5E2A64A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B64308A" w14:textId="77777777" w:rsidR="00915161" w:rsidRDefault="00DB0F92">
            <w:r>
              <w:rPr>
                <w:color w:val="000000"/>
                <w:sz w:val="12"/>
              </w:rPr>
              <w:t>@types/send</w:t>
            </w:r>
          </w:p>
        </w:tc>
        <w:tc>
          <w:tcPr>
            <w:tcW w:w="1368" w:type="dxa"/>
          </w:tcPr>
          <w:p w14:paraId="6DA6D7C0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34AFD4B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81376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36E44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E02F52" w14:textId="77777777" w:rsidR="00915161" w:rsidRDefault="00DB0F92">
            <w:r>
              <w:rPr>
                <w:color w:val="000000"/>
                <w:sz w:val="12"/>
              </w:rPr>
              <w:t>node_modules/@types/send</w:t>
            </w:r>
          </w:p>
        </w:tc>
      </w:tr>
      <w:tr w:rsidR="00915161" w14:paraId="7EB854C8" w14:textId="77777777">
        <w:trPr>
          <w:jc w:val="center"/>
        </w:trPr>
        <w:tc>
          <w:tcPr>
            <w:tcW w:w="1584" w:type="dxa"/>
          </w:tcPr>
          <w:p w14:paraId="0E20AD0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69A50CA" w14:textId="77777777" w:rsidR="00915161" w:rsidRDefault="00DB0F92">
            <w:r>
              <w:rPr>
                <w:color w:val="000000"/>
                <w:sz w:val="12"/>
              </w:rPr>
              <w:t>@types/serve-static</w:t>
            </w:r>
          </w:p>
        </w:tc>
        <w:tc>
          <w:tcPr>
            <w:tcW w:w="1368" w:type="dxa"/>
          </w:tcPr>
          <w:p w14:paraId="391A2329" w14:textId="77777777" w:rsidR="00915161" w:rsidRDefault="00DB0F92">
            <w:r>
              <w:rPr>
                <w:color w:val="000000"/>
                <w:sz w:val="12"/>
              </w:rPr>
              <w:t>1.15.10</w:t>
            </w:r>
          </w:p>
        </w:tc>
        <w:tc>
          <w:tcPr>
            <w:tcW w:w="1152" w:type="dxa"/>
          </w:tcPr>
          <w:p w14:paraId="3AC3A43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7F1D3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D913F1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2D58E6" w14:textId="77777777" w:rsidR="00915161" w:rsidRDefault="00DB0F92">
            <w:r>
              <w:rPr>
                <w:color w:val="000000"/>
                <w:sz w:val="12"/>
              </w:rPr>
              <w:t>node_modules/@types/serve-static</w:t>
            </w:r>
          </w:p>
        </w:tc>
      </w:tr>
      <w:tr w:rsidR="00915161" w14:paraId="555F4E88" w14:textId="77777777">
        <w:trPr>
          <w:jc w:val="center"/>
        </w:trPr>
        <w:tc>
          <w:tcPr>
            <w:tcW w:w="1584" w:type="dxa"/>
          </w:tcPr>
          <w:p w14:paraId="009965C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7E27D81" w14:textId="77777777" w:rsidR="00915161" w:rsidRDefault="00DB0F92">
            <w:r>
              <w:rPr>
                <w:color w:val="000000"/>
                <w:sz w:val="12"/>
              </w:rPr>
              <w:t>@types/strip-bom</w:t>
            </w:r>
          </w:p>
        </w:tc>
        <w:tc>
          <w:tcPr>
            <w:tcW w:w="1368" w:type="dxa"/>
          </w:tcPr>
          <w:p w14:paraId="66F57B27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728282D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E2310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80630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635922" w14:textId="77777777" w:rsidR="00915161" w:rsidRDefault="00DB0F92">
            <w:r>
              <w:rPr>
                <w:color w:val="000000"/>
                <w:sz w:val="12"/>
              </w:rPr>
              <w:t>node_modules/@types/strip-bom</w:t>
            </w:r>
          </w:p>
        </w:tc>
      </w:tr>
      <w:tr w:rsidR="00915161" w14:paraId="12E2892B" w14:textId="77777777">
        <w:trPr>
          <w:jc w:val="center"/>
        </w:trPr>
        <w:tc>
          <w:tcPr>
            <w:tcW w:w="1584" w:type="dxa"/>
          </w:tcPr>
          <w:p w14:paraId="4454A7C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EB628A1" w14:textId="77777777" w:rsidR="00915161" w:rsidRDefault="00DB0F92">
            <w:r>
              <w:rPr>
                <w:color w:val="000000"/>
                <w:sz w:val="12"/>
              </w:rPr>
              <w:t>@types/strip-json-comments</w:t>
            </w:r>
          </w:p>
        </w:tc>
        <w:tc>
          <w:tcPr>
            <w:tcW w:w="1368" w:type="dxa"/>
          </w:tcPr>
          <w:p w14:paraId="2D419B6E" w14:textId="77777777" w:rsidR="00915161" w:rsidRDefault="00DB0F92">
            <w:r>
              <w:rPr>
                <w:color w:val="000000"/>
                <w:sz w:val="12"/>
              </w:rPr>
              <w:t>0.0.30</w:t>
            </w:r>
          </w:p>
        </w:tc>
        <w:tc>
          <w:tcPr>
            <w:tcW w:w="1152" w:type="dxa"/>
          </w:tcPr>
          <w:p w14:paraId="48F4970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5235F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EEC2EF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D1F64B" w14:textId="77777777" w:rsidR="00915161" w:rsidRDefault="00DB0F92">
            <w:r>
              <w:rPr>
                <w:color w:val="000000"/>
                <w:sz w:val="12"/>
              </w:rPr>
              <w:t>node_modules/@types/strip-json-comments</w:t>
            </w:r>
          </w:p>
        </w:tc>
      </w:tr>
      <w:tr w:rsidR="00915161" w14:paraId="0C373602" w14:textId="77777777">
        <w:trPr>
          <w:jc w:val="center"/>
        </w:trPr>
        <w:tc>
          <w:tcPr>
            <w:tcW w:w="1584" w:type="dxa"/>
          </w:tcPr>
          <w:p w14:paraId="17B4FC1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53773B8" w14:textId="77777777" w:rsidR="00915161" w:rsidRDefault="00DB0F92">
            <w:r>
              <w:rPr>
                <w:color w:val="000000"/>
                <w:sz w:val="12"/>
              </w:rPr>
              <w:t>@types/uuid</w:t>
            </w:r>
          </w:p>
        </w:tc>
        <w:tc>
          <w:tcPr>
            <w:tcW w:w="1368" w:type="dxa"/>
          </w:tcPr>
          <w:p w14:paraId="0B5F1544" w14:textId="77777777" w:rsidR="00915161" w:rsidRDefault="00DB0F92">
            <w:r>
              <w:rPr>
                <w:color w:val="000000"/>
                <w:sz w:val="12"/>
              </w:rPr>
              <w:t>10.0.0</w:t>
            </w:r>
          </w:p>
        </w:tc>
        <w:tc>
          <w:tcPr>
            <w:tcW w:w="1152" w:type="dxa"/>
          </w:tcPr>
          <w:p w14:paraId="59BF86C0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3A164A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9FC3B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2359C1" w14:textId="77777777" w:rsidR="00915161" w:rsidRDefault="00DB0F92">
            <w:r>
              <w:rPr>
                <w:color w:val="000000"/>
                <w:sz w:val="12"/>
              </w:rPr>
              <w:t>node_modules/@types/uuid</w:t>
            </w:r>
          </w:p>
        </w:tc>
      </w:tr>
      <w:tr w:rsidR="00915161" w14:paraId="4AE78CBD" w14:textId="77777777">
        <w:trPr>
          <w:jc w:val="center"/>
        </w:trPr>
        <w:tc>
          <w:tcPr>
            <w:tcW w:w="1584" w:type="dxa"/>
          </w:tcPr>
          <w:p w14:paraId="3D1F911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F0DF931" w14:textId="77777777" w:rsidR="00915161" w:rsidRDefault="00DB0F92">
            <w:r>
              <w:rPr>
                <w:color w:val="000000"/>
                <w:sz w:val="12"/>
              </w:rPr>
              <w:t>@typescript-eslint/eslint-plugin</w:t>
            </w:r>
          </w:p>
        </w:tc>
        <w:tc>
          <w:tcPr>
            <w:tcW w:w="1368" w:type="dxa"/>
          </w:tcPr>
          <w:p w14:paraId="561DC4D6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4F151F4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5DE95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5CCB24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E100C6" w14:textId="77777777" w:rsidR="00915161" w:rsidRDefault="00DB0F92">
            <w:r>
              <w:rPr>
                <w:color w:val="000000"/>
                <w:sz w:val="12"/>
              </w:rPr>
              <w:t>node_modules/@typescript-eslint/eslint-plugin</w:t>
            </w:r>
          </w:p>
        </w:tc>
      </w:tr>
      <w:tr w:rsidR="00915161" w14:paraId="18C65843" w14:textId="77777777">
        <w:trPr>
          <w:jc w:val="center"/>
        </w:trPr>
        <w:tc>
          <w:tcPr>
            <w:tcW w:w="1584" w:type="dxa"/>
          </w:tcPr>
          <w:p w14:paraId="300EFC3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9EE7D62" w14:textId="77777777" w:rsidR="00915161" w:rsidRDefault="00DB0F92">
            <w:r>
              <w:rPr>
                <w:color w:val="000000"/>
                <w:sz w:val="12"/>
              </w:rPr>
              <w:t>@typescript-eslint/parser</w:t>
            </w:r>
          </w:p>
        </w:tc>
        <w:tc>
          <w:tcPr>
            <w:tcW w:w="1368" w:type="dxa"/>
          </w:tcPr>
          <w:p w14:paraId="5D4CE34E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69B904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FBC6A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B01F6D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67C391" w14:textId="77777777" w:rsidR="00915161" w:rsidRDefault="00DB0F92">
            <w:r>
              <w:rPr>
                <w:color w:val="000000"/>
                <w:sz w:val="12"/>
              </w:rPr>
              <w:t>node_modules/@typescript-eslint/parser</w:t>
            </w:r>
          </w:p>
        </w:tc>
      </w:tr>
      <w:tr w:rsidR="00915161" w14:paraId="552D1066" w14:textId="77777777">
        <w:trPr>
          <w:jc w:val="center"/>
        </w:trPr>
        <w:tc>
          <w:tcPr>
            <w:tcW w:w="1584" w:type="dxa"/>
          </w:tcPr>
          <w:p w14:paraId="0C34B9D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DCB1D9D" w14:textId="77777777" w:rsidR="00915161" w:rsidRDefault="00DB0F92">
            <w:r>
              <w:rPr>
                <w:color w:val="000000"/>
                <w:sz w:val="12"/>
              </w:rPr>
              <w:t>@typescript-eslint/project-service</w:t>
            </w:r>
          </w:p>
        </w:tc>
        <w:tc>
          <w:tcPr>
            <w:tcW w:w="1368" w:type="dxa"/>
          </w:tcPr>
          <w:p w14:paraId="543BF111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1A9BFBA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D11434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A4DE0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A82200" w14:textId="77777777" w:rsidR="00915161" w:rsidRDefault="00DB0F92">
            <w:r>
              <w:rPr>
                <w:color w:val="000000"/>
                <w:sz w:val="12"/>
              </w:rPr>
              <w:t>node_modules/@typescript-eslint/project-service</w:t>
            </w:r>
          </w:p>
        </w:tc>
      </w:tr>
      <w:tr w:rsidR="00915161" w14:paraId="2E503045" w14:textId="77777777">
        <w:trPr>
          <w:jc w:val="center"/>
        </w:trPr>
        <w:tc>
          <w:tcPr>
            <w:tcW w:w="1584" w:type="dxa"/>
          </w:tcPr>
          <w:p w14:paraId="3CDAEDF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5E75566" w14:textId="77777777" w:rsidR="00915161" w:rsidRDefault="00DB0F92">
            <w:r>
              <w:rPr>
                <w:color w:val="000000"/>
                <w:sz w:val="12"/>
              </w:rPr>
              <w:t>@typescript-eslint/scope-manager</w:t>
            </w:r>
          </w:p>
        </w:tc>
        <w:tc>
          <w:tcPr>
            <w:tcW w:w="1368" w:type="dxa"/>
          </w:tcPr>
          <w:p w14:paraId="06C406E5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294934B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77384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0B7BF3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2E4669" w14:textId="77777777" w:rsidR="00915161" w:rsidRDefault="00DB0F92">
            <w:r>
              <w:rPr>
                <w:color w:val="000000"/>
                <w:sz w:val="12"/>
              </w:rPr>
              <w:t>node_modules/@typescript-eslint/scope-manager</w:t>
            </w:r>
          </w:p>
        </w:tc>
      </w:tr>
      <w:tr w:rsidR="00915161" w14:paraId="4CEBC245" w14:textId="77777777">
        <w:trPr>
          <w:jc w:val="center"/>
        </w:trPr>
        <w:tc>
          <w:tcPr>
            <w:tcW w:w="1584" w:type="dxa"/>
          </w:tcPr>
          <w:p w14:paraId="55587FF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F30EEDB" w14:textId="77777777" w:rsidR="00915161" w:rsidRDefault="00DB0F92">
            <w:r>
              <w:rPr>
                <w:color w:val="000000"/>
                <w:sz w:val="12"/>
              </w:rPr>
              <w:t>@typescript-eslint/tsconfig-utils</w:t>
            </w:r>
          </w:p>
        </w:tc>
        <w:tc>
          <w:tcPr>
            <w:tcW w:w="1368" w:type="dxa"/>
          </w:tcPr>
          <w:p w14:paraId="53482B23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12ABC6E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FAD9B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C804CF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14FAF0" w14:textId="77777777" w:rsidR="00915161" w:rsidRDefault="00DB0F92">
            <w:r>
              <w:rPr>
                <w:color w:val="000000"/>
                <w:sz w:val="12"/>
              </w:rPr>
              <w:t>node_modules/@typescript-eslint/tsconfig-utils</w:t>
            </w:r>
          </w:p>
        </w:tc>
      </w:tr>
      <w:tr w:rsidR="00915161" w14:paraId="6ECA0E05" w14:textId="77777777">
        <w:trPr>
          <w:jc w:val="center"/>
        </w:trPr>
        <w:tc>
          <w:tcPr>
            <w:tcW w:w="1584" w:type="dxa"/>
          </w:tcPr>
          <w:p w14:paraId="0B88BF4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81F34C7" w14:textId="77777777" w:rsidR="00915161" w:rsidRDefault="00DB0F92">
            <w:r>
              <w:rPr>
                <w:color w:val="000000"/>
                <w:sz w:val="12"/>
              </w:rPr>
              <w:t>@typescript-eslint/type-utils</w:t>
            </w:r>
          </w:p>
        </w:tc>
        <w:tc>
          <w:tcPr>
            <w:tcW w:w="1368" w:type="dxa"/>
          </w:tcPr>
          <w:p w14:paraId="0038874B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13AB094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390027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6BBB2B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C39222" w14:textId="77777777" w:rsidR="00915161" w:rsidRDefault="00DB0F92">
            <w:r>
              <w:rPr>
                <w:color w:val="000000"/>
                <w:sz w:val="12"/>
              </w:rPr>
              <w:t>node_modules/@typescript-eslint/type-utils</w:t>
            </w:r>
          </w:p>
        </w:tc>
      </w:tr>
      <w:tr w:rsidR="00915161" w14:paraId="4A453AFF" w14:textId="77777777">
        <w:trPr>
          <w:jc w:val="center"/>
        </w:trPr>
        <w:tc>
          <w:tcPr>
            <w:tcW w:w="1584" w:type="dxa"/>
          </w:tcPr>
          <w:p w14:paraId="5888D6B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4A12E54" w14:textId="77777777" w:rsidR="00915161" w:rsidRDefault="00DB0F92">
            <w:r>
              <w:rPr>
                <w:color w:val="000000"/>
                <w:sz w:val="12"/>
              </w:rPr>
              <w:t>@typescript-eslint/types</w:t>
            </w:r>
          </w:p>
        </w:tc>
        <w:tc>
          <w:tcPr>
            <w:tcW w:w="1368" w:type="dxa"/>
          </w:tcPr>
          <w:p w14:paraId="067B00D2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37DB238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EE9E1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9341DC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67C032" w14:textId="77777777" w:rsidR="00915161" w:rsidRDefault="00DB0F92">
            <w:r>
              <w:rPr>
                <w:color w:val="000000"/>
                <w:sz w:val="12"/>
              </w:rPr>
              <w:t>node_modules/@typescript-eslint/types</w:t>
            </w:r>
          </w:p>
        </w:tc>
      </w:tr>
      <w:tr w:rsidR="00915161" w14:paraId="6EAF428F" w14:textId="77777777">
        <w:trPr>
          <w:jc w:val="center"/>
        </w:trPr>
        <w:tc>
          <w:tcPr>
            <w:tcW w:w="1584" w:type="dxa"/>
          </w:tcPr>
          <w:p w14:paraId="5CF513C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1050D57" w14:textId="77777777" w:rsidR="00915161" w:rsidRDefault="00DB0F92">
            <w:r>
              <w:rPr>
                <w:color w:val="000000"/>
                <w:sz w:val="12"/>
              </w:rPr>
              <w:t>@typescript-eslint/typescript-estree</w:t>
            </w:r>
          </w:p>
        </w:tc>
        <w:tc>
          <w:tcPr>
            <w:tcW w:w="1368" w:type="dxa"/>
          </w:tcPr>
          <w:p w14:paraId="79DD9E17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4606D03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6FA5F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3F3E4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14567E3" w14:textId="77777777" w:rsidR="00915161" w:rsidRDefault="00DB0F92">
            <w:r>
              <w:rPr>
                <w:color w:val="000000"/>
                <w:sz w:val="12"/>
              </w:rPr>
              <w:t>node_modules/@typescript-eslint/typescript-estree</w:t>
            </w:r>
          </w:p>
        </w:tc>
      </w:tr>
      <w:tr w:rsidR="00915161" w14:paraId="4D96E4AD" w14:textId="77777777">
        <w:trPr>
          <w:jc w:val="center"/>
        </w:trPr>
        <w:tc>
          <w:tcPr>
            <w:tcW w:w="1584" w:type="dxa"/>
          </w:tcPr>
          <w:p w14:paraId="549952A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90476F6" w14:textId="77777777" w:rsidR="00915161" w:rsidRDefault="00DB0F92">
            <w:r>
              <w:rPr>
                <w:color w:val="000000"/>
                <w:sz w:val="12"/>
              </w:rPr>
              <w:t>@typescript-eslint/utils</w:t>
            </w:r>
          </w:p>
        </w:tc>
        <w:tc>
          <w:tcPr>
            <w:tcW w:w="1368" w:type="dxa"/>
          </w:tcPr>
          <w:p w14:paraId="5B5467E0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5021D22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8894A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EBB02F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6D77BA" w14:textId="77777777" w:rsidR="00915161" w:rsidRDefault="00DB0F92">
            <w:r>
              <w:rPr>
                <w:color w:val="000000"/>
                <w:sz w:val="12"/>
              </w:rPr>
              <w:t>node_modules/@typescript-eslint/utils</w:t>
            </w:r>
          </w:p>
        </w:tc>
      </w:tr>
      <w:tr w:rsidR="00915161" w14:paraId="4ECBE11E" w14:textId="77777777">
        <w:trPr>
          <w:jc w:val="center"/>
        </w:trPr>
        <w:tc>
          <w:tcPr>
            <w:tcW w:w="1584" w:type="dxa"/>
          </w:tcPr>
          <w:p w14:paraId="30CF8CFA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25601B47" w14:textId="77777777" w:rsidR="00915161" w:rsidRDefault="00DB0F92">
            <w:r>
              <w:rPr>
                <w:color w:val="000000"/>
                <w:sz w:val="12"/>
              </w:rPr>
              <w:t>@typescript-eslint/visitor-keys</w:t>
            </w:r>
          </w:p>
        </w:tc>
        <w:tc>
          <w:tcPr>
            <w:tcW w:w="1368" w:type="dxa"/>
          </w:tcPr>
          <w:p w14:paraId="73033F11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5E976BE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1473E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5B075F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A9310F" w14:textId="77777777" w:rsidR="00915161" w:rsidRDefault="00DB0F92">
            <w:r>
              <w:rPr>
                <w:color w:val="000000"/>
                <w:sz w:val="12"/>
              </w:rPr>
              <w:t>node_modules/@typescript-eslint/visitor-keys</w:t>
            </w:r>
          </w:p>
        </w:tc>
      </w:tr>
      <w:tr w:rsidR="00915161" w14:paraId="7B4518FC" w14:textId="77777777">
        <w:trPr>
          <w:jc w:val="center"/>
        </w:trPr>
        <w:tc>
          <w:tcPr>
            <w:tcW w:w="1584" w:type="dxa"/>
          </w:tcPr>
          <w:p w14:paraId="7E881F7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72C7485" w14:textId="77777777" w:rsidR="00915161" w:rsidRDefault="00DB0F92">
            <w:r>
              <w:rPr>
                <w:color w:val="000000"/>
                <w:sz w:val="12"/>
              </w:rPr>
              <w:t>accepts</w:t>
            </w:r>
          </w:p>
        </w:tc>
        <w:tc>
          <w:tcPr>
            <w:tcW w:w="1368" w:type="dxa"/>
          </w:tcPr>
          <w:p w14:paraId="0F7EED0F" w14:textId="77777777" w:rsidR="00915161" w:rsidRDefault="00DB0F92">
            <w:r>
              <w:rPr>
                <w:color w:val="000000"/>
                <w:sz w:val="12"/>
              </w:rPr>
              <w:t>1.3.8</w:t>
            </w:r>
          </w:p>
        </w:tc>
        <w:tc>
          <w:tcPr>
            <w:tcW w:w="1152" w:type="dxa"/>
          </w:tcPr>
          <w:p w14:paraId="13590AA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FA76F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8B2DAD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814BC9" w14:textId="77777777" w:rsidR="00915161" w:rsidRDefault="00DB0F92">
            <w:r>
              <w:rPr>
                <w:color w:val="000000"/>
                <w:sz w:val="12"/>
              </w:rPr>
              <w:t>node_modules/accepts</w:t>
            </w:r>
          </w:p>
        </w:tc>
      </w:tr>
      <w:tr w:rsidR="00915161" w14:paraId="402A48DD" w14:textId="77777777">
        <w:trPr>
          <w:jc w:val="center"/>
        </w:trPr>
        <w:tc>
          <w:tcPr>
            <w:tcW w:w="1584" w:type="dxa"/>
          </w:tcPr>
          <w:p w14:paraId="24DC79E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93C7532" w14:textId="77777777" w:rsidR="00915161" w:rsidRDefault="00DB0F92">
            <w:r>
              <w:rPr>
                <w:color w:val="000000"/>
                <w:sz w:val="12"/>
              </w:rPr>
              <w:t>acorn</w:t>
            </w:r>
          </w:p>
        </w:tc>
        <w:tc>
          <w:tcPr>
            <w:tcW w:w="1368" w:type="dxa"/>
          </w:tcPr>
          <w:p w14:paraId="5F68CB71" w14:textId="77777777" w:rsidR="00915161" w:rsidRDefault="00DB0F92">
            <w:r>
              <w:rPr>
                <w:color w:val="000000"/>
                <w:sz w:val="12"/>
              </w:rPr>
              <w:t>8.16.0</w:t>
            </w:r>
          </w:p>
        </w:tc>
        <w:tc>
          <w:tcPr>
            <w:tcW w:w="1152" w:type="dxa"/>
          </w:tcPr>
          <w:p w14:paraId="5251847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52CD7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FA08BE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D2499BA" w14:textId="77777777" w:rsidR="00915161" w:rsidRDefault="00DB0F92">
            <w:r>
              <w:rPr>
                <w:color w:val="000000"/>
                <w:sz w:val="12"/>
              </w:rPr>
              <w:t>node_modules/acorn</w:t>
            </w:r>
          </w:p>
        </w:tc>
      </w:tr>
      <w:tr w:rsidR="00915161" w14:paraId="69753F6B" w14:textId="77777777">
        <w:trPr>
          <w:jc w:val="center"/>
        </w:trPr>
        <w:tc>
          <w:tcPr>
            <w:tcW w:w="1584" w:type="dxa"/>
          </w:tcPr>
          <w:p w14:paraId="313A2D6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FEC0669" w14:textId="77777777" w:rsidR="00915161" w:rsidRDefault="00DB0F92">
            <w:r>
              <w:rPr>
                <w:color w:val="000000"/>
                <w:sz w:val="12"/>
              </w:rPr>
              <w:t>acorn-jsx</w:t>
            </w:r>
          </w:p>
        </w:tc>
        <w:tc>
          <w:tcPr>
            <w:tcW w:w="1368" w:type="dxa"/>
          </w:tcPr>
          <w:p w14:paraId="3CBE9CA6" w14:textId="77777777" w:rsidR="00915161" w:rsidRDefault="00DB0F92">
            <w:r>
              <w:rPr>
                <w:color w:val="000000"/>
                <w:sz w:val="12"/>
              </w:rPr>
              <w:t>5.3.2</w:t>
            </w:r>
          </w:p>
        </w:tc>
        <w:tc>
          <w:tcPr>
            <w:tcW w:w="1152" w:type="dxa"/>
          </w:tcPr>
          <w:p w14:paraId="778C501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EA512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437751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E9306B5" w14:textId="77777777" w:rsidR="00915161" w:rsidRDefault="00DB0F92">
            <w:r>
              <w:rPr>
                <w:color w:val="000000"/>
                <w:sz w:val="12"/>
              </w:rPr>
              <w:t>node_modules/acorn-jsx</w:t>
            </w:r>
          </w:p>
        </w:tc>
      </w:tr>
      <w:tr w:rsidR="00915161" w14:paraId="546E0BA6" w14:textId="77777777">
        <w:trPr>
          <w:jc w:val="center"/>
        </w:trPr>
        <w:tc>
          <w:tcPr>
            <w:tcW w:w="1584" w:type="dxa"/>
          </w:tcPr>
          <w:p w14:paraId="520EDAD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EEE4452" w14:textId="77777777" w:rsidR="00915161" w:rsidRDefault="00DB0F92">
            <w:r>
              <w:rPr>
                <w:color w:val="000000"/>
                <w:sz w:val="12"/>
              </w:rPr>
              <w:t>acorn-walk</w:t>
            </w:r>
          </w:p>
        </w:tc>
        <w:tc>
          <w:tcPr>
            <w:tcW w:w="1368" w:type="dxa"/>
          </w:tcPr>
          <w:p w14:paraId="35BFCBF1" w14:textId="77777777" w:rsidR="00915161" w:rsidRDefault="00DB0F92">
            <w:r>
              <w:rPr>
                <w:color w:val="000000"/>
                <w:sz w:val="12"/>
              </w:rPr>
              <w:t>8.3.5</w:t>
            </w:r>
          </w:p>
        </w:tc>
        <w:tc>
          <w:tcPr>
            <w:tcW w:w="1152" w:type="dxa"/>
          </w:tcPr>
          <w:p w14:paraId="19FFA15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DD305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945A1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51E294" w14:textId="77777777" w:rsidR="00915161" w:rsidRDefault="00DB0F92">
            <w:r>
              <w:rPr>
                <w:color w:val="000000"/>
                <w:sz w:val="12"/>
              </w:rPr>
              <w:t>node_modules/acorn-walk</w:t>
            </w:r>
          </w:p>
        </w:tc>
      </w:tr>
      <w:tr w:rsidR="00915161" w14:paraId="0538AC25" w14:textId="77777777">
        <w:trPr>
          <w:jc w:val="center"/>
        </w:trPr>
        <w:tc>
          <w:tcPr>
            <w:tcW w:w="1584" w:type="dxa"/>
          </w:tcPr>
          <w:p w14:paraId="1CC1CEE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22A2C9C" w14:textId="77777777" w:rsidR="00915161" w:rsidRDefault="00DB0F92">
            <w:r>
              <w:rPr>
                <w:color w:val="000000"/>
                <w:sz w:val="12"/>
              </w:rPr>
              <w:t>ajv</w:t>
            </w:r>
          </w:p>
        </w:tc>
        <w:tc>
          <w:tcPr>
            <w:tcW w:w="1368" w:type="dxa"/>
          </w:tcPr>
          <w:p w14:paraId="36FE3038" w14:textId="77777777" w:rsidR="00915161" w:rsidRDefault="00DB0F92">
            <w:r>
              <w:rPr>
                <w:color w:val="000000"/>
                <w:sz w:val="12"/>
              </w:rPr>
              <w:t>6.14.0</w:t>
            </w:r>
          </w:p>
        </w:tc>
        <w:tc>
          <w:tcPr>
            <w:tcW w:w="1152" w:type="dxa"/>
          </w:tcPr>
          <w:p w14:paraId="508C9C2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4E51E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0A9532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AE6D9A6" w14:textId="77777777" w:rsidR="00915161" w:rsidRDefault="00DB0F92">
            <w:r>
              <w:rPr>
                <w:color w:val="000000"/>
                <w:sz w:val="12"/>
              </w:rPr>
              <w:t>node_modules/ajv</w:t>
            </w:r>
          </w:p>
        </w:tc>
      </w:tr>
      <w:tr w:rsidR="00915161" w14:paraId="30BF43FB" w14:textId="77777777">
        <w:trPr>
          <w:jc w:val="center"/>
        </w:trPr>
        <w:tc>
          <w:tcPr>
            <w:tcW w:w="1584" w:type="dxa"/>
          </w:tcPr>
          <w:p w14:paraId="6A30C99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CB301B1" w14:textId="77777777" w:rsidR="00915161" w:rsidRDefault="00DB0F92">
            <w:r>
              <w:rPr>
                <w:color w:val="000000"/>
                <w:sz w:val="12"/>
              </w:rPr>
              <w:t>ansi-styles</w:t>
            </w:r>
          </w:p>
        </w:tc>
        <w:tc>
          <w:tcPr>
            <w:tcW w:w="1368" w:type="dxa"/>
          </w:tcPr>
          <w:p w14:paraId="2A54E0F5" w14:textId="77777777" w:rsidR="00915161" w:rsidRDefault="00DB0F92">
            <w:r>
              <w:rPr>
                <w:color w:val="000000"/>
                <w:sz w:val="12"/>
              </w:rPr>
              <w:t>4.3.0</w:t>
            </w:r>
          </w:p>
        </w:tc>
        <w:tc>
          <w:tcPr>
            <w:tcW w:w="1152" w:type="dxa"/>
          </w:tcPr>
          <w:p w14:paraId="1546E20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B5939B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909381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BAA7AC" w14:textId="77777777" w:rsidR="00915161" w:rsidRDefault="00DB0F92">
            <w:r>
              <w:rPr>
                <w:color w:val="000000"/>
                <w:sz w:val="12"/>
              </w:rPr>
              <w:t>node_modules/ansi-styles</w:t>
            </w:r>
          </w:p>
        </w:tc>
      </w:tr>
      <w:tr w:rsidR="00915161" w14:paraId="77C03260" w14:textId="77777777">
        <w:trPr>
          <w:jc w:val="center"/>
        </w:trPr>
        <w:tc>
          <w:tcPr>
            <w:tcW w:w="1584" w:type="dxa"/>
          </w:tcPr>
          <w:p w14:paraId="349FCD8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19B6EC1" w14:textId="77777777" w:rsidR="00915161" w:rsidRDefault="00DB0F92">
            <w:r>
              <w:rPr>
                <w:color w:val="000000"/>
                <w:sz w:val="12"/>
              </w:rPr>
              <w:t>anymatch</w:t>
            </w:r>
          </w:p>
        </w:tc>
        <w:tc>
          <w:tcPr>
            <w:tcW w:w="1368" w:type="dxa"/>
          </w:tcPr>
          <w:p w14:paraId="72F4D859" w14:textId="77777777" w:rsidR="00915161" w:rsidRDefault="00DB0F92">
            <w:r>
              <w:rPr>
                <w:color w:val="000000"/>
                <w:sz w:val="12"/>
              </w:rPr>
              <w:t>3.1.3</w:t>
            </w:r>
          </w:p>
        </w:tc>
        <w:tc>
          <w:tcPr>
            <w:tcW w:w="1152" w:type="dxa"/>
          </w:tcPr>
          <w:p w14:paraId="361CC07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0FC7D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071F7D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3ED00D" w14:textId="77777777" w:rsidR="00915161" w:rsidRDefault="00DB0F92">
            <w:r>
              <w:rPr>
                <w:color w:val="000000"/>
                <w:sz w:val="12"/>
              </w:rPr>
              <w:t>node_modules/anymatch</w:t>
            </w:r>
          </w:p>
        </w:tc>
      </w:tr>
      <w:tr w:rsidR="00915161" w14:paraId="10F5DAF8" w14:textId="77777777">
        <w:trPr>
          <w:jc w:val="center"/>
        </w:trPr>
        <w:tc>
          <w:tcPr>
            <w:tcW w:w="1584" w:type="dxa"/>
          </w:tcPr>
          <w:p w14:paraId="23597AC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AC8A992" w14:textId="77777777" w:rsidR="00915161" w:rsidRDefault="00DB0F92">
            <w:r>
              <w:rPr>
                <w:color w:val="000000"/>
                <w:sz w:val="12"/>
              </w:rPr>
              <w:t>append-field</w:t>
            </w:r>
          </w:p>
        </w:tc>
        <w:tc>
          <w:tcPr>
            <w:tcW w:w="1368" w:type="dxa"/>
          </w:tcPr>
          <w:p w14:paraId="3F1E0820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7E2A956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B2923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79F52B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352C6C" w14:textId="77777777" w:rsidR="00915161" w:rsidRDefault="00DB0F92">
            <w:r>
              <w:rPr>
                <w:color w:val="000000"/>
                <w:sz w:val="12"/>
              </w:rPr>
              <w:t>node_modules/append-field</w:t>
            </w:r>
          </w:p>
        </w:tc>
      </w:tr>
      <w:tr w:rsidR="00915161" w14:paraId="41B682FE" w14:textId="77777777">
        <w:trPr>
          <w:jc w:val="center"/>
        </w:trPr>
        <w:tc>
          <w:tcPr>
            <w:tcW w:w="1584" w:type="dxa"/>
          </w:tcPr>
          <w:p w14:paraId="42DE044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A56193D" w14:textId="77777777" w:rsidR="00915161" w:rsidRDefault="00DB0F92">
            <w:r>
              <w:rPr>
                <w:color w:val="000000"/>
                <w:sz w:val="12"/>
              </w:rPr>
              <w:t>arg</w:t>
            </w:r>
          </w:p>
        </w:tc>
        <w:tc>
          <w:tcPr>
            <w:tcW w:w="1368" w:type="dxa"/>
          </w:tcPr>
          <w:p w14:paraId="34131B04" w14:textId="77777777" w:rsidR="00915161" w:rsidRDefault="00DB0F92">
            <w:r>
              <w:rPr>
                <w:color w:val="000000"/>
                <w:sz w:val="12"/>
              </w:rPr>
              <w:t>4.1.3</w:t>
            </w:r>
          </w:p>
        </w:tc>
        <w:tc>
          <w:tcPr>
            <w:tcW w:w="1152" w:type="dxa"/>
          </w:tcPr>
          <w:p w14:paraId="5C004AD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43BA2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B4A20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C5D62D" w14:textId="77777777" w:rsidR="00915161" w:rsidRDefault="00DB0F92">
            <w:r>
              <w:rPr>
                <w:color w:val="000000"/>
                <w:sz w:val="12"/>
              </w:rPr>
              <w:t>node_modules/arg</w:t>
            </w:r>
          </w:p>
        </w:tc>
      </w:tr>
      <w:tr w:rsidR="00915161" w14:paraId="0A0EFAF0" w14:textId="77777777">
        <w:trPr>
          <w:jc w:val="center"/>
        </w:trPr>
        <w:tc>
          <w:tcPr>
            <w:tcW w:w="1584" w:type="dxa"/>
          </w:tcPr>
          <w:p w14:paraId="11CC33D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1EDE30C" w14:textId="77777777" w:rsidR="00915161" w:rsidRDefault="00DB0F92">
            <w:r>
              <w:rPr>
                <w:color w:val="000000"/>
                <w:sz w:val="12"/>
              </w:rPr>
              <w:t>argparse</w:t>
            </w:r>
          </w:p>
        </w:tc>
        <w:tc>
          <w:tcPr>
            <w:tcW w:w="1368" w:type="dxa"/>
          </w:tcPr>
          <w:p w14:paraId="7E2C2DAE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7FE162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96210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E7D520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8C0732A" w14:textId="77777777" w:rsidR="00915161" w:rsidRDefault="00DB0F92">
            <w:r>
              <w:rPr>
                <w:color w:val="000000"/>
                <w:sz w:val="12"/>
              </w:rPr>
              <w:t>node_modules/argparse</w:t>
            </w:r>
          </w:p>
        </w:tc>
      </w:tr>
      <w:tr w:rsidR="00915161" w14:paraId="1DDB2130" w14:textId="77777777">
        <w:trPr>
          <w:jc w:val="center"/>
        </w:trPr>
        <w:tc>
          <w:tcPr>
            <w:tcW w:w="1584" w:type="dxa"/>
          </w:tcPr>
          <w:p w14:paraId="7BBD733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DFA27BA" w14:textId="77777777" w:rsidR="00915161" w:rsidRDefault="00DB0F92">
            <w:r>
              <w:rPr>
                <w:color w:val="000000"/>
                <w:sz w:val="12"/>
              </w:rPr>
              <w:t>array-flatten</w:t>
            </w:r>
          </w:p>
        </w:tc>
        <w:tc>
          <w:tcPr>
            <w:tcW w:w="1368" w:type="dxa"/>
          </w:tcPr>
          <w:p w14:paraId="70D2D220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62D4015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457B2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69207E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B469551" w14:textId="77777777" w:rsidR="00915161" w:rsidRDefault="00DB0F92">
            <w:r>
              <w:rPr>
                <w:color w:val="000000"/>
                <w:sz w:val="12"/>
              </w:rPr>
              <w:t>node_modules/array-flatten</w:t>
            </w:r>
          </w:p>
        </w:tc>
      </w:tr>
      <w:tr w:rsidR="00915161" w14:paraId="7C739931" w14:textId="77777777">
        <w:trPr>
          <w:jc w:val="center"/>
        </w:trPr>
        <w:tc>
          <w:tcPr>
            <w:tcW w:w="1584" w:type="dxa"/>
          </w:tcPr>
          <w:p w14:paraId="7A95035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1ADA600" w14:textId="77777777" w:rsidR="00915161" w:rsidRDefault="00DB0F92">
            <w:r>
              <w:rPr>
                <w:color w:val="000000"/>
                <w:sz w:val="12"/>
              </w:rPr>
              <w:t>balanced-match</w:t>
            </w:r>
          </w:p>
        </w:tc>
        <w:tc>
          <w:tcPr>
            <w:tcW w:w="1368" w:type="dxa"/>
          </w:tcPr>
          <w:p w14:paraId="3DC62AD6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76662F9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3D1B4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4D82F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A6DCDB" w14:textId="77777777" w:rsidR="00915161" w:rsidRDefault="00DB0F92">
            <w:r>
              <w:rPr>
                <w:color w:val="000000"/>
                <w:sz w:val="12"/>
              </w:rPr>
              <w:t>node_modules/balanced-match</w:t>
            </w:r>
          </w:p>
        </w:tc>
      </w:tr>
      <w:tr w:rsidR="00915161" w14:paraId="44CEFA57" w14:textId="77777777">
        <w:trPr>
          <w:jc w:val="center"/>
        </w:trPr>
        <w:tc>
          <w:tcPr>
            <w:tcW w:w="1584" w:type="dxa"/>
          </w:tcPr>
          <w:p w14:paraId="79C8F29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D10A77D" w14:textId="77777777" w:rsidR="00915161" w:rsidRDefault="00DB0F92">
            <w:r>
              <w:rPr>
                <w:color w:val="000000"/>
                <w:sz w:val="12"/>
              </w:rPr>
              <w:t>balanced-match</w:t>
            </w:r>
          </w:p>
        </w:tc>
        <w:tc>
          <w:tcPr>
            <w:tcW w:w="1368" w:type="dxa"/>
          </w:tcPr>
          <w:p w14:paraId="72F62546" w14:textId="77777777" w:rsidR="00915161" w:rsidRDefault="00DB0F92">
            <w:r>
              <w:rPr>
                <w:color w:val="000000"/>
                <w:sz w:val="12"/>
              </w:rPr>
              <w:t>4.0.4</w:t>
            </w:r>
          </w:p>
        </w:tc>
        <w:tc>
          <w:tcPr>
            <w:tcW w:w="1152" w:type="dxa"/>
          </w:tcPr>
          <w:p w14:paraId="6800D77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5756A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A3739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9679E4" w14:textId="77777777" w:rsidR="00915161" w:rsidRDefault="00DB0F92">
            <w:r>
              <w:rPr>
                <w:color w:val="000000"/>
                <w:sz w:val="12"/>
              </w:rPr>
              <w:t>node_modules/@typescript-eslint/typescript-estree/node_modules/balanced-match</w:t>
            </w:r>
          </w:p>
        </w:tc>
      </w:tr>
      <w:tr w:rsidR="00915161" w14:paraId="33952526" w14:textId="77777777">
        <w:trPr>
          <w:jc w:val="center"/>
        </w:trPr>
        <w:tc>
          <w:tcPr>
            <w:tcW w:w="1584" w:type="dxa"/>
          </w:tcPr>
          <w:p w14:paraId="5366C5A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8B88C27" w14:textId="77777777" w:rsidR="00915161" w:rsidRDefault="00DB0F92">
            <w:r>
              <w:rPr>
                <w:color w:val="000000"/>
                <w:sz w:val="12"/>
              </w:rPr>
              <w:t>basic-auth</w:t>
            </w:r>
          </w:p>
        </w:tc>
        <w:tc>
          <w:tcPr>
            <w:tcW w:w="1368" w:type="dxa"/>
          </w:tcPr>
          <w:p w14:paraId="4AE585C4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6249829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925067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C761B5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0381BE" w14:textId="77777777" w:rsidR="00915161" w:rsidRDefault="00DB0F92">
            <w:r>
              <w:rPr>
                <w:color w:val="000000"/>
                <w:sz w:val="12"/>
              </w:rPr>
              <w:t>node_modules/basic-auth</w:t>
            </w:r>
          </w:p>
        </w:tc>
      </w:tr>
      <w:tr w:rsidR="00915161" w14:paraId="1AFD7F23" w14:textId="77777777">
        <w:trPr>
          <w:jc w:val="center"/>
        </w:trPr>
        <w:tc>
          <w:tcPr>
            <w:tcW w:w="1584" w:type="dxa"/>
          </w:tcPr>
          <w:p w14:paraId="7BBEF57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7DB2407" w14:textId="77777777" w:rsidR="00915161" w:rsidRDefault="00DB0F92">
            <w:r>
              <w:rPr>
                <w:color w:val="000000"/>
                <w:sz w:val="12"/>
              </w:rPr>
              <w:t>binary-extensions</w:t>
            </w:r>
          </w:p>
        </w:tc>
        <w:tc>
          <w:tcPr>
            <w:tcW w:w="1368" w:type="dxa"/>
          </w:tcPr>
          <w:p w14:paraId="5D020612" w14:textId="77777777" w:rsidR="00915161" w:rsidRDefault="00DB0F92">
            <w:r>
              <w:rPr>
                <w:color w:val="000000"/>
                <w:sz w:val="12"/>
              </w:rPr>
              <w:t>2.3.0</w:t>
            </w:r>
          </w:p>
        </w:tc>
        <w:tc>
          <w:tcPr>
            <w:tcW w:w="1152" w:type="dxa"/>
          </w:tcPr>
          <w:p w14:paraId="31AFBF1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4304C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C1A8F2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F26446" w14:textId="77777777" w:rsidR="00915161" w:rsidRDefault="00DB0F92">
            <w:r>
              <w:rPr>
                <w:color w:val="000000"/>
                <w:sz w:val="12"/>
              </w:rPr>
              <w:t>node_modules/binary-extensions</w:t>
            </w:r>
          </w:p>
        </w:tc>
      </w:tr>
      <w:tr w:rsidR="00915161" w14:paraId="369F45A9" w14:textId="77777777">
        <w:trPr>
          <w:jc w:val="center"/>
        </w:trPr>
        <w:tc>
          <w:tcPr>
            <w:tcW w:w="1584" w:type="dxa"/>
          </w:tcPr>
          <w:p w14:paraId="0A0333E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7EB5573" w14:textId="77777777" w:rsidR="00915161" w:rsidRDefault="00DB0F92">
            <w:r>
              <w:rPr>
                <w:color w:val="000000"/>
                <w:sz w:val="12"/>
              </w:rPr>
              <w:t>body-parser</w:t>
            </w:r>
          </w:p>
        </w:tc>
        <w:tc>
          <w:tcPr>
            <w:tcW w:w="1368" w:type="dxa"/>
          </w:tcPr>
          <w:p w14:paraId="5A39F484" w14:textId="77777777" w:rsidR="00915161" w:rsidRDefault="00DB0F92">
            <w:r>
              <w:rPr>
                <w:color w:val="000000"/>
                <w:sz w:val="12"/>
              </w:rPr>
              <w:t>1.20.4</w:t>
            </w:r>
          </w:p>
        </w:tc>
        <w:tc>
          <w:tcPr>
            <w:tcW w:w="1152" w:type="dxa"/>
          </w:tcPr>
          <w:p w14:paraId="7C6660B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983FF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1DBB71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50B894E" w14:textId="77777777" w:rsidR="00915161" w:rsidRDefault="00DB0F92">
            <w:r>
              <w:rPr>
                <w:color w:val="000000"/>
                <w:sz w:val="12"/>
              </w:rPr>
              <w:t>node_modules/body-parser</w:t>
            </w:r>
          </w:p>
        </w:tc>
      </w:tr>
      <w:tr w:rsidR="00915161" w14:paraId="16988767" w14:textId="77777777">
        <w:trPr>
          <w:jc w:val="center"/>
        </w:trPr>
        <w:tc>
          <w:tcPr>
            <w:tcW w:w="1584" w:type="dxa"/>
          </w:tcPr>
          <w:p w14:paraId="1740337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5026818" w14:textId="77777777" w:rsidR="00915161" w:rsidRDefault="00DB0F92">
            <w:r>
              <w:rPr>
                <w:color w:val="000000"/>
                <w:sz w:val="12"/>
              </w:rPr>
              <w:t>bowser</w:t>
            </w:r>
          </w:p>
        </w:tc>
        <w:tc>
          <w:tcPr>
            <w:tcW w:w="1368" w:type="dxa"/>
          </w:tcPr>
          <w:p w14:paraId="186025BB" w14:textId="77777777" w:rsidR="00915161" w:rsidRDefault="00DB0F92">
            <w:r>
              <w:rPr>
                <w:color w:val="000000"/>
                <w:sz w:val="12"/>
              </w:rPr>
              <w:t>2.14.1</w:t>
            </w:r>
          </w:p>
        </w:tc>
        <w:tc>
          <w:tcPr>
            <w:tcW w:w="1152" w:type="dxa"/>
          </w:tcPr>
          <w:p w14:paraId="3B94359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D81C8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0CC000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29C5DE" w14:textId="77777777" w:rsidR="00915161" w:rsidRDefault="00DB0F92">
            <w:r>
              <w:rPr>
                <w:color w:val="000000"/>
                <w:sz w:val="12"/>
              </w:rPr>
              <w:t>node_modules/bowser</w:t>
            </w:r>
          </w:p>
        </w:tc>
      </w:tr>
      <w:tr w:rsidR="00915161" w14:paraId="443FE203" w14:textId="77777777">
        <w:trPr>
          <w:jc w:val="center"/>
        </w:trPr>
        <w:tc>
          <w:tcPr>
            <w:tcW w:w="1584" w:type="dxa"/>
          </w:tcPr>
          <w:p w14:paraId="748F454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7615384" w14:textId="77777777" w:rsidR="00915161" w:rsidRDefault="00DB0F92">
            <w:r>
              <w:rPr>
                <w:color w:val="000000"/>
                <w:sz w:val="12"/>
              </w:rPr>
              <w:t>brace-expansion</w:t>
            </w:r>
          </w:p>
        </w:tc>
        <w:tc>
          <w:tcPr>
            <w:tcW w:w="1368" w:type="dxa"/>
          </w:tcPr>
          <w:p w14:paraId="2BCDB4B7" w14:textId="77777777" w:rsidR="00915161" w:rsidRDefault="00DB0F92">
            <w:r>
              <w:rPr>
                <w:color w:val="000000"/>
                <w:sz w:val="12"/>
              </w:rPr>
              <w:t>1.1.14</w:t>
            </w:r>
          </w:p>
        </w:tc>
        <w:tc>
          <w:tcPr>
            <w:tcW w:w="1152" w:type="dxa"/>
          </w:tcPr>
          <w:p w14:paraId="0D9A881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63388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57DC93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9D728A" w14:textId="77777777" w:rsidR="00915161" w:rsidRDefault="00DB0F92">
            <w:r>
              <w:rPr>
                <w:color w:val="000000"/>
                <w:sz w:val="12"/>
              </w:rPr>
              <w:t>node_modules/brace-expansion</w:t>
            </w:r>
          </w:p>
        </w:tc>
      </w:tr>
      <w:tr w:rsidR="00915161" w14:paraId="5650373B" w14:textId="77777777">
        <w:trPr>
          <w:jc w:val="center"/>
        </w:trPr>
        <w:tc>
          <w:tcPr>
            <w:tcW w:w="1584" w:type="dxa"/>
          </w:tcPr>
          <w:p w14:paraId="61CE6AA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6DF43AB" w14:textId="77777777" w:rsidR="00915161" w:rsidRDefault="00DB0F92">
            <w:r>
              <w:rPr>
                <w:color w:val="000000"/>
                <w:sz w:val="12"/>
              </w:rPr>
              <w:t>brace-expansion</w:t>
            </w:r>
          </w:p>
        </w:tc>
        <w:tc>
          <w:tcPr>
            <w:tcW w:w="1368" w:type="dxa"/>
          </w:tcPr>
          <w:p w14:paraId="7E33C245" w14:textId="77777777" w:rsidR="00915161" w:rsidRDefault="00DB0F92">
            <w:r>
              <w:rPr>
                <w:color w:val="000000"/>
                <w:sz w:val="12"/>
              </w:rPr>
              <w:t>5.0.5</w:t>
            </w:r>
          </w:p>
        </w:tc>
        <w:tc>
          <w:tcPr>
            <w:tcW w:w="1152" w:type="dxa"/>
          </w:tcPr>
          <w:p w14:paraId="22B0D86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56A299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4CAD86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DCD124" w14:textId="77777777" w:rsidR="00915161" w:rsidRDefault="00DB0F92">
            <w:r>
              <w:rPr>
                <w:color w:val="000000"/>
                <w:sz w:val="12"/>
              </w:rPr>
              <w:t>node_modules/@typescript-eslint/typescript-estree/node_modules/brace-expansion</w:t>
            </w:r>
          </w:p>
        </w:tc>
      </w:tr>
      <w:tr w:rsidR="00915161" w14:paraId="0A28505B" w14:textId="77777777">
        <w:trPr>
          <w:jc w:val="center"/>
        </w:trPr>
        <w:tc>
          <w:tcPr>
            <w:tcW w:w="1584" w:type="dxa"/>
          </w:tcPr>
          <w:p w14:paraId="5E63B4A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216BC9E" w14:textId="77777777" w:rsidR="00915161" w:rsidRDefault="00DB0F92">
            <w:r>
              <w:rPr>
                <w:color w:val="000000"/>
                <w:sz w:val="12"/>
              </w:rPr>
              <w:t>braces</w:t>
            </w:r>
          </w:p>
        </w:tc>
        <w:tc>
          <w:tcPr>
            <w:tcW w:w="1368" w:type="dxa"/>
          </w:tcPr>
          <w:p w14:paraId="2D4ED197" w14:textId="77777777" w:rsidR="00915161" w:rsidRDefault="00DB0F92">
            <w:r>
              <w:rPr>
                <w:color w:val="000000"/>
                <w:sz w:val="12"/>
              </w:rPr>
              <w:t>3.0.3</w:t>
            </w:r>
          </w:p>
        </w:tc>
        <w:tc>
          <w:tcPr>
            <w:tcW w:w="1152" w:type="dxa"/>
          </w:tcPr>
          <w:p w14:paraId="43CB5FA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22572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C771F5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F9CC89" w14:textId="77777777" w:rsidR="00915161" w:rsidRDefault="00DB0F92">
            <w:r>
              <w:rPr>
                <w:color w:val="000000"/>
                <w:sz w:val="12"/>
              </w:rPr>
              <w:t>node_modules/braces</w:t>
            </w:r>
          </w:p>
        </w:tc>
      </w:tr>
      <w:tr w:rsidR="00915161" w14:paraId="00AF8ED0" w14:textId="77777777">
        <w:trPr>
          <w:jc w:val="center"/>
        </w:trPr>
        <w:tc>
          <w:tcPr>
            <w:tcW w:w="1584" w:type="dxa"/>
          </w:tcPr>
          <w:p w14:paraId="479F697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99D8DE6" w14:textId="77777777" w:rsidR="00915161" w:rsidRDefault="00DB0F92">
            <w:r>
              <w:rPr>
                <w:color w:val="000000"/>
                <w:sz w:val="12"/>
              </w:rPr>
              <w:t>buffer-from</w:t>
            </w:r>
          </w:p>
        </w:tc>
        <w:tc>
          <w:tcPr>
            <w:tcW w:w="1368" w:type="dxa"/>
          </w:tcPr>
          <w:p w14:paraId="3C59915D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532A6A5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3E3F0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803FA6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AB2B79" w14:textId="77777777" w:rsidR="00915161" w:rsidRDefault="00DB0F92">
            <w:r>
              <w:rPr>
                <w:color w:val="000000"/>
                <w:sz w:val="12"/>
              </w:rPr>
              <w:t>node_modules/buffer-from</w:t>
            </w:r>
          </w:p>
        </w:tc>
      </w:tr>
      <w:tr w:rsidR="00915161" w14:paraId="17119BD5" w14:textId="77777777">
        <w:trPr>
          <w:jc w:val="center"/>
        </w:trPr>
        <w:tc>
          <w:tcPr>
            <w:tcW w:w="1584" w:type="dxa"/>
          </w:tcPr>
          <w:p w14:paraId="6A066A7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32F848B" w14:textId="77777777" w:rsidR="00915161" w:rsidRDefault="00DB0F92">
            <w:r>
              <w:rPr>
                <w:color w:val="000000"/>
                <w:sz w:val="12"/>
              </w:rPr>
              <w:t>busboy</w:t>
            </w:r>
          </w:p>
        </w:tc>
        <w:tc>
          <w:tcPr>
            <w:tcW w:w="1368" w:type="dxa"/>
          </w:tcPr>
          <w:p w14:paraId="20FC8C9C" w14:textId="77777777" w:rsidR="00915161" w:rsidRDefault="00DB0F92">
            <w:r>
              <w:rPr>
                <w:color w:val="000000"/>
                <w:sz w:val="12"/>
              </w:rPr>
              <w:t>1.6.0</w:t>
            </w:r>
          </w:p>
        </w:tc>
        <w:tc>
          <w:tcPr>
            <w:tcW w:w="1152" w:type="dxa"/>
          </w:tcPr>
          <w:p w14:paraId="13AAF46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06F8C1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25EBC7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77177E7" w14:textId="77777777" w:rsidR="00915161" w:rsidRDefault="00DB0F92">
            <w:r>
              <w:rPr>
                <w:color w:val="000000"/>
                <w:sz w:val="12"/>
              </w:rPr>
              <w:t>node_modules/busboy</w:t>
            </w:r>
          </w:p>
        </w:tc>
      </w:tr>
      <w:tr w:rsidR="00915161" w14:paraId="636A122A" w14:textId="77777777">
        <w:trPr>
          <w:jc w:val="center"/>
        </w:trPr>
        <w:tc>
          <w:tcPr>
            <w:tcW w:w="1584" w:type="dxa"/>
          </w:tcPr>
          <w:p w14:paraId="1993F5B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C468EA6" w14:textId="77777777" w:rsidR="00915161" w:rsidRDefault="00DB0F92">
            <w:r>
              <w:rPr>
                <w:color w:val="000000"/>
                <w:sz w:val="12"/>
              </w:rPr>
              <w:t>bytes</w:t>
            </w:r>
          </w:p>
        </w:tc>
        <w:tc>
          <w:tcPr>
            <w:tcW w:w="1368" w:type="dxa"/>
          </w:tcPr>
          <w:p w14:paraId="19DB6B58" w14:textId="77777777" w:rsidR="00915161" w:rsidRDefault="00DB0F92">
            <w:r>
              <w:rPr>
                <w:color w:val="000000"/>
                <w:sz w:val="12"/>
              </w:rPr>
              <w:t>3.1.2</w:t>
            </w:r>
          </w:p>
        </w:tc>
        <w:tc>
          <w:tcPr>
            <w:tcW w:w="1152" w:type="dxa"/>
          </w:tcPr>
          <w:p w14:paraId="11B1DE2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A4F13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5C76DE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D102EC" w14:textId="77777777" w:rsidR="00915161" w:rsidRDefault="00DB0F92">
            <w:r>
              <w:rPr>
                <w:color w:val="000000"/>
                <w:sz w:val="12"/>
              </w:rPr>
              <w:t>node_modules/bytes</w:t>
            </w:r>
          </w:p>
        </w:tc>
      </w:tr>
      <w:tr w:rsidR="00915161" w14:paraId="1BA77D7B" w14:textId="77777777">
        <w:trPr>
          <w:jc w:val="center"/>
        </w:trPr>
        <w:tc>
          <w:tcPr>
            <w:tcW w:w="1584" w:type="dxa"/>
          </w:tcPr>
          <w:p w14:paraId="7747CDF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8B56E79" w14:textId="77777777" w:rsidR="00915161" w:rsidRDefault="00DB0F92">
            <w:r>
              <w:rPr>
                <w:color w:val="000000"/>
                <w:sz w:val="12"/>
              </w:rPr>
              <w:t>call-bind-apply-helpers</w:t>
            </w:r>
          </w:p>
        </w:tc>
        <w:tc>
          <w:tcPr>
            <w:tcW w:w="1368" w:type="dxa"/>
          </w:tcPr>
          <w:p w14:paraId="035BE79C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77D1025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854C0E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679B91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BE3FEF" w14:textId="77777777" w:rsidR="00915161" w:rsidRDefault="00DB0F92">
            <w:r>
              <w:rPr>
                <w:color w:val="000000"/>
                <w:sz w:val="12"/>
              </w:rPr>
              <w:t>node_modules/call-bind-apply-helpers</w:t>
            </w:r>
          </w:p>
        </w:tc>
      </w:tr>
      <w:tr w:rsidR="00915161" w14:paraId="7B623438" w14:textId="77777777">
        <w:trPr>
          <w:jc w:val="center"/>
        </w:trPr>
        <w:tc>
          <w:tcPr>
            <w:tcW w:w="1584" w:type="dxa"/>
          </w:tcPr>
          <w:p w14:paraId="0385A05E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3865F0F8" w14:textId="77777777" w:rsidR="00915161" w:rsidRDefault="00DB0F92">
            <w:r>
              <w:rPr>
                <w:color w:val="000000"/>
                <w:sz w:val="12"/>
              </w:rPr>
              <w:t>call-bound</w:t>
            </w:r>
          </w:p>
        </w:tc>
        <w:tc>
          <w:tcPr>
            <w:tcW w:w="1368" w:type="dxa"/>
          </w:tcPr>
          <w:p w14:paraId="39DA2420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00A8A4C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0C67F9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A19DC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2C666E" w14:textId="77777777" w:rsidR="00915161" w:rsidRDefault="00DB0F92">
            <w:r>
              <w:rPr>
                <w:color w:val="000000"/>
                <w:sz w:val="12"/>
              </w:rPr>
              <w:t>node_modules/call-bound</w:t>
            </w:r>
          </w:p>
        </w:tc>
      </w:tr>
      <w:tr w:rsidR="00915161" w14:paraId="132CF658" w14:textId="77777777">
        <w:trPr>
          <w:jc w:val="center"/>
        </w:trPr>
        <w:tc>
          <w:tcPr>
            <w:tcW w:w="1584" w:type="dxa"/>
          </w:tcPr>
          <w:p w14:paraId="017A334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80D9956" w14:textId="77777777" w:rsidR="00915161" w:rsidRDefault="00DB0F92">
            <w:r>
              <w:rPr>
                <w:color w:val="000000"/>
                <w:sz w:val="12"/>
              </w:rPr>
              <w:t>callsites</w:t>
            </w:r>
          </w:p>
        </w:tc>
        <w:tc>
          <w:tcPr>
            <w:tcW w:w="1368" w:type="dxa"/>
          </w:tcPr>
          <w:p w14:paraId="4CC045B8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073F821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6F0C9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43D5D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6EE3FC" w14:textId="77777777" w:rsidR="00915161" w:rsidRDefault="00DB0F92">
            <w:r>
              <w:rPr>
                <w:color w:val="000000"/>
                <w:sz w:val="12"/>
              </w:rPr>
              <w:t>node_modules/callsites</w:t>
            </w:r>
          </w:p>
        </w:tc>
      </w:tr>
      <w:tr w:rsidR="00915161" w14:paraId="0E323801" w14:textId="77777777">
        <w:trPr>
          <w:jc w:val="center"/>
        </w:trPr>
        <w:tc>
          <w:tcPr>
            <w:tcW w:w="1584" w:type="dxa"/>
          </w:tcPr>
          <w:p w14:paraId="3EF34B0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691039A" w14:textId="77777777" w:rsidR="00915161" w:rsidRDefault="00DB0F92">
            <w:r>
              <w:rPr>
                <w:color w:val="000000"/>
                <w:sz w:val="12"/>
              </w:rPr>
              <w:t>chalk</w:t>
            </w:r>
          </w:p>
        </w:tc>
        <w:tc>
          <w:tcPr>
            <w:tcW w:w="1368" w:type="dxa"/>
          </w:tcPr>
          <w:p w14:paraId="5443D667" w14:textId="77777777" w:rsidR="00915161" w:rsidRDefault="00DB0F92">
            <w:r>
              <w:rPr>
                <w:color w:val="000000"/>
                <w:sz w:val="12"/>
              </w:rPr>
              <w:t>4.1.2</w:t>
            </w:r>
          </w:p>
        </w:tc>
        <w:tc>
          <w:tcPr>
            <w:tcW w:w="1152" w:type="dxa"/>
          </w:tcPr>
          <w:p w14:paraId="498514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79A95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3636E0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8805464" w14:textId="77777777" w:rsidR="00915161" w:rsidRDefault="00DB0F92">
            <w:r>
              <w:rPr>
                <w:color w:val="000000"/>
                <w:sz w:val="12"/>
              </w:rPr>
              <w:t>node_modules/chalk</w:t>
            </w:r>
          </w:p>
        </w:tc>
      </w:tr>
      <w:tr w:rsidR="00915161" w14:paraId="00436DA9" w14:textId="77777777">
        <w:trPr>
          <w:jc w:val="center"/>
        </w:trPr>
        <w:tc>
          <w:tcPr>
            <w:tcW w:w="1584" w:type="dxa"/>
          </w:tcPr>
          <w:p w14:paraId="379B304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797797E" w14:textId="77777777" w:rsidR="00915161" w:rsidRDefault="00DB0F92">
            <w:r>
              <w:rPr>
                <w:color w:val="000000"/>
                <w:sz w:val="12"/>
              </w:rPr>
              <w:t>chokidar</w:t>
            </w:r>
          </w:p>
        </w:tc>
        <w:tc>
          <w:tcPr>
            <w:tcW w:w="1368" w:type="dxa"/>
          </w:tcPr>
          <w:p w14:paraId="691CB9FA" w14:textId="77777777" w:rsidR="00915161" w:rsidRDefault="00DB0F92">
            <w:r>
              <w:rPr>
                <w:color w:val="000000"/>
                <w:sz w:val="12"/>
              </w:rPr>
              <w:t>3.6.0</w:t>
            </w:r>
          </w:p>
        </w:tc>
        <w:tc>
          <w:tcPr>
            <w:tcW w:w="1152" w:type="dxa"/>
          </w:tcPr>
          <w:p w14:paraId="0E17988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A43D57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761800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78D2FF" w14:textId="77777777" w:rsidR="00915161" w:rsidRDefault="00DB0F92">
            <w:r>
              <w:rPr>
                <w:color w:val="000000"/>
                <w:sz w:val="12"/>
              </w:rPr>
              <w:t>node_modules/chokidar</w:t>
            </w:r>
          </w:p>
        </w:tc>
      </w:tr>
      <w:tr w:rsidR="00915161" w14:paraId="50BF956E" w14:textId="77777777">
        <w:trPr>
          <w:jc w:val="center"/>
        </w:trPr>
        <w:tc>
          <w:tcPr>
            <w:tcW w:w="1584" w:type="dxa"/>
          </w:tcPr>
          <w:p w14:paraId="35D2AAE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DF28CAC" w14:textId="77777777" w:rsidR="00915161" w:rsidRDefault="00DB0F92">
            <w:r>
              <w:rPr>
                <w:color w:val="000000"/>
                <w:sz w:val="12"/>
              </w:rPr>
              <w:t>color-convert</w:t>
            </w:r>
          </w:p>
        </w:tc>
        <w:tc>
          <w:tcPr>
            <w:tcW w:w="1368" w:type="dxa"/>
          </w:tcPr>
          <w:p w14:paraId="0D0B9248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0FF787E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626A30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3484CA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7B0B292" w14:textId="77777777" w:rsidR="00915161" w:rsidRDefault="00DB0F92">
            <w:r>
              <w:rPr>
                <w:color w:val="000000"/>
                <w:sz w:val="12"/>
              </w:rPr>
              <w:t>node_modules/color-convert</w:t>
            </w:r>
          </w:p>
        </w:tc>
      </w:tr>
      <w:tr w:rsidR="00915161" w14:paraId="693BD1BC" w14:textId="77777777">
        <w:trPr>
          <w:jc w:val="center"/>
        </w:trPr>
        <w:tc>
          <w:tcPr>
            <w:tcW w:w="1584" w:type="dxa"/>
          </w:tcPr>
          <w:p w14:paraId="60D489A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4B2C78E" w14:textId="77777777" w:rsidR="00915161" w:rsidRDefault="00DB0F92">
            <w:r>
              <w:rPr>
                <w:color w:val="000000"/>
                <w:sz w:val="12"/>
              </w:rPr>
              <w:t>color-name</w:t>
            </w:r>
          </w:p>
        </w:tc>
        <w:tc>
          <w:tcPr>
            <w:tcW w:w="1368" w:type="dxa"/>
          </w:tcPr>
          <w:p w14:paraId="699E6947" w14:textId="77777777" w:rsidR="00915161" w:rsidRDefault="00DB0F92">
            <w:r>
              <w:rPr>
                <w:color w:val="000000"/>
                <w:sz w:val="12"/>
              </w:rPr>
              <w:t>1.1.4</w:t>
            </w:r>
          </w:p>
        </w:tc>
        <w:tc>
          <w:tcPr>
            <w:tcW w:w="1152" w:type="dxa"/>
          </w:tcPr>
          <w:p w14:paraId="7D39A8B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809C80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4C594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E0A390E" w14:textId="77777777" w:rsidR="00915161" w:rsidRDefault="00DB0F92">
            <w:r>
              <w:rPr>
                <w:color w:val="000000"/>
                <w:sz w:val="12"/>
              </w:rPr>
              <w:t>node_modules/color-name</w:t>
            </w:r>
          </w:p>
        </w:tc>
      </w:tr>
      <w:tr w:rsidR="00915161" w14:paraId="6C30E896" w14:textId="77777777">
        <w:trPr>
          <w:jc w:val="center"/>
        </w:trPr>
        <w:tc>
          <w:tcPr>
            <w:tcW w:w="1584" w:type="dxa"/>
          </w:tcPr>
          <w:p w14:paraId="36E9F8A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8F60DD1" w14:textId="77777777" w:rsidR="00915161" w:rsidRDefault="00DB0F92">
            <w:r>
              <w:rPr>
                <w:color w:val="000000"/>
                <w:sz w:val="12"/>
              </w:rPr>
              <w:t>concat-map</w:t>
            </w:r>
          </w:p>
        </w:tc>
        <w:tc>
          <w:tcPr>
            <w:tcW w:w="1368" w:type="dxa"/>
          </w:tcPr>
          <w:p w14:paraId="227CE644" w14:textId="77777777" w:rsidR="00915161" w:rsidRDefault="00DB0F92">
            <w:r>
              <w:rPr>
                <w:color w:val="000000"/>
                <w:sz w:val="12"/>
              </w:rPr>
              <w:t>0.0.1</w:t>
            </w:r>
          </w:p>
        </w:tc>
        <w:tc>
          <w:tcPr>
            <w:tcW w:w="1152" w:type="dxa"/>
          </w:tcPr>
          <w:p w14:paraId="2C9A824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E85249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4D917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766C217" w14:textId="77777777" w:rsidR="00915161" w:rsidRDefault="00DB0F92">
            <w:r>
              <w:rPr>
                <w:color w:val="000000"/>
                <w:sz w:val="12"/>
              </w:rPr>
              <w:t>node_modules/concat-map</w:t>
            </w:r>
          </w:p>
        </w:tc>
      </w:tr>
      <w:tr w:rsidR="00915161" w14:paraId="1B853303" w14:textId="77777777">
        <w:trPr>
          <w:jc w:val="center"/>
        </w:trPr>
        <w:tc>
          <w:tcPr>
            <w:tcW w:w="1584" w:type="dxa"/>
          </w:tcPr>
          <w:p w14:paraId="2B57A27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C00F005" w14:textId="77777777" w:rsidR="00915161" w:rsidRDefault="00DB0F92">
            <w:r>
              <w:rPr>
                <w:color w:val="000000"/>
                <w:sz w:val="12"/>
              </w:rPr>
              <w:t>concat-stream</w:t>
            </w:r>
          </w:p>
        </w:tc>
        <w:tc>
          <w:tcPr>
            <w:tcW w:w="1368" w:type="dxa"/>
          </w:tcPr>
          <w:p w14:paraId="2B04D785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73CCCB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B26F8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26E618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FA0EBDC" w14:textId="77777777" w:rsidR="00915161" w:rsidRDefault="00DB0F92">
            <w:r>
              <w:rPr>
                <w:color w:val="000000"/>
                <w:sz w:val="12"/>
              </w:rPr>
              <w:t>node_modules/concat-stream</w:t>
            </w:r>
          </w:p>
        </w:tc>
      </w:tr>
      <w:tr w:rsidR="00915161" w14:paraId="09A0E500" w14:textId="77777777">
        <w:trPr>
          <w:jc w:val="center"/>
        </w:trPr>
        <w:tc>
          <w:tcPr>
            <w:tcW w:w="1584" w:type="dxa"/>
          </w:tcPr>
          <w:p w14:paraId="6002B6A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32535B3" w14:textId="77777777" w:rsidR="00915161" w:rsidRDefault="00DB0F92">
            <w:r>
              <w:rPr>
                <w:color w:val="000000"/>
                <w:sz w:val="12"/>
              </w:rPr>
              <w:t>content-disposition</w:t>
            </w:r>
          </w:p>
        </w:tc>
        <w:tc>
          <w:tcPr>
            <w:tcW w:w="1368" w:type="dxa"/>
          </w:tcPr>
          <w:p w14:paraId="2589ED7E" w14:textId="77777777" w:rsidR="00915161" w:rsidRDefault="00DB0F92">
            <w:r>
              <w:rPr>
                <w:color w:val="000000"/>
                <w:sz w:val="12"/>
              </w:rPr>
              <w:t>0.5.4</w:t>
            </w:r>
          </w:p>
        </w:tc>
        <w:tc>
          <w:tcPr>
            <w:tcW w:w="1152" w:type="dxa"/>
          </w:tcPr>
          <w:p w14:paraId="3768CFF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FF24B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930BFE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E3F9E19" w14:textId="77777777" w:rsidR="00915161" w:rsidRDefault="00DB0F92">
            <w:r>
              <w:rPr>
                <w:color w:val="000000"/>
                <w:sz w:val="12"/>
              </w:rPr>
              <w:t>node_modules/content-disposition</w:t>
            </w:r>
          </w:p>
        </w:tc>
      </w:tr>
      <w:tr w:rsidR="00915161" w14:paraId="6245E3B4" w14:textId="77777777">
        <w:trPr>
          <w:jc w:val="center"/>
        </w:trPr>
        <w:tc>
          <w:tcPr>
            <w:tcW w:w="1584" w:type="dxa"/>
          </w:tcPr>
          <w:p w14:paraId="7C7DE22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459D201" w14:textId="77777777" w:rsidR="00915161" w:rsidRDefault="00DB0F92">
            <w:r>
              <w:rPr>
                <w:color w:val="000000"/>
                <w:sz w:val="12"/>
              </w:rPr>
              <w:t>content-type</w:t>
            </w:r>
          </w:p>
        </w:tc>
        <w:tc>
          <w:tcPr>
            <w:tcW w:w="1368" w:type="dxa"/>
          </w:tcPr>
          <w:p w14:paraId="04DA3022" w14:textId="77777777" w:rsidR="00915161" w:rsidRDefault="00DB0F92">
            <w:r>
              <w:rPr>
                <w:color w:val="000000"/>
                <w:sz w:val="12"/>
              </w:rPr>
              <w:t>1.0.5</w:t>
            </w:r>
          </w:p>
        </w:tc>
        <w:tc>
          <w:tcPr>
            <w:tcW w:w="1152" w:type="dxa"/>
          </w:tcPr>
          <w:p w14:paraId="41752B9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1541C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588480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410ABE" w14:textId="77777777" w:rsidR="00915161" w:rsidRDefault="00DB0F92">
            <w:r>
              <w:rPr>
                <w:color w:val="000000"/>
                <w:sz w:val="12"/>
              </w:rPr>
              <w:t>node_modules/content-type</w:t>
            </w:r>
          </w:p>
        </w:tc>
      </w:tr>
      <w:tr w:rsidR="00915161" w14:paraId="4CC4F7C8" w14:textId="77777777">
        <w:trPr>
          <w:jc w:val="center"/>
        </w:trPr>
        <w:tc>
          <w:tcPr>
            <w:tcW w:w="1584" w:type="dxa"/>
          </w:tcPr>
          <w:p w14:paraId="2E3D519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16F3E70" w14:textId="77777777" w:rsidR="00915161" w:rsidRDefault="00DB0F92">
            <w:r>
              <w:rPr>
                <w:color w:val="000000"/>
                <w:sz w:val="12"/>
              </w:rPr>
              <w:t>cookie</w:t>
            </w:r>
          </w:p>
        </w:tc>
        <w:tc>
          <w:tcPr>
            <w:tcW w:w="1368" w:type="dxa"/>
          </w:tcPr>
          <w:p w14:paraId="23BAED7C" w14:textId="77777777" w:rsidR="00915161" w:rsidRDefault="00DB0F92">
            <w:r>
              <w:rPr>
                <w:color w:val="000000"/>
                <w:sz w:val="12"/>
              </w:rPr>
              <w:t>0.7.2</w:t>
            </w:r>
          </w:p>
        </w:tc>
        <w:tc>
          <w:tcPr>
            <w:tcW w:w="1152" w:type="dxa"/>
          </w:tcPr>
          <w:p w14:paraId="55357AA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AE238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695DA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F1B54C" w14:textId="77777777" w:rsidR="00915161" w:rsidRDefault="00DB0F92">
            <w:r>
              <w:rPr>
                <w:color w:val="000000"/>
                <w:sz w:val="12"/>
              </w:rPr>
              <w:t>node_modules/cookie</w:t>
            </w:r>
          </w:p>
        </w:tc>
      </w:tr>
      <w:tr w:rsidR="00915161" w14:paraId="574EEEBE" w14:textId="77777777">
        <w:trPr>
          <w:jc w:val="center"/>
        </w:trPr>
        <w:tc>
          <w:tcPr>
            <w:tcW w:w="1584" w:type="dxa"/>
          </w:tcPr>
          <w:p w14:paraId="3B627EF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CAD6BE6" w14:textId="77777777" w:rsidR="00915161" w:rsidRDefault="00DB0F92">
            <w:r>
              <w:rPr>
                <w:color w:val="000000"/>
                <w:sz w:val="12"/>
              </w:rPr>
              <w:t>cookie-signature</w:t>
            </w:r>
          </w:p>
        </w:tc>
        <w:tc>
          <w:tcPr>
            <w:tcW w:w="1368" w:type="dxa"/>
          </w:tcPr>
          <w:p w14:paraId="341129CD" w14:textId="77777777" w:rsidR="00915161" w:rsidRDefault="00DB0F92">
            <w:r>
              <w:rPr>
                <w:color w:val="000000"/>
                <w:sz w:val="12"/>
              </w:rPr>
              <w:t>1.0.7</w:t>
            </w:r>
          </w:p>
        </w:tc>
        <w:tc>
          <w:tcPr>
            <w:tcW w:w="1152" w:type="dxa"/>
          </w:tcPr>
          <w:p w14:paraId="117D6FB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434B6C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55583B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AB6BAE" w14:textId="77777777" w:rsidR="00915161" w:rsidRDefault="00DB0F92">
            <w:r>
              <w:rPr>
                <w:color w:val="000000"/>
                <w:sz w:val="12"/>
              </w:rPr>
              <w:t>node_modules/cookie-signature</w:t>
            </w:r>
          </w:p>
        </w:tc>
      </w:tr>
      <w:tr w:rsidR="00915161" w14:paraId="030CDE37" w14:textId="77777777">
        <w:trPr>
          <w:jc w:val="center"/>
        </w:trPr>
        <w:tc>
          <w:tcPr>
            <w:tcW w:w="1584" w:type="dxa"/>
          </w:tcPr>
          <w:p w14:paraId="0A29C4A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F6A9F32" w14:textId="77777777" w:rsidR="00915161" w:rsidRDefault="00DB0F92">
            <w:r>
              <w:rPr>
                <w:color w:val="000000"/>
                <w:sz w:val="12"/>
              </w:rPr>
              <w:t>cors</w:t>
            </w:r>
          </w:p>
        </w:tc>
        <w:tc>
          <w:tcPr>
            <w:tcW w:w="1368" w:type="dxa"/>
          </w:tcPr>
          <w:p w14:paraId="386A4184" w14:textId="77777777" w:rsidR="00915161" w:rsidRDefault="00DB0F92">
            <w:r>
              <w:rPr>
                <w:color w:val="000000"/>
                <w:sz w:val="12"/>
              </w:rPr>
              <w:t>2.8.6</w:t>
            </w:r>
          </w:p>
        </w:tc>
        <w:tc>
          <w:tcPr>
            <w:tcW w:w="1152" w:type="dxa"/>
          </w:tcPr>
          <w:p w14:paraId="5F6044A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0B35F956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0AAFCB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AAE7D62" w14:textId="77777777" w:rsidR="00915161" w:rsidRDefault="00DB0F92">
            <w:r>
              <w:rPr>
                <w:color w:val="000000"/>
                <w:sz w:val="12"/>
              </w:rPr>
              <w:t>node_modules/cors</w:t>
            </w:r>
          </w:p>
        </w:tc>
      </w:tr>
      <w:tr w:rsidR="00915161" w14:paraId="4CF5DE3F" w14:textId="77777777">
        <w:trPr>
          <w:jc w:val="center"/>
        </w:trPr>
        <w:tc>
          <w:tcPr>
            <w:tcW w:w="1584" w:type="dxa"/>
          </w:tcPr>
          <w:p w14:paraId="1FB58DA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307A61F" w14:textId="77777777" w:rsidR="00915161" w:rsidRDefault="00DB0F92">
            <w:r>
              <w:rPr>
                <w:color w:val="000000"/>
                <w:sz w:val="12"/>
              </w:rPr>
              <w:t>create-require</w:t>
            </w:r>
          </w:p>
        </w:tc>
        <w:tc>
          <w:tcPr>
            <w:tcW w:w="1368" w:type="dxa"/>
          </w:tcPr>
          <w:p w14:paraId="277CC011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77E1069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C7CF5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26909E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ADB497" w14:textId="77777777" w:rsidR="00915161" w:rsidRDefault="00DB0F92">
            <w:r>
              <w:rPr>
                <w:color w:val="000000"/>
                <w:sz w:val="12"/>
              </w:rPr>
              <w:t>node_modules/create-require</w:t>
            </w:r>
          </w:p>
        </w:tc>
      </w:tr>
      <w:tr w:rsidR="00915161" w14:paraId="30469F95" w14:textId="77777777">
        <w:trPr>
          <w:jc w:val="center"/>
        </w:trPr>
        <w:tc>
          <w:tcPr>
            <w:tcW w:w="1584" w:type="dxa"/>
          </w:tcPr>
          <w:p w14:paraId="0F5BE51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3715549" w14:textId="77777777" w:rsidR="00915161" w:rsidRDefault="00DB0F92">
            <w:r>
              <w:rPr>
                <w:color w:val="000000"/>
                <w:sz w:val="12"/>
              </w:rPr>
              <w:t>cross-spawn</w:t>
            </w:r>
          </w:p>
        </w:tc>
        <w:tc>
          <w:tcPr>
            <w:tcW w:w="1368" w:type="dxa"/>
          </w:tcPr>
          <w:p w14:paraId="3DE1C3DC" w14:textId="77777777" w:rsidR="00915161" w:rsidRDefault="00DB0F92">
            <w:r>
              <w:rPr>
                <w:color w:val="000000"/>
                <w:sz w:val="12"/>
              </w:rPr>
              <w:t>7.0.6</w:t>
            </w:r>
          </w:p>
        </w:tc>
        <w:tc>
          <w:tcPr>
            <w:tcW w:w="1152" w:type="dxa"/>
          </w:tcPr>
          <w:p w14:paraId="1923AFC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1C465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CC3E6B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765279" w14:textId="77777777" w:rsidR="00915161" w:rsidRDefault="00DB0F92">
            <w:r>
              <w:rPr>
                <w:color w:val="000000"/>
                <w:sz w:val="12"/>
              </w:rPr>
              <w:t>node_modules/cross-spawn</w:t>
            </w:r>
          </w:p>
        </w:tc>
      </w:tr>
      <w:tr w:rsidR="00915161" w14:paraId="704B7CD4" w14:textId="77777777">
        <w:trPr>
          <w:jc w:val="center"/>
        </w:trPr>
        <w:tc>
          <w:tcPr>
            <w:tcW w:w="1584" w:type="dxa"/>
          </w:tcPr>
          <w:p w14:paraId="2064F6B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C5A81CE" w14:textId="77777777" w:rsidR="00915161" w:rsidRDefault="00DB0F92">
            <w:r>
              <w:rPr>
                <w:color w:val="000000"/>
                <w:sz w:val="12"/>
              </w:rPr>
              <w:t>debug</w:t>
            </w:r>
          </w:p>
        </w:tc>
        <w:tc>
          <w:tcPr>
            <w:tcW w:w="1368" w:type="dxa"/>
          </w:tcPr>
          <w:p w14:paraId="1732B12D" w14:textId="77777777" w:rsidR="00915161" w:rsidRDefault="00DB0F92">
            <w:r>
              <w:rPr>
                <w:color w:val="000000"/>
                <w:sz w:val="12"/>
              </w:rPr>
              <w:t>2.6.9</w:t>
            </w:r>
          </w:p>
        </w:tc>
        <w:tc>
          <w:tcPr>
            <w:tcW w:w="1152" w:type="dxa"/>
          </w:tcPr>
          <w:p w14:paraId="0EC3D00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11989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3174A6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8DDC5C" w14:textId="77777777" w:rsidR="00915161" w:rsidRDefault="00DB0F92">
            <w:r>
              <w:rPr>
                <w:color w:val="000000"/>
                <w:sz w:val="12"/>
              </w:rPr>
              <w:t>node_modules/body-parser/node_modules/debug; node_modules/express/node_modules/debug</w:t>
            </w:r>
          </w:p>
        </w:tc>
      </w:tr>
      <w:tr w:rsidR="00915161" w14:paraId="4F57B2FE" w14:textId="77777777">
        <w:trPr>
          <w:jc w:val="center"/>
        </w:trPr>
        <w:tc>
          <w:tcPr>
            <w:tcW w:w="1584" w:type="dxa"/>
          </w:tcPr>
          <w:p w14:paraId="1B00C5D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7B236C0" w14:textId="77777777" w:rsidR="00915161" w:rsidRDefault="00DB0F92">
            <w:r>
              <w:rPr>
                <w:color w:val="000000"/>
                <w:sz w:val="12"/>
              </w:rPr>
              <w:t>debug</w:t>
            </w:r>
          </w:p>
        </w:tc>
        <w:tc>
          <w:tcPr>
            <w:tcW w:w="1368" w:type="dxa"/>
          </w:tcPr>
          <w:p w14:paraId="5AEB2A55" w14:textId="77777777" w:rsidR="00915161" w:rsidRDefault="00DB0F92">
            <w:r>
              <w:rPr>
                <w:color w:val="000000"/>
                <w:sz w:val="12"/>
              </w:rPr>
              <w:t>4.4.3</w:t>
            </w:r>
          </w:p>
        </w:tc>
        <w:tc>
          <w:tcPr>
            <w:tcW w:w="1152" w:type="dxa"/>
          </w:tcPr>
          <w:p w14:paraId="0AC3DCC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F9158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BBE37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112224" w14:textId="77777777" w:rsidR="00915161" w:rsidRDefault="00DB0F92">
            <w:r>
              <w:rPr>
                <w:color w:val="000000"/>
                <w:sz w:val="12"/>
              </w:rPr>
              <w:t>node_modules/debug</w:t>
            </w:r>
          </w:p>
        </w:tc>
      </w:tr>
      <w:tr w:rsidR="00915161" w14:paraId="55FFCCAC" w14:textId="77777777">
        <w:trPr>
          <w:jc w:val="center"/>
        </w:trPr>
        <w:tc>
          <w:tcPr>
            <w:tcW w:w="1584" w:type="dxa"/>
          </w:tcPr>
          <w:p w14:paraId="727A941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390EE35" w14:textId="77777777" w:rsidR="00915161" w:rsidRDefault="00DB0F92">
            <w:r>
              <w:rPr>
                <w:color w:val="000000"/>
                <w:sz w:val="12"/>
              </w:rPr>
              <w:t>deep-is</w:t>
            </w:r>
          </w:p>
        </w:tc>
        <w:tc>
          <w:tcPr>
            <w:tcW w:w="1368" w:type="dxa"/>
          </w:tcPr>
          <w:p w14:paraId="4A0F40CB" w14:textId="77777777" w:rsidR="00915161" w:rsidRDefault="00DB0F92">
            <w:r>
              <w:rPr>
                <w:color w:val="000000"/>
                <w:sz w:val="12"/>
              </w:rPr>
              <w:t>0.1.4</w:t>
            </w:r>
          </w:p>
        </w:tc>
        <w:tc>
          <w:tcPr>
            <w:tcW w:w="1152" w:type="dxa"/>
          </w:tcPr>
          <w:p w14:paraId="463587E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ABB92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EB004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E75BDD2" w14:textId="77777777" w:rsidR="00915161" w:rsidRDefault="00DB0F92">
            <w:r>
              <w:rPr>
                <w:color w:val="000000"/>
                <w:sz w:val="12"/>
              </w:rPr>
              <w:t>node_modules/deep-is</w:t>
            </w:r>
          </w:p>
        </w:tc>
      </w:tr>
      <w:tr w:rsidR="00915161" w14:paraId="4C680186" w14:textId="77777777">
        <w:trPr>
          <w:jc w:val="center"/>
        </w:trPr>
        <w:tc>
          <w:tcPr>
            <w:tcW w:w="1584" w:type="dxa"/>
          </w:tcPr>
          <w:p w14:paraId="515BC2D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84EA293" w14:textId="77777777" w:rsidR="00915161" w:rsidRDefault="00DB0F92">
            <w:r>
              <w:rPr>
                <w:color w:val="000000"/>
                <w:sz w:val="12"/>
              </w:rPr>
              <w:t>depd</w:t>
            </w:r>
          </w:p>
        </w:tc>
        <w:tc>
          <w:tcPr>
            <w:tcW w:w="1368" w:type="dxa"/>
          </w:tcPr>
          <w:p w14:paraId="0BBFAD88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537102D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87A49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BC0FEB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F829C9" w14:textId="77777777" w:rsidR="00915161" w:rsidRDefault="00DB0F92">
            <w:r>
              <w:rPr>
                <w:color w:val="000000"/>
                <w:sz w:val="12"/>
              </w:rPr>
              <w:t>node_modules/depd</w:t>
            </w:r>
          </w:p>
        </w:tc>
      </w:tr>
      <w:tr w:rsidR="00915161" w14:paraId="6A1C4A5D" w14:textId="77777777">
        <w:trPr>
          <w:jc w:val="center"/>
        </w:trPr>
        <w:tc>
          <w:tcPr>
            <w:tcW w:w="1584" w:type="dxa"/>
          </w:tcPr>
          <w:p w14:paraId="4D0F551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040EE6F" w14:textId="77777777" w:rsidR="00915161" w:rsidRDefault="00DB0F92">
            <w:r>
              <w:rPr>
                <w:color w:val="000000"/>
                <w:sz w:val="12"/>
              </w:rPr>
              <w:t>destroy</w:t>
            </w:r>
          </w:p>
        </w:tc>
        <w:tc>
          <w:tcPr>
            <w:tcW w:w="1368" w:type="dxa"/>
          </w:tcPr>
          <w:p w14:paraId="3607FB4E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6B40B72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CBF288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C81FF3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2296BE0" w14:textId="77777777" w:rsidR="00915161" w:rsidRDefault="00DB0F92">
            <w:r>
              <w:rPr>
                <w:color w:val="000000"/>
                <w:sz w:val="12"/>
              </w:rPr>
              <w:t>node_modules/destroy</w:t>
            </w:r>
          </w:p>
        </w:tc>
      </w:tr>
      <w:tr w:rsidR="00915161" w14:paraId="2F4CA49C" w14:textId="77777777">
        <w:trPr>
          <w:jc w:val="center"/>
        </w:trPr>
        <w:tc>
          <w:tcPr>
            <w:tcW w:w="1584" w:type="dxa"/>
          </w:tcPr>
          <w:p w14:paraId="5A5DB16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76B40D6" w14:textId="77777777" w:rsidR="00915161" w:rsidRDefault="00DB0F92">
            <w:r>
              <w:rPr>
                <w:color w:val="000000"/>
                <w:sz w:val="12"/>
              </w:rPr>
              <w:t>diff</w:t>
            </w:r>
          </w:p>
        </w:tc>
        <w:tc>
          <w:tcPr>
            <w:tcW w:w="1368" w:type="dxa"/>
          </w:tcPr>
          <w:p w14:paraId="48A34714" w14:textId="77777777" w:rsidR="00915161" w:rsidRDefault="00DB0F92">
            <w:r>
              <w:rPr>
                <w:color w:val="000000"/>
                <w:sz w:val="12"/>
              </w:rPr>
              <w:t>4.0.4</w:t>
            </w:r>
          </w:p>
        </w:tc>
        <w:tc>
          <w:tcPr>
            <w:tcW w:w="1152" w:type="dxa"/>
          </w:tcPr>
          <w:p w14:paraId="3AEAB55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3B93B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D9F77E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C896C3" w14:textId="77777777" w:rsidR="00915161" w:rsidRDefault="00DB0F92">
            <w:r>
              <w:rPr>
                <w:color w:val="000000"/>
                <w:sz w:val="12"/>
              </w:rPr>
              <w:t>node_modules/diff</w:t>
            </w:r>
          </w:p>
        </w:tc>
      </w:tr>
      <w:tr w:rsidR="00915161" w14:paraId="038B06D2" w14:textId="77777777">
        <w:trPr>
          <w:jc w:val="center"/>
        </w:trPr>
        <w:tc>
          <w:tcPr>
            <w:tcW w:w="1584" w:type="dxa"/>
          </w:tcPr>
          <w:p w14:paraId="2A53D27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CBEA268" w14:textId="77777777" w:rsidR="00915161" w:rsidRDefault="00DB0F92">
            <w:r>
              <w:rPr>
                <w:color w:val="000000"/>
                <w:sz w:val="12"/>
              </w:rPr>
              <w:t>dotenv</w:t>
            </w:r>
          </w:p>
        </w:tc>
        <w:tc>
          <w:tcPr>
            <w:tcW w:w="1368" w:type="dxa"/>
          </w:tcPr>
          <w:p w14:paraId="686954EF" w14:textId="77777777" w:rsidR="00915161" w:rsidRDefault="00DB0F92">
            <w:r>
              <w:rPr>
                <w:color w:val="000000"/>
                <w:sz w:val="12"/>
              </w:rPr>
              <w:t>16.6.1</w:t>
            </w:r>
          </w:p>
        </w:tc>
        <w:tc>
          <w:tcPr>
            <w:tcW w:w="1152" w:type="dxa"/>
          </w:tcPr>
          <w:p w14:paraId="2BEC370F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008F2F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25D061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C00BA2" w14:textId="77777777" w:rsidR="00915161" w:rsidRDefault="00DB0F92">
            <w:r>
              <w:rPr>
                <w:color w:val="000000"/>
                <w:sz w:val="12"/>
              </w:rPr>
              <w:t>node_modules/dotenv</w:t>
            </w:r>
          </w:p>
        </w:tc>
      </w:tr>
      <w:tr w:rsidR="00915161" w14:paraId="665605DC" w14:textId="77777777">
        <w:trPr>
          <w:jc w:val="center"/>
        </w:trPr>
        <w:tc>
          <w:tcPr>
            <w:tcW w:w="1584" w:type="dxa"/>
          </w:tcPr>
          <w:p w14:paraId="079145E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B33C825" w14:textId="77777777" w:rsidR="00915161" w:rsidRDefault="00DB0F92">
            <w:r>
              <w:rPr>
                <w:color w:val="000000"/>
                <w:sz w:val="12"/>
              </w:rPr>
              <w:t>dunder-proto</w:t>
            </w:r>
          </w:p>
        </w:tc>
        <w:tc>
          <w:tcPr>
            <w:tcW w:w="1368" w:type="dxa"/>
          </w:tcPr>
          <w:p w14:paraId="3C921EBD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4CB216B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71D82E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234BD4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C4D2374" w14:textId="77777777" w:rsidR="00915161" w:rsidRDefault="00DB0F92">
            <w:r>
              <w:rPr>
                <w:color w:val="000000"/>
                <w:sz w:val="12"/>
              </w:rPr>
              <w:t>node_modules/dunder-proto</w:t>
            </w:r>
          </w:p>
        </w:tc>
      </w:tr>
      <w:tr w:rsidR="00915161" w14:paraId="73E13E41" w14:textId="77777777">
        <w:trPr>
          <w:jc w:val="center"/>
        </w:trPr>
        <w:tc>
          <w:tcPr>
            <w:tcW w:w="1584" w:type="dxa"/>
          </w:tcPr>
          <w:p w14:paraId="0D2BB85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14BBF44" w14:textId="77777777" w:rsidR="00915161" w:rsidRDefault="00DB0F92">
            <w:r>
              <w:rPr>
                <w:color w:val="000000"/>
                <w:sz w:val="12"/>
              </w:rPr>
              <w:t>dynamic-dedupe</w:t>
            </w:r>
          </w:p>
        </w:tc>
        <w:tc>
          <w:tcPr>
            <w:tcW w:w="1368" w:type="dxa"/>
          </w:tcPr>
          <w:p w14:paraId="31F56F7E" w14:textId="77777777" w:rsidR="00915161" w:rsidRDefault="00DB0F92">
            <w:r>
              <w:rPr>
                <w:color w:val="000000"/>
                <w:sz w:val="12"/>
              </w:rPr>
              <w:t>0.3.0</w:t>
            </w:r>
          </w:p>
        </w:tc>
        <w:tc>
          <w:tcPr>
            <w:tcW w:w="1152" w:type="dxa"/>
          </w:tcPr>
          <w:p w14:paraId="2FC2FBC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642EF2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0DE1C9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FB89C5" w14:textId="77777777" w:rsidR="00915161" w:rsidRDefault="00DB0F92">
            <w:r>
              <w:rPr>
                <w:color w:val="000000"/>
                <w:sz w:val="12"/>
              </w:rPr>
              <w:t>node_modules/dynamic-dedupe</w:t>
            </w:r>
          </w:p>
        </w:tc>
      </w:tr>
      <w:tr w:rsidR="00915161" w14:paraId="55C8DA3C" w14:textId="77777777">
        <w:trPr>
          <w:jc w:val="center"/>
        </w:trPr>
        <w:tc>
          <w:tcPr>
            <w:tcW w:w="1584" w:type="dxa"/>
          </w:tcPr>
          <w:p w14:paraId="231E2ED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7F79EE2" w14:textId="77777777" w:rsidR="00915161" w:rsidRDefault="00DB0F92">
            <w:r>
              <w:rPr>
                <w:color w:val="000000"/>
                <w:sz w:val="12"/>
              </w:rPr>
              <w:t>ee-first</w:t>
            </w:r>
          </w:p>
        </w:tc>
        <w:tc>
          <w:tcPr>
            <w:tcW w:w="1368" w:type="dxa"/>
          </w:tcPr>
          <w:p w14:paraId="51972775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2ED187C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53843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A03E31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2A8F51" w14:textId="77777777" w:rsidR="00915161" w:rsidRDefault="00DB0F92">
            <w:r>
              <w:rPr>
                <w:color w:val="000000"/>
                <w:sz w:val="12"/>
              </w:rPr>
              <w:t>node_modules/ee-first</w:t>
            </w:r>
          </w:p>
        </w:tc>
      </w:tr>
      <w:tr w:rsidR="00915161" w14:paraId="33EBBF76" w14:textId="77777777">
        <w:trPr>
          <w:jc w:val="center"/>
        </w:trPr>
        <w:tc>
          <w:tcPr>
            <w:tcW w:w="1584" w:type="dxa"/>
          </w:tcPr>
          <w:p w14:paraId="1569186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BD9CA68" w14:textId="77777777" w:rsidR="00915161" w:rsidRDefault="00DB0F92">
            <w:r>
              <w:rPr>
                <w:color w:val="000000"/>
                <w:sz w:val="12"/>
              </w:rPr>
              <w:t>encodeurl</w:t>
            </w:r>
          </w:p>
        </w:tc>
        <w:tc>
          <w:tcPr>
            <w:tcW w:w="1368" w:type="dxa"/>
          </w:tcPr>
          <w:p w14:paraId="6D36F150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6FD47BE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5A13D4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5B8C53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7231C3" w14:textId="77777777" w:rsidR="00915161" w:rsidRDefault="00DB0F92">
            <w:r>
              <w:rPr>
                <w:color w:val="000000"/>
                <w:sz w:val="12"/>
              </w:rPr>
              <w:t>node_modules/encodeurl</w:t>
            </w:r>
          </w:p>
        </w:tc>
      </w:tr>
      <w:tr w:rsidR="00915161" w14:paraId="4BF786B2" w14:textId="77777777">
        <w:trPr>
          <w:jc w:val="center"/>
        </w:trPr>
        <w:tc>
          <w:tcPr>
            <w:tcW w:w="1584" w:type="dxa"/>
          </w:tcPr>
          <w:p w14:paraId="761CDF7D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4CB6C581" w14:textId="77777777" w:rsidR="00915161" w:rsidRDefault="00DB0F92">
            <w:r>
              <w:rPr>
                <w:color w:val="000000"/>
                <w:sz w:val="12"/>
              </w:rPr>
              <w:t>es-define-property</w:t>
            </w:r>
          </w:p>
        </w:tc>
        <w:tc>
          <w:tcPr>
            <w:tcW w:w="1368" w:type="dxa"/>
          </w:tcPr>
          <w:p w14:paraId="1AC3D2E3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657E0CF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C3D93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770CE0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D9C9B1E" w14:textId="77777777" w:rsidR="00915161" w:rsidRDefault="00DB0F92">
            <w:r>
              <w:rPr>
                <w:color w:val="000000"/>
                <w:sz w:val="12"/>
              </w:rPr>
              <w:t>node_modules/es-define-property</w:t>
            </w:r>
          </w:p>
        </w:tc>
      </w:tr>
      <w:tr w:rsidR="00915161" w14:paraId="54464756" w14:textId="77777777">
        <w:trPr>
          <w:jc w:val="center"/>
        </w:trPr>
        <w:tc>
          <w:tcPr>
            <w:tcW w:w="1584" w:type="dxa"/>
          </w:tcPr>
          <w:p w14:paraId="71F7285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1D45F7D" w14:textId="77777777" w:rsidR="00915161" w:rsidRDefault="00DB0F92">
            <w:r>
              <w:rPr>
                <w:color w:val="000000"/>
                <w:sz w:val="12"/>
              </w:rPr>
              <w:t>es-errors</w:t>
            </w:r>
          </w:p>
        </w:tc>
        <w:tc>
          <w:tcPr>
            <w:tcW w:w="1368" w:type="dxa"/>
          </w:tcPr>
          <w:p w14:paraId="3B6000DF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6D0E494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81DC93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9BDF5A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863FB1" w14:textId="77777777" w:rsidR="00915161" w:rsidRDefault="00DB0F92">
            <w:r>
              <w:rPr>
                <w:color w:val="000000"/>
                <w:sz w:val="12"/>
              </w:rPr>
              <w:t>node_modules/es-errors</w:t>
            </w:r>
          </w:p>
        </w:tc>
      </w:tr>
      <w:tr w:rsidR="00915161" w14:paraId="1B4476AD" w14:textId="77777777">
        <w:trPr>
          <w:jc w:val="center"/>
        </w:trPr>
        <w:tc>
          <w:tcPr>
            <w:tcW w:w="1584" w:type="dxa"/>
          </w:tcPr>
          <w:p w14:paraId="272B868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BD40204" w14:textId="77777777" w:rsidR="00915161" w:rsidRDefault="00DB0F92">
            <w:r>
              <w:rPr>
                <w:color w:val="000000"/>
                <w:sz w:val="12"/>
              </w:rPr>
              <w:t>es-object-atoms</w:t>
            </w:r>
          </w:p>
        </w:tc>
        <w:tc>
          <w:tcPr>
            <w:tcW w:w="1368" w:type="dxa"/>
          </w:tcPr>
          <w:p w14:paraId="1F5E36A9" w14:textId="77777777" w:rsidR="00915161" w:rsidRDefault="00DB0F92">
            <w:r>
              <w:rPr>
                <w:color w:val="000000"/>
                <w:sz w:val="12"/>
              </w:rPr>
              <w:t>1.1.1</w:t>
            </w:r>
          </w:p>
        </w:tc>
        <w:tc>
          <w:tcPr>
            <w:tcW w:w="1152" w:type="dxa"/>
          </w:tcPr>
          <w:p w14:paraId="7C63B7C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8D301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B7ADF8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DF5ECC" w14:textId="77777777" w:rsidR="00915161" w:rsidRDefault="00DB0F92">
            <w:r>
              <w:rPr>
                <w:color w:val="000000"/>
                <w:sz w:val="12"/>
              </w:rPr>
              <w:t>node_modules/es-object-atoms</w:t>
            </w:r>
          </w:p>
        </w:tc>
      </w:tr>
      <w:tr w:rsidR="00915161" w14:paraId="7905E7C8" w14:textId="77777777">
        <w:trPr>
          <w:jc w:val="center"/>
        </w:trPr>
        <w:tc>
          <w:tcPr>
            <w:tcW w:w="1584" w:type="dxa"/>
          </w:tcPr>
          <w:p w14:paraId="2C89980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599FB77" w14:textId="77777777" w:rsidR="00915161" w:rsidRDefault="00DB0F92">
            <w:r>
              <w:rPr>
                <w:color w:val="000000"/>
                <w:sz w:val="12"/>
              </w:rPr>
              <w:t>escape-html</w:t>
            </w:r>
          </w:p>
        </w:tc>
        <w:tc>
          <w:tcPr>
            <w:tcW w:w="1368" w:type="dxa"/>
          </w:tcPr>
          <w:p w14:paraId="6F50E389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0D3600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C8651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1DB60A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16AD5F" w14:textId="77777777" w:rsidR="00915161" w:rsidRDefault="00DB0F92">
            <w:r>
              <w:rPr>
                <w:color w:val="000000"/>
                <w:sz w:val="12"/>
              </w:rPr>
              <w:t>node_modules/escape-html</w:t>
            </w:r>
          </w:p>
        </w:tc>
      </w:tr>
      <w:tr w:rsidR="00915161" w14:paraId="589034BE" w14:textId="77777777">
        <w:trPr>
          <w:jc w:val="center"/>
        </w:trPr>
        <w:tc>
          <w:tcPr>
            <w:tcW w:w="1584" w:type="dxa"/>
          </w:tcPr>
          <w:p w14:paraId="7299E56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5039DE1" w14:textId="77777777" w:rsidR="00915161" w:rsidRDefault="00DB0F92">
            <w:r>
              <w:rPr>
                <w:color w:val="000000"/>
                <w:sz w:val="12"/>
              </w:rPr>
              <w:t>escape-string-regexp</w:t>
            </w:r>
          </w:p>
        </w:tc>
        <w:tc>
          <w:tcPr>
            <w:tcW w:w="1368" w:type="dxa"/>
          </w:tcPr>
          <w:p w14:paraId="46CC9063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30CC030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9CEDF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86144E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9DA358" w14:textId="77777777" w:rsidR="00915161" w:rsidRDefault="00DB0F92">
            <w:r>
              <w:rPr>
                <w:color w:val="000000"/>
                <w:sz w:val="12"/>
              </w:rPr>
              <w:t>node_modules/escape-string-regexp</w:t>
            </w:r>
          </w:p>
        </w:tc>
      </w:tr>
      <w:tr w:rsidR="00915161" w14:paraId="1DFCA929" w14:textId="77777777">
        <w:trPr>
          <w:jc w:val="center"/>
        </w:trPr>
        <w:tc>
          <w:tcPr>
            <w:tcW w:w="1584" w:type="dxa"/>
          </w:tcPr>
          <w:p w14:paraId="2F444BB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A18AA01" w14:textId="77777777" w:rsidR="00915161" w:rsidRDefault="00DB0F92">
            <w:r>
              <w:rPr>
                <w:color w:val="000000"/>
                <w:sz w:val="12"/>
              </w:rPr>
              <w:t>eslint</w:t>
            </w:r>
          </w:p>
        </w:tc>
        <w:tc>
          <w:tcPr>
            <w:tcW w:w="1368" w:type="dxa"/>
          </w:tcPr>
          <w:p w14:paraId="4F3EC6FF" w14:textId="77777777" w:rsidR="00915161" w:rsidRDefault="00DB0F92">
            <w:r>
              <w:rPr>
                <w:color w:val="000000"/>
                <w:sz w:val="12"/>
              </w:rPr>
              <w:t>9.39.4</w:t>
            </w:r>
          </w:p>
        </w:tc>
        <w:tc>
          <w:tcPr>
            <w:tcW w:w="1152" w:type="dxa"/>
          </w:tcPr>
          <w:p w14:paraId="36650E49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5DE1E4B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E0FB39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699EC3" w14:textId="77777777" w:rsidR="00915161" w:rsidRDefault="00DB0F92">
            <w:r>
              <w:rPr>
                <w:color w:val="000000"/>
                <w:sz w:val="12"/>
              </w:rPr>
              <w:t>node_modules/eslint</w:t>
            </w:r>
          </w:p>
        </w:tc>
      </w:tr>
      <w:tr w:rsidR="00915161" w14:paraId="7878A28D" w14:textId="77777777">
        <w:trPr>
          <w:jc w:val="center"/>
        </w:trPr>
        <w:tc>
          <w:tcPr>
            <w:tcW w:w="1584" w:type="dxa"/>
          </w:tcPr>
          <w:p w14:paraId="00F2495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9F5227D" w14:textId="77777777" w:rsidR="00915161" w:rsidRDefault="00DB0F92">
            <w:r>
              <w:rPr>
                <w:color w:val="000000"/>
                <w:sz w:val="12"/>
              </w:rPr>
              <w:t>eslint-scope</w:t>
            </w:r>
          </w:p>
        </w:tc>
        <w:tc>
          <w:tcPr>
            <w:tcW w:w="1368" w:type="dxa"/>
          </w:tcPr>
          <w:p w14:paraId="7C390DF8" w14:textId="77777777" w:rsidR="00915161" w:rsidRDefault="00DB0F92">
            <w:r>
              <w:rPr>
                <w:color w:val="000000"/>
                <w:sz w:val="12"/>
              </w:rPr>
              <w:t>8.4.0</w:t>
            </w:r>
          </w:p>
        </w:tc>
        <w:tc>
          <w:tcPr>
            <w:tcW w:w="1152" w:type="dxa"/>
          </w:tcPr>
          <w:p w14:paraId="33D9D25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68099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044842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8DA825" w14:textId="77777777" w:rsidR="00915161" w:rsidRDefault="00DB0F92">
            <w:r>
              <w:rPr>
                <w:color w:val="000000"/>
                <w:sz w:val="12"/>
              </w:rPr>
              <w:t>node_modules/eslint-scope</w:t>
            </w:r>
          </w:p>
        </w:tc>
      </w:tr>
      <w:tr w:rsidR="00915161" w14:paraId="3F3A92F6" w14:textId="77777777">
        <w:trPr>
          <w:jc w:val="center"/>
        </w:trPr>
        <w:tc>
          <w:tcPr>
            <w:tcW w:w="1584" w:type="dxa"/>
          </w:tcPr>
          <w:p w14:paraId="4700F90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B5E5A7D" w14:textId="77777777" w:rsidR="00915161" w:rsidRDefault="00DB0F92">
            <w:r>
              <w:rPr>
                <w:color w:val="000000"/>
                <w:sz w:val="12"/>
              </w:rPr>
              <w:t>eslint-visitor-keys</w:t>
            </w:r>
          </w:p>
        </w:tc>
        <w:tc>
          <w:tcPr>
            <w:tcW w:w="1368" w:type="dxa"/>
          </w:tcPr>
          <w:p w14:paraId="3DC211D3" w14:textId="77777777" w:rsidR="00915161" w:rsidRDefault="00DB0F92">
            <w:r>
              <w:rPr>
                <w:color w:val="000000"/>
                <w:sz w:val="12"/>
              </w:rPr>
              <w:t>3.4.3</w:t>
            </w:r>
          </w:p>
        </w:tc>
        <w:tc>
          <w:tcPr>
            <w:tcW w:w="1152" w:type="dxa"/>
          </w:tcPr>
          <w:p w14:paraId="5932B02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9BD21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CD73F4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A363DB" w14:textId="77777777" w:rsidR="00915161" w:rsidRDefault="00DB0F92">
            <w:r>
              <w:rPr>
                <w:color w:val="000000"/>
                <w:sz w:val="12"/>
              </w:rPr>
              <w:t>node_modules/@eslint-community/eslint-utils/node_modules/eslint-visitor-keys</w:t>
            </w:r>
          </w:p>
        </w:tc>
      </w:tr>
      <w:tr w:rsidR="00915161" w14:paraId="5FA8EC17" w14:textId="77777777">
        <w:trPr>
          <w:jc w:val="center"/>
        </w:trPr>
        <w:tc>
          <w:tcPr>
            <w:tcW w:w="1584" w:type="dxa"/>
          </w:tcPr>
          <w:p w14:paraId="4524CF5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034277C" w14:textId="77777777" w:rsidR="00915161" w:rsidRDefault="00DB0F92">
            <w:r>
              <w:rPr>
                <w:color w:val="000000"/>
                <w:sz w:val="12"/>
              </w:rPr>
              <w:t>eslint-visitor-keys</w:t>
            </w:r>
          </w:p>
        </w:tc>
        <w:tc>
          <w:tcPr>
            <w:tcW w:w="1368" w:type="dxa"/>
          </w:tcPr>
          <w:p w14:paraId="5BDB8DD2" w14:textId="77777777" w:rsidR="00915161" w:rsidRDefault="00DB0F92">
            <w:r>
              <w:rPr>
                <w:color w:val="000000"/>
                <w:sz w:val="12"/>
              </w:rPr>
              <w:t>4.2.1</w:t>
            </w:r>
          </w:p>
        </w:tc>
        <w:tc>
          <w:tcPr>
            <w:tcW w:w="1152" w:type="dxa"/>
          </w:tcPr>
          <w:p w14:paraId="10DC9FF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F15EB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8CB246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43FD3B0" w14:textId="77777777" w:rsidR="00915161" w:rsidRDefault="00DB0F92">
            <w:r>
              <w:rPr>
                <w:color w:val="000000"/>
                <w:sz w:val="12"/>
              </w:rPr>
              <w:t>node_modules/eslint-visitor-keys</w:t>
            </w:r>
          </w:p>
        </w:tc>
      </w:tr>
      <w:tr w:rsidR="00915161" w14:paraId="31E2950D" w14:textId="77777777">
        <w:trPr>
          <w:jc w:val="center"/>
        </w:trPr>
        <w:tc>
          <w:tcPr>
            <w:tcW w:w="1584" w:type="dxa"/>
          </w:tcPr>
          <w:p w14:paraId="6E76106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261699C" w14:textId="77777777" w:rsidR="00915161" w:rsidRDefault="00DB0F92">
            <w:r>
              <w:rPr>
                <w:color w:val="000000"/>
                <w:sz w:val="12"/>
              </w:rPr>
              <w:t>eslint-visitor-keys</w:t>
            </w:r>
          </w:p>
        </w:tc>
        <w:tc>
          <w:tcPr>
            <w:tcW w:w="1368" w:type="dxa"/>
          </w:tcPr>
          <w:p w14:paraId="2E1D661B" w14:textId="77777777" w:rsidR="00915161" w:rsidRDefault="00DB0F92">
            <w:r>
              <w:rPr>
                <w:color w:val="000000"/>
                <w:sz w:val="12"/>
              </w:rPr>
              <w:t>5.0.1</w:t>
            </w:r>
          </w:p>
        </w:tc>
        <w:tc>
          <w:tcPr>
            <w:tcW w:w="1152" w:type="dxa"/>
          </w:tcPr>
          <w:p w14:paraId="38E2EAE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59A81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93030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E7061E" w14:textId="77777777" w:rsidR="00915161" w:rsidRDefault="00DB0F92">
            <w:r>
              <w:rPr>
                <w:color w:val="000000"/>
                <w:sz w:val="12"/>
              </w:rPr>
              <w:t>node_modules/@typescript-eslint/visitor-keys/node_modules/eslint-visitor-keys</w:t>
            </w:r>
          </w:p>
        </w:tc>
      </w:tr>
      <w:tr w:rsidR="00915161" w14:paraId="57356CAC" w14:textId="77777777">
        <w:trPr>
          <w:jc w:val="center"/>
        </w:trPr>
        <w:tc>
          <w:tcPr>
            <w:tcW w:w="1584" w:type="dxa"/>
          </w:tcPr>
          <w:p w14:paraId="5C7CD9A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CB5E163" w14:textId="77777777" w:rsidR="00915161" w:rsidRDefault="00DB0F92">
            <w:r>
              <w:rPr>
                <w:color w:val="000000"/>
                <w:sz w:val="12"/>
              </w:rPr>
              <w:t>espree</w:t>
            </w:r>
          </w:p>
        </w:tc>
        <w:tc>
          <w:tcPr>
            <w:tcW w:w="1368" w:type="dxa"/>
          </w:tcPr>
          <w:p w14:paraId="28945C06" w14:textId="77777777" w:rsidR="00915161" w:rsidRDefault="00DB0F92">
            <w:r>
              <w:rPr>
                <w:color w:val="000000"/>
                <w:sz w:val="12"/>
              </w:rPr>
              <w:t>10.4.0</w:t>
            </w:r>
          </w:p>
        </w:tc>
        <w:tc>
          <w:tcPr>
            <w:tcW w:w="1152" w:type="dxa"/>
          </w:tcPr>
          <w:p w14:paraId="5E9B097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C7691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9181E3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4B9238" w14:textId="77777777" w:rsidR="00915161" w:rsidRDefault="00DB0F92">
            <w:r>
              <w:rPr>
                <w:color w:val="000000"/>
                <w:sz w:val="12"/>
              </w:rPr>
              <w:t>node_modules/espree</w:t>
            </w:r>
          </w:p>
        </w:tc>
      </w:tr>
      <w:tr w:rsidR="00915161" w14:paraId="47FA10DD" w14:textId="77777777">
        <w:trPr>
          <w:jc w:val="center"/>
        </w:trPr>
        <w:tc>
          <w:tcPr>
            <w:tcW w:w="1584" w:type="dxa"/>
          </w:tcPr>
          <w:p w14:paraId="3796E5E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2FF1D46" w14:textId="77777777" w:rsidR="00915161" w:rsidRDefault="00DB0F92">
            <w:r>
              <w:rPr>
                <w:color w:val="000000"/>
                <w:sz w:val="12"/>
              </w:rPr>
              <w:t>esquery</w:t>
            </w:r>
          </w:p>
        </w:tc>
        <w:tc>
          <w:tcPr>
            <w:tcW w:w="1368" w:type="dxa"/>
          </w:tcPr>
          <w:p w14:paraId="0012C30D" w14:textId="77777777" w:rsidR="00915161" w:rsidRDefault="00DB0F92">
            <w:r>
              <w:rPr>
                <w:color w:val="000000"/>
                <w:sz w:val="12"/>
              </w:rPr>
              <w:t>1.7.0</w:t>
            </w:r>
          </w:p>
        </w:tc>
        <w:tc>
          <w:tcPr>
            <w:tcW w:w="1152" w:type="dxa"/>
          </w:tcPr>
          <w:p w14:paraId="6AD17B2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16F42B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45E639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1F1875" w14:textId="77777777" w:rsidR="00915161" w:rsidRDefault="00DB0F92">
            <w:r>
              <w:rPr>
                <w:color w:val="000000"/>
                <w:sz w:val="12"/>
              </w:rPr>
              <w:t>node_modules/esquery</w:t>
            </w:r>
          </w:p>
        </w:tc>
      </w:tr>
      <w:tr w:rsidR="00915161" w14:paraId="64C7DECD" w14:textId="77777777">
        <w:trPr>
          <w:jc w:val="center"/>
        </w:trPr>
        <w:tc>
          <w:tcPr>
            <w:tcW w:w="1584" w:type="dxa"/>
          </w:tcPr>
          <w:p w14:paraId="5F65D40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08450BB" w14:textId="77777777" w:rsidR="00915161" w:rsidRDefault="00DB0F92">
            <w:r>
              <w:rPr>
                <w:color w:val="000000"/>
                <w:sz w:val="12"/>
              </w:rPr>
              <w:t>esrecurse</w:t>
            </w:r>
          </w:p>
        </w:tc>
        <w:tc>
          <w:tcPr>
            <w:tcW w:w="1368" w:type="dxa"/>
          </w:tcPr>
          <w:p w14:paraId="4F1A129D" w14:textId="77777777" w:rsidR="00915161" w:rsidRDefault="00DB0F92">
            <w:r>
              <w:rPr>
                <w:color w:val="000000"/>
                <w:sz w:val="12"/>
              </w:rPr>
              <w:t>4.3.0</w:t>
            </w:r>
          </w:p>
        </w:tc>
        <w:tc>
          <w:tcPr>
            <w:tcW w:w="1152" w:type="dxa"/>
          </w:tcPr>
          <w:p w14:paraId="3648F47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7D7547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AD148C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E0EBEF" w14:textId="77777777" w:rsidR="00915161" w:rsidRDefault="00DB0F92">
            <w:r>
              <w:rPr>
                <w:color w:val="000000"/>
                <w:sz w:val="12"/>
              </w:rPr>
              <w:t>node_modules/esrecurse</w:t>
            </w:r>
          </w:p>
        </w:tc>
      </w:tr>
      <w:tr w:rsidR="00915161" w14:paraId="1A88D3FC" w14:textId="77777777">
        <w:trPr>
          <w:jc w:val="center"/>
        </w:trPr>
        <w:tc>
          <w:tcPr>
            <w:tcW w:w="1584" w:type="dxa"/>
          </w:tcPr>
          <w:p w14:paraId="62BB5A6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8880BE4" w14:textId="77777777" w:rsidR="00915161" w:rsidRDefault="00DB0F92">
            <w:r>
              <w:rPr>
                <w:color w:val="000000"/>
                <w:sz w:val="12"/>
              </w:rPr>
              <w:t>estraverse</w:t>
            </w:r>
          </w:p>
        </w:tc>
        <w:tc>
          <w:tcPr>
            <w:tcW w:w="1368" w:type="dxa"/>
          </w:tcPr>
          <w:p w14:paraId="263D07F1" w14:textId="77777777" w:rsidR="00915161" w:rsidRDefault="00DB0F92">
            <w:r>
              <w:rPr>
                <w:color w:val="000000"/>
                <w:sz w:val="12"/>
              </w:rPr>
              <w:t>5.3.0</w:t>
            </w:r>
          </w:p>
        </w:tc>
        <w:tc>
          <w:tcPr>
            <w:tcW w:w="1152" w:type="dxa"/>
          </w:tcPr>
          <w:p w14:paraId="0E66616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8B440E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62AC18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4E0E56" w14:textId="77777777" w:rsidR="00915161" w:rsidRDefault="00DB0F92">
            <w:r>
              <w:rPr>
                <w:color w:val="000000"/>
                <w:sz w:val="12"/>
              </w:rPr>
              <w:t>node_modules/estraverse</w:t>
            </w:r>
          </w:p>
        </w:tc>
      </w:tr>
      <w:tr w:rsidR="00915161" w14:paraId="21D90235" w14:textId="77777777">
        <w:trPr>
          <w:jc w:val="center"/>
        </w:trPr>
        <w:tc>
          <w:tcPr>
            <w:tcW w:w="1584" w:type="dxa"/>
          </w:tcPr>
          <w:p w14:paraId="0E391CC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010C00D" w14:textId="77777777" w:rsidR="00915161" w:rsidRDefault="00DB0F92">
            <w:r>
              <w:rPr>
                <w:color w:val="000000"/>
                <w:sz w:val="12"/>
              </w:rPr>
              <w:t>esutils</w:t>
            </w:r>
          </w:p>
        </w:tc>
        <w:tc>
          <w:tcPr>
            <w:tcW w:w="1368" w:type="dxa"/>
          </w:tcPr>
          <w:p w14:paraId="5DA48571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0BA02E4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1BEE5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992B72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891435" w14:textId="77777777" w:rsidR="00915161" w:rsidRDefault="00DB0F92">
            <w:r>
              <w:rPr>
                <w:color w:val="000000"/>
                <w:sz w:val="12"/>
              </w:rPr>
              <w:t>node_modules/esutils</w:t>
            </w:r>
          </w:p>
        </w:tc>
      </w:tr>
      <w:tr w:rsidR="00915161" w14:paraId="28836D7F" w14:textId="77777777">
        <w:trPr>
          <w:jc w:val="center"/>
        </w:trPr>
        <w:tc>
          <w:tcPr>
            <w:tcW w:w="1584" w:type="dxa"/>
          </w:tcPr>
          <w:p w14:paraId="1D3673A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CFEF986" w14:textId="77777777" w:rsidR="00915161" w:rsidRDefault="00DB0F92">
            <w:r>
              <w:rPr>
                <w:color w:val="000000"/>
                <w:sz w:val="12"/>
              </w:rPr>
              <w:t>etag</w:t>
            </w:r>
          </w:p>
        </w:tc>
        <w:tc>
          <w:tcPr>
            <w:tcW w:w="1368" w:type="dxa"/>
          </w:tcPr>
          <w:p w14:paraId="6CB76431" w14:textId="77777777" w:rsidR="00915161" w:rsidRDefault="00DB0F92">
            <w:r>
              <w:rPr>
                <w:color w:val="000000"/>
                <w:sz w:val="12"/>
              </w:rPr>
              <w:t>1.8.1</w:t>
            </w:r>
          </w:p>
        </w:tc>
        <w:tc>
          <w:tcPr>
            <w:tcW w:w="1152" w:type="dxa"/>
          </w:tcPr>
          <w:p w14:paraId="528B95D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FF9A6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BD2C6E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250D7F" w14:textId="77777777" w:rsidR="00915161" w:rsidRDefault="00DB0F92">
            <w:r>
              <w:rPr>
                <w:color w:val="000000"/>
                <w:sz w:val="12"/>
              </w:rPr>
              <w:t>node_modules/etag</w:t>
            </w:r>
          </w:p>
        </w:tc>
      </w:tr>
      <w:tr w:rsidR="00915161" w14:paraId="140DD411" w14:textId="77777777">
        <w:trPr>
          <w:jc w:val="center"/>
        </w:trPr>
        <w:tc>
          <w:tcPr>
            <w:tcW w:w="1584" w:type="dxa"/>
          </w:tcPr>
          <w:p w14:paraId="550C68F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824C7EA" w14:textId="77777777" w:rsidR="00915161" w:rsidRDefault="00DB0F92">
            <w:r>
              <w:rPr>
                <w:color w:val="000000"/>
                <w:sz w:val="12"/>
              </w:rPr>
              <w:t>express</w:t>
            </w:r>
          </w:p>
        </w:tc>
        <w:tc>
          <w:tcPr>
            <w:tcW w:w="1368" w:type="dxa"/>
          </w:tcPr>
          <w:p w14:paraId="16164E93" w14:textId="77777777" w:rsidR="00915161" w:rsidRDefault="00DB0F92">
            <w:r>
              <w:rPr>
                <w:color w:val="000000"/>
                <w:sz w:val="12"/>
              </w:rPr>
              <w:t>4.22.1</w:t>
            </w:r>
          </w:p>
        </w:tc>
        <w:tc>
          <w:tcPr>
            <w:tcW w:w="1152" w:type="dxa"/>
          </w:tcPr>
          <w:p w14:paraId="70D12CD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23B1892C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6CE833D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191380" w14:textId="77777777" w:rsidR="00915161" w:rsidRDefault="00DB0F92">
            <w:r>
              <w:rPr>
                <w:color w:val="000000"/>
                <w:sz w:val="12"/>
              </w:rPr>
              <w:t>node_modules/express</w:t>
            </w:r>
          </w:p>
        </w:tc>
      </w:tr>
      <w:tr w:rsidR="00915161" w14:paraId="1D978066" w14:textId="77777777">
        <w:trPr>
          <w:jc w:val="center"/>
        </w:trPr>
        <w:tc>
          <w:tcPr>
            <w:tcW w:w="1584" w:type="dxa"/>
          </w:tcPr>
          <w:p w14:paraId="718D5D5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74322FB" w14:textId="77777777" w:rsidR="00915161" w:rsidRDefault="00DB0F92">
            <w:r>
              <w:rPr>
                <w:color w:val="000000"/>
                <w:sz w:val="12"/>
              </w:rPr>
              <w:t>express-rate-limit</w:t>
            </w:r>
          </w:p>
        </w:tc>
        <w:tc>
          <w:tcPr>
            <w:tcW w:w="1368" w:type="dxa"/>
          </w:tcPr>
          <w:p w14:paraId="45A1D691" w14:textId="77777777" w:rsidR="00915161" w:rsidRDefault="00DB0F92">
            <w:r>
              <w:rPr>
                <w:color w:val="000000"/>
                <w:sz w:val="12"/>
              </w:rPr>
              <w:t>7.5.1</w:t>
            </w:r>
          </w:p>
        </w:tc>
        <w:tc>
          <w:tcPr>
            <w:tcW w:w="1152" w:type="dxa"/>
          </w:tcPr>
          <w:p w14:paraId="6CB15B47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B07B47E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21A42FC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2CA7FD9" w14:textId="77777777" w:rsidR="00915161" w:rsidRDefault="00DB0F92">
            <w:r>
              <w:rPr>
                <w:color w:val="000000"/>
                <w:sz w:val="12"/>
              </w:rPr>
              <w:t>node_modules/express-rate-limit</w:t>
            </w:r>
          </w:p>
        </w:tc>
      </w:tr>
      <w:tr w:rsidR="00915161" w14:paraId="4D7303EE" w14:textId="77777777">
        <w:trPr>
          <w:jc w:val="center"/>
        </w:trPr>
        <w:tc>
          <w:tcPr>
            <w:tcW w:w="1584" w:type="dxa"/>
          </w:tcPr>
          <w:p w14:paraId="5825975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52C50C8" w14:textId="77777777" w:rsidR="00915161" w:rsidRDefault="00DB0F92">
            <w:r>
              <w:rPr>
                <w:color w:val="000000"/>
                <w:sz w:val="12"/>
              </w:rPr>
              <w:t>fast-deep-equal</w:t>
            </w:r>
          </w:p>
        </w:tc>
        <w:tc>
          <w:tcPr>
            <w:tcW w:w="1368" w:type="dxa"/>
          </w:tcPr>
          <w:p w14:paraId="0023D084" w14:textId="77777777" w:rsidR="00915161" w:rsidRDefault="00DB0F92">
            <w:r>
              <w:rPr>
                <w:color w:val="000000"/>
                <w:sz w:val="12"/>
              </w:rPr>
              <w:t>3.1.3</w:t>
            </w:r>
          </w:p>
        </w:tc>
        <w:tc>
          <w:tcPr>
            <w:tcW w:w="1152" w:type="dxa"/>
          </w:tcPr>
          <w:p w14:paraId="790312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F6DFD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AF5BDE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0822FDC" w14:textId="77777777" w:rsidR="00915161" w:rsidRDefault="00DB0F92">
            <w:r>
              <w:rPr>
                <w:color w:val="000000"/>
                <w:sz w:val="12"/>
              </w:rPr>
              <w:t>node_modules/fast-deep-equal</w:t>
            </w:r>
          </w:p>
        </w:tc>
      </w:tr>
      <w:tr w:rsidR="00915161" w14:paraId="1B2143E2" w14:textId="77777777">
        <w:trPr>
          <w:jc w:val="center"/>
        </w:trPr>
        <w:tc>
          <w:tcPr>
            <w:tcW w:w="1584" w:type="dxa"/>
          </w:tcPr>
          <w:p w14:paraId="506AA8C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6DA135E" w14:textId="77777777" w:rsidR="00915161" w:rsidRDefault="00DB0F92">
            <w:r>
              <w:rPr>
                <w:color w:val="000000"/>
                <w:sz w:val="12"/>
              </w:rPr>
              <w:t>fast-json-stable-stringify</w:t>
            </w:r>
          </w:p>
        </w:tc>
        <w:tc>
          <w:tcPr>
            <w:tcW w:w="1368" w:type="dxa"/>
          </w:tcPr>
          <w:p w14:paraId="1725C9A7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1FB5D09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1081F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D57527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A02DE91" w14:textId="77777777" w:rsidR="00915161" w:rsidRDefault="00DB0F92">
            <w:r>
              <w:rPr>
                <w:color w:val="000000"/>
                <w:sz w:val="12"/>
              </w:rPr>
              <w:t>node_modules/fast-json-stable-stringify</w:t>
            </w:r>
          </w:p>
        </w:tc>
      </w:tr>
      <w:tr w:rsidR="00915161" w14:paraId="4090262C" w14:textId="77777777">
        <w:trPr>
          <w:jc w:val="center"/>
        </w:trPr>
        <w:tc>
          <w:tcPr>
            <w:tcW w:w="1584" w:type="dxa"/>
          </w:tcPr>
          <w:p w14:paraId="6635FB7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FFCA6D9" w14:textId="77777777" w:rsidR="00915161" w:rsidRDefault="00DB0F92">
            <w:r>
              <w:rPr>
                <w:color w:val="000000"/>
                <w:sz w:val="12"/>
              </w:rPr>
              <w:t>fast-levenshtein</w:t>
            </w:r>
          </w:p>
        </w:tc>
        <w:tc>
          <w:tcPr>
            <w:tcW w:w="1368" w:type="dxa"/>
          </w:tcPr>
          <w:p w14:paraId="5A99A986" w14:textId="77777777" w:rsidR="00915161" w:rsidRDefault="00DB0F92">
            <w:r>
              <w:rPr>
                <w:color w:val="000000"/>
                <w:sz w:val="12"/>
              </w:rPr>
              <w:t>2.0.6</w:t>
            </w:r>
          </w:p>
        </w:tc>
        <w:tc>
          <w:tcPr>
            <w:tcW w:w="1152" w:type="dxa"/>
          </w:tcPr>
          <w:p w14:paraId="5409599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5BEBC8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152D27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160259F" w14:textId="77777777" w:rsidR="00915161" w:rsidRDefault="00DB0F92">
            <w:r>
              <w:rPr>
                <w:color w:val="000000"/>
                <w:sz w:val="12"/>
              </w:rPr>
              <w:t>node_modules/fast-levenshtein</w:t>
            </w:r>
          </w:p>
        </w:tc>
      </w:tr>
      <w:tr w:rsidR="00915161" w14:paraId="1BBBA2E4" w14:textId="77777777">
        <w:trPr>
          <w:jc w:val="center"/>
        </w:trPr>
        <w:tc>
          <w:tcPr>
            <w:tcW w:w="1584" w:type="dxa"/>
          </w:tcPr>
          <w:p w14:paraId="75152A0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7F9D8F5" w14:textId="77777777" w:rsidR="00915161" w:rsidRDefault="00DB0F92">
            <w:r>
              <w:rPr>
                <w:color w:val="000000"/>
                <w:sz w:val="12"/>
              </w:rPr>
              <w:t>fast-xml-builder</w:t>
            </w:r>
          </w:p>
        </w:tc>
        <w:tc>
          <w:tcPr>
            <w:tcW w:w="1368" w:type="dxa"/>
          </w:tcPr>
          <w:p w14:paraId="5705126F" w14:textId="77777777" w:rsidR="00915161" w:rsidRDefault="00DB0F92">
            <w:r>
              <w:rPr>
                <w:color w:val="000000"/>
                <w:sz w:val="12"/>
              </w:rPr>
              <w:t>1.1.9</w:t>
            </w:r>
          </w:p>
        </w:tc>
        <w:tc>
          <w:tcPr>
            <w:tcW w:w="1152" w:type="dxa"/>
          </w:tcPr>
          <w:p w14:paraId="78A1079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ACE87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85F41DA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96DFE25" w14:textId="77777777" w:rsidR="00915161" w:rsidRDefault="00DB0F92">
            <w:r>
              <w:rPr>
                <w:color w:val="000000"/>
                <w:sz w:val="12"/>
              </w:rPr>
              <w:t>node_modules/fast-xml-builder</w:t>
            </w:r>
          </w:p>
        </w:tc>
      </w:tr>
      <w:tr w:rsidR="00915161" w14:paraId="52F9B359" w14:textId="77777777">
        <w:trPr>
          <w:jc w:val="center"/>
        </w:trPr>
        <w:tc>
          <w:tcPr>
            <w:tcW w:w="1584" w:type="dxa"/>
          </w:tcPr>
          <w:p w14:paraId="0864C95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D8BDCA7" w14:textId="77777777" w:rsidR="00915161" w:rsidRDefault="00DB0F92">
            <w:r>
              <w:rPr>
                <w:color w:val="000000"/>
                <w:sz w:val="12"/>
              </w:rPr>
              <w:t>fast-xml-parser</w:t>
            </w:r>
          </w:p>
        </w:tc>
        <w:tc>
          <w:tcPr>
            <w:tcW w:w="1368" w:type="dxa"/>
          </w:tcPr>
          <w:p w14:paraId="199CBD4D" w14:textId="77777777" w:rsidR="00915161" w:rsidRDefault="00DB0F92">
            <w:r>
              <w:rPr>
                <w:color w:val="000000"/>
                <w:sz w:val="12"/>
              </w:rPr>
              <w:t>5.7.2</w:t>
            </w:r>
          </w:p>
        </w:tc>
        <w:tc>
          <w:tcPr>
            <w:tcW w:w="1152" w:type="dxa"/>
          </w:tcPr>
          <w:p w14:paraId="2D16E32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215212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FA530FA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5F54CAEC" w14:textId="77777777" w:rsidR="00915161" w:rsidRDefault="00DB0F92">
            <w:r>
              <w:rPr>
                <w:color w:val="000000"/>
                <w:sz w:val="12"/>
              </w:rPr>
              <w:t>node_modules/fast-xml-parser</w:t>
            </w:r>
          </w:p>
        </w:tc>
      </w:tr>
      <w:tr w:rsidR="00915161" w14:paraId="0117DFFC" w14:textId="77777777">
        <w:trPr>
          <w:jc w:val="center"/>
        </w:trPr>
        <w:tc>
          <w:tcPr>
            <w:tcW w:w="1584" w:type="dxa"/>
          </w:tcPr>
          <w:p w14:paraId="5062419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47AF2AE" w14:textId="77777777" w:rsidR="00915161" w:rsidRDefault="00DB0F92">
            <w:r>
              <w:rPr>
                <w:color w:val="000000"/>
                <w:sz w:val="12"/>
              </w:rPr>
              <w:t>fdir</w:t>
            </w:r>
          </w:p>
        </w:tc>
        <w:tc>
          <w:tcPr>
            <w:tcW w:w="1368" w:type="dxa"/>
          </w:tcPr>
          <w:p w14:paraId="5BBCD939" w14:textId="77777777" w:rsidR="00915161" w:rsidRDefault="00DB0F92">
            <w:r>
              <w:rPr>
                <w:color w:val="000000"/>
                <w:sz w:val="12"/>
              </w:rPr>
              <w:t>6.5.0</w:t>
            </w:r>
          </w:p>
        </w:tc>
        <w:tc>
          <w:tcPr>
            <w:tcW w:w="1152" w:type="dxa"/>
          </w:tcPr>
          <w:p w14:paraId="76E63BA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8AFDE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3BACE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6440D4" w14:textId="77777777" w:rsidR="00915161" w:rsidRDefault="00DB0F92">
            <w:r>
              <w:rPr>
                <w:color w:val="000000"/>
                <w:sz w:val="12"/>
              </w:rPr>
              <w:t>node_modules/tinyglobby/node_modules/fdir</w:t>
            </w:r>
          </w:p>
        </w:tc>
      </w:tr>
      <w:tr w:rsidR="00915161" w14:paraId="1B4CB4F3" w14:textId="77777777">
        <w:trPr>
          <w:jc w:val="center"/>
        </w:trPr>
        <w:tc>
          <w:tcPr>
            <w:tcW w:w="1584" w:type="dxa"/>
          </w:tcPr>
          <w:p w14:paraId="0BF8674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39F6A2F" w14:textId="77777777" w:rsidR="00915161" w:rsidRDefault="00DB0F92">
            <w:r>
              <w:rPr>
                <w:color w:val="000000"/>
                <w:sz w:val="12"/>
              </w:rPr>
              <w:t>file-entry-cache</w:t>
            </w:r>
          </w:p>
        </w:tc>
        <w:tc>
          <w:tcPr>
            <w:tcW w:w="1368" w:type="dxa"/>
          </w:tcPr>
          <w:p w14:paraId="25B96C6C" w14:textId="77777777" w:rsidR="00915161" w:rsidRDefault="00DB0F92">
            <w:r>
              <w:rPr>
                <w:color w:val="000000"/>
                <w:sz w:val="12"/>
              </w:rPr>
              <w:t>8.0.0</w:t>
            </w:r>
          </w:p>
        </w:tc>
        <w:tc>
          <w:tcPr>
            <w:tcW w:w="1152" w:type="dxa"/>
          </w:tcPr>
          <w:p w14:paraId="5581373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2FF38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F9D4A0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02D7775" w14:textId="77777777" w:rsidR="00915161" w:rsidRDefault="00DB0F92">
            <w:r>
              <w:rPr>
                <w:color w:val="000000"/>
                <w:sz w:val="12"/>
              </w:rPr>
              <w:t>node_modules/file-entry-cache</w:t>
            </w:r>
          </w:p>
        </w:tc>
      </w:tr>
      <w:tr w:rsidR="00915161" w14:paraId="2D748D3B" w14:textId="77777777">
        <w:trPr>
          <w:jc w:val="center"/>
        </w:trPr>
        <w:tc>
          <w:tcPr>
            <w:tcW w:w="1584" w:type="dxa"/>
          </w:tcPr>
          <w:p w14:paraId="68C6820D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22781A45" w14:textId="77777777" w:rsidR="00915161" w:rsidRDefault="00DB0F92">
            <w:r>
              <w:rPr>
                <w:color w:val="000000"/>
                <w:sz w:val="12"/>
              </w:rPr>
              <w:t>fill-range</w:t>
            </w:r>
          </w:p>
        </w:tc>
        <w:tc>
          <w:tcPr>
            <w:tcW w:w="1368" w:type="dxa"/>
          </w:tcPr>
          <w:p w14:paraId="749491F8" w14:textId="77777777" w:rsidR="00915161" w:rsidRDefault="00DB0F92">
            <w:r>
              <w:rPr>
                <w:color w:val="000000"/>
                <w:sz w:val="12"/>
              </w:rPr>
              <w:t>7.1.1</w:t>
            </w:r>
          </w:p>
        </w:tc>
        <w:tc>
          <w:tcPr>
            <w:tcW w:w="1152" w:type="dxa"/>
          </w:tcPr>
          <w:p w14:paraId="02B0CD2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3BC41B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832DC4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23A9BB7" w14:textId="77777777" w:rsidR="00915161" w:rsidRDefault="00DB0F92">
            <w:r>
              <w:rPr>
                <w:color w:val="000000"/>
                <w:sz w:val="12"/>
              </w:rPr>
              <w:t>node_modules/fill-range</w:t>
            </w:r>
          </w:p>
        </w:tc>
      </w:tr>
      <w:tr w:rsidR="00915161" w14:paraId="3B112DBC" w14:textId="77777777">
        <w:trPr>
          <w:jc w:val="center"/>
        </w:trPr>
        <w:tc>
          <w:tcPr>
            <w:tcW w:w="1584" w:type="dxa"/>
          </w:tcPr>
          <w:p w14:paraId="6B5ACA6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514A811" w14:textId="77777777" w:rsidR="00915161" w:rsidRDefault="00DB0F92">
            <w:r>
              <w:rPr>
                <w:color w:val="000000"/>
                <w:sz w:val="12"/>
              </w:rPr>
              <w:t>finalhandler</w:t>
            </w:r>
          </w:p>
        </w:tc>
        <w:tc>
          <w:tcPr>
            <w:tcW w:w="1368" w:type="dxa"/>
          </w:tcPr>
          <w:p w14:paraId="54806060" w14:textId="77777777" w:rsidR="00915161" w:rsidRDefault="00DB0F92">
            <w:r>
              <w:rPr>
                <w:color w:val="000000"/>
                <w:sz w:val="12"/>
              </w:rPr>
              <w:t>1.3.2</w:t>
            </w:r>
          </w:p>
        </w:tc>
        <w:tc>
          <w:tcPr>
            <w:tcW w:w="1152" w:type="dxa"/>
          </w:tcPr>
          <w:p w14:paraId="5BFE38A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2D099E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7AD7CC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989ECF" w14:textId="77777777" w:rsidR="00915161" w:rsidRDefault="00DB0F92">
            <w:r>
              <w:rPr>
                <w:color w:val="000000"/>
                <w:sz w:val="12"/>
              </w:rPr>
              <w:t>node_modules/finalhandler</w:t>
            </w:r>
          </w:p>
        </w:tc>
      </w:tr>
      <w:tr w:rsidR="00915161" w14:paraId="43C67497" w14:textId="77777777">
        <w:trPr>
          <w:jc w:val="center"/>
        </w:trPr>
        <w:tc>
          <w:tcPr>
            <w:tcW w:w="1584" w:type="dxa"/>
          </w:tcPr>
          <w:p w14:paraId="1D146A8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3477FBB" w14:textId="77777777" w:rsidR="00915161" w:rsidRDefault="00DB0F92">
            <w:r>
              <w:rPr>
                <w:color w:val="000000"/>
                <w:sz w:val="12"/>
              </w:rPr>
              <w:t>find-up</w:t>
            </w:r>
          </w:p>
        </w:tc>
        <w:tc>
          <w:tcPr>
            <w:tcW w:w="1368" w:type="dxa"/>
          </w:tcPr>
          <w:p w14:paraId="58FBF5BC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550F0E1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D9CEF5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897763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9DDA23" w14:textId="77777777" w:rsidR="00915161" w:rsidRDefault="00DB0F92">
            <w:r>
              <w:rPr>
                <w:color w:val="000000"/>
                <w:sz w:val="12"/>
              </w:rPr>
              <w:t>node_modules/find-up</w:t>
            </w:r>
          </w:p>
        </w:tc>
      </w:tr>
      <w:tr w:rsidR="00915161" w14:paraId="6439E3D4" w14:textId="77777777">
        <w:trPr>
          <w:jc w:val="center"/>
        </w:trPr>
        <w:tc>
          <w:tcPr>
            <w:tcW w:w="1584" w:type="dxa"/>
          </w:tcPr>
          <w:p w14:paraId="2F7392B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FCFF906" w14:textId="77777777" w:rsidR="00915161" w:rsidRDefault="00DB0F92">
            <w:r>
              <w:rPr>
                <w:color w:val="000000"/>
                <w:sz w:val="12"/>
              </w:rPr>
              <w:t>flat-cache</w:t>
            </w:r>
          </w:p>
        </w:tc>
        <w:tc>
          <w:tcPr>
            <w:tcW w:w="1368" w:type="dxa"/>
          </w:tcPr>
          <w:p w14:paraId="68916220" w14:textId="77777777" w:rsidR="00915161" w:rsidRDefault="00DB0F92">
            <w:r>
              <w:rPr>
                <w:color w:val="000000"/>
                <w:sz w:val="12"/>
              </w:rPr>
              <w:t>4.0.1</w:t>
            </w:r>
          </w:p>
        </w:tc>
        <w:tc>
          <w:tcPr>
            <w:tcW w:w="1152" w:type="dxa"/>
          </w:tcPr>
          <w:p w14:paraId="2C6E44B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4EC0D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14930A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DC5F1F" w14:textId="77777777" w:rsidR="00915161" w:rsidRDefault="00DB0F92">
            <w:r>
              <w:rPr>
                <w:color w:val="000000"/>
                <w:sz w:val="12"/>
              </w:rPr>
              <w:t>node_modules/flat-cache</w:t>
            </w:r>
          </w:p>
        </w:tc>
      </w:tr>
      <w:tr w:rsidR="00915161" w14:paraId="56BB6074" w14:textId="77777777">
        <w:trPr>
          <w:jc w:val="center"/>
        </w:trPr>
        <w:tc>
          <w:tcPr>
            <w:tcW w:w="1584" w:type="dxa"/>
          </w:tcPr>
          <w:p w14:paraId="1BE6255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7344975" w14:textId="77777777" w:rsidR="00915161" w:rsidRDefault="00DB0F92">
            <w:r>
              <w:rPr>
                <w:color w:val="000000"/>
                <w:sz w:val="12"/>
              </w:rPr>
              <w:t>flatted</w:t>
            </w:r>
          </w:p>
        </w:tc>
        <w:tc>
          <w:tcPr>
            <w:tcW w:w="1368" w:type="dxa"/>
          </w:tcPr>
          <w:p w14:paraId="5BF30430" w14:textId="77777777" w:rsidR="00915161" w:rsidRDefault="00DB0F92">
            <w:r>
              <w:rPr>
                <w:color w:val="000000"/>
                <w:sz w:val="12"/>
              </w:rPr>
              <w:t>3.4.2</w:t>
            </w:r>
          </w:p>
        </w:tc>
        <w:tc>
          <w:tcPr>
            <w:tcW w:w="1152" w:type="dxa"/>
          </w:tcPr>
          <w:p w14:paraId="14F49AD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6E568E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9F51E6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B9B7A9B" w14:textId="77777777" w:rsidR="00915161" w:rsidRDefault="00DB0F92">
            <w:r>
              <w:rPr>
                <w:color w:val="000000"/>
                <w:sz w:val="12"/>
              </w:rPr>
              <w:t>node_modules/flatted</w:t>
            </w:r>
          </w:p>
        </w:tc>
      </w:tr>
      <w:tr w:rsidR="00915161" w14:paraId="3E065BD2" w14:textId="77777777">
        <w:trPr>
          <w:jc w:val="center"/>
        </w:trPr>
        <w:tc>
          <w:tcPr>
            <w:tcW w:w="1584" w:type="dxa"/>
          </w:tcPr>
          <w:p w14:paraId="6D701B4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0D45F06" w14:textId="77777777" w:rsidR="00915161" w:rsidRDefault="00DB0F92">
            <w:r>
              <w:rPr>
                <w:color w:val="000000"/>
                <w:sz w:val="12"/>
              </w:rPr>
              <w:t>forwarded</w:t>
            </w:r>
          </w:p>
        </w:tc>
        <w:tc>
          <w:tcPr>
            <w:tcW w:w="1368" w:type="dxa"/>
          </w:tcPr>
          <w:p w14:paraId="6E4E1B01" w14:textId="77777777" w:rsidR="00915161" w:rsidRDefault="00DB0F92">
            <w:r>
              <w:rPr>
                <w:color w:val="000000"/>
                <w:sz w:val="12"/>
              </w:rPr>
              <w:t>0.2.0</w:t>
            </w:r>
          </w:p>
        </w:tc>
        <w:tc>
          <w:tcPr>
            <w:tcW w:w="1152" w:type="dxa"/>
          </w:tcPr>
          <w:p w14:paraId="456EED8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9C06B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BBAD28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2A7CE7" w14:textId="77777777" w:rsidR="00915161" w:rsidRDefault="00DB0F92">
            <w:r>
              <w:rPr>
                <w:color w:val="000000"/>
                <w:sz w:val="12"/>
              </w:rPr>
              <w:t>node_modules/forwarded</w:t>
            </w:r>
          </w:p>
        </w:tc>
      </w:tr>
      <w:tr w:rsidR="00915161" w14:paraId="08EF7F99" w14:textId="77777777">
        <w:trPr>
          <w:jc w:val="center"/>
        </w:trPr>
        <w:tc>
          <w:tcPr>
            <w:tcW w:w="1584" w:type="dxa"/>
          </w:tcPr>
          <w:p w14:paraId="14FD601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75BC278" w14:textId="77777777" w:rsidR="00915161" w:rsidRDefault="00DB0F92">
            <w:r>
              <w:rPr>
                <w:color w:val="000000"/>
                <w:sz w:val="12"/>
              </w:rPr>
              <w:t>fresh</w:t>
            </w:r>
          </w:p>
        </w:tc>
        <w:tc>
          <w:tcPr>
            <w:tcW w:w="1368" w:type="dxa"/>
          </w:tcPr>
          <w:p w14:paraId="76406250" w14:textId="77777777" w:rsidR="00915161" w:rsidRDefault="00DB0F92">
            <w:r>
              <w:rPr>
                <w:color w:val="000000"/>
                <w:sz w:val="12"/>
              </w:rPr>
              <w:t>0.5.2</w:t>
            </w:r>
          </w:p>
        </w:tc>
        <w:tc>
          <w:tcPr>
            <w:tcW w:w="1152" w:type="dxa"/>
          </w:tcPr>
          <w:p w14:paraId="1F08866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191AA0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F1F339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B0BA615" w14:textId="77777777" w:rsidR="00915161" w:rsidRDefault="00DB0F92">
            <w:r>
              <w:rPr>
                <w:color w:val="000000"/>
                <w:sz w:val="12"/>
              </w:rPr>
              <w:t>node_modules/fresh</w:t>
            </w:r>
          </w:p>
        </w:tc>
      </w:tr>
      <w:tr w:rsidR="00915161" w14:paraId="176443B8" w14:textId="77777777">
        <w:trPr>
          <w:jc w:val="center"/>
        </w:trPr>
        <w:tc>
          <w:tcPr>
            <w:tcW w:w="1584" w:type="dxa"/>
          </w:tcPr>
          <w:p w14:paraId="66FECFB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874B0F2" w14:textId="77777777" w:rsidR="00915161" w:rsidRDefault="00DB0F92">
            <w:r>
              <w:rPr>
                <w:color w:val="000000"/>
                <w:sz w:val="12"/>
              </w:rPr>
              <w:t>fs.realpath</w:t>
            </w:r>
          </w:p>
        </w:tc>
        <w:tc>
          <w:tcPr>
            <w:tcW w:w="1368" w:type="dxa"/>
          </w:tcPr>
          <w:p w14:paraId="0FB51699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3130A78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97A58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EB5404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A7075CF" w14:textId="77777777" w:rsidR="00915161" w:rsidRDefault="00DB0F92">
            <w:r>
              <w:rPr>
                <w:color w:val="000000"/>
                <w:sz w:val="12"/>
              </w:rPr>
              <w:t>node_modules/fs.realpath</w:t>
            </w:r>
          </w:p>
        </w:tc>
      </w:tr>
      <w:tr w:rsidR="00915161" w14:paraId="44812E72" w14:textId="77777777">
        <w:trPr>
          <w:jc w:val="center"/>
        </w:trPr>
        <w:tc>
          <w:tcPr>
            <w:tcW w:w="1584" w:type="dxa"/>
          </w:tcPr>
          <w:p w14:paraId="7C86A23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408FC0E" w14:textId="77777777" w:rsidR="00915161" w:rsidRDefault="00DB0F92">
            <w:r>
              <w:rPr>
                <w:color w:val="000000"/>
                <w:sz w:val="12"/>
              </w:rPr>
              <w:t>fsevents</w:t>
            </w:r>
          </w:p>
        </w:tc>
        <w:tc>
          <w:tcPr>
            <w:tcW w:w="1368" w:type="dxa"/>
          </w:tcPr>
          <w:p w14:paraId="77BA7F39" w14:textId="77777777" w:rsidR="00915161" w:rsidRDefault="00DB0F92">
            <w:r>
              <w:rPr>
                <w:color w:val="000000"/>
                <w:sz w:val="12"/>
              </w:rPr>
              <w:t>2.3.3</w:t>
            </w:r>
          </w:p>
        </w:tc>
        <w:tc>
          <w:tcPr>
            <w:tcW w:w="1152" w:type="dxa"/>
          </w:tcPr>
          <w:p w14:paraId="48AF9B4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E3D5A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88DEC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BD77A71" w14:textId="77777777" w:rsidR="00915161" w:rsidRDefault="00DB0F92">
            <w:r>
              <w:rPr>
                <w:color w:val="000000"/>
                <w:sz w:val="12"/>
              </w:rPr>
              <w:t>node_modules/fsevents</w:t>
            </w:r>
          </w:p>
        </w:tc>
      </w:tr>
      <w:tr w:rsidR="00915161" w14:paraId="2C2DC0F1" w14:textId="77777777">
        <w:trPr>
          <w:jc w:val="center"/>
        </w:trPr>
        <w:tc>
          <w:tcPr>
            <w:tcW w:w="1584" w:type="dxa"/>
          </w:tcPr>
          <w:p w14:paraId="2ADFACB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1F2F35A" w14:textId="77777777" w:rsidR="00915161" w:rsidRDefault="00DB0F92">
            <w:r>
              <w:rPr>
                <w:color w:val="000000"/>
                <w:sz w:val="12"/>
              </w:rPr>
              <w:t>function-bind</w:t>
            </w:r>
          </w:p>
        </w:tc>
        <w:tc>
          <w:tcPr>
            <w:tcW w:w="1368" w:type="dxa"/>
          </w:tcPr>
          <w:p w14:paraId="406EA6FA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7008922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DB80A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6E3D0E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CD1EAE9" w14:textId="77777777" w:rsidR="00915161" w:rsidRDefault="00DB0F92">
            <w:r>
              <w:rPr>
                <w:color w:val="000000"/>
                <w:sz w:val="12"/>
              </w:rPr>
              <w:t>node_modules/function-bind</w:t>
            </w:r>
          </w:p>
        </w:tc>
      </w:tr>
      <w:tr w:rsidR="00915161" w14:paraId="1F95E5A6" w14:textId="77777777">
        <w:trPr>
          <w:jc w:val="center"/>
        </w:trPr>
        <w:tc>
          <w:tcPr>
            <w:tcW w:w="1584" w:type="dxa"/>
          </w:tcPr>
          <w:p w14:paraId="724F9E4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3785452" w14:textId="77777777" w:rsidR="00915161" w:rsidRDefault="00DB0F92">
            <w:r>
              <w:rPr>
                <w:color w:val="000000"/>
                <w:sz w:val="12"/>
              </w:rPr>
              <w:t>get-intrinsic</w:t>
            </w:r>
          </w:p>
        </w:tc>
        <w:tc>
          <w:tcPr>
            <w:tcW w:w="1368" w:type="dxa"/>
          </w:tcPr>
          <w:p w14:paraId="6A47CD17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5F93DC9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81B87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98F590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56E4D8" w14:textId="77777777" w:rsidR="00915161" w:rsidRDefault="00DB0F92">
            <w:r>
              <w:rPr>
                <w:color w:val="000000"/>
                <w:sz w:val="12"/>
              </w:rPr>
              <w:t>node_modules/get-intrinsic</w:t>
            </w:r>
          </w:p>
        </w:tc>
      </w:tr>
      <w:tr w:rsidR="00915161" w14:paraId="2302FA6E" w14:textId="77777777">
        <w:trPr>
          <w:jc w:val="center"/>
        </w:trPr>
        <w:tc>
          <w:tcPr>
            <w:tcW w:w="1584" w:type="dxa"/>
          </w:tcPr>
          <w:p w14:paraId="5497C71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DBE1A51" w14:textId="77777777" w:rsidR="00915161" w:rsidRDefault="00DB0F92">
            <w:r>
              <w:rPr>
                <w:color w:val="000000"/>
                <w:sz w:val="12"/>
              </w:rPr>
              <w:t>get-proto</w:t>
            </w:r>
          </w:p>
        </w:tc>
        <w:tc>
          <w:tcPr>
            <w:tcW w:w="1368" w:type="dxa"/>
          </w:tcPr>
          <w:p w14:paraId="61048884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05F609C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E2826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EB21C4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F30491" w14:textId="77777777" w:rsidR="00915161" w:rsidRDefault="00DB0F92">
            <w:r>
              <w:rPr>
                <w:color w:val="000000"/>
                <w:sz w:val="12"/>
              </w:rPr>
              <w:t>node_modules/get-proto</w:t>
            </w:r>
          </w:p>
        </w:tc>
      </w:tr>
      <w:tr w:rsidR="00915161" w14:paraId="0451EBB4" w14:textId="77777777">
        <w:trPr>
          <w:jc w:val="center"/>
        </w:trPr>
        <w:tc>
          <w:tcPr>
            <w:tcW w:w="1584" w:type="dxa"/>
          </w:tcPr>
          <w:p w14:paraId="444E19F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345ED13" w14:textId="77777777" w:rsidR="00915161" w:rsidRDefault="00DB0F92">
            <w:r>
              <w:rPr>
                <w:color w:val="000000"/>
                <w:sz w:val="12"/>
              </w:rPr>
              <w:t>glob</w:t>
            </w:r>
          </w:p>
        </w:tc>
        <w:tc>
          <w:tcPr>
            <w:tcW w:w="1368" w:type="dxa"/>
          </w:tcPr>
          <w:p w14:paraId="2CA4A00F" w14:textId="77777777" w:rsidR="00915161" w:rsidRDefault="00DB0F92">
            <w:r>
              <w:rPr>
                <w:color w:val="000000"/>
                <w:sz w:val="12"/>
              </w:rPr>
              <w:t>7.2.3</w:t>
            </w:r>
          </w:p>
        </w:tc>
        <w:tc>
          <w:tcPr>
            <w:tcW w:w="1152" w:type="dxa"/>
          </w:tcPr>
          <w:p w14:paraId="429D351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40ABBC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AD3786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BE9B20" w14:textId="77777777" w:rsidR="00915161" w:rsidRDefault="00DB0F92">
            <w:r>
              <w:rPr>
                <w:color w:val="000000"/>
                <w:sz w:val="12"/>
              </w:rPr>
              <w:t>node_modules/glob</w:t>
            </w:r>
          </w:p>
        </w:tc>
      </w:tr>
      <w:tr w:rsidR="00915161" w14:paraId="406B002A" w14:textId="77777777">
        <w:trPr>
          <w:jc w:val="center"/>
        </w:trPr>
        <w:tc>
          <w:tcPr>
            <w:tcW w:w="1584" w:type="dxa"/>
          </w:tcPr>
          <w:p w14:paraId="55CBFA0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D43F41A" w14:textId="77777777" w:rsidR="00915161" w:rsidRDefault="00DB0F92">
            <w:r>
              <w:rPr>
                <w:color w:val="000000"/>
                <w:sz w:val="12"/>
              </w:rPr>
              <w:t>glob-parent</w:t>
            </w:r>
          </w:p>
        </w:tc>
        <w:tc>
          <w:tcPr>
            <w:tcW w:w="1368" w:type="dxa"/>
          </w:tcPr>
          <w:p w14:paraId="02F85234" w14:textId="77777777" w:rsidR="00915161" w:rsidRDefault="00DB0F92">
            <w:r>
              <w:rPr>
                <w:color w:val="000000"/>
                <w:sz w:val="12"/>
              </w:rPr>
              <w:t>5.1.2</w:t>
            </w:r>
          </w:p>
        </w:tc>
        <w:tc>
          <w:tcPr>
            <w:tcW w:w="1152" w:type="dxa"/>
          </w:tcPr>
          <w:p w14:paraId="0B7656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E8171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3CBDCC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EE20872" w14:textId="77777777" w:rsidR="00915161" w:rsidRDefault="00DB0F92">
            <w:r>
              <w:rPr>
                <w:color w:val="000000"/>
                <w:sz w:val="12"/>
              </w:rPr>
              <w:t>node_modules/chokidar/node_modules/glob-parent</w:t>
            </w:r>
          </w:p>
        </w:tc>
      </w:tr>
      <w:tr w:rsidR="00915161" w14:paraId="0184D124" w14:textId="77777777">
        <w:trPr>
          <w:jc w:val="center"/>
        </w:trPr>
        <w:tc>
          <w:tcPr>
            <w:tcW w:w="1584" w:type="dxa"/>
          </w:tcPr>
          <w:p w14:paraId="63F223B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B524415" w14:textId="77777777" w:rsidR="00915161" w:rsidRDefault="00DB0F92">
            <w:r>
              <w:rPr>
                <w:color w:val="000000"/>
                <w:sz w:val="12"/>
              </w:rPr>
              <w:t>glob-parent</w:t>
            </w:r>
          </w:p>
        </w:tc>
        <w:tc>
          <w:tcPr>
            <w:tcW w:w="1368" w:type="dxa"/>
          </w:tcPr>
          <w:p w14:paraId="7E0AB078" w14:textId="77777777" w:rsidR="00915161" w:rsidRDefault="00DB0F92">
            <w:r>
              <w:rPr>
                <w:color w:val="000000"/>
                <w:sz w:val="12"/>
              </w:rPr>
              <w:t>6.0.2</w:t>
            </w:r>
          </w:p>
        </w:tc>
        <w:tc>
          <w:tcPr>
            <w:tcW w:w="1152" w:type="dxa"/>
          </w:tcPr>
          <w:p w14:paraId="7B20D96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42829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099B4A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3B42890" w14:textId="77777777" w:rsidR="00915161" w:rsidRDefault="00DB0F92">
            <w:r>
              <w:rPr>
                <w:color w:val="000000"/>
                <w:sz w:val="12"/>
              </w:rPr>
              <w:t>node_modules/glob-parent</w:t>
            </w:r>
          </w:p>
        </w:tc>
      </w:tr>
      <w:tr w:rsidR="00915161" w14:paraId="20C40783" w14:textId="77777777">
        <w:trPr>
          <w:jc w:val="center"/>
        </w:trPr>
        <w:tc>
          <w:tcPr>
            <w:tcW w:w="1584" w:type="dxa"/>
          </w:tcPr>
          <w:p w14:paraId="5F5807B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F2D4682" w14:textId="77777777" w:rsidR="00915161" w:rsidRDefault="00DB0F92">
            <w:r>
              <w:rPr>
                <w:color w:val="000000"/>
                <w:sz w:val="12"/>
              </w:rPr>
              <w:t>globals</w:t>
            </w:r>
          </w:p>
        </w:tc>
        <w:tc>
          <w:tcPr>
            <w:tcW w:w="1368" w:type="dxa"/>
          </w:tcPr>
          <w:p w14:paraId="16F6C9A9" w14:textId="77777777" w:rsidR="00915161" w:rsidRDefault="00DB0F92">
            <w:r>
              <w:rPr>
                <w:color w:val="000000"/>
                <w:sz w:val="12"/>
              </w:rPr>
              <w:t>14.0.0</w:t>
            </w:r>
          </w:p>
        </w:tc>
        <w:tc>
          <w:tcPr>
            <w:tcW w:w="1152" w:type="dxa"/>
          </w:tcPr>
          <w:p w14:paraId="14A3297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7AA89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6A2E4C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22F6F0C" w14:textId="77777777" w:rsidR="00915161" w:rsidRDefault="00DB0F92">
            <w:r>
              <w:rPr>
                <w:color w:val="000000"/>
                <w:sz w:val="12"/>
              </w:rPr>
              <w:t>node_modules/globals</w:t>
            </w:r>
          </w:p>
        </w:tc>
      </w:tr>
      <w:tr w:rsidR="00915161" w14:paraId="7D584117" w14:textId="77777777">
        <w:trPr>
          <w:jc w:val="center"/>
        </w:trPr>
        <w:tc>
          <w:tcPr>
            <w:tcW w:w="1584" w:type="dxa"/>
          </w:tcPr>
          <w:p w14:paraId="1B60F2A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1499DC6" w14:textId="77777777" w:rsidR="00915161" w:rsidRDefault="00DB0F92">
            <w:r>
              <w:rPr>
                <w:color w:val="000000"/>
                <w:sz w:val="12"/>
              </w:rPr>
              <w:t>gopd</w:t>
            </w:r>
          </w:p>
        </w:tc>
        <w:tc>
          <w:tcPr>
            <w:tcW w:w="1368" w:type="dxa"/>
          </w:tcPr>
          <w:p w14:paraId="30369C1B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3A0F964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30596F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87D1B6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292306B" w14:textId="77777777" w:rsidR="00915161" w:rsidRDefault="00DB0F92">
            <w:r>
              <w:rPr>
                <w:color w:val="000000"/>
                <w:sz w:val="12"/>
              </w:rPr>
              <w:t>node_modules/gopd</w:t>
            </w:r>
          </w:p>
        </w:tc>
      </w:tr>
      <w:tr w:rsidR="00915161" w14:paraId="32D667AA" w14:textId="77777777">
        <w:trPr>
          <w:jc w:val="center"/>
        </w:trPr>
        <w:tc>
          <w:tcPr>
            <w:tcW w:w="1584" w:type="dxa"/>
          </w:tcPr>
          <w:p w14:paraId="3DC6042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09AC65A" w14:textId="77777777" w:rsidR="00915161" w:rsidRDefault="00DB0F92">
            <w:r>
              <w:rPr>
                <w:color w:val="000000"/>
                <w:sz w:val="12"/>
              </w:rPr>
              <w:t>has-flag</w:t>
            </w:r>
          </w:p>
        </w:tc>
        <w:tc>
          <w:tcPr>
            <w:tcW w:w="1368" w:type="dxa"/>
          </w:tcPr>
          <w:p w14:paraId="7CB857A3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47070C9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47BBB5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9D031A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30CF316" w14:textId="77777777" w:rsidR="00915161" w:rsidRDefault="00DB0F92">
            <w:r>
              <w:rPr>
                <w:color w:val="000000"/>
                <w:sz w:val="12"/>
              </w:rPr>
              <w:t>node_modules/has-flag</w:t>
            </w:r>
          </w:p>
        </w:tc>
      </w:tr>
      <w:tr w:rsidR="00915161" w14:paraId="62BBFE67" w14:textId="77777777">
        <w:trPr>
          <w:jc w:val="center"/>
        </w:trPr>
        <w:tc>
          <w:tcPr>
            <w:tcW w:w="1584" w:type="dxa"/>
          </w:tcPr>
          <w:p w14:paraId="6653A1F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179B6A8" w14:textId="77777777" w:rsidR="00915161" w:rsidRDefault="00DB0F92">
            <w:r>
              <w:rPr>
                <w:color w:val="000000"/>
                <w:sz w:val="12"/>
              </w:rPr>
              <w:t>has-symbols</w:t>
            </w:r>
          </w:p>
        </w:tc>
        <w:tc>
          <w:tcPr>
            <w:tcW w:w="1368" w:type="dxa"/>
          </w:tcPr>
          <w:p w14:paraId="256125C5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1AF2CF2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00119A6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541EE6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633A2E" w14:textId="77777777" w:rsidR="00915161" w:rsidRDefault="00DB0F92">
            <w:r>
              <w:rPr>
                <w:color w:val="000000"/>
                <w:sz w:val="12"/>
              </w:rPr>
              <w:t>node_modules/has-symbols</w:t>
            </w:r>
          </w:p>
        </w:tc>
      </w:tr>
      <w:tr w:rsidR="00915161" w14:paraId="21EAC5AA" w14:textId="77777777">
        <w:trPr>
          <w:jc w:val="center"/>
        </w:trPr>
        <w:tc>
          <w:tcPr>
            <w:tcW w:w="1584" w:type="dxa"/>
          </w:tcPr>
          <w:p w14:paraId="611BB3D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ECE6989" w14:textId="77777777" w:rsidR="00915161" w:rsidRDefault="00DB0F92">
            <w:r>
              <w:rPr>
                <w:color w:val="000000"/>
                <w:sz w:val="12"/>
              </w:rPr>
              <w:t>hasown</w:t>
            </w:r>
          </w:p>
        </w:tc>
        <w:tc>
          <w:tcPr>
            <w:tcW w:w="1368" w:type="dxa"/>
          </w:tcPr>
          <w:p w14:paraId="4FB39C56" w14:textId="77777777" w:rsidR="00915161" w:rsidRDefault="00DB0F92">
            <w:r>
              <w:rPr>
                <w:color w:val="000000"/>
                <w:sz w:val="12"/>
              </w:rPr>
              <w:t>2.0.3</w:t>
            </w:r>
          </w:p>
        </w:tc>
        <w:tc>
          <w:tcPr>
            <w:tcW w:w="1152" w:type="dxa"/>
          </w:tcPr>
          <w:p w14:paraId="38817AE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A553D8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326015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0E4145" w14:textId="77777777" w:rsidR="00915161" w:rsidRDefault="00DB0F92">
            <w:r>
              <w:rPr>
                <w:color w:val="000000"/>
                <w:sz w:val="12"/>
              </w:rPr>
              <w:t>node_modules/hasown</w:t>
            </w:r>
          </w:p>
        </w:tc>
      </w:tr>
      <w:tr w:rsidR="00915161" w14:paraId="16322571" w14:textId="77777777">
        <w:trPr>
          <w:jc w:val="center"/>
        </w:trPr>
        <w:tc>
          <w:tcPr>
            <w:tcW w:w="1584" w:type="dxa"/>
          </w:tcPr>
          <w:p w14:paraId="46ADDD2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70B000F" w14:textId="77777777" w:rsidR="00915161" w:rsidRDefault="00DB0F92">
            <w:r>
              <w:rPr>
                <w:color w:val="000000"/>
                <w:sz w:val="12"/>
              </w:rPr>
              <w:t>helmet</w:t>
            </w:r>
          </w:p>
        </w:tc>
        <w:tc>
          <w:tcPr>
            <w:tcW w:w="1368" w:type="dxa"/>
          </w:tcPr>
          <w:p w14:paraId="1C0E0AD4" w14:textId="77777777" w:rsidR="00915161" w:rsidRDefault="00DB0F92">
            <w:r>
              <w:rPr>
                <w:color w:val="000000"/>
                <w:sz w:val="12"/>
              </w:rPr>
              <w:t>7.2.0</w:t>
            </w:r>
          </w:p>
        </w:tc>
        <w:tc>
          <w:tcPr>
            <w:tcW w:w="1152" w:type="dxa"/>
          </w:tcPr>
          <w:p w14:paraId="61C23683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2B23513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39AB12E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3015BF8" w14:textId="77777777" w:rsidR="00915161" w:rsidRDefault="00DB0F92">
            <w:r>
              <w:rPr>
                <w:color w:val="000000"/>
                <w:sz w:val="12"/>
              </w:rPr>
              <w:t>node_modules/helmet</w:t>
            </w:r>
          </w:p>
        </w:tc>
      </w:tr>
      <w:tr w:rsidR="00915161" w14:paraId="47FB3E03" w14:textId="77777777">
        <w:trPr>
          <w:jc w:val="center"/>
        </w:trPr>
        <w:tc>
          <w:tcPr>
            <w:tcW w:w="1584" w:type="dxa"/>
          </w:tcPr>
          <w:p w14:paraId="1CD32CB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C66C842" w14:textId="77777777" w:rsidR="00915161" w:rsidRDefault="00DB0F92">
            <w:r>
              <w:rPr>
                <w:color w:val="000000"/>
                <w:sz w:val="12"/>
              </w:rPr>
              <w:t>http-errors</w:t>
            </w:r>
          </w:p>
        </w:tc>
        <w:tc>
          <w:tcPr>
            <w:tcW w:w="1368" w:type="dxa"/>
          </w:tcPr>
          <w:p w14:paraId="3E1D8822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0DFC597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5001CC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05C67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3F92488" w14:textId="77777777" w:rsidR="00915161" w:rsidRDefault="00DB0F92">
            <w:r>
              <w:rPr>
                <w:color w:val="000000"/>
                <w:sz w:val="12"/>
              </w:rPr>
              <w:t>node_modules/http-errors</w:t>
            </w:r>
          </w:p>
        </w:tc>
      </w:tr>
      <w:tr w:rsidR="00915161" w14:paraId="08654D8C" w14:textId="77777777">
        <w:trPr>
          <w:jc w:val="center"/>
        </w:trPr>
        <w:tc>
          <w:tcPr>
            <w:tcW w:w="1584" w:type="dxa"/>
          </w:tcPr>
          <w:p w14:paraId="0C86D34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B65257D" w14:textId="77777777" w:rsidR="00915161" w:rsidRDefault="00DB0F92">
            <w:r>
              <w:rPr>
                <w:color w:val="000000"/>
                <w:sz w:val="12"/>
              </w:rPr>
              <w:t>iconv-lite</w:t>
            </w:r>
          </w:p>
        </w:tc>
        <w:tc>
          <w:tcPr>
            <w:tcW w:w="1368" w:type="dxa"/>
          </w:tcPr>
          <w:p w14:paraId="625BF131" w14:textId="77777777" w:rsidR="00915161" w:rsidRDefault="00DB0F92">
            <w:r>
              <w:rPr>
                <w:color w:val="000000"/>
                <w:sz w:val="12"/>
              </w:rPr>
              <w:t>0.4.24</w:t>
            </w:r>
          </w:p>
        </w:tc>
        <w:tc>
          <w:tcPr>
            <w:tcW w:w="1152" w:type="dxa"/>
          </w:tcPr>
          <w:p w14:paraId="7C40DB4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2879D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ED751E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6CC243" w14:textId="77777777" w:rsidR="00915161" w:rsidRDefault="00DB0F92">
            <w:r>
              <w:rPr>
                <w:color w:val="000000"/>
                <w:sz w:val="12"/>
              </w:rPr>
              <w:t>node_modules/iconv-lite</w:t>
            </w:r>
          </w:p>
        </w:tc>
      </w:tr>
      <w:tr w:rsidR="00915161" w14:paraId="6CB3681B" w14:textId="77777777">
        <w:trPr>
          <w:jc w:val="center"/>
        </w:trPr>
        <w:tc>
          <w:tcPr>
            <w:tcW w:w="1584" w:type="dxa"/>
          </w:tcPr>
          <w:p w14:paraId="315CB91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D35A143" w14:textId="77777777" w:rsidR="00915161" w:rsidRDefault="00DB0F92">
            <w:r>
              <w:rPr>
                <w:color w:val="000000"/>
                <w:sz w:val="12"/>
              </w:rPr>
              <w:t>ignore</w:t>
            </w:r>
          </w:p>
        </w:tc>
        <w:tc>
          <w:tcPr>
            <w:tcW w:w="1368" w:type="dxa"/>
          </w:tcPr>
          <w:p w14:paraId="1D78757D" w14:textId="77777777" w:rsidR="00915161" w:rsidRDefault="00DB0F92">
            <w:r>
              <w:rPr>
                <w:color w:val="000000"/>
                <w:sz w:val="12"/>
              </w:rPr>
              <w:t>5.3.2</w:t>
            </w:r>
          </w:p>
        </w:tc>
        <w:tc>
          <w:tcPr>
            <w:tcW w:w="1152" w:type="dxa"/>
          </w:tcPr>
          <w:p w14:paraId="313FF05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F3E85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425F87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B92454" w14:textId="77777777" w:rsidR="00915161" w:rsidRDefault="00DB0F92">
            <w:r>
              <w:rPr>
                <w:color w:val="000000"/>
                <w:sz w:val="12"/>
              </w:rPr>
              <w:t>node_modules/ignore</w:t>
            </w:r>
          </w:p>
        </w:tc>
      </w:tr>
      <w:tr w:rsidR="00915161" w14:paraId="65872007" w14:textId="77777777">
        <w:trPr>
          <w:jc w:val="center"/>
        </w:trPr>
        <w:tc>
          <w:tcPr>
            <w:tcW w:w="1584" w:type="dxa"/>
          </w:tcPr>
          <w:p w14:paraId="39ADB97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8B1B69E" w14:textId="77777777" w:rsidR="00915161" w:rsidRDefault="00DB0F92">
            <w:r>
              <w:rPr>
                <w:color w:val="000000"/>
                <w:sz w:val="12"/>
              </w:rPr>
              <w:t>ignore</w:t>
            </w:r>
          </w:p>
        </w:tc>
        <w:tc>
          <w:tcPr>
            <w:tcW w:w="1368" w:type="dxa"/>
          </w:tcPr>
          <w:p w14:paraId="34B7ACCE" w14:textId="77777777" w:rsidR="00915161" w:rsidRDefault="00DB0F92">
            <w:r>
              <w:rPr>
                <w:color w:val="000000"/>
                <w:sz w:val="12"/>
              </w:rPr>
              <w:t>7.0.5</w:t>
            </w:r>
          </w:p>
        </w:tc>
        <w:tc>
          <w:tcPr>
            <w:tcW w:w="1152" w:type="dxa"/>
          </w:tcPr>
          <w:p w14:paraId="056D39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A4E19B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13DC24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952B8C5" w14:textId="77777777" w:rsidR="00915161" w:rsidRDefault="00DB0F92">
            <w:r>
              <w:rPr>
                <w:color w:val="000000"/>
                <w:sz w:val="12"/>
              </w:rPr>
              <w:t>node_modules/@typescript-eslint/eslint-plugin/node_modules/ignore</w:t>
            </w:r>
          </w:p>
        </w:tc>
      </w:tr>
      <w:tr w:rsidR="00915161" w14:paraId="0C165BDB" w14:textId="77777777">
        <w:trPr>
          <w:jc w:val="center"/>
        </w:trPr>
        <w:tc>
          <w:tcPr>
            <w:tcW w:w="1584" w:type="dxa"/>
          </w:tcPr>
          <w:p w14:paraId="0BE48AC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9ADC7A4" w14:textId="77777777" w:rsidR="00915161" w:rsidRDefault="00DB0F92">
            <w:r>
              <w:rPr>
                <w:color w:val="000000"/>
                <w:sz w:val="12"/>
              </w:rPr>
              <w:t>import-fresh</w:t>
            </w:r>
          </w:p>
        </w:tc>
        <w:tc>
          <w:tcPr>
            <w:tcW w:w="1368" w:type="dxa"/>
          </w:tcPr>
          <w:p w14:paraId="7AD0D15D" w14:textId="77777777" w:rsidR="00915161" w:rsidRDefault="00DB0F92">
            <w:r>
              <w:rPr>
                <w:color w:val="000000"/>
                <w:sz w:val="12"/>
              </w:rPr>
              <w:t>3.3.1</w:t>
            </w:r>
          </w:p>
        </w:tc>
        <w:tc>
          <w:tcPr>
            <w:tcW w:w="1152" w:type="dxa"/>
          </w:tcPr>
          <w:p w14:paraId="37FCE77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C49158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CCA11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74C7AF8" w14:textId="77777777" w:rsidR="00915161" w:rsidRDefault="00DB0F92">
            <w:r>
              <w:rPr>
                <w:color w:val="000000"/>
                <w:sz w:val="12"/>
              </w:rPr>
              <w:t>node_modules/import-fresh</w:t>
            </w:r>
          </w:p>
        </w:tc>
      </w:tr>
      <w:tr w:rsidR="00915161" w14:paraId="365A61C3" w14:textId="77777777">
        <w:trPr>
          <w:jc w:val="center"/>
        </w:trPr>
        <w:tc>
          <w:tcPr>
            <w:tcW w:w="1584" w:type="dxa"/>
          </w:tcPr>
          <w:p w14:paraId="50CE9947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20DB25E4" w14:textId="77777777" w:rsidR="00915161" w:rsidRDefault="00DB0F92">
            <w:r>
              <w:rPr>
                <w:color w:val="000000"/>
                <w:sz w:val="12"/>
              </w:rPr>
              <w:t>imurmurhash</w:t>
            </w:r>
          </w:p>
        </w:tc>
        <w:tc>
          <w:tcPr>
            <w:tcW w:w="1368" w:type="dxa"/>
          </w:tcPr>
          <w:p w14:paraId="1249614A" w14:textId="77777777" w:rsidR="00915161" w:rsidRDefault="00DB0F92">
            <w:r>
              <w:rPr>
                <w:color w:val="000000"/>
                <w:sz w:val="12"/>
              </w:rPr>
              <w:t>0.1.4</w:t>
            </w:r>
          </w:p>
        </w:tc>
        <w:tc>
          <w:tcPr>
            <w:tcW w:w="1152" w:type="dxa"/>
          </w:tcPr>
          <w:p w14:paraId="242615F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25ACE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465E8C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A057F0" w14:textId="77777777" w:rsidR="00915161" w:rsidRDefault="00DB0F92">
            <w:r>
              <w:rPr>
                <w:color w:val="000000"/>
                <w:sz w:val="12"/>
              </w:rPr>
              <w:t>node_modules/imurmurhash</w:t>
            </w:r>
          </w:p>
        </w:tc>
      </w:tr>
      <w:tr w:rsidR="00915161" w14:paraId="4FD9962D" w14:textId="77777777">
        <w:trPr>
          <w:jc w:val="center"/>
        </w:trPr>
        <w:tc>
          <w:tcPr>
            <w:tcW w:w="1584" w:type="dxa"/>
          </w:tcPr>
          <w:p w14:paraId="44654BE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D1EDE58" w14:textId="77777777" w:rsidR="00915161" w:rsidRDefault="00DB0F92">
            <w:r>
              <w:rPr>
                <w:color w:val="000000"/>
                <w:sz w:val="12"/>
              </w:rPr>
              <w:t>inflight</w:t>
            </w:r>
          </w:p>
        </w:tc>
        <w:tc>
          <w:tcPr>
            <w:tcW w:w="1368" w:type="dxa"/>
          </w:tcPr>
          <w:p w14:paraId="2444E3F6" w14:textId="77777777" w:rsidR="00915161" w:rsidRDefault="00DB0F92">
            <w:r>
              <w:rPr>
                <w:color w:val="000000"/>
                <w:sz w:val="12"/>
              </w:rPr>
              <w:t>1.0.6</w:t>
            </w:r>
          </w:p>
        </w:tc>
        <w:tc>
          <w:tcPr>
            <w:tcW w:w="1152" w:type="dxa"/>
          </w:tcPr>
          <w:p w14:paraId="01EA0FF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722D2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63BD9A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1A0FB6" w14:textId="77777777" w:rsidR="00915161" w:rsidRDefault="00DB0F92">
            <w:r>
              <w:rPr>
                <w:color w:val="000000"/>
                <w:sz w:val="12"/>
              </w:rPr>
              <w:t>node_modules/inflight</w:t>
            </w:r>
          </w:p>
        </w:tc>
      </w:tr>
      <w:tr w:rsidR="00915161" w14:paraId="13A681D1" w14:textId="77777777">
        <w:trPr>
          <w:jc w:val="center"/>
        </w:trPr>
        <w:tc>
          <w:tcPr>
            <w:tcW w:w="1584" w:type="dxa"/>
          </w:tcPr>
          <w:p w14:paraId="69632D1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CC6998A" w14:textId="77777777" w:rsidR="00915161" w:rsidRDefault="00DB0F92">
            <w:r>
              <w:rPr>
                <w:color w:val="000000"/>
                <w:sz w:val="12"/>
              </w:rPr>
              <w:t>inherits</w:t>
            </w:r>
          </w:p>
        </w:tc>
        <w:tc>
          <w:tcPr>
            <w:tcW w:w="1368" w:type="dxa"/>
          </w:tcPr>
          <w:p w14:paraId="09FCFB1C" w14:textId="77777777" w:rsidR="00915161" w:rsidRDefault="00DB0F92">
            <w:r>
              <w:rPr>
                <w:color w:val="000000"/>
                <w:sz w:val="12"/>
              </w:rPr>
              <w:t>2.0.4</w:t>
            </w:r>
          </w:p>
        </w:tc>
        <w:tc>
          <w:tcPr>
            <w:tcW w:w="1152" w:type="dxa"/>
          </w:tcPr>
          <w:p w14:paraId="493A089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2682AC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13EB8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E44E232" w14:textId="77777777" w:rsidR="00915161" w:rsidRDefault="00DB0F92">
            <w:r>
              <w:rPr>
                <w:color w:val="000000"/>
                <w:sz w:val="12"/>
              </w:rPr>
              <w:t>node_modules/inherits</w:t>
            </w:r>
          </w:p>
        </w:tc>
      </w:tr>
      <w:tr w:rsidR="00915161" w14:paraId="22DEBC6E" w14:textId="77777777">
        <w:trPr>
          <w:jc w:val="center"/>
        </w:trPr>
        <w:tc>
          <w:tcPr>
            <w:tcW w:w="1584" w:type="dxa"/>
          </w:tcPr>
          <w:p w14:paraId="75CEF23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F2EDFCE" w14:textId="77777777" w:rsidR="00915161" w:rsidRDefault="00DB0F92">
            <w:r>
              <w:rPr>
                <w:color w:val="000000"/>
                <w:sz w:val="12"/>
              </w:rPr>
              <w:t>ipaddr.js</w:t>
            </w:r>
          </w:p>
        </w:tc>
        <w:tc>
          <w:tcPr>
            <w:tcW w:w="1368" w:type="dxa"/>
          </w:tcPr>
          <w:p w14:paraId="644CA1BF" w14:textId="77777777" w:rsidR="00915161" w:rsidRDefault="00DB0F92">
            <w:r>
              <w:rPr>
                <w:color w:val="000000"/>
                <w:sz w:val="12"/>
              </w:rPr>
              <w:t>1.9.1</w:t>
            </w:r>
          </w:p>
        </w:tc>
        <w:tc>
          <w:tcPr>
            <w:tcW w:w="1152" w:type="dxa"/>
          </w:tcPr>
          <w:p w14:paraId="6AE61A4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8A828A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4BEA7E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3BEC22" w14:textId="77777777" w:rsidR="00915161" w:rsidRDefault="00DB0F92">
            <w:r>
              <w:rPr>
                <w:color w:val="000000"/>
                <w:sz w:val="12"/>
              </w:rPr>
              <w:t>node_modules/ipaddr.js</w:t>
            </w:r>
          </w:p>
        </w:tc>
      </w:tr>
      <w:tr w:rsidR="00915161" w14:paraId="1D1AE3C1" w14:textId="77777777">
        <w:trPr>
          <w:jc w:val="center"/>
        </w:trPr>
        <w:tc>
          <w:tcPr>
            <w:tcW w:w="1584" w:type="dxa"/>
          </w:tcPr>
          <w:p w14:paraId="55EF86F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119F571" w14:textId="77777777" w:rsidR="00915161" w:rsidRDefault="00DB0F92">
            <w:r>
              <w:rPr>
                <w:color w:val="000000"/>
                <w:sz w:val="12"/>
              </w:rPr>
              <w:t>is-binary-path</w:t>
            </w:r>
          </w:p>
        </w:tc>
        <w:tc>
          <w:tcPr>
            <w:tcW w:w="1368" w:type="dxa"/>
          </w:tcPr>
          <w:p w14:paraId="3BE9DAF9" w14:textId="77777777" w:rsidR="00915161" w:rsidRDefault="00DB0F92">
            <w:r>
              <w:rPr>
                <w:color w:val="000000"/>
                <w:sz w:val="12"/>
              </w:rPr>
              <w:t>2.1.0</w:t>
            </w:r>
          </w:p>
        </w:tc>
        <w:tc>
          <w:tcPr>
            <w:tcW w:w="1152" w:type="dxa"/>
          </w:tcPr>
          <w:p w14:paraId="1582640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43B3F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E5BBB4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2CADF9" w14:textId="77777777" w:rsidR="00915161" w:rsidRDefault="00DB0F92">
            <w:r>
              <w:rPr>
                <w:color w:val="000000"/>
                <w:sz w:val="12"/>
              </w:rPr>
              <w:t>node_modules/is-binary-path</w:t>
            </w:r>
          </w:p>
        </w:tc>
      </w:tr>
      <w:tr w:rsidR="00915161" w14:paraId="4F760E56" w14:textId="77777777">
        <w:trPr>
          <w:jc w:val="center"/>
        </w:trPr>
        <w:tc>
          <w:tcPr>
            <w:tcW w:w="1584" w:type="dxa"/>
          </w:tcPr>
          <w:p w14:paraId="2BA022B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9611B94" w14:textId="77777777" w:rsidR="00915161" w:rsidRDefault="00DB0F92">
            <w:r>
              <w:rPr>
                <w:color w:val="000000"/>
                <w:sz w:val="12"/>
              </w:rPr>
              <w:t>is-core-module</w:t>
            </w:r>
          </w:p>
        </w:tc>
        <w:tc>
          <w:tcPr>
            <w:tcW w:w="1368" w:type="dxa"/>
          </w:tcPr>
          <w:p w14:paraId="5D6BC6B8" w14:textId="77777777" w:rsidR="00915161" w:rsidRDefault="00DB0F92">
            <w:r>
              <w:rPr>
                <w:color w:val="000000"/>
                <w:sz w:val="12"/>
              </w:rPr>
              <w:t>2.16.1</w:t>
            </w:r>
          </w:p>
        </w:tc>
        <w:tc>
          <w:tcPr>
            <w:tcW w:w="1152" w:type="dxa"/>
          </w:tcPr>
          <w:p w14:paraId="0AB3656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45CAC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38019A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648603" w14:textId="77777777" w:rsidR="00915161" w:rsidRDefault="00DB0F92">
            <w:r>
              <w:rPr>
                <w:color w:val="000000"/>
                <w:sz w:val="12"/>
              </w:rPr>
              <w:t>node_modules/is-core-module</w:t>
            </w:r>
          </w:p>
        </w:tc>
      </w:tr>
      <w:tr w:rsidR="00915161" w14:paraId="4E9CC17A" w14:textId="77777777">
        <w:trPr>
          <w:jc w:val="center"/>
        </w:trPr>
        <w:tc>
          <w:tcPr>
            <w:tcW w:w="1584" w:type="dxa"/>
          </w:tcPr>
          <w:p w14:paraId="7F10CCC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28D292A" w14:textId="77777777" w:rsidR="00915161" w:rsidRDefault="00DB0F92">
            <w:r>
              <w:rPr>
                <w:color w:val="000000"/>
                <w:sz w:val="12"/>
              </w:rPr>
              <w:t>is-extglob</w:t>
            </w:r>
          </w:p>
        </w:tc>
        <w:tc>
          <w:tcPr>
            <w:tcW w:w="1368" w:type="dxa"/>
          </w:tcPr>
          <w:p w14:paraId="3C710AB2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57B431B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6E43EA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D4377B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054570F" w14:textId="77777777" w:rsidR="00915161" w:rsidRDefault="00DB0F92">
            <w:r>
              <w:rPr>
                <w:color w:val="000000"/>
                <w:sz w:val="12"/>
              </w:rPr>
              <w:t>node_modules/is-extglob</w:t>
            </w:r>
          </w:p>
        </w:tc>
      </w:tr>
      <w:tr w:rsidR="00915161" w14:paraId="42B4D65D" w14:textId="77777777">
        <w:trPr>
          <w:jc w:val="center"/>
        </w:trPr>
        <w:tc>
          <w:tcPr>
            <w:tcW w:w="1584" w:type="dxa"/>
          </w:tcPr>
          <w:p w14:paraId="6EB735C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59789BC" w14:textId="77777777" w:rsidR="00915161" w:rsidRDefault="00DB0F92">
            <w:r>
              <w:rPr>
                <w:color w:val="000000"/>
                <w:sz w:val="12"/>
              </w:rPr>
              <w:t>is-glob</w:t>
            </w:r>
          </w:p>
        </w:tc>
        <w:tc>
          <w:tcPr>
            <w:tcW w:w="1368" w:type="dxa"/>
          </w:tcPr>
          <w:p w14:paraId="218BB4CF" w14:textId="77777777" w:rsidR="00915161" w:rsidRDefault="00DB0F92">
            <w:r>
              <w:rPr>
                <w:color w:val="000000"/>
                <w:sz w:val="12"/>
              </w:rPr>
              <w:t>4.0.3</w:t>
            </w:r>
          </w:p>
        </w:tc>
        <w:tc>
          <w:tcPr>
            <w:tcW w:w="1152" w:type="dxa"/>
          </w:tcPr>
          <w:p w14:paraId="07A435E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B59EF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F9F2ED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D58750" w14:textId="77777777" w:rsidR="00915161" w:rsidRDefault="00DB0F92">
            <w:r>
              <w:rPr>
                <w:color w:val="000000"/>
                <w:sz w:val="12"/>
              </w:rPr>
              <w:t>node_modules/is-glob</w:t>
            </w:r>
          </w:p>
        </w:tc>
      </w:tr>
      <w:tr w:rsidR="00915161" w14:paraId="6B6280C6" w14:textId="77777777">
        <w:trPr>
          <w:jc w:val="center"/>
        </w:trPr>
        <w:tc>
          <w:tcPr>
            <w:tcW w:w="1584" w:type="dxa"/>
          </w:tcPr>
          <w:p w14:paraId="2E90808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89EC314" w14:textId="77777777" w:rsidR="00915161" w:rsidRDefault="00DB0F92">
            <w:r>
              <w:rPr>
                <w:color w:val="000000"/>
                <w:sz w:val="12"/>
              </w:rPr>
              <w:t>is-number</w:t>
            </w:r>
          </w:p>
        </w:tc>
        <w:tc>
          <w:tcPr>
            <w:tcW w:w="1368" w:type="dxa"/>
          </w:tcPr>
          <w:p w14:paraId="7DAEDDE2" w14:textId="77777777" w:rsidR="00915161" w:rsidRDefault="00DB0F92">
            <w:r>
              <w:rPr>
                <w:color w:val="000000"/>
                <w:sz w:val="12"/>
              </w:rPr>
              <w:t>7.0.0</w:t>
            </w:r>
          </w:p>
        </w:tc>
        <w:tc>
          <w:tcPr>
            <w:tcW w:w="1152" w:type="dxa"/>
          </w:tcPr>
          <w:p w14:paraId="38831E9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93A3C1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A1FE3A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6E027E" w14:textId="77777777" w:rsidR="00915161" w:rsidRDefault="00DB0F92">
            <w:r>
              <w:rPr>
                <w:color w:val="000000"/>
                <w:sz w:val="12"/>
              </w:rPr>
              <w:t>node_modules/is-number</w:t>
            </w:r>
          </w:p>
        </w:tc>
      </w:tr>
      <w:tr w:rsidR="00915161" w14:paraId="19EEB432" w14:textId="77777777">
        <w:trPr>
          <w:jc w:val="center"/>
        </w:trPr>
        <w:tc>
          <w:tcPr>
            <w:tcW w:w="1584" w:type="dxa"/>
          </w:tcPr>
          <w:p w14:paraId="3CF3267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7166FED" w14:textId="77777777" w:rsidR="00915161" w:rsidRDefault="00DB0F92">
            <w:r>
              <w:rPr>
                <w:color w:val="000000"/>
                <w:sz w:val="12"/>
              </w:rPr>
              <w:t>isexe</w:t>
            </w:r>
          </w:p>
        </w:tc>
        <w:tc>
          <w:tcPr>
            <w:tcW w:w="1368" w:type="dxa"/>
          </w:tcPr>
          <w:p w14:paraId="12D0BDC1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6D0C42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69649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845C2F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7552EBB" w14:textId="77777777" w:rsidR="00915161" w:rsidRDefault="00DB0F92">
            <w:r>
              <w:rPr>
                <w:color w:val="000000"/>
                <w:sz w:val="12"/>
              </w:rPr>
              <w:t>node_modules/isexe</w:t>
            </w:r>
          </w:p>
        </w:tc>
      </w:tr>
      <w:tr w:rsidR="00915161" w14:paraId="73F69A2E" w14:textId="77777777">
        <w:trPr>
          <w:jc w:val="center"/>
        </w:trPr>
        <w:tc>
          <w:tcPr>
            <w:tcW w:w="1584" w:type="dxa"/>
          </w:tcPr>
          <w:p w14:paraId="7583AA2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72422D0" w14:textId="77777777" w:rsidR="00915161" w:rsidRDefault="00DB0F92">
            <w:r>
              <w:rPr>
                <w:color w:val="000000"/>
                <w:sz w:val="12"/>
              </w:rPr>
              <w:t>js-yaml</w:t>
            </w:r>
          </w:p>
        </w:tc>
        <w:tc>
          <w:tcPr>
            <w:tcW w:w="1368" w:type="dxa"/>
          </w:tcPr>
          <w:p w14:paraId="205874AF" w14:textId="77777777" w:rsidR="00915161" w:rsidRDefault="00DB0F92">
            <w:r>
              <w:rPr>
                <w:color w:val="000000"/>
                <w:sz w:val="12"/>
              </w:rPr>
              <w:t>4.1.1</w:t>
            </w:r>
          </w:p>
        </w:tc>
        <w:tc>
          <w:tcPr>
            <w:tcW w:w="1152" w:type="dxa"/>
          </w:tcPr>
          <w:p w14:paraId="7C811F5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09CF8B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0FD8A4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9AE6F74" w14:textId="77777777" w:rsidR="00915161" w:rsidRDefault="00DB0F92">
            <w:r>
              <w:rPr>
                <w:color w:val="000000"/>
                <w:sz w:val="12"/>
              </w:rPr>
              <w:t>node_modules/js-yaml</w:t>
            </w:r>
          </w:p>
        </w:tc>
      </w:tr>
      <w:tr w:rsidR="00915161" w14:paraId="14F301D4" w14:textId="77777777">
        <w:trPr>
          <w:jc w:val="center"/>
        </w:trPr>
        <w:tc>
          <w:tcPr>
            <w:tcW w:w="1584" w:type="dxa"/>
          </w:tcPr>
          <w:p w14:paraId="5685C18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45F65AF" w14:textId="77777777" w:rsidR="00915161" w:rsidRDefault="00DB0F92">
            <w:r>
              <w:rPr>
                <w:color w:val="000000"/>
                <w:sz w:val="12"/>
              </w:rPr>
              <w:t>json-buffer</w:t>
            </w:r>
          </w:p>
        </w:tc>
        <w:tc>
          <w:tcPr>
            <w:tcW w:w="1368" w:type="dxa"/>
          </w:tcPr>
          <w:p w14:paraId="3ACCE981" w14:textId="77777777" w:rsidR="00915161" w:rsidRDefault="00DB0F92">
            <w:r>
              <w:rPr>
                <w:color w:val="000000"/>
                <w:sz w:val="12"/>
              </w:rPr>
              <w:t>3.0.1</w:t>
            </w:r>
          </w:p>
        </w:tc>
        <w:tc>
          <w:tcPr>
            <w:tcW w:w="1152" w:type="dxa"/>
          </w:tcPr>
          <w:p w14:paraId="6226C82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D9C5F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18CF60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C7BEE5" w14:textId="77777777" w:rsidR="00915161" w:rsidRDefault="00DB0F92">
            <w:r>
              <w:rPr>
                <w:color w:val="000000"/>
                <w:sz w:val="12"/>
              </w:rPr>
              <w:t>node_modules/json-buffer</w:t>
            </w:r>
          </w:p>
        </w:tc>
      </w:tr>
      <w:tr w:rsidR="00915161" w14:paraId="5B85D5D2" w14:textId="77777777">
        <w:trPr>
          <w:jc w:val="center"/>
        </w:trPr>
        <w:tc>
          <w:tcPr>
            <w:tcW w:w="1584" w:type="dxa"/>
          </w:tcPr>
          <w:p w14:paraId="4999E30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FA85D0A" w14:textId="77777777" w:rsidR="00915161" w:rsidRDefault="00DB0F92">
            <w:r>
              <w:rPr>
                <w:color w:val="000000"/>
                <w:sz w:val="12"/>
              </w:rPr>
              <w:t>json-schema-traverse</w:t>
            </w:r>
          </w:p>
        </w:tc>
        <w:tc>
          <w:tcPr>
            <w:tcW w:w="1368" w:type="dxa"/>
          </w:tcPr>
          <w:p w14:paraId="69061103" w14:textId="77777777" w:rsidR="00915161" w:rsidRDefault="00DB0F92">
            <w:r>
              <w:rPr>
                <w:color w:val="000000"/>
                <w:sz w:val="12"/>
              </w:rPr>
              <w:t>0.4.1</w:t>
            </w:r>
          </w:p>
        </w:tc>
        <w:tc>
          <w:tcPr>
            <w:tcW w:w="1152" w:type="dxa"/>
          </w:tcPr>
          <w:p w14:paraId="28C78BC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A49925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38070B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711D82" w14:textId="77777777" w:rsidR="00915161" w:rsidRDefault="00DB0F92">
            <w:r>
              <w:rPr>
                <w:color w:val="000000"/>
                <w:sz w:val="12"/>
              </w:rPr>
              <w:t>node_modules/json-schema-traverse</w:t>
            </w:r>
          </w:p>
        </w:tc>
      </w:tr>
      <w:tr w:rsidR="00915161" w14:paraId="3B98075B" w14:textId="77777777">
        <w:trPr>
          <w:jc w:val="center"/>
        </w:trPr>
        <w:tc>
          <w:tcPr>
            <w:tcW w:w="1584" w:type="dxa"/>
          </w:tcPr>
          <w:p w14:paraId="3868D21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84FF540" w14:textId="77777777" w:rsidR="00915161" w:rsidRDefault="00DB0F92">
            <w:r>
              <w:rPr>
                <w:color w:val="000000"/>
                <w:sz w:val="12"/>
              </w:rPr>
              <w:t>json-stable-stringify-without-jsonify</w:t>
            </w:r>
          </w:p>
        </w:tc>
        <w:tc>
          <w:tcPr>
            <w:tcW w:w="1368" w:type="dxa"/>
          </w:tcPr>
          <w:p w14:paraId="1E8063A1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3E7AE6F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BFC470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83DF6E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C365643" w14:textId="77777777" w:rsidR="00915161" w:rsidRDefault="00DB0F92">
            <w:r>
              <w:rPr>
                <w:color w:val="000000"/>
                <w:sz w:val="12"/>
              </w:rPr>
              <w:t>node_modules/json-stable-stringify-without-jsonify</w:t>
            </w:r>
          </w:p>
        </w:tc>
      </w:tr>
      <w:tr w:rsidR="00915161" w14:paraId="27A6979B" w14:textId="77777777">
        <w:trPr>
          <w:jc w:val="center"/>
        </w:trPr>
        <w:tc>
          <w:tcPr>
            <w:tcW w:w="1584" w:type="dxa"/>
          </w:tcPr>
          <w:p w14:paraId="525EFEA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15D4423" w14:textId="77777777" w:rsidR="00915161" w:rsidRDefault="00DB0F92">
            <w:r>
              <w:rPr>
                <w:color w:val="000000"/>
                <w:sz w:val="12"/>
              </w:rPr>
              <w:t>keyv</w:t>
            </w:r>
          </w:p>
        </w:tc>
        <w:tc>
          <w:tcPr>
            <w:tcW w:w="1368" w:type="dxa"/>
          </w:tcPr>
          <w:p w14:paraId="120BADE9" w14:textId="77777777" w:rsidR="00915161" w:rsidRDefault="00DB0F92">
            <w:r>
              <w:rPr>
                <w:color w:val="000000"/>
                <w:sz w:val="12"/>
              </w:rPr>
              <w:t>4.5.4</w:t>
            </w:r>
          </w:p>
        </w:tc>
        <w:tc>
          <w:tcPr>
            <w:tcW w:w="1152" w:type="dxa"/>
          </w:tcPr>
          <w:p w14:paraId="651B8A2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C8FD11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55077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0B5AC9" w14:textId="77777777" w:rsidR="00915161" w:rsidRDefault="00DB0F92">
            <w:r>
              <w:rPr>
                <w:color w:val="000000"/>
                <w:sz w:val="12"/>
              </w:rPr>
              <w:t>node_modules/keyv</w:t>
            </w:r>
          </w:p>
        </w:tc>
      </w:tr>
      <w:tr w:rsidR="00915161" w14:paraId="133F26D2" w14:textId="77777777">
        <w:trPr>
          <w:jc w:val="center"/>
        </w:trPr>
        <w:tc>
          <w:tcPr>
            <w:tcW w:w="1584" w:type="dxa"/>
          </w:tcPr>
          <w:p w14:paraId="3D12CCD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548D1B6" w14:textId="77777777" w:rsidR="00915161" w:rsidRDefault="00DB0F92">
            <w:r>
              <w:rPr>
                <w:color w:val="000000"/>
                <w:sz w:val="12"/>
              </w:rPr>
              <w:t>levn</w:t>
            </w:r>
          </w:p>
        </w:tc>
        <w:tc>
          <w:tcPr>
            <w:tcW w:w="1368" w:type="dxa"/>
          </w:tcPr>
          <w:p w14:paraId="25A1EDCA" w14:textId="77777777" w:rsidR="00915161" w:rsidRDefault="00DB0F92">
            <w:r>
              <w:rPr>
                <w:color w:val="000000"/>
                <w:sz w:val="12"/>
              </w:rPr>
              <w:t>0.4.1</w:t>
            </w:r>
          </w:p>
        </w:tc>
        <w:tc>
          <w:tcPr>
            <w:tcW w:w="1152" w:type="dxa"/>
          </w:tcPr>
          <w:p w14:paraId="502C1A7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0087B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A63900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997C37" w14:textId="77777777" w:rsidR="00915161" w:rsidRDefault="00DB0F92">
            <w:r>
              <w:rPr>
                <w:color w:val="000000"/>
                <w:sz w:val="12"/>
              </w:rPr>
              <w:t>node_modules/levn</w:t>
            </w:r>
          </w:p>
        </w:tc>
      </w:tr>
      <w:tr w:rsidR="00915161" w14:paraId="47EB660E" w14:textId="77777777">
        <w:trPr>
          <w:jc w:val="center"/>
        </w:trPr>
        <w:tc>
          <w:tcPr>
            <w:tcW w:w="1584" w:type="dxa"/>
          </w:tcPr>
          <w:p w14:paraId="78C0FBC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E884263" w14:textId="77777777" w:rsidR="00915161" w:rsidRDefault="00DB0F92">
            <w:r>
              <w:rPr>
                <w:color w:val="000000"/>
                <w:sz w:val="12"/>
              </w:rPr>
              <w:t>locate-path</w:t>
            </w:r>
          </w:p>
        </w:tc>
        <w:tc>
          <w:tcPr>
            <w:tcW w:w="1368" w:type="dxa"/>
          </w:tcPr>
          <w:p w14:paraId="6C6786E3" w14:textId="77777777" w:rsidR="00915161" w:rsidRDefault="00DB0F92">
            <w:r>
              <w:rPr>
                <w:color w:val="000000"/>
                <w:sz w:val="12"/>
              </w:rPr>
              <w:t>6.0.0</w:t>
            </w:r>
          </w:p>
        </w:tc>
        <w:tc>
          <w:tcPr>
            <w:tcW w:w="1152" w:type="dxa"/>
          </w:tcPr>
          <w:p w14:paraId="5AAE91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61B349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CBC7E2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63FC814" w14:textId="77777777" w:rsidR="00915161" w:rsidRDefault="00DB0F92">
            <w:r>
              <w:rPr>
                <w:color w:val="000000"/>
                <w:sz w:val="12"/>
              </w:rPr>
              <w:t>node_modules/locate-path</w:t>
            </w:r>
          </w:p>
        </w:tc>
      </w:tr>
      <w:tr w:rsidR="00915161" w14:paraId="18BF1B48" w14:textId="77777777">
        <w:trPr>
          <w:jc w:val="center"/>
        </w:trPr>
        <w:tc>
          <w:tcPr>
            <w:tcW w:w="1584" w:type="dxa"/>
          </w:tcPr>
          <w:p w14:paraId="2CB7092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4E7878C" w14:textId="77777777" w:rsidR="00915161" w:rsidRDefault="00DB0F92">
            <w:r>
              <w:rPr>
                <w:color w:val="000000"/>
                <w:sz w:val="12"/>
              </w:rPr>
              <w:t>lodash.merge</w:t>
            </w:r>
          </w:p>
        </w:tc>
        <w:tc>
          <w:tcPr>
            <w:tcW w:w="1368" w:type="dxa"/>
          </w:tcPr>
          <w:p w14:paraId="4147BFEE" w14:textId="77777777" w:rsidR="00915161" w:rsidRDefault="00DB0F92">
            <w:r>
              <w:rPr>
                <w:color w:val="000000"/>
                <w:sz w:val="12"/>
              </w:rPr>
              <w:t>4.6.2</w:t>
            </w:r>
          </w:p>
        </w:tc>
        <w:tc>
          <w:tcPr>
            <w:tcW w:w="1152" w:type="dxa"/>
          </w:tcPr>
          <w:p w14:paraId="789ADE8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57F5C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17C9C3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812040" w14:textId="77777777" w:rsidR="00915161" w:rsidRDefault="00DB0F92">
            <w:r>
              <w:rPr>
                <w:color w:val="000000"/>
                <w:sz w:val="12"/>
              </w:rPr>
              <w:t>node_modules/lodash.merge</w:t>
            </w:r>
          </w:p>
        </w:tc>
      </w:tr>
      <w:tr w:rsidR="00915161" w14:paraId="426DD389" w14:textId="77777777">
        <w:trPr>
          <w:jc w:val="center"/>
        </w:trPr>
        <w:tc>
          <w:tcPr>
            <w:tcW w:w="1584" w:type="dxa"/>
          </w:tcPr>
          <w:p w14:paraId="76865F8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C0B13F0" w14:textId="77777777" w:rsidR="00915161" w:rsidRDefault="00DB0F92">
            <w:r>
              <w:rPr>
                <w:color w:val="000000"/>
                <w:sz w:val="12"/>
              </w:rPr>
              <w:t>make-error</w:t>
            </w:r>
          </w:p>
        </w:tc>
        <w:tc>
          <w:tcPr>
            <w:tcW w:w="1368" w:type="dxa"/>
          </w:tcPr>
          <w:p w14:paraId="70088EAA" w14:textId="77777777" w:rsidR="00915161" w:rsidRDefault="00DB0F92">
            <w:r>
              <w:rPr>
                <w:color w:val="000000"/>
                <w:sz w:val="12"/>
              </w:rPr>
              <w:t>1.3.6</w:t>
            </w:r>
          </w:p>
        </w:tc>
        <w:tc>
          <w:tcPr>
            <w:tcW w:w="1152" w:type="dxa"/>
          </w:tcPr>
          <w:p w14:paraId="1355FD9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4EEE1D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B5C1B8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799CD82" w14:textId="77777777" w:rsidR="00915161" w:rsidRDefault="00DB0F92">
            <w:r>
              <w:rPr>
                <w:color w:val="000000"/>
                <w:sz w:val="12"/>
              </w:rPr>
              <w:t>node_modules/make-error</w:t>
            </w:r>
          </w:p>
        </w:tc>
      </w:tr>
      <w:tr w:rsidR="00915161" w14:paraId="666D8475" w14:textId="77777777">
        <w:trPr>
          <w:jc w:val="center"/>
        </w:trPr>
        <w:tc>
          <w:tcPr>
            <w:tcW w:w="1584" w:type="dxa"/>
          </w:tcPr>
          <w:p w14:paraId="0A590A6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4F1173E" w14:textId="77777777" w:rsidR="00915161" w:rsidRDefault="00DB0F92">
            <w:r>
              <w:rPr>
                <w:color w:val="000000"/>
                <w:sz w:val="12"/>
              </w:rPr>
              <w:t>math-intrinsics</w:t>
            </w:r>
          </w:p>
        </w:tc>
        <w:tc>
          <w:tcPr>
            <w:tcW w:w="1368" w:type="dxa"/>
          </w:tcPr>
          <w:p w14:paraId="001568BD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505FCB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60F4AE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3B9D0D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8CCBA6" w14:textId="77777777" w:rsidR="00915161" w:rsidRDefault="00DB0F92">
            <w:r>
              <w:rPr>
                <w:color w:val="000000"/>
                <w:sz w:val="12"/>
              </w:rPr>
              <w:t>node_modules/math-intrinsics</w:t>
            </w:r>
          </w:p>
        </w:tc>
      </w:tr>
      <w:tr w:rsidR="00915161" w14:paraId="2EC3B82B" w14:textId="77777777">
        <w:trPr>
          <w:jc w:val="center"/>
        </w:trPr>
        <w:tc>
          <w:tcPr>
            <w:tcW w:w="1584" w:type="dxa"/>
          </w:tcPr>
          <w:p w14:paraId="127F5E9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B5C716A" w14:textId="77777777" w:rsidR="00915161" w:rsidRDefault="00DB0F92">
            <w:r>
              <w:rPr>
                <w:color w:val="000000"/>
                <w:sz w:val="12"/>
              </w:rPr>
              <w:t>media-typer</w:t>
            </w:r>
          </w:p>
        </w:tc>
        <w:tc>
          <w:tcPr>
            <w:tcW w:w="1368" w:type="dxa"/>
          </w:tcPr>
          <w:p w14:paraId="6477CFF0" w14:textId="77777777" w:rsidR="00915161" w:rsidRDefault="00DB0F92">
            <w:r>
              <w:rPr>
                <w:color w:val="000000"/>
                <w:sz w:val="12"/>
              </w:rPr>
              <w:t>0.3.0</w:t>
            </w:r>
          </w:p>
        </w:tc>
        <w:tc>
          <w:tcPr>
            <w:tcW w:w="1152" w:type="dxa"/>
          </w:tcPr>
          <w:p w14:paraId="6371219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623BF2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468442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0C87D4" w14:textId="77777777" w:rsidR="00915161" w:rsidRDefault="00DB0F92">
            <w:r>
              <w:rPr>
                <w:color w:val="000000"/>
                <w:sz w:val="12"/>
              </w:rPr>
              <w:t>node_modules/media-typer</w:t>
            </w:r>
          </w:p>
        </w:tc>
      </w:tr>
      <w:tr w:rsidR="00915161" w14:paraId="2DDBD28B" w14:textId="77777777">
        <w:trPr>
          <w:jc w:val="center"/>
        </w:trPr>
        <w:tc>
          <w:tcPr>
            <w:tcW w:w="1584" w:type="dxa"/>
          </w:tcPr>
          <w:p w14:paraId="257D0F8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9C999F0" w14:textId="77777777" w:rsidR="00915161" w:rsidRDefault="00DB0F92">
            <w:r>
              <w:rPr>
                <w:color w:val="000000"/>
                <w:sz w:val="12"/>
              </w:rPr>
              <w:t>merge-descriptors</w:t>
            </w:r>
          </w:p>
        </w:tc>
        <w:tc>
          <w:tcPr>
            <w:tcW w:w="1368" w:type="dxa"/>
          </w:tcPr>
          <w:p w14:paraId="56237B9B" w14:textId="77777777" w:rsidR="00915161" w:rsidRDefault="00DB0F92">
            <w:r>
              <w:rPr>
                <w:color w:val="000000"/>
                <w:sz w:val="12"/>
              </w:rPr>
              <w:t>1.0.3</w:t>
            </w:r>
          </w:p>
        </w:tc>
        <w:tc>
          <w:tcPr>
            <w:tcW w:w="1152" w:type="dxa"/>
          </w:tcPr>
          <w:p w14:paraId="2A49C6F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62F3E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E32EC2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299B5B0" w14:textId="77777777" w:rsidR="00915161" w:rsidRDefault="00DB0F92">
            <w:r>
              <w:rPr>
                <w:color w:val="000000"/>
                <w:sz w:val="12"/>
              </w:rPr>
              <w:t>node_modules/merge-descriptors</w:t>
            </w:r>
          </w:p>
        </w:tc>
      </w:tr>
      <w:tr w:rsidR="00915161" w14:paraId="14F01176" w14:textId="77777777">
        <w:trPr>
          <w:jc w:val="center"/>
        </w:trPr>
        <w:tc>
          <w:tcPr>
            <w:tcW w:w="1584" w:type="dxa"/>
          </w:tcPr>
          <w:p w14:paraId="6528DB6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B763ED5" w14:textId="77777777" w:rsidR="00915161" w:rsidRDefault="00DB0F92">
            <w:r>
              <w:rPr>
                <w:color w:val="000000"/>
                <w:sz w:val="12"/>
              </w:rPr>
              <w:t>methods</w:t>
            </w:r>
          </w:p>
        </w:tc>
        <w:tc>
          <w:tcPr>
            <w:tcW w:w="1368" w:type="dxa"/>
          </w:tcPr>
          <w:p w14:paraId="32555C9A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0FCE571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EFCA5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F328C9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149BD4D" w14:textId="77777777" w:rsidR="00915161" w:rsidRDefault="00DB0F92">
            <w:r>
              <w:rPr>
                <w:color w:val="000000"/>
                <w:sz w:val="12"/>
              </w:rPr>
              <w:t>node_modules/methods</w:t>
            </w:r>
          </w:p>
        </w:tc>
      </w:tr>
      <w:tr w:rsidR="00915161" w14:paraId="2EA1FADA" w14:textId="77777777">
        <w:trPr>
          <w:jc w:val="center"/>
        </w:trPr>
        <w:tc>
          <w:tcPr>
            <w:tcW w:w="1584" w:type="dxa"/>
          </w:tcPr>
          <w:p w14:paraId="58DA913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401D168" w14:textId="77777777" w:rsidR="00915161" w:rsidRDefault="00DB0F92">
            <w:r>
              <w:rPr>
                <w:color w:val="000000"/>
                <w:sz w:val="12"/>
              </w:rPr>
              <w:t>mime</w:t>
            </w:r>
          </w:p>
        </w:tc>
        <w:tc>
          <w:tcPr>
            <w:tcW w:w="1368" w:type="dxa"/>
          </w:tcPr>
          <w:p w14:paraId="64CB683B" w14:textId="77777777" w:rsidR="00915161" w:rsidRDefault="00DB0F92">
            <w:r>
              <w:rPr>
                <w:color w:val="000000"/>
                <w:sz w:val="12"/>
              </w:rPr>
              <w:t>1.6.0</w:t>
            </w:r>
          </w:p>
        </w:tc>
        <w:tc>
          <w:tcPr>
            <w:tcW w:w="1152" w:type="dxa"/>
          </w:tcPr>
          <w:p w14:paraId="6A6A9D6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24C5C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8C3D22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614BB4" w14:textId="77777777" w:rsidR="00915161" w:rsidRDefault="00DB0F92">
            <w:r>
              <w:rPr>
                <w:color w:val="000000"/>
                <w:sz w:val="12"/>
              </w:rPr>
              <w:t>node_modules/mime</w:t>
            </w:r>
          </w:p>
        </w:tc>
      </w:tr>
      <w:tr w:rsidR="00915161" w14:paraId="4BA4F29B" w14:textId="77777777">
        <w:trPr>
          <w:jc w:val="center"/>
        </w:trPr>
        <w:tc>
          <w:tcPr>
            <w:tcW w:w="1584" w:type="dxa"/>
          </w:tcPr>
          <w:p w14:paraId="17215B7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5BE5E4F" w14:textId="77777777" w:rsidR="00915161" w:rsidRDefault="00DB0F92">
            <w:r>
              <w:rPr>
                <w:color w:val="000000"/>
                <w:sz w:val="12"/>
              </w:rPr>
              <w:t>mime-db</w:t>
            </w:r>
          </w:p>
        </w:tc>
        <w:tc>
          <w:tcPr>
            <w:tcW w:w="1368" w:type="dxa"/>
          </w:tcPr>
          <w:p w14:paraId="2334EF7E" w14:textId="77777777" w:rsidR="00915161" w:rsidRDefault="00DB0F92">
            <w:r>
              <w:rPr>
                <w:color w:val="000000"/>
                <w:sz w:val="12"/>
              </w:rPr>
              <w:t>1.52.0</w:t>
            </w:r>
          </w:p>
        </w:tc>
        <w:tc>
          <w:tcPr>
            <w:tcW w:w="1152" w:type="dxa"/>
          </w:tcPr>
          <w:p w14:paraId="40D472B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1429ED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3D38FD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41213D" w14:textId="77777777" w:rsidR="00915161" w:rsidRDefault="00DB0F92">
            <w:r>
              <w:rPr>
                <w:color w:val="000000"/>
                <w:sz w:val="12"/>
              </w:rPr>
              <w:t>node_modules/mime-db</w:t>
            </w:r>
          </w:p>
        </w:tc>
      </w:tr>
      <w:tr w:rsidR="00915161" w14:paraId="4EF2F5F0" w14:textId="77777777">
        <w:trPr>
          <w:jc w:val="center"/>
        </w:trPr>
        <w:tc>
          <w:tcPr>
            <w:tcW w:w="1584" w:type="dxa"/>
          </w:tcPr>
          <w:p w14:paraId="11FC0F2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DDE4C1F" w14:textId="77777777" w:rsidR="00915161" w:rsidRDefault="00DB0F92">
            <w:r>
              <w:rPr>
                <w:color w:val="000000"/>
                <w:sz w:val="12"/>
              </w:rPr>
              <w:t>mime-types</w:t>
            </w:r>
          </w:p>
        </w:tc>
        <w:tc>
          <w:tcPr>
            <w:tcW w:w="1368" w:type="dxa"/>
          </w:tcPr>
          <w:p w14:paraId="241B0BE4" w14:textId="77777777" w:rsidR="00915161" w:rsidRDefault="00DB0F92">
            <w:r>
              <w:rPr>
                <w:color w:val="000000"/>
                <w:sz w:val="12"/>
              </w:rPr>
              <w:t>2.1.35</w:t>
            </w:r>
          </w:p>
        </w:tc>
        <w:tc>
          <w:tcPr>
            <w:tcW w:w="1152" w:type="dxa"/>
          </w:tcPr>
          <w:p w14:paraId="3CA4005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AAF0E7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8CB79F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1121D18" w14:textId="77777777" w:rsidR="00915161" w:rsidRDefault="00DB0F92">
            <w:r>
              <w:rPr>
                <w:color w:val="000000"/>
                <w:sz w:val="12"/>
              </w:rPr>
              <w:t>node_modules/mime-types</w:t>
            </w:r>
          </w:p>
        </w:tc>
      </w:tr>
      <w:tr w:rsidR="00915161" w14:paraId="3BA10E43" w14:textId="77777777">
        <w:trPr>
          <w:jc w:val="center"/>
        </w:trPr>
        <w:tc>
          <w:tcPr>
            <w:tcW w:w="1584" w:type="dxa"/>
          </w:tcPr>
          <w:p w14:paraId="59D1D852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62649D5A" w14:textId="77777777" w:rsidR="00915161" w:rsidRDefault="00DB0F92">
            <w:r>
              <w:rPr>
                <w:color w:val="000000"/>
                <w:sz w:val="12"/>
              </w:rPr>
              <w:t>minimatch</w:t>
            </w:r>
          </w:p>
        </w:tc>
        <w:tc>
          <w:tcPr>
            <w:tcW w:w="1368" w:type="dxa"/>
          </w:tcPr>
          <w:p w14:paraId="48F55E2F" w14:textId="77777777" w:rsidR="00915161" w:rsidRDefault="00DB0F92">
            <w:r>
              <w:rPr>
                <w:color w:val="000000"/>
                <w:sz w:val="12"/>
              </w:rPr>
              <w:t>10.2.5</w:t>
            </w:r>
          </w:p>
        </w:tc>
        <w:tc>
          <w:tcPr>
            <w:tcW w:w="1152" w:type="dxa"/>
          </w:tcPr>
          <w:p w14:paraId="082B1EC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948426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287DA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68480F" w14:textId="77777777" w:rsidR="00915161" w:rsidRDefault="00DB0F92">
            <w:r>
              <w:rPr>
                <w:color w:val="000000"/>
                <w:sz w:val="12"/>
              </w:rPr>
              <w:t>node_modules/@typescript-eslint/typescript-estree/node_modules/minimatch</w:t>
            </w:r>
          </w:p>
        </w:tc>
      </w:tr>
      <w:tr w:rsidR="00915161" w14:paraId="2F07F1F7" w14:textId="77777777">
        <w:trPr>
          <w:jc w:val="center"/>
        </w:trPr>
        <w:tc>
          <w:tcPr>
            <w:tcW w:w="1584" w:type="dxa"/>
          </w:tcPr>
          <w:p w14:paraId="2CACFDA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38AD0D3" w14:textId="77777777" w:rsidR="00915161" w:rsidRDefault="00DB0F92">
            <w:r>
              <w:rPr>
                <w:color w:val="000000"/>
                <w:sz w:val="12"/>
              </w:rPr>
              <w:t>minimatch</w:t>
            </w:r>
          </w:p>
        </w:tc>
        <w:tc>
          <w:tcPr>
            <w:tcW w:w="1368" w:type="dxa"/>
          </w:tcPr>
          <w:p w14:paraId="7F79DF21" w14:textId="77777777" w:rsidR="00915161" w:rsidRDefault="00DB0F92">
            <w:r>
              <w:rPr>
                <w:color w:val="000000"/>
                <w:sz w:val="12"/>
              </w:rPr>
              <w:t>3.1.5</w:t>
            </w:r>
          </w:p>
        </w:tc>
        <w:tc>
          <w:tcPr>
            <w:tcW w:w="1152" w:type="dxa"/>
          </w:tcPr>
          <w:p w14:paraId="0171E2D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17EA5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584A5E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CDC6B29" w14:textId="77777777" w:rsidR="00915161" w:rsidRDefault="00DB0F92">
            <w:r>
              <w:rPr>
                <w:color w:val="000000"/>
                <w:sz w:val="12"/>
              </w:rPr>
              <w:t>node_modules/minimatch</w:t>
            </w:r>
          </w:p>
        </w:tc>
      </w:tr>
      <w:tr w:rsidR="00915161" w14:paraId="031AD05F" w14:textId="77777777">
        <w:trPr>
          <w:jc w:val="center"/>
        </w:trPr>
        <w:tc>
          <w:tcPr>
            <w:tcW w:w="1584" w:type="dxa"/>
          </w:tcPr>
          <w:p w14:paraId="5EDA642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B3FFFD4" w14:textId="77777777" w:rsidR="00915161" w:rsidRDefault="00DB0F92">
            <w:r>
              <w:rPr>
                <w:color w:val="000000"/>
                <w:sz w:val="12"/>
              </w:rPr>
              <w:t>minimist</w:t>
            </w:r>
          </w:p>
        </w:tc>
        <w:tc>
          <w:tcPr>
            <w:tcW w:w="1368" w:type="dxa"/>
          </w:tcPr>
          <w:p w14:paraId="614670E8" w14:textId="77777777" w:rsidR="00915161" w:rsidRDefault="00DB0F92">
            <w:r>
              <w:rPr>
                <w:color w:val="000000"/>
                <w:sz w:val="12"/>
              </w:rPr>
              <w:t>1.2.8</w:t>
            </w:r>
          </w:p>
        </w:tc>
        <w:tc>
          <w:tcPr>
            <w:tcW w:w="1152" w:type="dxa"/>
          </w:tcPr>
          <w:p w14:paraId="66666F1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2C0940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0FBC6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5EBD36D" w14:textId="77777777" w:rsidR="00915161" w:rsidRDefault="00DB0F92">
            <w:r>
              <w:rPr>
                <w:color w:val="000000"/>
                <w:sz w:val="12"/>
              </w:rPr>
              <w:t>node_modules/minimist</w:t>
            </w:r>
          </w:p>
        </w:tc>
      </w:tr>
      <w:tr w:rsidR="00915161" w14:paraId="410A8776" w14:textId="77777777">
        <w:trPr>
          <w:jc w:val="center"/>
        </w:trPr>
        <w:tc>
          <w:tcPr>
            <w:tcW w:w="1584" w:type="dxa"/>
          </w:tcPr>
          <w:p w14:paraId="36B882D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F8019AB" w14:textId="77777777" w:rsidR="00915161" w:rsidRDefault="00DB0F92">
            <w:r>
              <w:rPr>
                <w:color w:val="000000"/>
                <w:sz w:val="12"/>
              </w:rPr>
              <w:t>mkdirp</w:t>
            </w:r>
          </w:p>
        </w:tc>
        <w:tc>
          <w:tcPr>
            <w:tcW w:w="1368" w:type="dxa"/>
          </w:tcPr>
          <w:p w14:paraId="5065A25E" w14:textId="77777777" w:rsidR="00915161" w:rsidRDefault="00DB0F92">
            <w:r>
              <w:rPr>
                <w:color w:val="000000"/>
                <w:sz w:val="12"/>
              </w:rPr>
              <w:t>1.0.4</w:t>
            </w:r>
          </w:p>
        </w:tc>
        <w:tc>
          <w:tcPr>
            <w:tcW w:w="1152" w:type="dxa"/>
          </w:tcPr>
          <w:p w14:paraId="6612C38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E48BB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2D05AE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3CE42E" w14:textId="77777777" w:rsidR="00915161" w:rsidRDefault="00DB0F92">
            <w:r>
              <w:rPr>
                <w:color w:val="000000"/>
                <w:sz w:val="12"/>
              </w:rPr>
              <w:t>node_modules/ts-node-dev/node_modules/mkdirp</w:t>
            </w:r>
          </w:p>
        </w:tc>
      </w:tr>
      <w:tr w:rsidR="00915161" w14:paraId="0E34E0F5" w14:textId="77777777">
        <w:trPr>
          <w:jc w:val="center"/>
        </w:trPr>
        <w:tc>
          <w:tcPr>
            <w:tcW w:w="1584" w:type="dxa"/>
          </w:tcPr>
          <w:p w14:paraId="4BFB900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CD17EC4" w14:textId="77777777" w:rsidR="00915161" w:rsidRDefault="00DB0F92">
            <w:r>
              <w:rPr>
                <w:color w:val="000000"/>
                <w:sz w:val="12"/>
              </w:rPr>
              <w:t>morgan</w:t>
            </w:r>
          </w:p>
        </w:tc>
        <w:tc>
          <w:tcPr>
            <w:tcW w:w="1368" w:type="dxa"/>
          </w:tcPr>
          <w:p w14:paraId="5BF8E258" w14:textId="77777777" w:rsidR="00915161" w:rsidRDefault="00DB0F92">
            <w:r>
              <w:rPr>
                <w:color w:val="000000"/>
                <w:sz w:val="12"/>
              </w:rPr>
              <w:t>1.10.1</w:t>
            </w:r>
          </w:p>
        </w:tc>
        <w:tc>
          <w:tcPr>
            <w:tcW w:w="1152" w:type="dxa"/>
          </w:tcPr>
          <w:p w14:paraId="76102C32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57C7F62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742FD14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7D7D18" w14:textId="77777777" w:rsidR="00915161" w:rsidRDefault="00DB0F92">
            <w:r>
              <w:rPr>
                <w:color w:val="000000"/>
                <w:sz w:val="12"/>
              </w:rPr>
              <w:t>node_modules/morgan</w:t>
            </w:r>
          </w:p>
        </w:tc>
      </w:tr>
      <w:tr w:rsidR="00915161" w14:paraId="4CBCD5F7" w14:textId="77777777">
        <w:trPr>
          <w:jc w:val="center"/>
        </w:trPr>
        <w:tc>
          <w:tcPr>
            <w:tcW w:w="1584" w:type="dxa"/>
          </w:tcPr>
          <w:p w14:paraId="1DA6C55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1EC4B48" w14:textId="77777777" w:rsidR="00915161" w:rsidRDefault="00DB0F92">
            <w:r>
              <w:rPr>
                <w:color w:val="000000"/>
                <w:sz w:val="12"/>
              </w:rPr>
              <w:t>ms</w:t>
            </w:r>
          </w:p>
        </w:tc>
        <w:tc>
          <w:tcPr>
            <w:tcW w:w="1368" w:type="dxa"/>
          </w:tcPr>
          <w:p w14:paraId="0110CBFF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7C6EAA0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C7D0DA8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481BFD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0AA9FB0" w14:textId="77777777" w:rsidR="00915161" w:rsidRDefault="00DB0F92">
            <w:r>
              <w:rPr>
                <w:color w:val="000000"/>
                <w:sz w:val="12"/>
              </w:rPr>
              <w:t>node_modules/body-parser/node_modules/ms; node_modules/express/node_modules/ms</w:t>
            </w:r>
          </w:p>
        </w:tc>
      </w:tr>
      <w:tr w:rsidR="00915161" w14:paraId="64F1A951" w14:textId="77777777">
        <w:trPr>
          <w:jc w:val="center"/>
        </w:trPr>
        <w:tc>
          <w:tcPr>
            <w:tcW w:w="1584" w:type="dxa"/>
          </w:tcPr>
          <w:p w14:paraId="036932F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5D4ACC1" w14:textId="77777777" w:rsidR="00915161" w:rsidRDefault="00DB0F92">
            <w:r>
              <w:rPr>
                <w:color w:val="000000"/>
                <w:sz w:val="12"/>
              </w:rPr>
              <w:t>ms</w:t>
            </w:r>
          </w:p>
        </w:tc>
        <w:tc>
          <w:tcPr>
            <w:tcW w:w="1368" w:type="dxa"/>
          </w:tcPr>
          <w:p w14:paraId="7AF45A73" w14:textId="77777777" w:rsidR="00915161" w:rsidRDefault="00DB0F92">
            <w:r>
              <w:rPr>
                <w:color w:val="000000"/>
                <w:sz w:val="12"/>
              </w:rPr>
              <w:t>2.1.3</w:t>
            </w:r>
          </w:p>
        </w:tc>
        <w:tc>
          <w:tcPr>
            <w:tcW w:w="1152" w:type="dxa"/>
          </w:tcPr>
          <w:p w14:paraId="0B3EF52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507B85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F9F4B5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D1976DC" w14:textId="77777777" w:rsidR="00915161" w:rsidRDefault="00DB0F92">
            <w:r>
              <w:rPr>
                <w:color w:val="000000"/>
                <w:sz w:val="12"/>
              </w:rPr>
              <w:t>node_modules/ms</w:t>
            </w:r>
          </w:p>
        </w:tc>
      </w:tr>
      <w:tr w:rsidR="00915161" w14:paraId="6C31320E" w14:textId="77777777">
        <w:trPr>
          <w:jc w:val="center"/>
        </w:trPr>
        <w:tc>
          <w:tcPr>
            <w:tcW w:w="1584" w:type="dxa"/>
          </w:tcPr>
          <w:p w14:paraId="25F968A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C2FF161" w14:textId="77777777" w:rsidR="00915161" w:rsidRDefault="00DB0F92">
            <w:r>
              <w:rPr>
                <w:color w:val="000000"/>
                <w:sz w:val="12"/>
              </w:rPr>
              <w:t>multer</w:t>
            </w:r>
          </w:p>
        </w:tc>
        <w:tc>
          <w:tcPr>
            <w:tcW w:w="1368" w:type="dxa"/>
          </w:tcPr>
          <w:p w14:paraId="064C10FA" w14:textId="77777777" w:rsidR="00915161" w:rsidRDefault="00DB0F92">
            <w:r>
              <w:rPr>
                <w:color w:val="000000"/>
                <w:sz w:val="12"/>
              </w:rPr>
              <w:t>2.1.1</w:t>
            </w:r>
          </w:p>
        </w:tc>
        <w:tc>
          <w:tcPr>
            <w:tcW w:w="1152" w:type="dxa"/>
          </w:tcPr>
          <w:p w14:paraId="2F33E851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75642651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1E1EE8C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2D54E7F" w14:textId="77777777" w:rsidR="00915161" w:rsidRDefault="00DB0F92">
            <w:r>
              <w:rPr>
                <w:color w:val="000000"/>
                <w:sz w:val="12"/>
              </w:rPr>
              <w:t>node_modules/multer</w:t>
            </w:r>
          </w:p>
        </w:tc>
      </w:tr>
      <w:tr w:rsidR="00915161" w14:paraId="328DBEC7" w14:textId="77777777">
        <w:trPr>
          <w:jc w:val="center"/>
        </w:trPr>
        <w:tc>
          <w:tcPr>
            <w:tcW w:w="1584" w:type="dxa"/>
          </w:tcPr>
          <w:p w14:paraId="365A2DB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C9864E0" w14:textId="77777777" w:rsidR="00915161" w:rsidRDefault="00DB0F92">
            <w:r>
              <w:rPr>
                <w:color w:val="000000"/>
                <w:sz w:val="12"/>
              </w:rPr>
              <w:t>natural-compare</w:t>
            </w:r>
          </w:p>
        </w:tc>
        <w:tc>
          <w:tcPr>
            <w:tcW w:w="1368" w:type="dxa"/>
          </w:tcPr>
          <w:p w14:paraId="3D62C356" w14:textId="77777777" w:rsidR="00915161" w:rsidRDefault="00DB0F92">
            <w:r>
              <w:rPr>
                <w:color w:val="000000"/>
                <w:sz w:val="12"/>
              </w:rPr>
              <w:t>1.4.0</w:t>
            </w:r>
          </w:p>
        </w:tc>
        <w:tc>
          <w:tcPr>
            <w:tcW w:w="1152" w:type="dxa"/>
          </w:tcPr>
          <w:p w14:paraId="10EC8B8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DB20A0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2382AD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CFD0E6" w14:textId="77777777" w:rsidR="00915161" w:rsidRDefault="00DB0F92">
            <w:r>
              <w:rPr>
                <w:color w:val="000000"/>
                <w:sz w:val="12"/>
              </w:rPr>
              <w:t>node_modules/natural-compare</w:t>
            </w:r>
          </w:p>
        </w:tc>
      </w:tr>
      <w:tr w:rsidR="00915161" w14:paraId="01CB4CA2" w14:textId="77777777">
        <w:trPr>
          <w:jc w:val="center"/>
        </w:trPr>
        <w:tc>
          <w:tcPr>
            <w:tcW w:w="1584" w:type="dxa"/>
          </w:tcPr>
          <w:p w14:paraId="02DCAD1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6E9FCB0" w14:textId="77777777" w:rsidR="00915161" w:rsidRDefault="00DB0F92">
            <w:r>
              <w:rPr>
                <w:color w:val="000000"/>
                <w:sz w:val="12"/>
              </w:rPr>
              <w:t>negotiator</w:t>
            </w:r>
          </w:p>
        </w:tc>
        <w:tc>
          <w:tcPr>
            <w:tcW w:w="1368" w:type="dxa"/>
          </w:tcPr>
          <w:p w14:paraId="398FCCE6" w14:textId="77777777" w:rsidR="00915161" w:rsidRDefault="00DB0F92">
            <w:r>
              <w:rPr>
                <w:color w:val="000000"/>
                <w:sz w:val="12"/>
              </w:rPr>
              <w:t>0.6.3</w:t>
            </w:r>
          </w:p>
        </w:tc>
        <w:tc>
          <w:tcPr>
            <w:tcW w:w="1152" w:type="dxa"/>
          </w:tcPr>
          <w:p w14:paraId="5CB45FA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C78509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747503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5DBF178" w14:textId="77777777" w:rsidR="00915161" w:rsidRDefault="00DB0F92">
            <w:r>
              <w:rPr>
                <w:color w:val="000000"/>
                <w:sz w:val="12"/>
              </w:rPr>
              <w:t>node_modules/negotiator</w:t>
            </w:r>
          </w:p>
        </w:tc>
      </w:tr>
      <w:tr w:rsidR="00915161" w14:paraId="3D079C40" w14:textId="77777777">
        <w:trPr>
          <w:jc w:val="center"/>
        </w:trPr>
        <w:tc>
          <w:tcPr>
            <w:tcW w:w="1584" w:type="dxa"/>
          </w:tcPr>
          <w:p w14:paraId="6F4793A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7F76AD9" w14:textId="77777777" w:rsidR="00915161" w:rsidRDefault="00DB0F92">
            <w:r>
              <w:rPr>
                <w:color w:val="000000"/>
                <w:sz w:val="12"/>
              </w:rPr>
              <w:t>normalize-path</w:t>
            </w:r>
          </w:p>
        </w:tc>
        <w:tc>
          <w:tcPr>
            <w:tcW w:w="1368" w:type="dxa"/>
          </w:tcPr>
          <w:p w14:paraId="59CACBD7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53FADC1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9DAF25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F8EE69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8310E89" w14:textId="77777777" w:rsidR="00915161" w:rsidRDefault="00DB0F92">
            <w:r>
              <w:rPr>
                <w:color w:val="000000"/>
                <w:sz w:val="12"/>
              </w:rPr>
              <w:t>node_modules/normalize-path</w:t>
            </w:r>
          </w:p>
        </w:tc>
      </w:tr>
      <w:tr w:rsidR="00915161" w14:paraId="0D9DFA91" w14:textId="77777777">
        <w:trPr>
          <w:jc w:val="center"/>
        </w:trPr>
        <w:tc>
          <w:tcPr>
            <w:tcW w:w="1584" w:type="dxa"/>
          </w:tcPr>
          <w:p w14:paraId="68020E1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1E3E6E5" w14:textId="77777777" w:rsidR="00915161" w:rsidRDefault="00DB0F92">
            <w:r>
              <w:rPr>
                <w:color w:val="000000"/>
                <w:sz w:val="12"/>
              </w:rPr>
              <w:t>object-assign</w:t>
            </w:r>
          </w:p>
        </w:tc>
        <w:tc>
          <w:tcPr>
            <w:tcW w:w="1368" w:type="dxa"/>
          </w:tcPr>
          <w:p w14:paraId="0F1DA4CE" w14:textId="77777777" w:rsidR="00915161" w:rsidRDefault="00DB0F92">
            <w:r>
              <w:rPr>
                <w:color w:val="000000"/>
                <w:sz w:val="12"/>
              </w:rPr>
              <w:t>4.1.1</w:t>
            </w:r>
          </w:p>
        </w:tc>
        <w:tc>
          <w:tcPr>
            <w:tcW w:w="1152" w:type="dxa"/>
          </w:tcPr>
          <w:p w14:paraId="7F481C7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7A0DA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16B821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46A5078" w14:textId="77777777" w:rsidR="00915161" w:rsidRDefault="00DB0F92">
            <w:r>
              <w:rPr>
                <w:color w:val="000000"/>
                <w:sz w:val="12"/>
              </w:rPr>
              <w:t>node_modules/object-assign</w:t>
            </w:r>
          </w:p>
        </w:tc>
      </w:tr>
      <w:tr w:rsidR="00915161" w14:paraId="3F9B690C" w14:textId="77777777">
        <w:trPr>
          <w:jc w:val="center"/>
        </w:trPr>
        <w:tc>
          <w:tcPr>
            <w:tcW w:w="1584" w:type="dxa"/>
          </w:tcPr>
          <w:p w14:paraId="00A2408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B924931" w14:textId="77777777" w:rsidR="00915161" w:rsidRDefault="00DB0F92">
            <w:r>
              <w:rPr>
                <w:color w:val="000000"/>
                <w:sz w:val="12"/>
              </w:rPr>
              <w:t>object-inspect</w:t>
            </w:r>
          </w:p>
        </w:tc>
        <w:tc>
          <w:tcPr>
            <w:tcW w:w="1368" w:type="dxa"/>
          </w:tcPr>
          <w:p w14:paraId="660EC7F3" w14:textId="77777777" w:rsidR="00915161" w:rsidRDefault="00DB0F92">
            <w:r>
              <w:rPr>
                <w:color w:val="000000"/>
                <w:sz w:val="12"/>
              </w:rPr>
              <w:t>1.13.4</w:t>
            </w:r>
          </w:p>
        </w:tc>
        <w:tc>
          <w:tcPr>
            <w:tcW w:w="1152" w:type="dxa"/>
          </w:tcPr>
          <w:p w14:paraId="601990E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D9407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C8AFEC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5DFC0D" w14:textId="77777777" w:rsidR="00915161" w:rsidRDefault="00DB0F92">
            <w:r>
              <w:rPr>
                <w:color w:val="000000"/>
                <w:sz w:val="12"/>
              </w:rPr>
              <w:t>node_modules/object-inspect</w:t>
            </w:r>
          </w:p>
        </w:tc>
      </w:tr>
      <w:tr w:rsidR="00915161" w14:paraId="2B5C7283" w14:textId="77777777">
        <w:trPr>
          <w:jc w:val="center"/>
        </w:trPr>
        <w:tc>
          <w:tcPr>
            <w:tcW w:w="1584" w:type="dxa"/>
          </w:tcPr>
          <w:p w14:paraId="4819C18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F2265E2" w14:textId="77777777" w:rsidR="00915161" w:rsidRDefault="00DB0F92">
            <w:r>
              <w:rPr>
                <w:color w:val="000000"/>
                <w:sz w:val="12"/>
              </w:rPr>
              <w:t>on-finished</w:t>
            </w:r>
          </w:p>
        </w:tc>
        <w:tc>
          <w:tcPr>
            <w:tcW w:w="1368" w:type="dxa"/>
          </w:tcPr>
          <w:p w14:paraId="05AB6306" w14:textId="77777777" w:rsidR="00915161" w:rsidRDefault="00DB0F92">
            <w:r>
              <w:rPr>
                <w:color w:val="000000"/>
                <w:sz w:val="12"/>
              </w:rPr>
              <w:t>2.3.0</w:t>
            </w:r>
          </w:p>
        </w:tc>
        <w:tc>
          <w:tcPr>
            <w:tcW w:w="1152" w:type="dxa"/>
          </w:tcPr>
          <w:p w14:paraId="1B02A17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F831B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298D04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7B7C4D" w14:textId="77777777" w:rsidR="00915161" w:rsidRDefault="00DB0F92">
            <w:r>
              <w:rPr>
                <w:color w:val="000000"/>
                <w:sz w:val="12"/>
              </w:rPr>
              <w:t>node_modules/morgan/node_modules/on-finished</w:t>
            </w:r>
          </w:p>
        </w:tc>
      </w:tr>
      <w:tr w:rsidR="00915161" w14:paraId="2DE4E6F6" w14:textId="77777777">
        <w:trPr>
          <w:jc w:val="center"/>
        </w:trPr>
        <w:tc>
          <w:tcPr>
            <w:tcW w:w="1584" w:type="dxa"/>
          </w:tcPr>
          <w:p w14:paraId="14A1CB9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E0BCB41" w14:textId="77777777" w:rsidR="00915161" w:rsidRDefault="00DB0F92">
            <w:r>
              <w:rPr>
                <w:color w:val="000000"/>
                <w:sz w:val="12"/>
              </w:rPr>
              <w:t>on-finished</w:t>
            </w:r>
          </w:p>
        </w:tc>
        <w:tc>
          <w:tcPr>
            <w:tcW w:w="1368" w:type="dxa"/>
          </w:tcPr>
          <w:p w14:paraId="458131F6" w14:textId="77777777" w:rsidR="00915161" w:rsidRDefault="00DB0F92">
            <w:r>
              <w:rPr>
                <w:color w:val="000000"/>
                <w:sz w:val="12"/>
              </w:rPr>
              <w:t>2.4.1</w:t>
            </w:r>
          </w:p>
        </w:tc>
        <w:tc>
          <w:tcPr>
            <w:tcW w:w="1152" w:type="dxa"/>
          </w:tcPr>
          <w:p w14:paraId="086690C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CDA13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8ADF91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3ADAB3" w14:textId="77777777" w:rsidR="00915161" w:rsidRDefault="00DB0F92">
            <w:r>
              <w:rPr>
                <w:color w:val="000000"/>
                <w:sz w:val="12"/>
              </w:rPr>
              <w:t>node_modules/on-finished</w:t>
            </w:r>
          </w:p>
        </w:tc>
      </w:tr>
      <w:tr w:rsidR="00915161" w14:paraId="0B653036" w14:textId="77777777">
        <w:trPr>
          <w:jc w:val="center"/>
        </w:trPr>
        <w:tc>
          <w:tcPr>
            <w:tcW w:w="1584" w:type="dxa"/>
          </w:tcPr>
          <w:p w14:paraId="417D2E5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A681B5E" w14:textId="77777777" w:rsidR="00915161" w:rsidRDefault="00DB0F92">
            <w:r>
              <w:rPr>
                <w:color w:val="000000"/>
                <w:sz w:val="12"/>
              </w:rPr>
              <w:t>on-headers</w:t>
            </w:r>
          </w:p>
        </w:tc>
        <w:tc>
          <w:tcPr>
            <w:tcW w:w="1368" w:type="dxa"/>
          </w:tcPr>
          <w:p w14:paraId="06EEDBD7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14746FC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F18A6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A583C9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19EB4F" w14:textId="77777777" w:rsidR="00915161" w:rsidRDefault="00DB0F92">
            <w:r>
              <w:rPr>
                <w:color w:val="000000"/>
                <w:sz w:val="12"/>
              </w:rPr>
              <w:t>node_modules/on-headers</w:t>
            </w:r>
          </w:p>
        </w:tc>
      </w:tr>
      <w:tr w:rsidR="00915161" w14:paraId="78E75A10" w14:textId="77777777">
        <w:trPr>
          <w:jc w:val="center"/>
        </w:trPr>
        <w:tc>
          <w:tcPr>
            <w:tcW w:w="1584" w:type="dxa"/>
          </w:tcPr>
          <w:p w14:paraId="43F73A6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E88FA8D" w14:textId="77777777" w:rsidR="00915161" w:rsidRDefault="00DB0F92">
            <w:r>
              <w:rPr>
                <w:color w:val="000000"/>
                <w:sz w:val="12"/>
              </w:rPr>
              <w:t>once</w:t>
            </w:r>
          </w:p>
        </w:tc>
        <w:tc>
          <w:tcPr>
            <w:tcW w:w="1368" w:type="dxa"/>
          </w:tcPr>
          <w:p w14:paraId="6800F1B3" w14:textId="77777777" w:rsidR="00915161" w:rsidRDefault="00DB0F92">
            <w:r>
              <w:rPr>
                <w:color w:val="000000"/>
                <w:sz w:val="12"/>
              </w:rPr>
              <w:t>1.4.0</w:t>
            </w:r>
          </w:p>
        </w:tc>
        <w:tc>
          <w:tcPr>
            <w:tcW w:w="1152" w:type="dxa"/>
          </w:tcPr>
          <w:p w14:paraId="0745513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94AA2F9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F5AF01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B88C33" w14:textId="77777777" w:rsidR="00915161" w:rsidRDefault="00DB0F92">
            <w:r>
              <w:rPr>
                <w:color w:val="000000"/>
                <w:sz w:val="12"/>
              </w:rPr>
              <w:t>node_modules/once</w:t>
            </w:r>
          </w:p>
        </w:tc>
      </w:tr>
      <w:tr w:rsidR="00915161" w14:paraId="0D2DD2D0" w14:textId="77777777">
        <w:trPr>
          <w:jc w:val="center"/>
        </w:trPr>
        <w:tc>
          <w:tcPr>
            <w:tcW w:w="1584" w:type="dxa"/>
          </w:tcPr>
          <w:p w14:paraId="5E771A5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A3A3F45" w14:textId="77777777" w:rsidR="00915161" w:rsidRDefault="00DB0F92">
            <w:r>
              <w:rPr>
                <w:color w:val="000000"/>
                <w:sz w:val="12"/>
              </w:rPr>
              <w:t>optionator</w:t>
            </w:r>
          </w:p>
        </w:tc>
        <w:tc>
          <w:tcPr>
            <w:tcW w:w="1368" w:type="dxa"/>
          </w:tcPr>
          <w:p w14:paraId="4799EE5E" w14:textId="77777777" w:rsidR="00915161" w:rsidRDefault="00DB0F92">
            <w:r>
              <w:rPr>
                <w:color w:val="000000"/>
                <w:sz w:val="12"/>
              </w:rPr>
              <w:t>0.9.4</w:t>
            </w:r>
          </w:p>
        </w:tc>
        <w:tc>
          <w:tcPr>
            <w:tcW w:w="1152" w:type="dxa"/>
          </w:tcPr>
          <w:p w14:paraId="775A5DB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0CB3ACE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F9BE98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5B6B3D" w14:textId="77777777" w:rsidR="00915161" w:rsidRDefault="00DB0F92">
            <w:r>
              <w:rPr>
                <w:color w:val="000000"/>
                <w:sz w:val="12"/>
              </w:rPr>
              <w:t>node_modules/optionator</w:t>
            </w:r>
          </w:p>
        </w:tc>
      </w:tr>
      <w:tr w:rsidR="00915161" w14:paraId="2A906093" w14:textId="77777777">
        <w:trPr>
          <w:jc w:val="center"/>
        </w:trPr>
        <w:tc>
          <w:tcPr>
            <w:tcW w:w="1584" w:type="dxa"/>
          </w:tcPr>
          <w:p w14:paraId="31FD2C4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897D0BE" w14:textId="77777777" w:rsidR="00915161" w:rsidRDefault="00DB0F92">
            <w:r>
              <w:rPr>
                <w:color w:val="000000"/>
                <w:sz w:val="12"/>
              </w:rPr>
              <w:t>p-limit</w:t>
            </w:r>
          </w:p>
        </w:tc>
        <w:tc>
          <w:tcPr>
            <w:tcW w:w="1368" w:type="dxa"/>
          </w:tcPr>
          <w:p w14:paraId="532FF106" w14:textId="77777777" w:rsidR="00915161" w:rsidRDefault="00DB0F92">
            <w:r>
              <w:rPr>
                <w:color w:val="000000"/>
                <w:sz w:val="12"/>
              </w:rPr>
              <w:t>3.1.0</w:t>
            </w:r>
          </w:p>
        </w:tc>
        <w:tc>
          <w:tcPr>
            <w:tcW w:w="1152" w:type="dxa"/>
          </w:tcPr>
          <w:p w14:paraId="713E51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ECA02B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6D7886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9830AE" w14:textId="77777777" w:rsidR="00915161" w:rsidRDefault="00DB0F92">
            <w:r>
              <w:rPr>
                <w:color w:val="000000"/>
                <w:sz w:val="12"/>
              </w:rPr>
              <w:t>node_modules/p-limit</w:t>
            </w:r>
          </w:p>
        </w:tc>
      </w:tr>
      <w:tr w:rsidR="00915161" w14:paraId="66EB722C" w14:textId="77777777">
        <w:trPr>
          <w:jc w:val="center"/>
        </w:trPr>
        <w:tc>
          <w:tcPr>
            <w:tcW w:w="1584" w:type="dxa"/>
          </w:tcPr>
          <w:p w14:paraId="7FD5A75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280A5F1" w14:textId="77777777" w:rsidR="00915161" w:rsidRDefault="00DB0F92">
            <w:r>
              <w:rPr>
                <w:color w:val="000000"/>
                <w:sz w:val="12"/>
              </w:rPr>
              <w:t>p-locate</w:t>
            </w:r>
          </w:p>
        </w:tc>
        <w:tc>
          <w:tcPr>
            <w:tcW w:w="1368" w:type="dxa"/>
          </w:tcPr>
          <w:p w14:paraId="5C6AEE62" w14:textId="77777777" w:rsidR="00915161" w:rsidRDefault="00DB0F92">
            <w:r>
              <w:rPr>
                <w:color w:val="000000"/>
                <w:sz w:val="12"/>
              </w:rPr>
              <w:t>5.0.0</w:t>
            </w:r>
          </w:p>
        </w:tc>
        <w:tc>
          <w:tcPr>
            <w:tcW w:w="1152" w:type="dxa"/>
          </w:tcPr>
          <w:p w14:paraId="0D480BA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F3EEA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C16F5C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7DF91DC" w14:textId="77777777" w:rsidR="00915161" w:rsidRDefault="00DB0F92">
            <w:r>
              <w:rPr>
                <w:color w:val="000000"/>
                <w:sz w:val="12"/>
              </w:rPr>
              <w:t>node_modules/p-locate</w:t>
            </w:r>
          </w:p>
        </w:tc>
      </w:tr>
      <w:tr w:rsidR="00915161" w14:paraId="555479EE" w14:textId="77777777">
        <w:trPr>
          <w:jc w:val="center"/>
        </w:trPr>
        <w:tc>
          <w:tcPr>
            <w:tcW w:w="1584" w:type="dxa"/>
          </w:tcPr>
          <w:p w14:paraId="7187E63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5988D5A" w14:textId="77777777" w:rsidR="00915161" w:rsidRDefault="00DB0F92">
            <w:r>
              <w:rPr>
                <w:color w:val="000000"/>
                <w:sz w:val="12"/>
              </w:rPr>
              <w:t>parent-module</w:t>
            </w:r>
          </w:p>
        </w:tc>
        <w:tc>
          <w:tcPr>
            <w:tcW w:w="1368" w:type="dxa"/>
          </w:tcPr>
          <w:p w14:paraId="48736B6B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0EECCAC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D2C052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CCE0F8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8371CB0" w14:textId="77777777" w:rsidR="00915161" w:rsidRDefault="00DB0F92">
            <w:r>
              <w:rPr>
                <w:color w:val="000000"/>
                <w:sz w:val="12"/>
              </w:rPr>
              <w:t>node_modules/parent-module</w:t>
            </w:r>
          </w:p>
        </w:tc>
      </w:tr>
      <w:tr w:rsidR="00915161" w14:paraId="51119015" w14:textId="77777777">
        <w:trPr>
          <w:jc w:val="center"/>
        </w:trPr>
        <w:tc>
          <w:tcPr>
            <w:tcW w:w="1584" w:type="dxa"/>
          </w:tcPr>
          <w:p w14:paraId="24D6922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6B2A5B5" w14:textId="77777777" w:rsidR="00915161" w:rsidRDefault="00DB0F92">
            <w:r>
              <w:rPr>
                <w:color w:val="000000"/>
                <w:sz w:val="12"/>
              </w:rPr>
              <w:t>parseurl</w:t>
            </w:r>
          </w:p>
        </w:tc>
        <w:tc>
          <w:tcPr>
            <w:tcW w:w="1368" w:type="dxa"/>
          </w:tcPr>
          <w:p w14:paraId="1E8BF709" w14:textId="77777777" w:rsidR="00915161" w:rsidRDefault="00DB0F92">
            <w:r>
              <w:rPr>
                <w:color w:val="000000"/>
                <w:sz w:val="12"/>
              </w:rPr>
              <w:t>1.3.3</w:t>
            </w:r>
          </w:p>
        </w:tc>
        <w:tc>
          <w:tcPr>
            <w:tcW w:w="1152" w:type="dxa"/>
          </w:tcPr>
          <w:p w14:paraId="7A90C56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EF2A01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CF3924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74083EB" w14:textId="77777777" w:rsidR="00915161" w:rsidRDefault="00DB0F92">
            <w:r>
              <w:rPr>
                <w:color w:val="000000"/>
                <w:sz w:val="12"/>
              </w:rPr>
              <w:t>node_modules/parseurl</w:t>
            </w:r>
          </w:p>
        </w:tc>
      </w:tr>
      <w:tr w:rsidR="00915161" w14:paraId="3000137C" w14:textId="77777777">
        <w:trPr>
          <w:jc w:val="center"/>
        </w:trPr>
        <w:tc>
          <w:tcPr>
            <w:tcW w:w="1584" w:type="dxa"/>
          </w:tcPr>
          <w:p w14:paraId="29D15AE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F9A4C7A" w14:textId="77777777" w:rsidR="00915161" w:rsidRDefault="00DB0F92">
            <w:r>
              <w:rPr>
                <w:color w:val="000000"/>
                <w:sz w:val="12"/>
              </w:rPr>
              <w:t>path-exists</w:t>
            </w:r>
          </w:p>
        </w:tc>
        <w:tc>
          <w:tcPr>
            <w:tcW w:w="1368" w:type="dxa"/>
          </w:tcPr>
          <w:p w14:paraId="3D74D35D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45DD77F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C502F1F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B2CA3C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942299" w14:textId="77777777" w:rsidR="00915161" w:rsidRDefault="00DB0F92">
            <w:r>
              <w:rPr>
                <w:color w:val="000000"/>
                <w:sz w:val="12"/>
              </w:rPr>
              <w:t>node_modules/path-exists</w:t>
            </w:r>
          </w:p>
        </w:tc>
      </w:tr>
      <w:tr w:rsidR="00915161" w14:paraId="3962D2E5" w14:textId="77777777">
        <w:trPr>
          <w:jc w:val="center"/>
        </w:trPr>
        <w:tc>
          <w:tcPr>
            <w:tcW w:w="1584" w:type="dxa"/>
          </w:tcPr>
          <w:p w14:paraId="0DF855F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B069703" w14:textId="77777777" w:rsidR="00915161" w:rsidRDefault="00DB0F92">
            <w:r>
              <w:rPr>
                <w:color w:val="000000"/>
                <w:sz w:val="12"/>
              </w:rPr>
              <w:t>path-expression-matcher</w:t>
            </w:r>
          </w:p>
        </w:tc>
        <w:tc>
          <w:tcPr>
            <w:tcW w:w="1368" w:type="dxa"/>
          </w:tcPr>
          <w:p w14:paraId="16DBFCFF" w14:textId="77777777" w:rsidR="00915161" w:rsidRDefault="00DB0F92">
            <w:r>
              <w:rPr>
                <w:color w:val="000000"/>
                <w:sz w:val="12"/>
              </w:rPr>
              <w:t>1.5.0</w:t>
            </w:r>
          </w:p>
        </w:tc>
        <w:tc>
          <w:tcPr>
            <w:tcW w:w="1152" w:type="dxa"/>
          </w:tcPr>
          <w:p w14:paraId="1085913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F21996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7066F0F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4CDF9BA4" w14:textId="77777777" w:rsidR="00915161" w:rsidRDefault="00DB0F92">
            <w:r>
              <w:rPr>
                <w:color w:val="000000"/>
                <w:sz w:val="12"/>
              </w:rPr>
              <w:t>node_modules/path-expression-matcher</w:t>
            </w:r>
          </w:p>
        </w:tc>
      </w:tr>
      <w:tr w:rsidR="00915161" w14:paraId="572DD711" w14:textId="77777777">
        <w:trPr>
          <w:jc w:val="center"/>
        </w:trPr>
        <w:tc>
          <w:tcPr>
            <w:tcW w:w="1584" w:type="dxa"/>
          </w:tcPr>
          <w:p w14:paraId="1F417FB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ECE9316" w14:textId="77777777" w:rsidR="00915161" w:rsidRDefault="00DB0F92">
            <w:r>
              <w:rPr>
                <w:color w:val="000000"/>
                <w:sz w:val="12"/>
              </w:rPr>
              <w:t>path-is-absolute</w:t>
            </w:r>
          </w:p>
        </w:tc>
        <w:tc>
          <w:tcPr>
            <w:tcW w:w="1368" w:type="dxa"/>
          </w:tcPr>
          <w:p w14:paraId="45ED7E85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431B91C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B3600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3768D0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0D4C1D" w14:textId="77777777" w:rsidR="00915161" w:rsidRDefault="00DB0F92">
            <w:r>
              <w:rPr>
                <w:color w:val="000000"/>
                <w:sz w:val="12"/>
              </w:rPr>
              <w:t>node_modules/path-is-absolute</w:t>
            </w:r>
          </w:p>
        </w:tc>
      </w:tr>
      <w:tr w:rsidR="00915161" w14:paraId="54BEFF8D" w14:textId="77777777">
        <w:trPr>
          <w:jc w:val="center"/>
        </w:trPr>
        <w:tc>
          <w:tcPr>
            <w:tcW w:w="1584" w:type="dxa"/>
          </w:tcPr>
          <w:p w14:paraId="14A07B8C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6BB07190" w14:textId="77777777" w:rsidR="00915161" w:rsidRDefault="00DB0F92">
            <w:r>
              <w:rPr>
                <w:color w:val="000000"/>
                <w:sz w:val="12"/>
              </w:rPr>
              <w:t>path-key</w:t>
            </w:r>
          </w:p>
        </w:tc>
        <w:tc>
          <w:tcPr>
            <w:tcW w:w="1368" w:type="dxa"/>
          </w:tcPr>
          <w:p w14:paraId="6B019AFE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37A401E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9E8D51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44216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4C28041" w14:textId="77777777" w:rsidR="00915161" w:rsidRDefault="00DB0F92">
            <w:r>
              <w:rPr>
                <w:color w:val="000000"/>
                <w:sz w:val="12"/>
              </w:rPr>
              <w:t>node_modules/path-key</w:t>
            </w:r>
          </w:p>
        </w:tc>
      </w:tr>
      <w:tr w:rsidR="00915161" w14:paraId="3BDA74E9" w14:textId="77777777">
        <w:trPr>
          <w:jc w:val="center"/>
        </w:trPr>
        <w:tc>
          <w:tcPr>
            <w:tcW w:w="1584" w:type="dxa"/>
          </w:tcPr>
          <w:p w14:paraId="3E5E981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DFCA7D4" w14:textId="77777777" w:rsidR="00915161" w:rsidRDefault="00DB0F92">
            <w:r>
              <w:rPr>
                <w:color w:val="000000"/>
                <w:sz w:val="12"/>
              </w:rPr>
              <w:t>path-parse</w:t>
            </w:r>
          </w:p>
        </w:tc>
        <w:tc>
          <w:tcPr>
            <w:tcW w:w="1368" w:type="dxa"/>
          </w:tcPr>
          <w:p w14:paraId="70BF602E" w14:textId="77777777" w:rsidR="00915161" w:rsidRDefault="00DB0F92">
            <w:r>
              <w:rPr>
                <w:color w:val="000000"/>
                <w:sz w:val="12"/>
              </w:rPr>
              <w:t>1.0.7</w:t>
            </w:r>
          </w:p>
        </w:tc>
        <w:tc>
          <w:tcPr>
            <w:tcW w:w="1152" w:type="dxa"/>
          </w:tcPr>
          <w:p w14:paraId="78D9C1B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E87C3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5F3216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B544B53" w14:textId="77777777" w:rsidR="00915161" w:rsidRDefault="00DB0F92">
            <w:r>
              <w:rPr>
                <w:color w:val="000000"/>
                <w:sz w:val="12"/>
              </w:rPr>
              <w:t>node_modules/path-parse</w:t>
            </w:r>
          </w:p>
        </w:tc>
      </w:tr>
      <w:tr w:rsidR="00915161" w14:paraId="571EAA59" w14:textId="77777777">
        <w:trPr>
          <w:jc w:val="center"/>
        </w:trPr>
        <w:tc>
          <w:tcPr>
            <w:tcW w:w="1584" w:type="dxa"/>
          </w:tcPr>
          <w:p w14:paraId="46C3EC9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558C79B" w14:textId="77777777" w:rsidR="00915161" w:rsidRDefault="00DB0F92">
            <w:r>
              <w:rPr>
                <w:color w:val="000000"/>
                <w:sz w:val="12"/>
              </w:rPr>
              <w:t>path-to-regexp</w:t>
            </w:r>
          </w:p>
        </w:tc>
        <w:tc>
          <w:tcPr>
            <w:tcW w:w="1368" w:type="dxa"/>
          </w:tcPr>
          <w:p w14:paraId="19EE6239" w14:textId="77777777" w:rsidR="00915161" w:rsidRDefault="00DB0F92">
            <w:r>
              <w:rPr>
                <w:color w:val="000000"/>
                <w:sz w:val="12"/>
              </w:rPr>
              <w:t>0.1.13</w:t>
            </w:r>
          </w:p>
        </w:tc>
        <w:tc>
          <w:tcPr>
            <w:tcW w:w="1152" w:type="dxa"/>
          </w:tcPr>
          <w:p w14:paraId="693AE12C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DD453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DB59FA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BBAC4DA" w14:textId="77777777" w:rsidR="00915161" w:rsidRDefault="00DB0F92">
            <w:r>
              <w:rPr>
                <w:color w:val="000000"/>
                <w:sz w:val="12"/>
              </w:rPr>
              <w:t>node_modules/path-to-regexp</w:t>
            </w:r>
          </w:p>
        </w:tc>
      </w:tr>
      <w:tr w:rsidR="00915161" w14:paraId="6BCA1AE9" w14:textId="77777777">
        <w:trPr>
          <w:jc w:val="center"/>
        </w:trPr>
        <w:tc>
          <w:tcPr>
            <w:tcW w:w="1584" w:type="dxa"/>
          </w:tcPr>
          <w:p w14:paraId="4E79F94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85D675F" w14:textId="77777777" w:rsidR="00915161" w:rsidRDefault="00DB0F92">
            <w:r>
              <w:rPr>
                <w:color w:val="000000"/>
                <w:sz w:val="12"/>
              </w:rPr>
              <w:t>picomatch</w:t>
            </w:r>
          </w:p>
        </w:tc>
        <w:tc>
          <w:tcPr>
            <w:tcW w:w="1368" w:type="dxa"/>
          </w:tcPr>
          <w:p w14:paraId="72537908" w14:textId="77777777" w:rsidR="00915161" w:rsidRDefault="00DB0F92">
            <w:r>
              <w:rPr>
                <w:color w:val="000000"/>
                <w:sz w:val="12"/>
              </w:rPr>
              <w:t>2.3.2</w:t>
            </w:r>
          </w:p>
        </w:tc>
        <w:tc>
          <w:tcPr>
            <w:tcW w:w="1152" w:type="dxa"/>
          </w:tcPr>
          <w:p w14:paraId="075719B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382A4C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5F72BB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655271B" w14:textId="77777777" w:rsidR="00915161" w:rsidRDefault="00DB0F92">
            <w:r>
              <w:rPr>
                <w:color w:val="000000"/>
                <w:sz w:val="12"/>
              </w:rPr>
              <w:t>node_modules/picomatch</w:t>
            </w:r>
          </w:p>
        </w:tc>
      </w:tr>
      <w:tr w:rsidR="00915161" w14:paraId="1EAD0748" w14:textId="77777777">
        <w:trPr>
          <w:jc w:val="center"/>
        </w:trPr>
        <w:tc>
          <w:tcPr>
            <w:tcW w:w="1584" w:type="dxa"/>
          </w:tcPr>
          <w:p w14:paraId="4377504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34ED84E" w14:textId="77777777" w:rsidR="00915161" w:rsidRDefault="00DB0F92">
            <w:r>
              <w:rPr>
                <w:color w:val="000000"/>
                <w:sz w:val="12"/>
              </w:rPr>
              <w:t>picomatch</w:t>
            </w:r>
          </w:p>
        </w:tc>
        <w:tc>
          <w:tcPr>
            <w:tcW w:w="1368" w:type="dxa"/>
          </w:tcPr>
          <w:p w14:paraId="12CD0A7F" w14:textId="77777777" w:rsidR="00915161" w:rsidRDefault="00DB0F92">
            <w:r>
              <w:rPr>
                <w:color w:val="000000"/>
                <w:sz w:val="12"/>
              </w:rPr>
              <w:t>4.0.4</w:t>
            </w:r>
          </w:p>
        </w:tc>
        <w:tc>
          <w:tcPr>
            <w:tcW w:w="1152" w:type="dxa"/>
          </w:tcPr>
          <w:p w14:paraId="5F185BA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481651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30F34F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709264" w14:textId="77777777" w:rsidR="00915161" w:rsidRDefault="00DB0F92">
            <w:r>
              <w:rPr>
                <w:color w:val="000000"/>
                <w:sz w:val="12"/>
              </w:rPr>
              <w:t>node_modules/tinyglobby/node_modules/picomatch</w:t>
            </w:r>
          </w:p>
        </w:tc>
      </w:tr>
      <w:tr w:rsidR="00915161" w14:paraId="399B046A" w14:textId="77777777">
        <w:trPr>
          <w:jc w:val="center"/>
        </w:trPr>
        <w:tc>
          <w:tcPr>
            <w:tcW w:w="1584" w:type="dxa"/>
          </w:tcPr>
          <w:p w14:paraId="6EFD1FC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FB9388F" w14:textId="77777777" w:rsidR="00915161" w:rsidRDefault="00DB0F92">
            <w:r>
              <w:rPr>
                <w:color w:val="000000"/>
                <w:sz w:val="12"/>
              </w:rPr>
              <w:t>prelude-ls</w:t>
            </w:r>
          </w:p>
        </w:tc>
        <w:tc>
          <w:tcPr>
            <w:tcW w:w="1368" w:type="dxa"/>
          </w:tcPr>
          <w:p w14:paraId="7FBBBE5B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6082A55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F0EC7D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514470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5F60142" w14:textId="77777777" w:rsidR="00915161" w:rsidRDefault="00DB0F92">
            <w:r>
              <w:rPr>
                <w:color w:val="000000"/>
                <w:sz w:val="12"/>
              </w:rPr>
              <w:t>node_modules/prelude-ls</w:t>
            </w:r>
          </w:p>
        </w:tc>
      </w:tr>
      <w:tr w:rsidR="00915161" w14:paraId="345F9451" w14:textId="77777777">
        <w:trPr>
          <w:jc w:val="center"/>
        </w:trPr>
        <w:tc>
          <w:tcPr>
            <w:tcW w:w="1584" w:type="dxa"/>
          </w:tcPr>
          <w:p w14:paraId="0B051C4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E1A3AA9" w14:textId="77777777" w:rsidR="00915161" w:rsidRDefault="00DB0F92">
            <w:r>
              <w:rPr>
                <w:color w:val="000000"/>
                <w:sz w:val="12"/>
              </w:rPr>
              <w:t>proxy-addr</w:t>
            </w:r>
          </w:p>
        </w:tc>
        <w:tc>
          <w:tcPr>
            <w:tcW w:w="1368" w:type="dxa"/>
          </w:tcPr>
          <w:p w14:paraId="2F495D0E" w14:textId="77777777" w:rsidR="00915161" w:rsidRDefault="00DB0F92">
            <w:r>
              <w:rPr>
                <w:color w:val="000000"/>
                <w:sz w:val="12"/>
              </w:rPr>
              <w:t>2.0.7</w:t>
            </w:r>
          </w:p>
        </w:tc>
        <w:tc>
          <w:tcPr>
            <w:tcW w:w="1152" w:type="dxa"/>
          </w:tcPr>
          <w:p w14:paraId="2C83BF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5431F7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B1B087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20E78B" w14:textId="77777777" w:rsidR="00915161" w:rsidRDefault="00DB0F92">
            <w:r>
              <w:rPr>
                <w:color w:val="000000"/>
                <w:sz w:val="12"/>
              </w:rPr>
              <w:t>node_modules/proxy-addr</w:t>
            </w:r>
          </w:p>
        </w:tc>
      </w:tr>
      <w:tr w:rsidR="00915161" w14:paraId="6393175A" w14:textId="77777777">
        <w:trPr>
          <w:jc w:val="center"/>
        </w:trPr>
        <w:tc>
          <w:tcPr>
            <w:tcW w:w="1584" w:type="dxa"/>
          </w:tcPr>
          <w:p w14:paraId="51C9B29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1D4B8B9" w14:textId="77777777" w:rsidR="00915161" w:rsidRDefault="00DB0F92">
            <w:r>
              <w:rPr>
                <w:color w:val="000000"/>
                <w:sz w:val="12"/>
              </w:rPr>
              <w:t>punycode</w:t>
            </w:r>
          </w:p>
        </w:tc>
        <w:tc>
          <w:tcPr>
            <w:tcW w:w="1368" w:type="dxa"/>
          </w:tcPr>
          <w:p w14:paraId="18BF6CB2" w14:textId="77777777" w:rsidR="00915161" w:rsidRDefault="00DB0F92">
            <w:r>
              <w:rPr>
                <w:color w:val="000000"/>
                <w:sz w:val="12"/>
              </w:rPr>
              <w:t>2.3.1</w:t>
            </w:r>
          </w:p>
        </w:tc>
        <w:tc>
          <w:tcPr>
            <w:tcW w:w="1152" w:type="dxa"/>
          </w:tcPr>
          <w:p w14:paraId="02B9BA3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A288EE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0FE97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1FF209D" w14:textId="77777777" w:rsidR="00915161" w:rsidRDefault="00DB0F92">
            <w:r>
              <w:rPr>
                <w:color w:val="000000"/>
                <w:sz w:val="12"/>
              </w:rPr>
              <w:t>node_modules/punycode</w:t>
            </w:r>
          </w:p>
        </w:tc>
      </w:tr>
      <w:tr w:rsidR="00915161" w14:paraId="5C084992" w14:textId="77777777">
        <w:trPr>
          <w:jc w:val="center"/>
        </w:trPr>
        <w:tc>
          <w:tcPr>
            <w:tcW w:w="1584" w:type="dxa"/>
          </w:tcPr>
          <w:p w14:paraId="1CF3BC5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D8C93D1" w14:textId="77777777" w:rsidR="00915161" w:rsidRDefault="00DB0F92">
            <w:r>
              <w:rPr>
                <w:color w:val="000000"/>
                <w:sz w:val="12"/>
              </w:rPr>
              <w:t>qs</w:t>
            </w:r>
          </w:p>
        </w:tc>
        <w:tc>
          <w:tcPr>
            <w:tcW w:w="1368" w:type="dxa"/>
          </w:tcPr>
          <w:p w14:paraId="250FA6B3" w14:textId="77777777" w:rsidR="00915161" w:rsidRDefault="00DB0F92">
            <w:r>
              <w:rPr>
                <w:color w:val="000000"/>
                <w:sz w:val="12"/>
              </w:rPr>
              <w:t>6.14.2</w:t>
            </w:r>
          </w:p>
        </w:tc>
        <w:tc>
          <w:tcPr>
            <w:tcW w:w="1152" w:type="dxa"/>
          </w:tcPr>
          <w:p w14:paraId="647AD87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7CF83A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EFB8F5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B7C4DE" w14:textId="77777777" w:rsidR="00915161" w:rsidRDefault="00DB0F92">
            <w:r>
              <w:rPr>
                <w:color w:val="000000"/>
                <w:sz w:val="12"/>
              </w:rPr>
              <w:t>node_modules/qs</w:t>
            </w:r>
          </w:p>
        </w:tc>
      </w:tr>
      <w:tr w:rsidR="00915161" w14:paraId="5C1372AB" w14:textId="77777777">
        <w:trPr>
          <w:jc w:val="center"/>
        </w:trPr>
        <w:tc>
          <w:tcPr>
            <w:tcW w:w="1584" w:type="dxa"/>
          </w:tcPr>
          <w:p w14:paraId="44FB467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6CB6107" w14:textId="77777777" w:rsidR="00915161" w:rsidRDefault="00DB0F92">
            <w:r>
              <w:rPr>
                <w:color w:val="000000"/>
                <w:sz w:val="12"/>
              </w:rPr>
              <w:t>range-parser</w:t>
            </w:r>
          </w:p>
        </w:tc>
        <w:tc>
          <w:tcPr>
            <w:tcW w:w="1368" w:type="dxa"/>
          </w:tcPr>
          <w:p w14:paraId="735637E9" w14:textId="77777777" w:rsidR="00915161" w:rsidRDefault="00DB0F92">
            <w:r>
              <w:rPr>
                <w:color w:val="000000"/>
                <w:sz w:val="12"/>
              </w:rPr>
              <w:t>1.2.1</w:t>
            </w:r>
          </w:p>
        </w:tc>
        <w:tc>
          <w:tcPr>
            <w:tcW w:w="1152" w:type="dxa"/>
          </w:tcPr>
          <w:p w14:paraId="4DABD4E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413E4C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A3D9DD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8DCDCE7" w14:textId="77777777" w:rsidR="00915161" w:rsidRDefault="00DB0F92">
            <w:r>
              <w:rPr>
                <w:color w:val="000000"/>
                <w:sz w:val="12"/>
              </w:rPr>
              <w:t>node_modules/range-parser</w:t>
            </w:r>
          </w:p>
        </w:tc>
      </w:tr>
      <w:tr w:rsidR="00915161" w14:paraId="4F10D333" w14:textId="77777777">
        <w:trPr>
          <w:jc w:val="center"/>
        </w:trPr>
        <w:tc>
          <w:tcPr>
            <w:tcW w:w="1584" w:type="dxa"/>
          </w:tcPr>
          <w:p w14:paraId="7122E16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22E6A6F" w14:textId="77777777" w:rsidR="00915161" w:rsidRDefault="00DB0F92">
            <w:r>
              <w:rPr>
                <w:color w:val="000000"/>
                <w:sz w:val="12"/>
              </w:rPr>
              <w:t>raw-body</w:t>
            </w:r>
          </w:p>
        </w:tc>
        <w:tc>
          <w:tcPr>
            <w:tcW w:w="1368" w:type="dxa"/>
          </w:tcPr>
          <w:p w14:paraId="29B616BE" w14:textId="77777777" w:rsidR="00915161" w:rsidRDefault="00DB0F92">
            <w:r>
              <w:rPr>
                <w:color w:val="000000"/>
                <w:sz w:val="12"/>
              </w:rPr>
              <w:t>2.5.3</w:t>
            </w:r>
          </w:p>
        </w:tc>
        <w:tc>
          <w:tcPr>
            <w:tcW w:w="1152" w:type="dxa"/>
          </w:tcPr>
          <w:p w14:paraId="4993388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FEBC9F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3B0C4E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F7FA605" w14:textId="77777777" w:rsidR="00915161" w:rsidRDefault="00DB0F92">
            <w:r>
              <w:rPr>
                <w:color w:val="000000"/>
                <w:sz w:val="12"/>
              </w:rPr>
              <w:t>node_modules/raw-body</w:t>
            </w:r>
          </w:p>
        </w:tc>
      </w:tr>
      <w:tr w:rsidR="00915161" w14:paraId="3FBF902A" w14:textId="77777777">
        <w:trPr>
          <w:jc w:val="center"/>
        </w:trPr>
        <w:tc>
          <w:tcPr>
            <w:tcW w:w="1584" w:type="dxa"/>
          </w:tcPr>
          <w:p w14:paraId="53832D0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A628BA0" w14:textId="77777777" w:rsidR="00915161" w:rsidRDefault="00DB0F92">
            <w:r>
              <w:rPr>
                <w:color w:val="000000"/>
                <w:sz w:val="12"/>
              </w:rPr>
              <w:t>readable-stream</w:t>
            </w:r>
          </w:p>
        </w:tc>
        <w:tc>
          <w:tcPr>
            <w:tcW w:w="1368" w:type="dxa"/>
          </w:tcPr>
          <w:p w14:paraId="61937A86" w14:textId="77777777" w:rsidR="00915161" w:rsidRDefault="00DB0F92">
            <w:r>
              <w:rPr>
                <w:color w:val="000000"/>
                <w:sz w:val="12"/>
              </w:rPr>
              <w:t>3.6.2</w:t>
            </w:r>
          </w:p>
        </w:tc>
        <w:tc>
          <w:tcPr>
            <w:tcW w:w="1152" w:type="dxa"/>
          </w:tcPr>
          <w:p w14:paraId="71D05B1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144721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9D93D9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E1B7E0D" w14:textId="77777777" w:rsidR="00915161" w:rsidRDefault="00DB0F92">
            <w:r>
              <w:rPr>
                <w:color w:val="000000"/>
                <w:sz w:val="12"/>
              </w:rPr>
              <w:t>node_modules/readable-stream</w:t>
            </w:r>
          </w:p>
        </w:tc>
      </w:tr>
      <w:tr w:rsidR="00915161" w14:paraId="01A2B776" w14:textId="77777777">
        <w:trPr>
          <w:jc w:val="center"/>
        </w:trPr>
        <w:tc>
          <w:tcPr>
            <w:tcW w:w="1584" w:type="dxa"/>
          </w:tcPr>
          <w:p w14:paraId="330A742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315B370" w14:textId="77777777" w:rsidR="00915161" w:rsidRDefault="00DB0F92">
            <w:r>
              <w:rPr>
                <w:color w:val="000000"/>
                <w:sz w:val="12"/>
              </w:rPr>
              <w:t>readdirp</w:t>
            </w:r>
          </w:p>
        </w:tc>
        <w:tc>
          <w:tcPr>
            <w:tcW w:w="1368" w:type="dxa"/>
          </w:tcPr>
          <w:p w14:paraId="629191EC" w14:textId="77777777" w:rsidR="00915161" w:rsidRDefault="00DB0F92">
            <w:r>
              <w:rPr>
                <w:color w:val="000000"/>
                <w:sz w:val="12"/>
              </w:rPr>
              <w:t>3.6.0</w:t>
            </w:r>
          </w:p>
        </w:tc>
        <w:tc>
          <w:tcPr>
            <w:tcW w:w="1152" w:type="dxa"/>
          </w:tcPr>
          <w:p w14:paraId="0597FA7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70075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ED5535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8EC05AE" w14:textId="77777777" w:rsidR="00915161" w:rsidRDefault="00DB0F92">
            <w:r>
              <w:rPr>
                <w:color w:val="000000"/>
                <w:sz w:val="12"/>
              </w:rPr>
              <w:t>node_modules/readdirp</w:t>
            </w:r>
          </w:p>
        </w:tc>
      </w:tr>
      <w:tr w:rsidR="00915161" w14:paraId="50734113" w14:textId="77777777">
        <w:trPr>
          <w:jc w:val="center"/>
        </w:trPr>
        <w:tc>
          <w:tcPr>
            <w:tcW w:w="1584" w:type="dxa"/>
          </w:tcPr>
          <w:p w14:paraId="5A64D5C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969F7B4" w14:textId="77777777" w:rsidR="00915161" w:rsidRDefault="00DB0F92">
            <w:r>
              <w:rPr>
                <w:color w:val="000000"/>
                <w:sz w:val="12"/>
              </w:rPr>
              <w:t>resolve</w:t>
            </w:r>
          </w:p>
        </w:tc>
        <w:tc>
          <w:tcPr>
            <w:tcW w:w="1368" w:type="dxa"/>
          </w:tcPr>
          <w:p w14:paraId="2150937A" w14:textId="77777777" w:rsidR="00915161" w:rsidRDefault="00DB0F92">
            <w:r>
              <w:rPr>
                <w:color w:val="000000"/>
                <w:sz w:val="12"/>
              </w:rPr>
              <w:t>1.22.12</w:t>
            </w:r>
          </w:p>
        </w:tc>
        <w:tc>
          <w:tcPr>
            <w:tcW w:w="1152" w:type="dxa"/>
          </w:tcPr>
          <w:p w14:paraId="2B36760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35BBC8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15D08F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2D0DB1" w14:textId="77777777" w:rsidR="00915161" w:rsidRDefault="00DB0F92">
            <w:r>
              <w:rPr>
                <w:color w:val="000000"/>
                <w:sz w:val="12"/>
              </w:rPr>
              <w:t>node_modules/resolve</w:t>
            </w:r>
          </w:p>
        </w:tc>
      </w:tr>
      <w:tr w:rsidR="00915161" w14:paraId="09182846" w14:textId="77777777">
        <w:trPr>
          <w:jc w:val="center"/>
        </w:trPr>
        <w:tc>
          <w:tcPr>
            <w:tcW w:w="1584" w:type="dxa"/>
          </w:tcPr>
          <w:p w14:paraId="709466D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83955DE" w14:textId="77777777" w:rsidR="00915161" w:rsidRDefault="00DB0F92">
            <w:r>
              <w:rPr>
                <w:color w:val="000000"/>
                <w:sz w:val="12"/>
              </w:rPr>
              <w:t>resolve-from</w:t>
            </w:r>
          </w:p>
        </w:tc>
        <w:tc>
          <w:tcPr>
            <w:tcW w:w="1368" w:type="dxa"/>
          </w:tcPr>
          <w:p w14:paraId="1A9FD588" w14:textId="77777777" w:rsidR="00915161" w:rsidRDefault="00DB0F92">
            <w:r>
              <w:rPr>
                <w:color w:val="000000"/>
                <w:sz w:val="12"/>
              </w:rPr>
              <w:t>4.0.0</w:t>
            </w:r>
          </w:p>
        </w:tc>
        <w:tc>
          <w:tcPr>
            <w:tcW w:w="1152" w:type="dxa"/>
          </w:tcPr>
          <w:p w14:paraId="00CF788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24ECC40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3FE6F7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081B9D" w14:textId="77777777" w:rsidR="00915161" w:rsidRDefault="00DB0F92">
            <w:r>
              <w:rPr>
                <w:color w:val="000000"/>
                <w:sz w:val="12"/>
              </w:rPr>
              <w:t>node_modules/resolve-from</w:t>
            </w:r>
          </w:p>
        </w:tc>
      </w:tr>
      <w:tr w:rsidR="00915161" w14:paraId="4EE9A503" w14:textId="77777777">
        <w:trPr>
          <w:jc w:val="center"/>
        </w:trPr>
        <w:tc>
          <w:tcPr>
            <w:tcW w:w="1584" w:type="dxa"/>
          </w:tcPr>
          <w:p w14:paraId="7ECDB32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45F87D9" w14:textId="77777777" w:rsidR="00915161" w:rsidRDefault="00DB0F92">
            <w:r>
              <w:rPr>
                <w:color w:val="000000"/>
                <w:sz w:val="12"/>
              </w:rPr>
              <w:t>rimraf</w:t>
            </w:r>
          </w:p>
        </w:tc>
        <w:tc>
          <w:tcPr>
            <w:tcW w:w="1368" w:type="dxa"/>
          </w:tcPr>
          <w:p w14:paraId="4FEB5E6E" w14:textId="77777777" w:rsidR="00915161" w:rsidRDefault="00DB0F92">
            <w:r>
              <w:rPr>
                <w:color w:val="000000"/>
                <w:sz w:val="12"/>
              </w:rPr>
              <w:t>2.7.1</w:t>
            </w:r>
          </w:p>
        </w:tc>
        <w:tc>
          <w:tcPr>
            <w:tcW w:w="1152" w:type="dxa"/>
          </w:tcPr>
          <w:p w14:paraId="1392908F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C07551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A61AD8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04B96EB" w14:textId="77777777" w:rsidR="00915161" w:rsidRDefault="00DB0F92">
            <w:r>
              <w:rPr>
                <w:color w:val="000000"/>
                <w:sz w:val="12"/>
              </w:rPr>
              <w:t>node_modules/rimraf</w:t>
            </w:r>
          </w:p>
        </w:tc>
      </w:tr>
      <w:tr w:rsidR="00915161" w14:paraId="2BC373ED" w14:textId="77777777">
        <w:trPr>
          <w:jc w:val="center"/>
        </w:trPr>
        <w:tc>
          <w:tcPr>
            <w:tcW w:w="1584" w:type="dxa"/>
          </w:tcPr>
          <w:p w14:paraId="746C56A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B453A74" w14:textId="77777777" w:rsidR="00915161" w:rsidRDefault="00DB0F92">
            <w:r>
              <w:rPr>
                <w:color w:val="000000"/>
                <w:sz w:val="12"/>
              </w:rPr>
              <w:t>safe-buffer</w:t>
            </w:r>
          </w:p>
        </w:tc>
        <w:tc>
          <w:tcPr>
            <w:tcW w:w="1368" w:type="dxa"/>
          </w:tcPr>
          <w:p w14:paraId="29E062A9" w14:textId="77777777" w:rsidR="00915161" w:rsidRDefault="00DB0F92">
            <w:r>
              <w:rPr>
                <w:color w:val="000000"/>
                <w:sz w:val="12"/>
              </w:rPr>
              <w:t>5.1.2</w:t>
            </w:r>
          </w:p>
        </w:tc>
        <w:tc>
          <w:tcPr>
            <w:tcW w:w="1152" w:type="dxa"/>
          </w:tcPr>
          <w:p w14:paraId="2035C43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9B61FA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AE8BB5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D6877A8" w14:textId="77777777" w:rsidR="00915161" w:rsidRDefault="00DB0F92">
            <w:r>
              <w:rPr>
                <w:color w:val="000000"/>
                <w:sz w:val="12"/>
              </w:rPr>
              <w:t>node_modules/basic-auth/node_modules/safe-buffer</w:t>
            </w:r>
          </w:p>
        </w:tc>
      </w:tr>
      <w:tr w:rsidR="00915161" w14:paraId="7869A79D" w14:textId="77777777">
        <w:trPr>
          <w:jc w:val="center"/>
        </w:trPr>
        <w:tc>
          <w:tcPr>
            <w:tcW w:w="1584" w:type="dxa"/>
          </w:tcPr>
          <w:p w14:paraId="0443035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9E516CD" w14:textId="77777777" w:rsidR="00915161" w:rsidRDefault="00DB0F92">
            <w:r>
              <w:rPr>
                <w:color w:val="000000"/>
                <w:sz w:val="12"/>
              </w:rPr>
              <w:t>safe-buffer</w:t>
            </w:r>
          </w:p>
        </w:tc>
        <w:tc>
          <w:tcPr>
            <w:tcW w:w="1368" w:type="dxa"/>
          </w:tcPr>
          <w:p w14:paraId="04A86E4C" w14:textId="77777777" w:rsidR="00915161" w:rsidRDefault="00DB0F92">
            <w:r>
              <w:rPr>
                <w:color w:val="000000"/>
                <w:sz w:val="12"/>
              </w:rPr>
              <w:t>5.2.1</w:t>
            </w:r>
          </w:p>
        </w:tc>
        <w:tc>
          <w:tcPr>
            <w:tcW w:w="1152" w:type="dxa"/>
          </w:tcPr>
          <w:p w14:paraId="4C9C197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89215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6D0511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0C45E7D" w14:textId="77777777" w:rsidR="00915161" w:rsidRDefault="00DB0F92">
            <w:r>
              <w:rPr>
                <w:color w:val="000000"/>
                <w:sz w:val="12"/>
              </w:rPr>
              <w:t>node_modules/safe-buffer</w:t>
            </w:r>
          </w:p>
        </w:tc>
      </w:tr>
      <w:tr w:rsidR="00915161" w14:paraId="48B458A5" w14:textId="77777777">
        <w:trPr>
          <w:jc w:val="center"/>
        </w:trPr>
        <w:tc>
          <w:tcPr>
            <w:tcW w:w="1584" w:type="dxa"/>
          </w:tcPr>
          <w:p w14:paraId="085039C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8C672C6" w14:textId="77777777" w:rsidR="00915161" w:rsidRDefault="00DB0F92">
            <w:r>
              <w:rPr>
                <w:color w:val="000000"/>
                <w:sz w:val="12"/>
              </w:rPr>
              <w:t>safer-buffer</w:t>
            </w:r>
          </w:p>
        </w:tc>
        <w:tc>
          <w:tcPr>
            <w:tcW w:w="1368" w:type="dxa"/>
          </w:tcPr>
          <w:p w14:paraId="402DCEBA" w14:textId="77777777" w:rsidR="00915161" w:rsidRDefault="00DB0F92">
            <w:r>
              <w:rPr>
                <w:color w:val="000000"/>
                <w:sz w:val="12"/>
              </w:rPr>
              <w:t>2.1.2</w:t>
            </w:r>
          </w:p>
        </w:tc>
        <w:tc>
          <w:tcPr>
            <w:tcW w:w="1152" w:type="dxa"/>
          </w:tcPr>
          <w:p w14:paraId="3860834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998D5C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74DA90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95A4FCD" w14:textId="77777777" w:rsidR="00915161" w:rsidRDefault="00DB0F92">
            <w:r>
              <w:rPr>
                <w:color w:val="000000"/>
                <w:sz w:val="12"/>
              </w:rPr>
              <w:t>node_modules/safer-buffer</w:t>
            </w:r>
          </w:p>
        </w:tc>
      </w:tr>
      <w:tr w:rsidR="00915161" w14:paraId="259A0230" w14:textId="77777777">
        <w:trPr>
          <w:jc w:val="center"/>
        </w:trPr>
        <w:tc>
          <w:tcPr>
            <w:tcW w:w="1584" w:type="dxa"/>
          </w:tcPr>
          <w:p w14:paraId="49B97E5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C31C07A" w14:textId="77777777" w:rsidR="00915161" w:rsidRDefault="00DB0F92">
            <w:r>
              <w:rPr>
                <w:color w:val="000000"/>
                <w:sz w:val="12"/>
              </w:rPr>
              <w:t>semver</w:t>
            </w:r>
          </w:p>
        </w:tc>
        <w:tc>
          <w:tcPr>
            <w:tcW w:w="1368" w:type="dxa"/>
          </w:tcPr>
          <w:p w14:paraId="4BB1EA7A" w14:textId="77777777" w:rsidR="00915161" w:rsidRDefault="00DB0F92">
            <w:r>
              <w:rPr>
                <w:color w:val="000000"/>
                <w:sz w:val="12"/>
              </w:rPr>
              <w:t>7.7.4</w:t>
            </w:r>
          </w:p>
        </w:tc>
        <w:tc>
          <w:tcPr>
            <w:tcW w:w="1152" w:type="dxa"/>
          </w:tcPr>
          <w:p w14:paraId="037D225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29C0DA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C548B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682739D" w14:textId="77777777" w:rsidR="00915161" w:rsidRDefault="00DB0F92">
            <w:r>
              <w:rPr>
                <w:color w:val="000000"/>
                <w:sz w:val="12"/>
              </w:rPr>
              <w:t>node_modules/semver</w:t>
            </w:r>
          </w:p>
        </w:tc>
      </w:tr>
      <w:tr w:rsidR="00915161" w14:paraId="43FB5411" w14:textId="77777777">
        <w:trPr>
          <w:jc w:val="center"/>
        </w:trPr>
        <w:tc>
          <w:tcPr>
            <w:tcW w:w="1584" w:type="dxa"/>
          </w:tcPr>
          <w:p w14:paraId="2052AF1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F142CBF" w14:textId="77777777" w:rsidR="00915161" w:rsidRDefault="00DB0F92">
            <w:r>
              <w:rPr>
                <w:color w:val="000000"/>
                <w:sz w:val="12"/>
              </w:rPr>
              <w:t>send</w:t>
            </w:r>
          </w:p>
        </w:tc>
        <w:tc>
          <w:tcPr>
            <w:tcW w:w="1368" w:type="dxa"/>
          </w:tcPr>
          <w:p w14:paraId="64056CFB" w14:textId="77777777" w:rsidR="00915161" w:rsidRDefault="00DB0F92">
            <w:r>
              <w:rPr>
                <w:color w:val="000000"/>
                <w:sz w:val="12"/>
              </w:rPr>
              <w:t>0.19.2</w:t>
            </w:r>
          </w:p>
        </w:tc>
        <w:tc>
          <w:tcPr>
            <w:tcW w:w="1152" w:type="dxa"/>
          </w:tcPr>
          <w:p w14:paraId="3F32D1F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ADE971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9E15F6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16CE75" w14:textId="77777777" w:rsidR="00915161" w:rsidRDefault="00DB0F92">
            <w:r>
              <w:rPr>
                <w:color w:val="000000"/>
                <w:sz w:val="12"/>
              </w:rPr>
              <w:t>node_modules/send</w:t>
            </w:r>
          </w:p>
        </w:tc>
      </w:tr>
      <w:tr w:rsidR="00915161" w14:paraId="1B6F94F8" w14:textId="77777777">
        <w:trPr>
          <w:jc w:val="center"/>
        </w:trPr>
        <w:tc>
          <w:tcPr>
            <w:tcW w:w="1584" w:type="dxa"/>
          </w:tcPr>
          <w:p w14:paraId="1BD4E9C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219CD83" w14:textId="77777777" w:rsidR="00915161" w:rsidRDefault="00DB0F92">
            <w:r>
              <w:rPr>
                <w:color w:val="000000"/>
                <w:sz w:val="12"/>
              </w:rPr>
              <w:t>serve-static</w:t>
            </w:r>
          </w:p>
        </w:tc>
        <w:tc>
          <w:tcPr>
            <w:tcW w:w="1368" w:type="dxa"/>
          </w:tcPr>
          <w:p w14:paraId="42EE0058" w14:textId="77777777" w:rsidR="00915161" w:rsidRDefault="00DB0F92">
            <w:r>
              <w:rPr>
                <w:color w:val="000000"/>
                <w:sz w:val="12"/>
              </w:rPr>
              <w:t>1.16.3</w:t>
            </w:r>
          </w:p>
        </w:tc>
        <w:tc>
          <w:tcPr>
            <w:tcW w:w="1152" w:type="dxa"/>
          </w:tcPr>
          <w:p w14:paraId="3F8FFD1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EC71DC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6D8C1F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496E22D" w14:textId="77777777" w:rsidR="00915161" w:rsidRDefault="00DB0F92">
            <w:r>
              <w:rPr>
                <w:color w:val="000000"/>
                <w:sz w:val="12"/>
              </w:rPr>
              <w:t>node_modules/serve-static</w:t>
            </w:r>
          </w:p>
        </w:tc>
      </w:tr>
      <w:tr w:rsidR="00915161" w14:paraId="12CC3F9D" w14:textId="77777777">
        <w:trPr>
          <w:jc w:val="center"/>
        </w:trPr>
        <w:tc>
          <w:tcPr>
            <w:tcW w:w="1584" w:type="dxa"/>
          </w:tcPr>
          <w:p w14:paraId="22B29F8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99F9334" w14:textId="77777777" w:rsidR="00915161" w:rsidRDefault="00DB0F92">
            <w:r>
              <w:rPr>
                <w:color w:val="000000"/>
                <w:sz w:val="12"/>
              </w:rPr>
              <w:t>setprototypeof</w:t>
            </w:r>
          </w:p>
        </w:tc>
        <w:tc>
          <w:tcPr>
            <w:tcW w:w="1368" w:type="dxa"/>
          </w:tcPr>
          <w:p w14:paraId="39DF0776" w14:textId="77777777" w:rsidR="00915161" w:rsidRDefault="00DB0F92">
            <w:r>
              <w:rPr>
                <w:color w:val="000000"/>
                <w:sz w:val="12"/>
              </w:rPr>
              <w:t>1.2.0</w:t>
            </w:r>
          </w:p>
        </w:tc>
        <w:tc>
          <w:tcPr>
            <w:tcW w:w="1152" w:type="dxa"/>
          </w:tcPr>
          <w:p w14:paraId="3C2DFDF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B753DE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BD5B2B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352B56" w14:textId="77777777" w:rsidR="00915161" w:rsidRDefault="00DB0F92">
            <w:r>
              <w:rPr>
                <w:color w:val="000000"/>
                <w:sz w:val="12"/>
              </w:rPr>
              <w:t>node_modules/setprototypeof</w:t>
            </w:r>
          </w:p>
        </w:tc>
      </w:tr>
      <w:tr w:rsidR="00915161" w14:paraId="03D532B2" w14:textId="77777777">
        <w:trPr>
          <w:jc w:val="center"/>
        </w:trPr>
        <w:tc>
          <w:tcPr>
            <w:tcW w:w="1584" w:type="dxa"/>
          </w:tcPr>
          <w:p w14:paraId="40B1147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46A3A47" w14:textId="77777777" w:rsidR="00915161" w:rsidRDefault="00DB0F92">
            <w:r>
              <w:rPr>
                <w:color w:val="000000"/>
                <w:sz w:val="12"/>
              </w:rPr>
              <w:t>shebang-command</w:t>
            </w:r>
          </w:p>
        </w:tc>
        <w:tc>
          <w:tcPr>
            <w:tcW w:w="1368" w:type="dxa"/>
          </w:tcPr>
          <w:p w14:paraId="5A4A922E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79D6C72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FA1FD5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48140B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D9D3A60" w14:textId="77777777" w:rsidR="00915161" w:rsidRDefault="00DB0F92">
            <w:r>
              <w:rPr>
                <w:color w:val="000000"/>
                <w:sz w:val="12"/>
              </w:rPr>
              <w:t>node_modules/shebang-command</w:t>
            </w:r>
          </w:p>
        </w:tc>
      </w:tr>
      <w:tr w:rsidR="00915161" w14:paraId="4082F520" w14:textId="77777777">
        <w:trPr>
          <w:jc w:val="center"/>
        </w:trPr>
        <w:tc>
          <w:tcPr>
            <w:tcW w:w="1584" w:type="dxa"/>
          </w:tcPr>
          <w:p w14:paraId="2506848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616C274" w14:textId="77777777" w:rsidR="00915161" w:rsidRDefault="00DB0F92">
            <w:r>
              <w:rPr>
                <w:color w:val="000000"/>
                <w:sz w:val="12"/>
              </w:rPr>
              <w:t>shebang-regex</w:t>
            </w:r>
          </w:p>
        </w:tc>
        <w:tc>
          <w:tcPr>
            <w:tcW w:w="1368" w:type="dxa"/>
          </w:tcPr>
          <w:p w14:paraId="322E9157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3F8A8F1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1A0796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45EAE5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F537A2C" w14:textId="77777777" w:rsidR="00915161" w:rsidRDefault="00DB0F92">
            <w:r>
              <w:rPr>
                <w:color w:val="000000"/>
                <w:sz w:val="12"/>
              </w:rPr>
              <w:t>node_modules/shebang-regex</w:t>
            </w:r>
          </w:p>
        </w:tc>
      </w:tr>
      <w:tr w:rsidR="00915161" w14:paraId="674BE86C" w14:textId="77777777">
        <w:trPr>
          <w:jc w:val="center"/>
        </w:trPr>
        <w:tc>
          <w:tcPr>
            <w:tcW w:w="1584" w:type="dxa"/>
          </w:tcPr>
          <w:p w14:paraId="7B02B24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17F2078" w14:textId="77777777" w:rsidR="00915161" w:rsidRDefault="00DB0F92">
            <w:r>
              <w:rPr>
                <w:color w:val="000000"/>
                <w:sz w:val="12"/>
              </w:rPr>
              <w:t>side-channel</w:t>
            </w:r>
          </w:p>
        </w:tc>
        <w:tc>
          <w:tcPr>
            <w:tcW w:w="1368" w:type="dxa"/>
          </w:tcPr>
          <w:p w14:paraId="750D7607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2075F3F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81D034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C14802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984660D" w14:textId="77777777" w:rsidR="00915161" w:rsidRDefault="00DB0F92">
            <w:r>
              <w:rPr>
                <w:color w:val="000000"/>
                <w:sz w:val="12"/>
              </w:rPr>
              <w:t>node_modules/side-channel</w:t>
            </w:r>
          </w:p>
        </w:tc>
      </w:tr>
      <w:tr w:rsidR="00915161" w14:paraId="60DEF7D5" w14:textId="77777777">
        <w:trPr>
          <w:jc w:val="center"/>
        </w:trPr>
        <w:tc>
          <w:tcPr>
            <w:tcW w:w="1584" w:type="dxa"/>
          </w:tcPr>
          <w:p w14:paraId="6620600F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0311FDB7" w14:textId="77777777" w:rsidR="00915161" w:rsidRDefault="00DB0F92">
            <w:r>
              <w:rPr>
                <w:color w:val="000000"/>
                <w:sz w:val="12"/>
              </w:rPr>
              <w:t>side-channel-list</w:t>
            </w:r>
          </w:p>
        </w:tc>
        <w:tc>
          <w:tcPr>
            <w:tcW w:w="1368" w:type="dxa"/>
          </w:tcPr>
          <w:p w14:paraId="643EF5EC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5E6D518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2DD7D0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611B52E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0607E6E" w14:textId="77777777" w:rsidR="00915161" w:rsidRDefault="00DB0F92">
            <w:r>
              <w:rPr>
                <w:color w:val="000000"/>
                <w:sz w:val="12"/>
              </w:rPr>
              <w:t>node_modules/side-channel-list</w:t>
            </w:r>
          </w:p>
        </w:tc>
      </w:tr>
      <w:tr w:rsidR="00915161" w14:paraId="68E65964" w14:textId="77777777">
        <w:trPr>
          <w:jc w:val="center"/>
        </w:trPr>
        <w:tc>
          <w:tcPr>
            <w:tcW w:w="1584" w:type="dxa"/>
          </w:tcPr>
          <w:p w14:paraId="64D6973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7742E51" w14:textId="77777777" w:rsidR="00915161" w:rsidRDefault="00DB0F92">
            <w:r>
              <w:rPr>
                <w:color w:val="000000"/>
                <w:sz w:val="12"/>
              </w:rPr>
              <w:t>side-channel-map</w:t>
            </w:r>
          </w:p>
        </w:tc>
        <w:tc>
          <w:tcPr>
            <w:tcW w:w="1368" w:type="dxa"/>
          </w:tcPr>
          <w:p w14:paraId="5F218D46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2535AAF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EBCAB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ECC052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3ED7D22" w14:textId="77777777" w:rsidR="00915161" w:rsidRDefault="00DB0F92">
            <w:r>
              <w:rPr>
                <w:color w:val="000000"/>
                <w:sz w:val="12"/>
              </w:rPr>
              <w:t>node_modules/side-channel-map</w:t>
            </w:r>
          </w:p>
        </w:tc>
      </w:tr>
      <w:tr w:rsidR="00915161" w14:paraId="52FE5619" w14:textId="77777777">
        <w:trPr>
          <w:jc w:val="center"/>
        </w:trPr>
        <w:tc>
          <w:tcPr>
            <w:tcW w:w="1584" w:type="dxa"/>
          </w:tcPr>
          <w:p w14:paraId="68003B9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BFA65F8" w14:textId="77777777" w:rsidR="00915161" w:rsidRDefault="00DB0F92">
            <w:r>
              <w:rPr>
                <w:color w:val="000000"/>
                <w:sz w:val="12"/>
              </w:rPr>
              <w:t>side-channel-weakmap</w:t>
            </w:r>
          </w:p>
        </w:tc>
        <w:tc>
          <w:tcPr>
            <w:tcW w:w="1368" w:type="dxa"/>
          </w:tcPr>
          <w:p w14:paraId="0026C6B2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6AA147D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84E179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76ECCAB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5297870" w14:textId="77777777" w:rsidR="00915161" w:rsidRDefault="00DB0F92">
            <w:r>
              <w:rPr>
                <w:color w:val="000000"/>
                <w:sz w:val="12"/>
              </w:rPr>
              <w:t>node_modules/side-channel-weakmap</w:t>
            </w:r>
          </w:p>
        </w:tc>
      </w:tr>
      <w:tr w:rsidR="00915161" w14:paraId="2136DEEB" w14:textId="77777777">
        <w:trPr>
          <w:jc w:val="center"/>
        </w:trPr>
        <w:tc>
          <w:tcPr>
            <w:tcW w:w="1584" w:type="dxa"/>
          </w:tcPr>
          <w:p w14:paraId="0239EF3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39A4382" w14:textId="77777777" w:rsidR="00915161" w:rsidRDefault="00DB0F92">
            <w:r>
              <w:rPr>
                <w:color w:val="000000"/>
                <w:sz w:val="12"/>
              </w:rPr>
              <w:t>source-map</w:t>
            </w:r>
          </w:p>
        </w:tc>
        <w:tc>
          <w:tcPr>
            <w:tcW w:w="1368" w:type="dxa"/>
          </w:tcPr>
          <w:p w14:paraId="501C8CBF" w14:textId="77777777" w:rsidR="00915161" w:rsidRDefault="00DB0F92">
            <w:r>
              <w:rPr>
                <w:color w:val="000000"/>
                <w:sz w:val="12"/>
              </w:rPr>
              <w:t>0.6.1</w:t>
            </w:r>
          </w:p>
        </w:tc>
        <w:tc>
          <w:tcPr>
            <w:tcW w:w="1152" w:type="dxa"/>
          </w:tcPr>
          <w:p w14:paraId="725066E6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188693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939069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BBDF397" w14:textId="77777777" w:rsidR="00915161" w:rsidRDefault="00DB0F92">
            <w:r>
              <w:rPr>
                <w:color w:val="000000"/>
                <w:sz w:val="12"/>
              </w:rPr>
              <w:t>node_modules/source-map</w:t>
            </w:r>
          </w:p>
        </w:tc>
      </w:tr>
      <w:tr w:rsidR="00915161" w14:paraId="0753BA66" w14:textId="77777777">
        <w:trPr>
          <w:jc w:val="center"/>
        </w:trPr>
        <w:tc>
          <w:tcPr>
            <w:tcW w:w="1584" w:type="dxa"/>
          </w:tcPr>
          <w:p w14:paraId="5112A8E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3E65CFD" w14:textId="77777777" w:rsidR="00915161" w:rsidRDefault="00DB0F92">
            <w:r>
              <w:rPr>
                <w:color w:val="000000"/>
                <w:sz w:val="12"/>
              </w:rPr>
              <w:t>source-map-support</w:t>
            </w:r>
          </w:p>
        </w:tc>
        <w:tc>
          <w:tcPr>
            <w:tcW w:w="1368" w:type="dxa"/>
          </w:tcPr>
          <w:p w14:paraId="478A4328" w14:textId="77777777" w:rsidR="00915161" w:rsidRDefault="00DB0F92">
            <w:r>
              <w:rPr>
                <w:color w:val="000000"/>
                <w:sz w:val="12"/>
              </w:rPr>
              <w:t>0.5.21</w:t>
            </w:r>
          </w:p>
        </w:tc>
        <w:tc>
          <w:tcPr>
            <w:tcW w:w="1152" w:type="dxa"/>
          </w:tcPr>
          <w:p w14:paraId="1E3F28E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811EC4D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2A34ED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E156F18" w14:textId="77777777" w:rsidR="00915161" w:rsidRDefault="00DB0F92">
            <w:r>
              <w:rPr>
                <w:color w:val="000000"/>
                <w:sz w:val="12"/>
              </w:rPr>
              <w:t>node_modules/source-map-support</w:t>
            </w:r>
          </w:p>
        </w:tc>
      </w:tr>
      <w:tr w:rsidR="00915161" w14:paraId="10B0C2DB" w14:textId="77777777">
        <w:trPr>
          <w:jc w:val="center"/>
        </w:trPr>
        <w:tc>
          <w:tcPr>
            <w:tcW w:w="1584" w:type="dxa"/>
          </w:tcPr>
          <w:p w14:paraId="322283E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12A9B71" w14:textId="77777777" w:rsidR="00915161" w:rsidRDefault="00DB0F92">
            <w:r>
              <w:rPr>
                <w:color w:val="000000"/>
                <w:sz w:val="12"/>
              </w:rPr>
              <w:t>statuses</w:t>
            </w:r>
          </w:p>
        </w:tc>
        <w:tc>
          <w:tcPr>
            <w:tcW w:w="1368" w:type="dxa"/>
          </w:tcPr>
          <w:p w14:paraId="0A9A212F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55F7C78A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DAECD34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603161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F732DCC" w14:textId="77777777" w:rsidR="00915161" w:rsidRDefault="00DB0F92">
            <w:r>
              <w:rPr>
                <w:color w:val="000000"/>
                <w:sz w:val="12"/>
              </w:rPr>
              <w:t>node_modules/statuses</w:t>
            </w:r>
          </w:p>
        </w:tc>
      </w:tr>
      <w:tr w:rsidR="00915161" w14:paraId="4EB586E9" w14:textId="77777777">
        <w:trPr>
          <w:jc w:val="center"/>
        </w:trPr>
        <w:tc>
          <w:tcPr>
            <w:tcW w:w="1584" w:type="dxa"/>
          </w:tcPr>
          <w:p w14:paraId="682FF39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2A001BB" w14:textId="77777777" w:rsidR="00915161" w:rsidRDefault="00DB0F92">
            <w:r>
              <w:rPr>
                <w:color w:val="000000"/>
                <w:sz w:val="12"/>
              </w:rPr>
              <w:t>streamsearch</w:t>
            </w:r>
          </w:p>
        </w:tc>
        <w:tc>
          <w:tcPr>
            <w:tcW w:w="1368" w:type="dxa"/>
          </w:tcPr>
          <w:p w14:paraId="1F6F26AC" w14:textId="77777777" w:rsidR="00915161" w:rsidRDefault="00DB0F92">
            <w:r>
              <w:rPr>
                <w:color w:val="000000"/>
                <w:sz w:val="12"/>
              </w:rPr>
              <w:t>1.1.0</w:t>
            </w:r>
          </w:p>
        </w:tc>
        <w:tc>
          <w:tcPr>
            <w:tcW w:w="1152" w:type="dxa"/>
          </w:tcPr>
          <w:p w14:paraId="062B4FC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69F6C9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6D15AFA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7400687D" w14:textId="77777777" w:rsidR="00915161" w:rsidRDefault="00DB0F92">
            <w:r>
              <w:rPr>
                <w:color w:val="000000"/>
                <w:sz w:val="12"/>
              </w:rPr>
              <w:t>node_modules/streamsearch</w:t>
            </w:r>
          </w:p>
        </w:tc>
      </w:tr>
      <w:tr w:rsidR="00915161" w14:paraId="54DB2E30" w14:textId="77777777">
        <w:trPr>
          <w:jc w:val="center"/>
        </w:trPr>
        <w:tc>
          <w:tcPr>
            <w:tcW w:w="1584" w:type="dxa"/>
          </w:tcPr>
          <w:p w14:paraId="25056A1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BC3DF34" w14:textId="77777777" w:rsidR="00915161" w:rsidRDefault="00DB0F92">
            <w:r>
              <w:rPr>
                <w:color w:val="000000"/>
                <w:sz w:val="12"/>
              </w:rPr>
              <w:t>string_decoder</w:t>
            </w:r>
          </w:p>
        </w:tc>
        <w:tc>
          <w:tcPr>
            <w:tcW w:w="1368" w:type="dxa"/>
          </w:tcPr>
          <w:p w14:paraId="0456A87C" w14:textId="77777777" w:rsidR="00915161" w:rsidRDefault="00DB0F92">
            <w:r>
              <w:rPr>
                <w:color w:val="000000"/>
                <w:sz w:val="12"/>
              </w:rPr>
              <w:t>1.3.0</w:t>
            </w:r>
          </w:p>
        </w:tc>
        <w:tc>
          <w:tcPr>
            <w:tcW w:w="1152" w:type="dxa"/>
          </w:tcPr>
          <w:p w14:paraId="0B8A4151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1F8709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304BC48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27B7E50F" w14:textId="77777777" w:rsidR="00915161" w:rsidRDefault="00DB0F92">
            <w:r>
              <w:rPr>
                <w:color w:val="000000"/>
                <w:sz w:val="12"/>
              </w:rPr>
              <w:t>node_modules/string_decoder</w:t>
            </w:r>
          </w:p>
        </w:tc>
      </w:tr>
      <w:tr w:rsidR="00915161" w14:paraId="7D14D4A9" w14:textId="77777777">
        <w:trPr>
          <w:jc w:val="center"/>
        </w:trPr>
        <w:tc>
          <w:tcPr>
            <w:tcW w:w="1584" w:type="dxa"/>
          </w:tcPr>
          <w:p w14:paraId="7787DB0C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1EB65FA" w14:textId="77777777" w:rsidR="00915161" w:rsidRDefault="00DB0F92">
            <w:r>
              <w:rPr>
                <w:color w:val="000000"/>
                <w:sz w:val="12"/>
              </w:rPr>
              <w:t>strip-bom</w:t>
            </w:r>
          </w:p>
        </w:tc>
        <w:tc>
          <w:tcPr>
            <w:tcW w:w="1368" w:type="dxa"/>
          </w:tcPr>
          <w:p w14:paraId="2EB40329" w14:textId="77777777" w:rsidR="00915161" w:rsidRDefault="00DB0F92">
            <w:r>
              <w:rPr>
                <w:color w:val="000000"/>
                <w:sz w:val="12"/>
              </w:rPr>
              <w:t>3.0.0</w:t>
            </w:r>
          </w:p>
        </w:tc>
        <w:tc>
          <w:tcPr>
            <w:tcW w:w="1152" w:type="dxa"/>
          </w:tcPr>
          <w:p w14:paraId="4AE9FF7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DFAE56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D3E8FF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4257C0E" w14:textId="77777777" w:rsidR="00915161" w:rsidRDefault="00DB0F92">
            <w:r>
              <w:rPr>
                <w:color w:val="000000"/>
                <w:sz w:val="12"/>
              </w:rPr>
              <w:t>node_modules/strip-bom</w:t>
            </w:r>
          </w:p>
        </w:tc>
      </w:tr>
      <w:tr w:rsidR="00915161" w14:paraId="5609CC7A" w14:textId="77777777">
        <w:trPr>
          <w:jc w:val="center"/>
        </w:trPr>
        <w:tc>
          <w:tcPr>
            <w:tcW w:w="1584" w:type="dxa"/>
          </w:tcPr>
          <w:p w14:paraId="232F64B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C3763C5" w14:textId="77777777" w:rsidR="00915161" w:rsidRDefault="00DB0F92">
            <w:r>
              <w:rPr>
                <w:color w:val="000000"/>
                <w:sz w:val="12"/>
              </w:rPr>
              <w:t>strip-json-comments</w:t>
            </w:r>
          </w:p>
        </w:tc>
        <w:tc>
          <w:tcPr>
            <w:tcW w:w="1368" w:type="dxa"/>
          </w:tcPr>
          <w:p w14:paraId="23FB6B9D" w14:textId="77777777" w:rsidR="00915161" w:rsidRDefault="00DB0F92">
            <w:r>
              <w:rPr>
                <w:color w:val="000000"/>
                <w:sz w:val="12"/>
              </w:rPr>
              <w:t>2.0.1</w:t>
            </w:r>
          </w:p>
        </w:tc>
        <w:tc>
          <w:tcPr>
            <w:tcW w:w="1152" w:type="dxa"/>
          </w:tcPr>
          <w:p w14:paraId="7F5C210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C6AFB5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F38A8F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BB6272D" w14:textId="77777777" w:rsidR="00915161" w:rsidRDefault="00DB0F92">
            <w:r>
              <w:rPr>
                <w:color w:val="000000"/>
                <w:sz w:val="12"/>
              </w:rPr>
              <w:t>node_modules/tsconfig/node_modules/strip-json-comments</w:t>
            </w:r>
          </w:p>
        </w:tc>
      </w:tr>
      <w:tr w:rsidR="00915161" w14:paraId="1C1B2854" w14:textId="77777777">
        <w:trPr>
          <w:jc w:val="center"/>
        </w:trPr>
        <w:tc>
          <w:tcPr>
            <w:tcW w:w="1584" w:type="dxa"/>
          </w:tcPr>
          <w:p w14:paraId="50F64A1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3848802" w14:textId="77777777" w:rsidR="00915161" w:rsidRDefault="00DB0F92">
            <w:r>
              <w:rPr>
                <w:color w:val="000000"/>
                <w:sz w:val="12"/>
              </w:rPr>
              <w:t>strip-json-comments</w:t>
            </w:r>
          </w:p>
        </w:tc>
        <w:tc>
          <w:tcPr>
            <w:tcW w:w="1368" w:type="dxa"/>
          </w:tcPr>
          <w:p w14:paraId="5E6264AE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7FBD4AA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BE550D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75B2B3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96828E" w14:textId="77777777" w:rsidR="00915161" w:rsidRDefault="00DB0F92">
            <w:r>
              <w:rPr>
                <w:color w:val="000000"/>
                <w:sz w:val="12"/>
              </w:rPr>
              <w:t>node_modules/strip-json-comments</w:t>
            </w:r>
          </w:p>
        </w:tc>
      </w:tr>
      <w:tr w:rsidR="00915161" w14:paraId="48185A0F" w14:textId="77777777">
        <w:trPr>
          <w:jc w:val="center"/>
        </w:trPr>
        <w:tc>
          <w:tcPr>
            <w:tcW w:w="1584" w:type="dxa"/>
          </w:tcPr>
          <w:p w14:paraId="58E6CE7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98BB506" w14:textId="77777777" w:rsidR="00915161" w:rsidRDefault="00DB0F92">
            <w:r>
              <w:rPr>
                <w:color w:val="000000"/>
                <w:sz w:val="12"/>
              </w:rPr>
              <w:t>strnum</w:t>
            </w:r>
          </w:p>
        </w:tc>
        <w:tc>
          <w:tcPr>
            <w:tcW w:w="1368" w:type="dxa"/>
          </w:tcPr>
          <w:p w14:paraId="6FAC8271" w14:textId="77777777" w:rsidR="00915161" w:rsidRDefault="00DB0F92">
            <w:r>
              <w:rPr>
                <w:color w:val="000000"/>
                <w:sz w:val="12"/>
              </w:rPr>
              <w:t>2.2.3</w:t>
            </w:r>
          </w:p>
        </w:tc>
        <w:tc>
          <w:tcPr>
            <w:tcW w:w="1152" w:type="dxa"/>
          </w:tcPr>
          <w:p w14:paraId="48150C08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7B66CB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B237C6C" w14:textId="77777777" w:rsidR="00915161" w:rsidRDefault="00DB0F92">
            <w:r>
              <w:rPr>
                <w:color w:val="000000"/>
                <w:sz w:val="12"/>
              </w:rPr>
              <w:t>MIT</w:t>
            </w:r>
          </w:p>
        </w:tc>
        <w:tc>
          <w:tcPr>
            <w:tcW w:w="3888" w:type="dxa"/>
          </w:tcPr>
          <w:p w14:paraId="3B690CAF" w14:textId="77777777" w:rsidR="00915161" w:rsidRDefault="00DB0F92">
            <w:r>
              <w:rPr>
                <w:color w:val="000000"/>
                <w:sz w:val="12"/>
              </w:rPr>
              <w:t>node_modules/strnum</w:t>
            </w:r>
          </w:p>
        </w:tc>
      </w:tr>
      <w:tr w:rsidR="00915161" w14:paraId="5FE38A68" w14:textId="77777777">
        <w:trPr>
          <w:jc w:val="center"/>
        </w:trPr>
        <w:tc>
          <w:tcPr>
            <w:tcW w:w="1584" w:type="dxa"/>
          </w:tcPr>
          <w:p w14:paraId="6943CC0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8F76642" w14:textId="77777777" w:rsidR="00915161" w:rsidRDefault="00DB0F92">
            <w:r>
              <w:rPr>
                <w:color w:val="000000"/>
                <w:sz w:val="12"/>
              </w:rPr>
              <w:t>supports-color</w:t>
            </w:r>
          </w:p>
        </w:tc>
        <w:tc>
          <w:tcPr>
            <w:tcW w:w="1368" w:type="dxa"/>
          </w:tcPr>
          <w:p w14:paraId="761AEEE1" w14:textId="77777777" w:rsidR="00915161" w:rsidRDefault="00DB0F92">
            <w:r>
              <w:rPr>
                <w:color w:val="000000"/>
                <w:sz w:val="12"/>
              </w:rPr>
              <w:t>7.2.0</w:t>
            </w:r>
          </w:p>
        </w:tc>
        <w:tc>
          <w:tcPr>
            <w:tcW w:w="1152" w:type="dxa"/>
          </w:tcPr>
          <w:p w14:paraId="024B261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80075F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B9DD5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96C6ECD" w14:textId="77777777" w:rsidR="00915161" w:rsidRDefault="00DB0F92">
            <w:r>
              <w:rPr>
                <w:color w:val="000000"/>
                <w:sz w:val="12"/>
              </w:rPr>
              <w:t>node_modules/supports-color</w:t>
            </w:r>
          </w:p>
        </w:tc>
      </w:tr>
      <w:tr w:rsidR="00915161" w14:paraId="786C715A" w14:textId="77777777">
        <w:trPr>
          <w:jc w:val="center"/>
        </w:trPr>
        <w:tc>
          <w:tcPr>
            <w:tcW w:w="1584" w:type="dxa"/>
          </w:tcPr>
          <w:p w14:paraId="3741B31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E81389F" w14:textId="77777777" w:rsidR="00915161" w:rsidRDefault="00DB0F92">
            <w:r>
              <w:rPr>
                <w:color w:val="000000"/>
                <w:sz w:val="12"/>
              </w:rPr>
              <w:t>supports-preserve-symlinks-flag</w:t>
            </w:r>
          </w:p>
        </w:tc>
        <w:tc>
          <w:tcPr>
            <w:tcW w:w="1368" w:type="dxa"/>
          </w:tcPr>
          <w:p w14:paraId="6E662AD6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6086565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CAB388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FA43C4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AA85FB6" w14:textId="77777777" w:rsidR="00915161" w:rsidRDefault="00DB0F92">
            <w:r>
              <w:rPr>
                <w:color w:val="000000"/>
                <w:sz w:val="12"/>
              </w:rPr>
              <w:t>node_modules/supports-preserve-symlinks-flag</w:t>
            </w:r>
          </w:p>
        </w:tc>
      </w:tr>
      <w:tr w:rsidR="00915161" w14:paraId="6E34FD3F" w14:textId="77777777">
        <w:trPr>
          <w:jc w:val="center"/>
        </w:trPr>
        <w:tc>
          <w:tcPr>
            <w:tcW w:w="1584" w:type="dxa"/>
          </w:tcPr>
          <w:p w14:paraId="73457849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B248C9E" w14:textId="77777777" w:rsidR="00915161" w:rsidRDefault="00DB0F92">
            <w:r>
              <w:rPr>
                <w:color w:val="000000"/>
                <w:sz w:val="12"/>
              </w:rPr>
              <w:t>tinyglobby</w:t>
            </w:r>
          </w:p>
        </w:tc>
        <w:tc>
          <w:tcPr>
            <w:tcW w:w="1368" w:type="dxa"/>
          </w:tcPr>
          <w:p w14:paraId="54336C3A" w14:textId="77777777" w:rsidR="00915161" w:rsidRDefault="00DB0F92">
            <w:r>
              <w:rPr>
                <w:color w:val="000000"/>
                <w:sz w:val="12"/>
              </w:rPr>
              <w:t>0.2.16</w:t>
            </w:r>
          </w:p>
        </w:tc>
        <w:tc>
          <w:tcPr>
            <w:tcW w:w="1152" w:type="dxa"/>
          </w:tcPr>
          <w:p w14:paraId="53CBDD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F623A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3C26C1F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BAD2C7" w14:textId="77777777" w:rsidR="00915161" w:rsidRDefault="00DB0F92">
            <w:r>
              <w:rPr>
                <w:color w:val="000000"/>
                <w:sz w:val="12"/>
              </w:rPr>
              <w:t>node_modules/tinyglobby</w:t>
            </w:r>
          </w:p>
        </w:tc>
      </w:tr>
      <w:tr w:rsidR="00915161" w14:paraId="15488D0A" w14:textId="77777777">
        <w:trPr>
          <w:jc w:val="center"/>
        </w:trPr>
        <w:tc>
          <w:tcPr>
            <w:tcW w:w="1584" w:type="dxa"/>
          </w:tcPr>
          <w:p w14:paraId="01E45BB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30A03342" w14:textId="77777777" w:rsidR="00915161" w:rsidRDefault="00DB0F92">
            <w:r>
              <w:rPr>
                <w:color w:val="000000"/>
                <w:sz w:val="12"/>
              </w:rPr>
              <w:t>to-regex-range</w:t>
            </w:r>
          </w:p>
        </w:tc>
        <w:tc>
          <w:tcPr>
            <w:tcW w:w="1368" w:type="dxa"/>
          </w:tcPr>
          <w:p w14:paraId="0CDB3D67" w14:textId="77777777" w:rsidR="00915161" w:rsidRDefault="00DB0F92">
            <w:r>
              <w:rPr>
                <w:color w:val="000000"/>
                <w:sz w:val="12"/>
              </w:rPr>
              <w:t>5.0.1</w:t>
            </w:r>
          </w:p>
        </w:tc>
        <w:tc>
          <w:tcPr>
            <w:tcW w:w="1152" w:type="dxa"/>
          </w:tcPr>
          <w:p w14:paraId="51CF5B6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AF2671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069D40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6F8790B" w14:textId="77777777" w:rsidR="00915161" w:rsidRDefault="00DB0F92">
            <w:r>
              <w:rPr>
                <w:color w:val="000000"/>
                <w:sz w:val="12"/>
              </w:rPr>
              <w:t>node_modules/to-regex-range</w:t>
            </w:r>
          </w:p>
        </w:tc>
      </w:tr>
      <w:tr w:rsidR="00915161" w14:paraId="38CCBFB6" w14:textId="77777777">
        <w:trPr>
          <w:jc w:val="center"/>
        </w:trPr>
        <w:tc>
          <w:tcPr>
            <w:tcW w:w="1584" w:type="dxa"/>
          </w:tcPr>
          <w:p w14:paraId="1B577DA5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67BE196" w14:textId="77777777" w:rsidR="00915161" w:rsidRDefault="00DB0F92">
            <w:r>
              <w:rPr>
                <w:color w:val="000000"/>
                <w:sz w:val="12"/>
              </w:rPr>
              <w:t>toidentifier</w:t>
            </w:r>
          </w:p>
        </w:tc>
        <w:tc>
          <w:tcPr>
            <w:tcW w:w="1368" w:type="dxa"/>
          </w:tcPr>
          <w:p w14:paraId="5989E546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1A2D879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FB7B1E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2530C30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5AB6FB1F" w14:textId="77777777" w:rsidR="00915161" w:rsidRDefault="00DB0F92">
            <w:r>
              <w:rPr>
                <w:color w:val="000000"/>
                <w:sz w:val="12"/>
              </w:rPr>
              <w:t>node_modules/toidentifier</w:t>
            </w:r>
          </w:p>
        </w:tc>
      </w:tr>
      <w:tr w:rsidR="00915161" w14:paraId="63FB2544" w14:textId="77777777">
        <w:trPr>
          <w:jc w:val="center"/>
        </w:trPr>
        <w:tc>
          <w:tcPr>
            <w:tcW w:w="1584" w:type="dxa"/>
          </w:tcPr>
          <w:p w14:paraId="21E36EB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D1BA598" w14:textId="77777777" w:rsidR="00915161" w:rsidRDefault="00DB0F92">
            <w:r>
              <w:rPr>
                <w:color w:val="000000"/>
                <w:sz w:val="12"/>
              </w:rPr>
              <w:t>tree-kill</w:t>
            </w:r>
          </w:p>
        </w:tc>
        <w:tc>
          <w:tcPr>
            <w:tcW w:w="1368" w:type="dxa"/>
          </w:tcPr>
          <w:p w14:paraId="18AC91C3" w14:textId="77777777" w:rsidR="00915161" w:rsidRDefault="00DB0F92">
            <w:r>
              <w:rPr>
                <w:color w:val="000000"/>
                <w:sz w:val="12"/>
              </w:rPr>
              <w:t>1.2.2</w:t>
            </w:r>
          </w:p>
        </w:tc>
        <w:tc>
          <w:tcPr>
            <w:tcW w:w="1152" w:type="dxa"/>
          </w:tcPr>
          <w:p w14:paraId="2F609BA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83FA61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CD38D1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AD83878" w14:textId="77777777" w:rsidR="00915161" w:rsidRDefault="00DB0F92">
            <w:r>
              <w:rPr>
                <w:color w:val="000000"/>
                <w:sz w:val="12"/>
              </w:rPr>
              <w:t>node_modules/tree-kill</w:t>
            </w:r>
          </w:p>
        </w:tc>
      </w:tr>
      <w:tr w:rsidR="00915161" w14:paraId="1A612746" w14:textId="77777777">
        <w:trPr>
          <w:jc w:val="center"/>
        </w:trPr>
        <w:tc>
          <w:tcPr>
            <w:tcW w:w="1584" w:type="dxa"/>
          </w:tcPr>
          <w:p w14:paraId="34D17B18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36C15F1" w14:textId="77777777" w:rsidR="00915161" w:rsidRDefault="00DB0F92">
            <w:r>
              <w:rPr>
                <w:color w:val="000000"/>
                <w:sz w:val="12"/>
              </w:rPr>
              <w:t>ts-api-utils</w:t>
            </w:r>
          </w:p>
        </w:tc>
        <w:tc>
          <w:tcPr>
            <w:tcW w:w="1368" w:type="dxa"/>
          </w:tcPr>
          <w:p w14:paraId="4492B0AB" w14:textId="77777777" w:rsidR="00915161" w:rsidRDefault="00DB0F92">
            <w:r>
              <w:rPr>
                <w:color w:val="000000"/>
                <w:sz w:val="12"/>
              </w:rPr>
              <w:t>2.5.0</w:t>
            </w:r>
          </w:p>
        </w:tc>
        <w:tc>
          <w:tcPr>
            <w:tcW w:w="1152" w:type="dxa"/>
          </w:tcPr>
          <w:p w14:paraId="4A905C19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F2A0BF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2B19D740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96387E5" w14:textId="77777777" w:rsidR="00915161" w:rsidRDefault="00DB0F92">
            <w:r>
              <w:rPr>
                <w:color w:val="000000"/>
                <w:sz w:val="12"/>
              </w:rPr>
              <w:t>node_modules/ts-api-utils</w:t>
            </w:r>
          </w:p>
        </w:tc>
      </w:tr>
      <w:tr w:rsidR="00915161" w14:paraId="12B080A8" w14:textId="77777777">
        <w:trPr>
          <w:jc w:val="center"/>
        </w:trPr>
        <w:tc>
          <w:tcPr>
            <w:tcW w:w="1584" w:type="dxa"/>
          </w:tcPr>
          <w:p w14:paraId="1C2C5C0F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CD464B1" w14:textId="77777777" w:rsidR="00915161" w:rsidRDefault="00DB0F92">
            <w:r>
              <w:rPr>
                <w:color w:val="000000"/>
                <w:sz w:val="12"/>
              </w:rPr>
              <w:t>ts-node</w:t>
            </w:r>
          </w:p>
        </w:tc>
        <w:tc>
          <w:tcPr>
            <w:tcW w:w="1368" w:type="dxa"/>
          </w:tcPr>
          <w:p w14:paraId="2B27D1D0" w14:textId="77777777" w:rsidR="00915161" w:rsidRDefault="00DB0F92">
            <w:r>
              <w:rPr>
                <w:color w:val="000000"/>
                <w:sz w:val="12"/>
              </w:rPr>
              <w:t>10.9.2</w:t>
            </w:r>
          </w:p>
        </w:tc>
        <w:tc>
          <w:tcPr>
            <w:tcW w:w="1152" w:type="dxa"/>
          </w:tcPr>
          <w:p w14:paraId="31A8E79D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CA3DB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4AE5A7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FD2526B" w14:textId="77777777" w:rsidR="00915161" w:rsidRDefault="00DB0F92">
            <w:r>
              <w:rPr>
                <w:color w:val="000000"/>
                <w:sz w:val="12"/>
              </w:rPr>
              <w:t>node_modules/ts-node</w:t>
            </w:r>
          </w:p>
        </w:tc>
      </w:tr>
      <w:tr w:rsidR="00915161" w14:paraId="60C721C3" w14:textId="77777777">
        <w:trPr>
          <w:jc w:val="center"/>
        </w:trPr>
        <w:tc>
          <w:tcPr>
            <w:tcW w:w="1584" w:type="dxa"/>
          </w:tcPr>
          <w:p w14:paraId="18445FD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21D4E11" w14:textId="77777777" w:rsidR="00915161" w:rsidRDefault="00DB0F92">
            <w:r>
              <w:rPr>
                <w:color w:val="000000"/>
                <w:sz w:val="12"/>
              </w:rPr>
              <w:t>ts-node-dev</w:t>
            </w:r>
          </w:p>
        </w:tc>
        <w:tc>
          <w:tcPr>
            <w:tcW w:w="1368" w:type="dxa"/>
          </w:tcPr>
          <w:p w14:paraId="094893EF" w14:textId="77777777" w:rsidR="00915161" w:rsidRDefault="00DB0F92">
            <w:r>
              <w:rPr>
                <w:color w:val="000000"/>
                <w:sz w:val="12"/>
              </w:rPr>
              <w:t>2.0.0</w:t>
            </w:r>
          </w:p>
        </w:tc>
        <w:tc>
          <w:tcPr>
            <w:tcW w:w="1152" w:type="dxa"/>
          </w:tcPr>
          <w:p w14:paraId="405FDC51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893D48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4C6B3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0B9538E" w14:textId="77777777" w:rsidR="00915161" w:rsidRDefault="00DB0F92">
            <w:r>
              <w:rPr>
                <w:color w:val="000000"/>
                <w:sz w:val="12"/>
              </w:rPr>
              <w:t>node_modules/ts-node-dev</w:t>
            </w:r>
          </w:p>
        </w:tc>
      </w:tr>
      <w:tr w:rsidR="00915161" w14:paraId="4587F0ED" w14:textId="77777777">
        <w:trPr>
          <w:jc w:val="center"/>
        </w:trPr>
        <w:tc>
          <w:tcPr>
            <w:tcW w:w="1584" w:type="dxa"/>
          </w:tcPr>
          <w:p w14:paraId="5267120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72A7F56" w14:textId="77777777" w:rsidR="00915161" w:rsidRDefault="00DB0F92">
            <w:r>
              <w:rPr>
                <w:color w:val="000000"/>
                <w:sz w:val="12"/>
              </w:rPr>
              <w:t>tsconfig</w:t>
            </w:r>
          </w:p>
        </w:tc>
        <w:tc>
          <w:tcPr>
            <w:tcW w:w="1368" w:type="dxa"/>
          </w:tcPr>
          <w:p w14:paraId="1463F151" w14:textId="77777777" w:rsidR="00915161" w:rsidRDefault="00DB0F92">
            <w:r>
              <w:rPr>
                <w:color w:val="000000"/>
                <w:sz w:val="12"/>
              </w:rPr>
              <w:t>7.0.0</w:t>
            </w:r>
          </w:p>
        </w:tc>
        <w:tc>
          <w:tcPr>
            <w:tcW w:w="1152" w:type="dxa"/>
          </w:tcPr>
          <w:p w14:paraId="592D798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09D2137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1012A5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EA831B5" w14:textId="77777777" w:rsidR="00915161" w:rsidRDefault="00DB0F92">
            <w:r>
              <w:rPr>
                <w:color w:val="000000"/>
                <w:sz w:val="12"/>
              </w:rPr>
              <w:t>node_modules/tsconfig</w:t>
            </w:r>
          </w:p>
        </w:tc>
      </w:tr>
      <w:tr w:rsidR="00915161" w14:paraId="6FDE15CA" w14:textId="77777777">
        <w:trPr>
          <w:jc w:val="center"/>
        </w:trPr>
        <w:tc>
          <w:tcPr>
            <w:tcW w:w="1584" w:type="dxa"/>
          </w:tcPr>
          <w:p w14:paraId="0B329DD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FDD6672" w14:textId="77777777" w:rsidR="00915161" w:rsidRDefault="00DB0F92">
            <w:r>
              <w:rPr>
                <w:color w:val="000000"/>
                <w:sz w:val="12"/>
              </w:rPr>
              <w:t>tslib</w:t>
            </w:r>
          </w:p>
        </w:tc>
        <w:tc>
          <w:tcPr>
            <w:tcW w:w="1368" w:type="dxa"/>
          </w:tcPr>
          <w:p w14:paraId="5BAFDF21" w14:textId="77777777" w:rsidR="00915161" w:rsidRDefault="00DB0F92">
            <w:r>
              <w:rPr>
                <w:color w:val="000000"/>
                <w:sz w:val="12"/>
              </w:rPr>
              <w:t>2.8.1</w:t>
            </w:r>
          </w:p>
        </w:tc>
        <w:tc>
          <w:tcPr>
            <w:tcW w:w="1152" w:type="dxa"/>
          </w:tcPr>
          <w:p w14:paraId="050FEC4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EE819DD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3935045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F5056E" w14:textId="77777777" w:rsidR="00915161" w:rsidRDefault="00DB0F92">
            <w:r>
              <w:rPr>
                <w:color w:val="000000"/>
                <w:sz w:val="12"/>
              </w:rPr>
              <w:t>node_modules/tslib</w:t>
            </w:r>
          </w:p>
        </w:tc>
      </w:tr>
      <w:tr w:rsidR="00915161" w14:paraId="6A781F8C" w14:textId="77777777">
        <w:trPr>
          <w:jc w:val="center"/>
        </w:trPr>
        <w:tc>
          <w:tcPr>
            <w:tcW w:w="1584" w:type="dxa"/>
          </w:tcPr>
          <w:p w14:paraId="35F6D58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96977B9" w14:textId="77777777" w:rsidR="00915161" w:rsidRDefault="00DB0F92">
            <w:r>
              <w:rPr>
                <w:color w:val="000000"/>
                <w:sz w:val="12"/>
              </w:rPr>
              <w:t>type-check</w:t>
            </w:r>
          </w:p>
        </w:tc>
        <w:tc>
          <w:tcPr>
            <w:tcW w:w="1368" w:type="dxa"/>
          </w:tcPr>
          <w:p w14:paraId="3E22E772" w14:textId="77777777" w:rsidR="00915161" w:rsidRDefault="00DB0F92">
            <w:r>
              <w:rPr>
                <w:color w:val="000000"/>
                <w:sz w:val="12"/>
              </w:rPr>
              <w:t>0.4.0</w:t>
            </w:r>
          </w:p>
        </w:tc>
        <w:tc>
          <w:tcPr>
            <w:tcW w:w="1152" w:type="dxa"/>
          </w:tcPr>
          <w:p w14:paraId="5C15E83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F79693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FC6D69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A228C96" w14:textId="77777777" w:rsidR="00915161" w:rsidRDefault="00DB0F92">
            <w:r>
              <w:rPr>
                <w:color w:val="000000"/>
                <w:sz w:val="12"/>
              </w:rPr>
              <w:t>node_modules/type-check</w:t>
            </w:r>
          </w:p>
        </w:tc>
      </w:tr>
      <w:tr w:rsidR="00915161" w14:paraId="13ACCF2C" w14:textId="77777777">
        <w:trPr>
          <w:jc w:val="center"/>
        </w:trPr>
        <w:tc>
          <w:tcPr>
            <w:tcW w:w="1584" w:type="dxa"/>
          </w:tcPr>
          <w:p w14:paraId="1D5F1B8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4AF991A" w14:textId="77777777" w:rsidR="00915161" w:rsidRDefault="00DB0F92">
            <w:r>
              <w:rPr>
                <w:color w:val="000000"/>
                <w:sz w:val="12"/>
              </w:rPr>
              <w:t>type-is</w:t>
            </w:r>
          </w:p>
        </w:tc>
        <w:tc>
          <w:tcPr>
            <w:tcW w:w="1368" w:type="dxa"/>
          </w:tcPr>
          <w:p w14:paraId="3F9167D7" w14:textId="77777777" w:rsidR="00915161" w:rsidRDefault="00DB0F92">
            <w:r>
              <w:rPr>
                <w:color w:val="000000"/>
                <w:sz w:val="12"/>
              </w:rPr>
              <w:t>1.6.18</w:t>
            </w:r>
          </w:p>
        </w:tc>
        <w:tc>
          <w:tcPr>
            <w:tcW w:w="1152" w:type="dxa"/>
          </w:tcPr>
          <w:p w14:paraId="4849847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476A94A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5ED5ADF2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67F109A" w14:textId="77777777" w:rsidR="00915161" w:rsidRDefault="00DB0F92">
            <w:r>
              <w:rPr>
                <w:color w:val="000000"/>
                <w:sz w:val="12"/>
              </w:rPr>
              <w:t>node_modules/type-is</w:t>
            </w:r>
          </w:p>
        </w:tc>
      </w:tr>
      <w:tr w:rsidR="00915161" w14:paraId="3251F55E" w14:textId="77777777">
        <w:trPr>
          <w:jc w:val="center"/>
        </w:trPr>
        <w:tc>
          <w:tcPr>
            <w:tcW w:w="1584" w:type="dxa"/>
          </w:tcPr>
          <w:p w14:paraId="67947BB0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659EB53" w14:textId="77777777" w:rsidR="00915161" w:rsidRDefault="00DB0F92">
            <w:r>
              <w:rPr>
                <w:color w:val="000000"/>
                <w:sz w:val="12"/>
              </w:rPr>
              <w:t>typedarray</w:t>
            </w:r>
          </w:p>
        </w:tc>
        <w:tc>
          <w:tcPr>
            <w:tcW w:w="1368" w:type="dxa"/>
          </w:tcPr>
          <w:p w14:paraId="02A5A792" w14:textId="77777777" w:rsidR="00915161" w:rsidRDefault="00DB0F92">
            <w:r>
              <w:rPr>
                <w:color w:val="000000"/>
                <w:sz w:val="12"/>
              </w:rPr>
              <w:t>0.0.6</w:t>
            </w:r>
          </w:p>
        </w:tc>
        <w:tc>
          <w:tcPr>
            <w:tcW w:w="1152" w:type="dxa"/>
          </w:tcPr>
          <w:p w14:paraId="281A4C6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3F1E663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2201BB6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4D3F459" w14:textId="77777777" w:rsidR="00915161" w:rsidRDefault="00DB0F92">
            <w:r>
              <w:rPr>
                <w:color w:val="000000"/>
                <w:sz w:val="12"/>
              </w:rPr>
              <w:t>node_modules/typedarray</w:t>
            </w:r>
          </w:p>
        </w:tc>
      </w:tr>
      <w:tr w:rsidR="00915161" w14:paraId="5E93FC88" w14:textId="77777777">
        <w:trPr>
          <w:jc w:val="center"/>
        </w:trPr>
        <w:tc>
          <w:tcPr>
            <w:tcW w:w="1584" w:type="dxa"/>
          </w:tcPr>
          <w:p w14:paraId="0D3ED45E" w14:textId="77777777" w:rsidR="00915161" w:rsidRDefault="00DB0F92">
            <w:r>
              <w:rPr>
                <w:color w:val="000000"/>
                <w:sz w:val="12"/>
              </w:rPr>
              <w:lastRenderedPageBreak/>
              <w:t>File Manager Service</w:t>
            </w:r>
          </w:p>
        </w:tc>
        <w:tc>
          <w:tcPr>
            <w:tcW w:w="2376" w:type="dxa"/>
          </w:tcPr>
          <w:p w14:paraId="3E65DCFC" w14:textId="77777777" w:rsidR="00915161" w:rsidRDefault="00DB0F92">
            <w:r>
              <w:rPr>
                <w:color w:val="000000"/>
                <w:sz w:val="12"/>
              </w:rPr>
              <w:t>typescript</w:t>
            </w:r>
          </w:p>
        </w:tc>
        <w:tc>
          <w:tcPr>
            <w:tcW w:w="1368" w:type="dxa"/>
          </w:tcPr>
          <w:p w14:paraId="64DB8A48" w14:textId="77777777" w:rsidR="00915161" w:rsidRDefault="00DB0F92">
            <w:r>
              <w:rPr>
                <w:color w:val="000000"/>
                <w:sz w:val="12"/>
              </w:rPr>
              <w:t>5.9.3</w:t>
            </w:r>
          </w:p>
        </w:tc>
        <w:tc>
          <w:tcPr>
            <w:tcW w:w="1152" w:type="dxa"/>
          </w:tcPr>
          <w:p w14:paraId="5554EB15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35CB794B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9F904F7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414065F3" w14:textId="77777777" w:rsidR="00915161" w:rsidRDefault="00DB0F92">
            <w:r>
              <w:rPr>
                <w:color w:val="000000"/>
                <w:sz w:val="12"/>
              </w:rPr>
              <w:t>node_modules/typescript</w:t>
            </w:r>
          </w:p>
        </w:tc>
      </w:tr>
      <w:tr w:rsidR="00915161" w14:paraId="7D77ABBC" w14:textId="77777777">
        <w:trPr>
          <w:jc w:val="center"/>
        </w:trPr>
        <w:tc>
          <w:tcPr>
            <w:tcW w:w="1584" w:type="dxa"/>
          </w:tcPr>
          <w:p w14:paraId="6E4BE4C4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0941A9A" w14:textId="77777777" w:rsidR="00915161" w:rsidRDefault="00DB0F92">
            <w:r>
              <w:rPr>
                <w:color w:val="000000"/>
                <w:sz w:val="12"/>
              </w:rPr>
              <w:t>typescript-eslint</w:t>
            </w:r>
          </w:p>
        </w:tc>
        <w:tc>
          <w:tcPr>
            <w:tcW w:w="1368" w:type="dxa"/>
          </w:tcPr>
          <w:p w14:paraId="7CCD7942" w14:textId="77777777" w:rsidR="00915161" w:rsidRDefault="00DB0F92">
            <w:r>
              <w:rPr>
                <w:color w:val="000000"/>
                <w:sz w:val="12"/>
              </w:rPr>
              <w:t>8.59.0</w:t>
            </w:r>
          </w:p>
        </w:tc>
        <w:tc>
          <w:tcPr>
            <w:tcW w:w="1152" w:type="dxa"/>
          </w:tcPr>
          <w:p w14:paraId="71B1C7CB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4C4AA976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753F14D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A5D0439" w14:textId="77777777" w:rsidR="00915161" w:rsidRDefault="00DB0F92">
            <w:r>
              <w:rPr>
                <w:color w:val="000000"/>
                <w:sz w:val="12"/>
              </w:rPr>
              <w:t>node_modules/typescript-eslint</w:t>
            </w:r>
          </w:p>
        </w:tc>
      </w:tr>
      <w:tr w:rsidR="00915161" w14:paraId="11318C47" w14:textId="77777777">
        <w:trPr>
          <w:jc w:val="center"/>
        </w:trPr>
        <w:tc>
          <w:tcPr>
            <w:tcW w:w="1584" w:type="dxa"/>
          </w:tcPr>
          <w:p w14:paraId="730451D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7C5942F" w14:textId="77777777" w:rsidR="00915161" w:rsidRDefault="00DB0F92">
            <w:r>
              <w:rPr>
                <w:color w:val="000000"/>
                <w:sz w:val="12"/>
              </w:rPr>
              <w:t>undici-types</w:t>
            </w:r>
          </w:p>
        </w:tc>
        <w:tc>
          <w:tcPr>
            <w:tcW w:w="1368" w:type="dxa"/>
          </w:tcPr>
          <w:p w14:paraId="41D27D28" w14:textId="77777777" w:rsidR="00915161" w:rsidRDefault="00DB0F92">
            <w:r>
              <w:rPr>
                <w:color w:val="000000"/>
                <w:sz w:val="12"/>
              </w:rPr>
              <w:t>6.21.0</w:t>
            </w:r>
          </w:p>
        </w:tc>
        <w:tc>
          <w:tcPr>
            <w:tcW w:w="1152" w:type="dxa"/>
          </w:tcPr>
          <w:p w14:paraId="4318363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2E45E75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5E0861C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29B0C3F" w14:textId="77777777" w:rsidR="00915161" w:rsidRDefault="00DB0F92">
            <w:r>
              <w:rPr>
                <w:color w:val="000000"/>
                <w:sz w:val="12"/>
              </w:rPr>
              <w:t>node_modules/undici-types</w:t>
            </w:r>
          </w:p>
        </w:tc>
      </w:tr>
      <w:tr w:rsidR="00915161" w14:paraId="2EA6CEED" w14:textId="77777777">
        <w:trPr>
          <w:jc w:val="center"/>
        </w:trPr>
        <w:tc>
          <w:tcPr>
            <w:tcW w:w="1584" w:type="dxa"/>
          </w:tcPr>
          <w:p w14:paraId="34DF4CE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595DA82" w14:textId="77777777" w:rsidR="00915161" w:rsidRDefault="00DB0F92">
            <w:r>
              <w:rPr>
                <w:color w:val="000000"/>
                <w:sz w:val="12"/>
              </w:rPr>
              <w:t>unpipe</w:t>
            </w:r>
          </w:p>
        </w:tc>
        <w:tc>
          <w:tcPr>
            <w:tcW w:w="1368" w:type="dxa"/>
          </w:tcPr>
          <w:p w14:paraId="10ECADF5" w14:textId="77777777" w:rsidR="00915161" w:rsidRDefault="00DB0F92">
            <w:r>
              <w:rPr>
                <w:color w:val="000000"/>
                <w:sz w:val="12"/>
              </w:rPr>
              <w:t>1.0.0</w:t>
            </w:r>
          </w:p>
        </w:tc>
        <w:tc>
          <w:tcPr>
            <w:tcW w:w="1152" w:type="dxa"/>
          </w:tcPr>
          <w:p w14:paraId="62DA45E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AB7933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1F9793F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513AB7E" w14:textId="77777777" w:rsidR="00915161" w:rsidRDefault="00DB0F92">
            <w:r>
              <w:rPr>
                <w:color w:val="000000"/>
                <w:sz w:val="12"/>
              </w:rPr>
              <w:t>node_modules/unpipe</w:t>
            </w:r>
          </w:p>
        </w:tc>
      </w:tr>
      <w:tr w:rsidR="00915161" w14:paraId="386A90A6" w14:textId="77777777">
        <w:trPr>
          <w:jc w:val="center"/>
        </w:trPr>
        <w:tc>
          <w:tcPr>
            <w:tcW w:w="1584" w:type="dxa"/>
          </w:tcPr>
          <w:p w14:paraId="505D1EE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1F769434" w14:textId="77777777" w:rsidR="00915161" w:rsidRDefault="00DB0F92">
            <w:r>
              <w:rPr>
                <w:color w:val="000000"/>
                <w:sz w:val="12"/>
              </w:rPr>
              <w:t>uri-js</w:t>
            </w:r>
          </w:p>
        </w:tc>
        <w:tc>
          <w:tcPr>
            <w:tcW w:w="1368" w:type="dxa"/>
          </w:tcPr>
          <w:p w14:paraId="23204909" w14:textId="77777777" w:rsidR="00915161" w:rsidRDefault="00DB0F92">
            <w:r>
              <w:rPr>
                <w:color w:val="000000"/>
                <w:sz w:val="12"/>
              </w:rPr>
              <w:t>4.4.1</w:t>
            </w:r>
          </w:p>
        </w:tc>
        <w:tc>
          <w:tcPr>
            <w:tcW w:w="1152" w:type="dxa"/>
          </w:tcPr>
          <w:p w14:paraId="289EB650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6BC4DEF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AA9D97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1092F5B" w14:textId="77777777" w:rsidR="00915161" w:rsidRDefault="00DB0F92">
            <w:r>
              <w:rPr>
                <w:color w:val="000000"/>
                <w:sz w:val="12"/>
              </w:rPr>
              <w:t>node_modules/uri-js</w:t>
            </w:r>
          </w:p>
        </w:tc>
      </w:tr>
      <w:tr w:rsidR="00915161" w14:paraId="76176853" w14:textId="77777777">
        <w:trPr>
          <w:jc w:val="center"/>
        </w:trPr>
        <w:tc>
          <w:tcPr>
            <w:tcW w:w="1584" w:type="dxa"/>
          </w:tcPr>
          <w:p w14:paraId="6B3BFAE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716795D" w14:textId="77777777" w:rsidR="00915161" w:rsidRDefault="00DB0F92">
            <w:r>
              <w:rPr>
                <w:color w:val="000000"/>
                <w:sz w:val="12"/>
              </w:rPr>
              <w:t>util-deprecate</w:t>
            </w:r>
          </w:p>
        </w:tc>
        <w:tc>
          <w:tcPr>
            <w:tcW w:w="1368" w:type="dxa"/>
          </w:tcPr>
          <w:p w14:paraId="343ADD32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51449D1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504BFBC2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E063159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E9FDE14" w14:textId="77777777" w:rsidR="00915161" w:rsidRDefault="00DB0F92">
            <w:r>
              <w:rPr>
                <w:color w:val="000000"/>
                <w:sz w:val="12"/>
              </w:rPr>
              <w:t>node_modules/util-deprecate</w:t>
            </w:r>
          </w:p>
        </w:tc>
      </w:tr>
      <w:tr w:rsidR="00915161" w14:paraId="39F8C6F9" w14:textId="77777777">
        <w:trPr>
          <w:jc w:val="center"/>
        </w:trPr>
        <w:tc>
          <w:tcPr>
            <w:tcW w:w="1584" w:type="dxa"/>
          </w:tcPr>
          <w:p w14:paraId="7B0A27CB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4FA58976" w14:textId="77777777" w:rsidR="00915161" w:rsidRDefault="00DB0F92">
            <w:r>
              <w:rPr>
                <w:color w:val="000000"/>
                <w:sz w:val="12"/>
              </w:rPr>
              <w:t>utils-merge</w:t>
            </w:r>
          </w:p>
        </w:tc>
        <w:tc>
          <w:tcPr>
            <w:tcW w:w="1368" w:type="dxa"/>
          </w:tcPr>
          <w:p w14:paraId="1C97514E" w14:textId="77777777" w:rsidR="00915161" w:rsidRDefault="00DB0F92">
            <w:r>
              <w:rPr>
                <w:color w:val="000000"/>
                <w:sz w:val="12"/>
              </w:rPr>
              <w:t>1.0.1</w:t>
            </w:r>
          </w:p>
        </w:tc>
        <w:tc>
          <w:tcPr>
            <w:tcW w:w="1152" w:type="dxa"/>
          </w:tcPr>
          <w:p w14:paraId="7416E437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2D3E0BBE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405531F1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F69D40D" w14:textId="77777777" w:rsidR="00915161" w:rsidRDefault="00DB0F92">
            <w:r>
              <w:rPr>
                <w:color w:val="000000"/>
                <w:sz w:val="12"/>
              </w:rPr>
              <w:t>node_modules/utils-merge</w:t>
            </w:r>
          </w:p>
        </w:tc>
      </w:tr>
      <w:tr w:rsidR="00915161" w14:paraId="171C88DE" w14:textId="77777777">
        <w:trPr>
          <w:jc w:val="center"/>
        </w:trPr>
        <w:tc>
          <w:tcPr>
            <w:tcW w:w="1584" w:type="dxa"/>
          </w:tcPr>
          <w:p w14:paraId="17F6068A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5465ABEE" w14:textId="77777777" w:rsidR="00915161" w:rsidRDefault="00DB0F92">
            <w:r>
              <w:rPr>
                <w:color w:val="000000"/>
                <w:sz w:val="12"/>
              </w:rPr>
              <w:t>uuid</w:t>
            </w:r>
          </w:p>
        </w:tc>
        <w:tc>
          <w:tcPr>
            <w:tcW w:w="1368" w:type="dxa"/>
          </w:tcPr>
          <w:p w14:paraId="5B81B475" w14:textId="77777777" w:rsidR="00915161" w:rsidRDefault="00DB0F92">
            <w:r>
              <w:rPr>
                <w:color w:val="000000"/>
                <w:sz w:val="12"/>
              </w:rPr>
              <w:t>10.0.0</w:t>
            </w:r>
          </w:p>
        </w:tc>
        <w:tc>
          <w:tcPr>
            <w:tcW w:w="1152" w:type="dxa"/>
          </w:tcPr>
          <w:p w14:paraId="19F4D508" w14:textId="77777777" w:rsidR="00915161" w:rsidRDefault="00DB0F92">
            <w:r>
              <w:rPr>
                <w:color w:val="000000"/>
                <w:sz w:val="12"/>
              </w:rPr>
              <w:t>Direct</w:t>
            </w:r>
          </w:p>
        </w:tc>
        <w:tc>
          <w:tcPr>
            <w:tcW w:w="1368" w:type="dxa"/>
          </w:tcPr>
          <w:p w14:paraId="609D564B" w14:textId="77777777" w:rsidR="00915161" w:rsidRDefault="00DB0F92">
            <w:r>
              <w:rPr>
                <w:color w:val="000000"/>
                <w:sz w:val="12"/>
              </w:rPr>
              <w:t>Runtime</w:t>
            </w:r>
          </w:p>
        </w:tc>
        <w:tc>
          <w:tcPr>
            <w:tcW w:w="1872" w:type="dxa"/>
          </w:tcPr>
          <w:p w14:paraId="0F04528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3DF4310" w14:textId="77777777" w:rsidR="00915161" w:rsidRDefault="00DB0F92">
            <w:r>
              <w:rPr>
                <w:color w:val="000000"/>
                <w:sz w:val="12"/>
              </w:rPr>
              <w:t>node_modules/uuid</w:t>
            </w:r>
          </w:p>
        </w:tc>
      </w:tr>
      <w:tr w:rsidR="00915161" w14:paraId="2C6C40A7" w14:textId="77777777">
        <w:trPr>
          <w:jc w:val="center"/>
        </w:trPr>
        <w:tc>
          <w:tcPr>
            <w:tcW w:w="1584" w:type="dxa"/>
          </w:tcPr>
          <w:p w14:paraId="3CBB6E23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D7D051C" w14:textId="77777777" w:rsidR="00915161" w:rsidRDefault="00DB0F92">
            <w:r>
              <w:rPr>
                <w:color w:val="000000"/>
                <w:sz w:val="12"/>
              </w:rPr>
              <w:t>v8-compile-cache-lib</w:t>
            </w:r>
          </w:p>
        </w:tc>
        <w:tc>
          <w:tcPr>
            <w:tcW w:w="1368" w:type="dxa"/>
          </w:tcPr>
          <w:p w14:paraId="4039FF8E" w14:textId="77777777" w:rsidR="00915161" w:rsidRDefault="00DB0F92">
            <w:r>
              <w:rPr>
                <w:color w:val="000000"/>
                <w:sz w:val="12"/>
              </w:rPr>
              <w:t>3.0.1</w:t>
            </w:r>
          </w:p>
        </w:tc>
        <w:tc>
          <w:tcPr>
            <w:tcW w:w="1152" w:type="dxa"/>
          </w:tcPr>
          <w:p w14:paraId="0C0DB225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477FAD4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09DE5223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3101C841" w14:textId="77777777" w:rsidR="00915161" w:rsidRDefault="00DB0F92">
            <w:r>
              <w:rPr>
                <w:color w:val="000000"/>
                <w:sz w:val="12"/>
              </w:rPr>
              <w:t>node_modules/v8-compile-cache-lib</w:t>
            </w:r>
          </w:p>
        </w:tc>
      </w:tr>
      <w:tr w:rsidR="00915161" w14:paraId="54CAE924" w14:textId="77777777">
        <w:trPr>
          <w:jc w:val="center"/>
        </w:trPr>
        <w:tc>
          <w:tcPr>
            <w:tcW w:w="1584" w:type="dxa"/>
          </w:tcPr>
          <w:p w14:paraId="4FF914BE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219DA134" w14:textId="77777777" w:rsidR="00915161" w:rsidRDefault="00DB0F92">
            <w:r>
              <w:rPr>
                <w:color w:val="000000"/>
                <w:sz w:val="12"/>
              </w:rPr>
              <w:t>vary</w:t>
            </w:r>
          </w:p>
        </w:tc>
        <w:tc>
          <w:tcPr>
            <w:tcW w:w="1368" w:type="dxa"/>
          </w:tcPr>
          <w:p w14:paraId="373E1C1C" w14:textId="77777777" w:rsidR="00915161" w:rsidRDefault="00DB0F92">
            <w:r>
              <w:rPr>
                <w:color w:val="000000"/>
                <w:sz w:val="12"/>
              </w:rPr>
              <w:t>1.1.2</w:t>
            </w:r>
          </w:p>
        </w:tc>
        <w:tc>
          <w:tcPr>
            <w:tcW w:w="1152" w:type="dxa"/>
          </w:tcPr>
          <w:p w14:paraId="64C93E4E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76811E7" w14:textId="77777777" w:rsidR="00915161" w:rsidRDefault="00DB0F92">
            <w:r>
              <w:rPr>
                <w:color w:val="000000"/>
                <w:sz w:val="12"/>
              </w:rPr>
              <w:t>Runtime/Transitive</w:t>
            </w:r>
          </w:p>
        </w:tc>
        <w:tc>
          <w:tcPr>
            <w:tcW w:w="1872" w:type="dxa"/>
          </w:tcPr>
          <w:p w14:paraId="0E837D0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60FCB0" w14:textId="77777777" w:rsidR="00915161" w:rsidRDefault="00DB0F92">
            <w:r>
              <w:rPr>
                <w:color w:val="000000"/>
                <w:sz w:val="12"/>
              </w:rPr>
              <w:t>node_modules/vary</w:t>
            </w:r>
          </w:p>
        </w:tc>
      </w:tr>
      <w:tr w:rsidR="00915161" w14:paraId="7B749314" w14:textId="77777777">
        <w:trPr>
          <w:jc w:val="center"/>
        </w:trPr>
        <w:tc>
          <w:tcPr>
            <w:tcW w:w="1584" w:type="dxa"/>
          </w:tcPr>
          <w:p w14:paraId="075EF7E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159FD83" w14:textId="77777777" w:rsidR="00915161" w:rsidRDefault="00DB0F92">
            <w:r>
              <w:rPr>
                <w:color w:val="000000"/>
                <w:sz w:val="12"/>
              </w:rPr>
              <w:t>which</w:t>
            </w:r>
          </w:p>
        </w:tc>
        <w:tc>
          <w:tcPr>
            <w:tcW w:w="1368" w:type="dxa"/>
          </w:tcPr>
          <w:p w14:paraId="545F7031" w14:textId="77777777" w:rsidR="00915161" w:rsidRDefault="00DB0F92">
            <w:r>
              <w:rPr>
                <w:color w:val="000000"/>
                <w:sz w:val="12"/>
              </w:rPr>
              <w:t>2.0.2</w:t>
            </w:r>
          </w:p>
        </w:tc>
        <w:tc>
          <w:tcPr>
            <w:tcW w:w="1152" w:type="dxa"/>
          </w:tcPr>
          <w:p w14:paraId="6C5FED5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7208E13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6F751BB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907632E" w14:textId="77777777" w:rsidR="00915161" w:rsidRDefault="00DB0F92">
            <w:r>
              <w:rPr>
                <w:color w:val="000000"/>
                <w:sz w:val="12"/>
              </w:rPr>
              <w:t>node_modules/which</w:t>
            </w:r>
          </w:p>
        </w:tc>
      </w:tr>
      <w:tr w:rsidR="00915161" w14:paraId="7C95A684" w14:textId="77777777">
        <w:trPr>
          <w:jc w:val="center"/>
        </w:trPr>
        <w:tc>
          <w:tcPr>
            <w:tcW w:w="1584" w:type="dxa"/>
          </w:tcPr>
          <w:p w14:paraId="423B6F62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D2CEC06" w14:textId="77777777" w:rsidR="00915161" w:rsidRDefault="00DB0F92">
            <w:r>
              <w:rPr>
                <w:color w:val="000000"/>
                <w:sz w:val="12"/>
              </w:rPr>
              <w:t>word-wrap</w:t>
            </w:r>
          </w:p>
        </w:tc>
        <w:tc>
          <w:tcPr>
            <w:tcW w:w="1368" w:type="dxa"/>
          </w:tcPr>
          <w:p w14:paraId="3F6791D3" w14:textId="77777777" w:rsidR="00915161" w:rsidRDefault="00DB0F92">
            <w:r>
              <w:rPr>
                <w:color w:val="000000"/>
                <w:sz w:val="12"/>
              </w:rPr>
              <w:t>1.2.5</w:t>
            </w:r>
          </w:p>
        </w:tc>
        <w:tc>
          <w:tcPr>
            <w:tcW w:w="1152" w:type="dxa"/>
          </w:tcPr>
          <w:p w14:paraId="0352180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7F6FBBB8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7C818E7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11441992" w14:textId="77777777" w:rsidR="00915161" w:rsidRDefault="00DB0F92">
            <w:r>
              <w:rPr>
                <w:color w:val="000000"/>
                <w:sz w:val="12"/>
              </w:rPr>
              <w:t>node_modules/word-wrap</w:t>
            </w:r>
          </w:p>
        </w:tc>
      </w:tr>
      <w:tr w:rsidR="00915161" w14:paraId="2EFD0793" w14:textId="77777777">
        <w:trPr>
          <w:jc w:val="center"/>
        </w:trPr>
        <w:tc>
          <w:tcPr>
            <w:tcW w:w="1584" w:type="dxa"/>
          </w:tcPr>
          <w:p w14:paraId="142203CD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77F88E09" w14:textId="77777777" w:rsidR="00915161" w:rsidRDefault="00DB0F92">
            <w:r>
              <w:rPr>
                <w:color w:val="000000"/>
                <w:sz w:val="12"/>
              </w:rPr>
              <w:t>wrappy</w:t>
            </w:r>
          </w:p>
        </w:tc>
        <w:tc>
          <w:tcPr>
            <w:tcW w:w="1368" w:type="dxa"/>
          </w:tcPr>
          <w:p w14:paraId="156DE2D0" w14:textId="77777777" w:rsidR="00915161" w:rsidRDefault="00DB0F92">
            <w:r>
              <w:rPr>
                <w:color w:val="000000"/>
                <w:sz w:val="12"/>
              </w:rPr>
              <w:t>1.0.2</w:t>
            </w:r>
          </w:p>
        </w:tc>
        <w:tc>
          <w:tcPr>
            <w:tcW w:w="1152" w:type="dxa"/>
          </w:tcPr>
          <w:p w14:paraId="33A2FCA3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0EC2C01A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6050527A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478F288" w14:textId="77777777" w:rsidR="00915161" w:rsidRDefault="00DB0F92">
            <w:r>
              <w:rPr>
                <w:color w:val="000000"/>
                <w:sz w:val="12"/>
              </w:rPr>
              <w:t>node_modules/wrappy</w:t>
            </w:r>
          </w:p>
        </w:tc>
      </w:tr>
      <w:tr w:rsidR="00915161" w14:paraId="76DFE11A" w14:textId="77777777">
        <w:trPr>
          <w:jc w:val="center"/>
        </w:trPr>
        <w:tc>
          <w:tcPr>
            <w:tcW w:w="1584" w:type="dxa"/>
          </w:tcPr>
          <w:p w14:paraId="3C1866C6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0F2B81A4" w14:textId="77777777" w:rsidR="00915161" w:rsidRDefault="00DB0F92">
            <w:r>
              <w:rPr>
                <w:color w:val="000000"/>
                <w:sz w:val="12"/>
              </w:rPr>
              <w:t>xtend</w:t>
            </w:r>
          </w:p>
        </w:tc>
        <w:tc>
          <w:tcPr>
            <w:tcW w:w="1368" w:type="dxa"/>
          </w:tcPr>
          <w:p w14:paraId="13191D8A" w14:textId="77777777" w:rsidR="00915161" w:rsidRDefault="00DB0F92">
            <w:r>
              <w:rPr>
                <w:color w:val="000000"/>
                <w:sz w:val="12"/>
              </w:rPr>
              <w:t>4.0.2</w:t>
            </w:r>
          </w:p>
        </w:tc>
        <w:tc>
          <w:tcPr>
            <w:tcW w:w="1152" w:type="dxa"/>
          </w:tcPr>
          <w:p w14:paraId="458EEA02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6B4356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1A709E3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D732F06" w14:textId="77777777" w:rsidR="00915161" w:rsidRDefault="00DB0F92">
            <w:r>
              <w:rPr>
                <w:color w:val="000000"/>
                <w:sz w:val="12"/>
              </w:rPr>
              <w:t>node_modules/xtend</w:t>
            </w:r>
          </w:p>
        </w:tc>
      </w:tr>
      <w:tr w:rsidR="00915161" w14:paraId="3A369060" w14:textId="77777777">
        <w:trPr>
          <w:jc w:val="center"/>
        </w:trPr>
        <w:tc>
          <w:tcPr>
            <w:tcW w:w="1584" w:type="dxa"/>
          </w:tcPr>
          <w:p w14:paraId="05CBA041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FCF9030" w14:textId="77777777" w:rsidR="00915161" w:rsidRDefault="00DB0F92">
            <w:r>
              <w:rPr>
                <w:color w:val="000000"/>
                <w:sz w:val="12"/>
              </w:rPr>
              <w:t>yn</w:t>
            </w:r>
          </w:p>
        </w:tc>
        <w:tc>
          <w:tcPr>
            <w:tcW w:w="1368" w:type="dxa"/>
          </w:tcPr>
          <w:p w14:paraId="08DB7295" w14:textId="77777777" w:rsidR="00915161" w:rsidRDefault="00DB0F92">
            <w:r>
              <w:rPr>
                <w:color w:val="000000"/>
                <w:sz w:val="12"/>
              </w:rPr>
              <w:t>3.1.1</w:t>
            </w:r>
          </w:p>
        </w:tc>
        <w:tc>
          <w:tcPr>
            <w:tcW w:w="1152" w:type="dxa"/>
          </w:tcPr>
          <w:p w14:paraId="65C77C64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30FC065C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4F8CBED4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6581A8D3" w14:textId="77777777" w:rsidR="00915161" w:rsidRDefault="00DB0F92">
            <w:r>
              <w:rPr>
                <w:color w:val="000000"/>
                <w:sz w:val="12"/>
              </w:rPr>
              <w:t>node_modules/yn</w:t>
            </w:r>
          </w:p>
        </w:tc>
      </w:tr>
      <w:tr w:rsidR="00915161" w14:paraId="217830CF" w14:textId="77777777">
        <w:trPr>
          <w:jc w:val="center"/>
        </w:trPr>
        <w:tc>
          <w:tcPr>
            <w:tcW w:w="1584" w:type="dxa"/>
          </w:tcPr>
          <w:p w14:paraId="5A4D9807" w14:textId="77777777" w:rsidR="00915161" w:rsidRDefault="00DB0F92">
            <w:r>
              <w:rPr>
                <w:color w:val="000000"/>
                <w:sz w:val="12"/>
              </w:rPr>
              <w:t>File Manager Service</w:t>
            </w:r>
          </w:p>
        </w:tc>
        <w:tc>
          <w:tcPr>
            <w:tcW w:w="2376" w:type="dxa"/>
          </w:tcPr>
          <w:p w14:paraId="6DCE269F" w14:textId="77777777" w:rsidR="00915161" w:rsidRDefault="00DB0F92">
            <w:r>
              <w:rPr>
                <w:color w:val="000000"/>
                <w:sz w:val="12"/>
              </w:rPr>
              <w:t>yocto-queue</w:t>
            </w:r>
          </w:p>
        </w:tc>
        <w:tc>
          <w:tcPr>
            <w:tcW w:w="1368" w:type="dxa"/>
          </w:tcPr>
          <w:p w14:paraId="18AC990D" w14:textId="77777777" w:rsidR="00915161" w:rsidRDefault="00DB0F92">
            <w:r>
              <w:rPr>
                <w:color w:val="000000"/>
                <w:sz w:val="12"/>
              </w:rPr>
              <w:t>0.1.0</w:t>
            </w:r>
          </w:p>
        </w:tc>
        <w:tc>
          <w:tcPr>
            <w:tcW w:w="1152" w:type="dxa"/>
          </w:tcPr>
          <w:p w14:paraId="307841CB" w14:textId="77777777" w:rsidR="00915161" w:rsidRDefault="00DB0F92">
            <w:r>
              <w:rPr>
                <w:color w:val="000000"/>
                <w:sz w:val="12"/>
              </w:rPr>
              <w:t>Transitive</w:t>
            </w:r>
          </w:p>
        </w:tc>
        <w:tc>
          <w:tcPr>
            <w:tcW w:w="1368" w:type="dxa"/>
          </w:tcPr>
          <w:p w14:paraId="1080D9D2" w14:textId="77777777" w:rsidR="00915161" w:rsidRDefault="00DB0F92">
            <w:r>
              <w:rPr>
                <w:color w:val="000000"/>
                <w:sz w:val="12"/>
              </w:rPr>
              <w:t>Development</w:t>
            </w:r>
          </w:p>
        </w:tc>
        <w:tc>
          <w:tcPr>
            <w:tcW w:w="1872" w:type="dxa"/>
          </w:tcPr>
          <w:p w14:paraId="3A31154C" w14:textId="77777777" w:rsidR="00915161" w:rsidRDefault="00DB0F92">
            <w:r>
              <w:rPr>
                <w:color w:val="000000"/>
                <w:sz w:val="12"/>
              </w:rPr>
              <w:t>Unknown</w:t>
            </w:r>
          </w:p>
        </w:tc>
        <w:tc>
          <w:tcPr>
            <w:tcW w:w="3888" w:type="dxa"/>
          </w:tcPr>
          <w:p w14:paraId="080ACD72" w14:textId="77777777" w:rsidR="00915161" w:rsidRDefault="00DB0F92">
            <w:r>
              <w:rPr>
                <w:color w:val="000000"/>
                <w:sz w:val="12"/>
              </w:rPr>
              <w:t>node_modules/yocto-queue</w:t>
            </w:r>
          </w:p>
        </w:tc>
      </w:tr>
    </w:tbl>
    <w:p w14:paraId="1AF536FD" w14:textId="77777777" w:rsidR="00915161" w:rsidRDefault="00DB0F92">
      <w:pPr>
        <w:pStyle w:val="Heading1"/>
      </w:pPr>
      <w:bookmarkStart w:id="22" w:name="_Toc229144821"/>
      <w:r>
        <w:t>Appendix B Declared Dependency Usage Exceptions</w:t>
      </w:r>
      <w:bookmarkEnd w:id="22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2232"/>
        <w:gridCol w:w="1296"/>
        <w:gridCol w:w="1152"/>
        <w:gridCol w:w="1872"/>
        <w:gridCol w:w="3456"/>
      </w:tblGrid>
      <w:tr w:rsidR="00915161" w14:paraId="355EA527" w14:textId="77777777">
        <w:trPr>
          <w:tblHeader/>
          <w:jc w:val="center"/>
        </w:trPr>
        <w:tc>
          <w:tcPr>
            <w:tcW w:w="1656" w:type="dxa"/>
            <w:shd w:val="clear" w:color="auto" w:fill="F2F4F7"/>
          </w:tcPr>
          <w:p w14:paraId="4C4B4DD1" w14:textId="77777777" w:rsidR="00915161" w:rsidRDefault="00DB0F92">
            <w:r>
              <w:rPr>
                <w:b/>
                <w:color w:val="101828"/>
                <w:sz w:val="16"/>
              </w:rPr>
              <w:t>Application</w:t>
            </w:r>
          </w:p>
        </w:tc>
        <w:tc>
          <w:tcPr>
            <w:tcW w:w="2232" w:type="dxa"/>
            <w:shd w:val="clear" w:color="auto" w:fill="F2F4F7"/>
          </w:tcPr>
          <w:p w14:paraId="7FF536D2" w14:textId="77777777" w:rsidR="00915161" w:rsidRDefault="00DB0F92">
            <w:r>
              <w:rPr>
                <w:b/>
                <w:color w:val="101828"/>
                <w:sz w:val="16"/>
              </w:rPr>
              <w:t>Component</w:t>
            </w:r>
          </w:p>
        </w:tc>
        <w:tc>
          <w:tcPr>
            <w:tcW w:w="1296" w:type="dxa"/>
            <w:shd w:val="clear" w:color="auto" w:fill="F2F4F7"/>
          </w:tcPr>
          <w:p w14:paraId="7D4505B4" w14:textId="77777777" w:rsidR="00915161" w:rsidRDefault="00DB0F92">
            <w:r>
              <w:rPr>
                <w:b/>
                <w:color w:val="101828"/>
                <w:sz w:val="16"/>
              </w:rPr>
              <w:t>Version</w:t>
            </w:r>
          </w:p>
        </w:tc>
        <w:tc>
          <w:tcPr>
            <w:tcW w:w="1152" w:type="dxa"/>
            <w:shd w:val="clear" w:color="auto" w:fill="F2F4F7"/>
          </w:tcPr>
          <w:p w14:paraId="5BF8CE7D" w14:textId="77777777" w:rsidR="00915161" w:rsidRDefault="00DB0F92">
            <w:r>
              <w:rPr>
                <w:b/>
                <w:color w:val="101828"/>
                <w:sz w:val="16"/>
              </w:rPr>
              <w:t>Scope</w:t>
            </w:r>
          </w:p>
        </w:tc>
        <w:tc>
          <w:tcPr>
            <w:tcW w:w="1872" w:type="dxa"/>
            <w:shd w:val="clear" w:color="auto" w:fill="F2F4F7"/>
          </w:tcPr>
          <w:p w14:paraId="7316743D" w14:textId="77777777" w:rsidR="00915161" w:rsidRDefault="00DB0F92">
            <w:r>
              <w:rPr>
                <w:b/>
                <w:color w:val="101828"/>
                <w:sz w:val="16"/>
              </w:rPr>
              <w:t>Status</w:t>
            </w:r>
          </w:p>
        </w:tc>
        <w:tc>
          <w:tcPr>
            <w:tcW w:w="3456" w:type="dxa"/>
            <w:shd w:val="clear" w:color="auto" w:fill="F2F4F7"/>
          </w:tcPr>
          <w:p w14:paraId="3F763867" w14:textId="77777777" w:rsidR="00915161" w:rsidRDefault="00DB0F92">
            <w:r>
              <w:rPr>
                <w:b/>
                <w:color w:val="101828"/>
                <w:sz w:val="16"/>
              </w:rPr>
              <w:t>Evidence</w:t>
            </w:r>
          </w:p>
        </w:tc>
      </w:tr>
      <w:tr w:rsidR="00915161" w14:paraId="4EEC4FB6" w14:textId="77777777">
        <w:trPr>
          <w:jc w:val="center"/>
        </w:trPr>
        <w:tc>
          <w:tcPr>
            <w:tcW w:w="1656" w:type="dxa"/>
          </w:tcPr>
          <w:p w14:paraId="0AF2ABED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1ABA6603" w14:textId="77777777" w:rsidR="00915161" w:rsidRDefault="00DB0F92">
            <w:r>
              <w:rPr>
                <w:color w:val="000000"/>
                <w:sz w:val="13"/>
              </w:rPr>
              <w:t>@types/bcryptjs</w:t>
            </w:r>
          </w:p>
        </w:tc>
        <w:tc>
          <w:tcPr>
            <w:tcW w:w="1296" w:type="dxa"/>
          </w:tcPr>
          <w:p w14:paraId="7BE83C6E" w14:textId="77777777" w:rsidR="00915161" w:rsidRDefault="00DB0F92">
            <w:r>
              <w:rPr>
                <w:color w:val="000000"/>
                <w:sz w:val="13"/>
              </w:rPr>
              <w:t>2.4.6</w:t>
            </w:r>
          </w:p>
        </w:tc>
        <w:tc>
          <w:tcPr>
            <w:tcW w:w="1152" w:type="dxa"/>
          </w:tcPr>
          <w:p w14:paraId="176342C5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56054E51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249A4F98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2E368619" w14:textId="77777777">
        <w:trPr>
          <w:jc w:val="center"/>
        </w:trPr>
        <w:tc>
          <w:tcPr>
            <w:tcW w:w="1656" w:type="dxa"/>
          </w:tcPr>
          <w:p w14:paraId="5ABADC9F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4DAEA1FE" w14:textId="77777777" w:rsidR="00915161" w:rsidRDefault="00DB0F92">
            <w:r>
              <w:rPr>
                <w:color w:val="000000"/>
                <w:sz w:val="13"/>
              </w:rPr>
              <w:t>@types/bull</w:t>
            </w:r>
          </w:p>
        </w:tc>
        <w:tc>
          <w:tcPr>
            <w:tcW w:w="1296" w:type="dxa"/>
          </w:tcPr>
          <w:p w14:paraId="3F896C22" w14:textId="77777777" w:rsidR="00915161" w:rsidRDefault="00DB0F92">
            <w:r>
              <w:rPr>
                <w:color w:val="000000"/>
                <w:sz w:val="13"/>
              </w:rPr>
              <w:t>4.10.4</w:t>
            </w:r>
          </w:p>
        </w:tc>
        <w:tc>
          <w:tcPr>
            <w:tcW w:w="1152" w:type="dxa"/>
          </w:tcPr>
          <w:p w14:paraId="16062C8C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05E7A252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224AE4C1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58B319CC" w14:textId="77777777">
        <w:trPr>
          <w:jc w:val="center"/>
        </w:trPr>
        <w:tc>
          <w:tcPr>
            <w:tcW w:w="1656" w:type="dxa"/>
          </w:tcPr>
          <w:p w14:paraId="7CC33995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6884F46D" w14:textId="77777777" w:rsidR="00915161" w:rsidRDefault="00DB0F92">
            <w:r>
              <w:rPr>
                <w:color w:val="000000"/>
                <w:sz w:val="13"/>
              </w:rPr>
              <w:t>@types/compression</w:t>
            </w:r>
          </w:p>
        </w:tc>
        <w:tc>
          <w:tcPr>
            <w:tcW w:w="1296" w:type="dxa"/>
          </w:tcPr>
          <w:p w14:paraId="4FA1D7A2" w14:textId="77777777" w:rsidR="00915161" w:rsidRDefault="00DB0F92">
            <w:r>
              <w:rPr>
                <w:color w:val="000000"/>
                <w:sz w:val="13"/>
              </w:rPr>
              <w:t>1.8.1</w:t>
            </w:r>
          </w:p>
        </w:tc>
        <w:tc>
          <w:tcPr>
            <w:tcW w:w="1152" w:type="dxa"/>
          </w:tcPr>
          <w:p w14:paraId="0EDA3A1F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64F469B0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0F876825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5BB63C0C" w14:textId="77777777">
        <w:trPr>
          <w:jc w:val="center"/>
        </w:trPr>
        <w:tc>
          <w:tcPr>
            <w:tcW w:w="1656" w:type="dxa"/>
          </w:tcPr>
          <w:p w14:paraId="69F19673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7425B6D4" w14:textId="77777777" w:rsidR="00915161" w:rsidRDefault="00DB0F92">
            <w:r>
              <w:rPr>
                <w:color w:val="000000"/>
                <w:sz w:val="13"/>
              </w:rPr>
              <w:t>@types/cookie-parser</w:t>
            </w:r>
          </w:p>
        </w:tc>
        <w:tc>
          <w:tcPr>
            <w:tcW w:w="1296" w:type="dxa"/>
          </w:tcPr>
          <w:p w14:paraId="65E3E949" w14:textId="77777777" w:rsidR="00915161" w:rsidRDefault="00DB0F92">
            <w:r>
              <w:rPr>
                <w:color w:val="000000"/>
                <w:sz w:val="13"/>
              </w:rPr>
              <w:t>1.4.10</w:t>
            </w:r>
          </w:p>
        </w:tc>
        <w:tc>
          <w:tcPr>
            <w:tcW w:w="1152" w:type="dxa"/>
          </w:tcPr>
          <w:p w14:paraId="7379828A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1791CCFD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4F71CC44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482568F1" w14:textId="77777777">
        <w:trPr>
          <w:jc w:val="center"/>
        </w:trPr>
        <w:tc>
          <w:tcPr>
            <w:tcW w:w="1656" w:type="dxa"/>
          </w:tcPr>
          <w:p w14:paraId="792A6F0C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6BF325A1" w14:textId="77777777" w:rsidR="00915161" w:rsidRDefault="00DB0F92">
            <w:r>
              <w:rPr>
                <w:color w:val="000000"/>
                <w:sz w:val="13"/>
              </w:rPr>
              <w:t>@types/cors</w:t>
            </w:r>
          </w:p>
        </w:tc>
        <w:tc>
          <w:tcPr>
            <w:tcW w:w="1296" w:type="dxa"/>
          </w:tcPr>
          <w:p w14:paraId="69F77E82" w14:textId="77777777" w:rsidR="00915161" w:rsidRDefault="00DB0F92">
            <w:r>
              <w:rPr>
                <w:color w:val="000000"/>
                <w:sz w:val="13"/>
              </w:rPr>
              <w:t>2.8.19</w:t>
            </w:r>
          </w:p>
        </w:tc>
        <w:tc>
          <w:tcPr>
            <w:tcW w:w="1152" w:type="dxa"/>
          </w:tcPr>
          <w:p w14:paraId="56BD2627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316D99B5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54AE920A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53AEDC97" w14:textId="77777777">
        <w:trPr>
          <w:jc w:val="center"/>
        </w:trPr>
        <w:tc>
          <w:tcPr>
            <w:tcW w:w="1656" w:type="dxa"/>
          </w:tcPr>
          <w:p w14:paraId="5E37C130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1BFB2DE6" w14:textId="77777777" w:rsidR="00915161" w:rsidRDefault="00DB0F92">
            <w:r>
              <w:rPr>
                <w:color w:val="000000"/>
                <w:sz w:val="13"/>
              </w:rPr>
              <w:t>@types/express</w:t>
            </w:r>
          </w:p>
        </w:tc>
        <w:tc>
          <w:tcPr>
            <w:tcW w:w="1296" w:type="dxa"/>
          </w:tcPr>
          <w:p w14:paraId="0E1C93C5" w14:textId="77777777" w:rsidR="00915161" w:rsidRDefault="00DB0F92">
            <w:r>
              <w:rPr>
                <w:color w:val="000000"/>
                <w:sz w:val="13"/>
              </w:rPr>
              <w:t>4.17.25</w:t>
            </w:r>
          </w:p>
        </w:tc>
        <w:tc>
          <w:tcPr>
            <w:tcW w:w="1152" w:type="dxa"/>
          </w:tcPr>
          <w:p w14:paraId="795D9D6B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176CFC32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4B13DA69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22D42666" w14:textId="77777777">
        <w:trPr>
          <w:jc w:val="center"/>
        </w:trPr>
        <w:tc>
          <w:tcPr>
            <w:tcW w:w="1656" w:type="dxa"/>
          </w:tcPr>
          <w:p w14:paraId="76515CA7" w14:textId="77777777" w:rsidR="00915161" w:rsidRDefault="00DB0F92">
            <w:r>
              <w:rPr>
                <w:color w:val="000000"/>
                <w:sz w:val="13"/>
              </w:rPr>
              <w:lastRenderedPageBreak/>
              <w:t>Backend API</w:t>
            </w:r>
          </w:p>
        </w:tc>
        <w:tc>
          <w:tcPr>
            <w:tcW w:w="2232" w:type="dxa"/>
          </w:tcPr>
          <w:p w14:paraId="2A5C5DAB" w14:textId="77777777" w:rsidR="00915161" w:rsidRDefault="00DB0F92">
            <w:r>
              <w:rPr>
                <w:color w:val="000000"/>
                <w:sz w:val="13"/>
              </w:rPr>
              <w:t>@types/ioredis</w:t>
            </w:r>
          </w:p>
        </w:tc>
        <w:tc>
          <w:tcPr>
            <w:tcW w:w="1296" w:type="dxa"/>
          </w:tcPr>
          <w:p w14:paraId="34822B49" w14:textId="77777777" w:rsidR="00915161" w:rsidRDefault="00DB0F92">
            <w:r>
              <w:rPr>
                <w:color w:val="000000"/>
                <w:sz w:val="13"/>
              </w:rPr>
              <w:t>5.0.0</w:t>
            </w:r>
          </w:p>
        </w:tc>
        <w:tc>
          <w:tcPr>
            <w:tcW w:w="1152" w:type="dxa"/>
          </w:tcPr>
          <w:p w14:paraId="00C351E9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602A0892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4797BA55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6E4EAC15" w14:textId="77777777">
        <w:trPr>
          <w:jc w:val="center"/>
        </w:trPr>
        <w:tc>
          <w:tcPr>
            <w:tcW w:w="1656" w:type="dxa"/>
          </w:tcPr>
          <w:p w14:paraId="3FD1D086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6F398ABB" w14:textId="77777777" w:rsidR="00915161" w:rsidRDefault="00DB0F92">
            <w:r>
              <w:rPr>
                <w:color w:val="000000"/>
                <w:sz w:val="13"/>
              </w:rPr>
              <w:t>@types/jest</w:t>
            </w:r>
          </w:p>
        </w:tc>
        <w:tc>
          <w:tcPr>
            <w:tcW w:w="1296" w:type="dxa"/>
          </w:tcPr>
          <w:p w14:paraId="0D8C10E9" w14:textId="77777777" w:rsidR="00915161" w:rsidRDefault="00DB0F92">
            <w:r>
              <w:rPr>
                <w:color w:val="000000"/>
                <w:sz w:val="13"/>
              </w:rPr>
              <w:t>29.5.14</w:t>
            </w:r>
          </w:p>
        </w:tc>
        <w:tc>
          <w:tcPr>
            <w:tcW w:w="1152" w:type="dxa"/>
          </w:tcPr>
          <w:p w14:paraId="5171808D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0A5D8D1F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41FBA751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5D1D16DC" w14:textId="77777777">
        <w:trPr>
          <w:jc w:val="center"/>
        </w:trPr>
        <w:tc>
          <w:tcPr>
            <w:tcW w:w="1656" w:type="dxa"/>
          </w:tcPr>
          <w:p w14:paraId="5B2CA3C7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5A93F6C3" w14:textId="77777777" w:rsidR="00915161" w:rsidRDefault="00DB0F92">
            <w:r>
              <w:rPr>
                <w:color w:val="000000"/>
                <w:sz w:val="13"/>
              </w:rPr>
              <w:t>@types/json-diff</w:t>
            </w:r>
          </w:p>
        </w:tc>
        <w:tc>
          <w:tcPr>
            <w:tcW w:w="1296" w:type="dxa"/>
          </w:tcPr>
          <w:p w14:paraId="796E7F23" w14:textId="77777777" w:rsidR="00915161" w:rsidRDefault="00DB0F92">
            <w:r>
              <w:rPr>
                <w:color w:val="000000"/>
                <w:sz w:val="13"/>
              </w:rPr>
              <w:t>1.0.3</w:t>
            </w:r>
          </w:p>
        </w:tc>
        <w:tc>
          <w:tcPr>
            <w:tcW w:w="1152" w:type="dxa"/>
          </w:tcPr>
          <w:p w14:paraId="1F105BED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51A35077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0152B602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4D53319F" w14:textId="77777777">
        <w:trPr>
          <w:jc w:val="center"/>
        </w:trPr>
        <w:tc>
          <w:tcPr>
            <w:tcW w:w="1656" w:type="dxa"/>
          </w:tcPr>
          <w:p w14:paraId="4002CF3D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46D529E2" w14:textId="77777777" w:rsidR="00915161" w:rsidRDefault="00DB0F92">
            <w:r>
              <w:rPr>
                <w:color w:val="000000"/>
                <w:sz w:val="13"/>
              </w:rPr>
              <w:t>@types/json2csv</w:t>
            </w:r>
          </w:p>
        </w:tc>
        <w:tc>
          <w:tcPr>
            <w:tcW w:w="1296" w:type="dxa"/>
          </w:tcPr>
          <w:p w14:paraId="7AB48AF4" w14:textId="77777777" w:rsidR="00915161" w:rsidRDefault="00DB0F92">
            <w:r>
              <w:rPr>
                <w:color w:val="000000"/>
                <w:sz w:val="13"/>
              </w:rPr>
              <w:t>5.0.7</w:t>
            </w:r>
          </w:p>
        </w:tc>
        <w:tc>
          <w:tcPr>
            <w:tcW w:w="1152" w:type="dxa"/>
          </w:tcPr>
          <w:p w14:paraId="7B43BA42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704D6D7C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656E2375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08B0AE9B" w14:textId="77777777">
        <w:trPr>
          <w:jc w:val="center"/>
        </w:trPr>
        <w:tc>
          <w:tcPr>
            <w:tcW w:w="1656" w:type="dxa"/>
          </w:tcPr>
          <w:p w14:paraId="0BA36CBE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178F6F8C" w14:textId="77777777" w:rsidR="00915161" w:rsidRDefault="00DB0F92">
            <w:r>
              <w:rPr>
                <w:color w:val="000000"/>
                <w:sz w:val="13"/>
              </w:rPr>
              <w:t>@types/jsonwebtoken</w:t>
            </w:r>
          </w:p>
        </w:tc>
        <w:tc>
          <w:tcPr>
            <w:tcW w:w="1296" w:type="dxa"/>
          </w:tcPr>
          <w:p w14:paraId="74B6FC03" w14:textId="77777777" w:rsidR="00915161" w:rsidRDefault="00DB0F92">
            <w:r>
              <w:rPr>
                <w:color w:val="000000"/>
                <w:sz w:val="13"/>
              </w:rPr>
              <w:t>9.0.10</w:t>
            </w:r>
          </w:p>
        </w:tc>
        <w:tc>
          <w:tcPr>
            <w:tcW w:w="1152" w:type="dxa"/>
          </w:tcPr>
          <w:p w14:paraId="2AEEFB19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2D23B93D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4E8613C1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1DC75D1A" w14:textId="77777777">
        <w:trPr>
          <w:jc w:val="center"/>
        </w:trPr>
        <w:tc>
          <w:tcPr>
            <w:tcW w:w="1656" w:type="dxa"/>
          </w:tcPr>
          <w:p w14:paraId="7D271B77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6055960B" w14:textId="77777777" w:rsidR="00915161" w:rsidRDefault="00DB0F92">
            <w:r>
              <w:rPr>
                <w:color w:val="000000"/>
                <w:sz w:val="13"/>
              </w:rPr>
              <w:t>@types/morgan</w:t>
            </w:r>
          </w:p>
        </w:tc>
        <w:tc>
          <w:tcPr>
            <w:tcW w:w="1296" w:type="dxa"/>
          </w:tcPr>
          <w:p w14:paraId="4E6A20E7" w14:textId="77777777" w:rsidR="00915161" w:rsidRDefault="00DB0F92">
            <w:r>
              <w:rPr>
                <w:color w:val="000000"/>
                <w:sz w:val="13"/>
              </w:rPr>
              <w:t>1.9.10</w:t>
            </w:r>
          </w:p>
        </w:tc>
        <w:tc>
          <w:tcPr>
            <w:tcW w:w="1152" w:type="dxa"/>
          </w:tcPr>
          <w:p w14:paraId="587D0FE3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50D76CBA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7372FFAC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15B46DEB" w14:textId="77777777">
        <w:trPr>
          <w:jc w:val="center"/>
        </w:trPr>
        <w:tc>
          <w:tcPr>
            <w:tcW w:w="1656" w:type="dxa"/>
          </w:tcPr>
          <w:p w14:paraId="044B6C6A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5C8ADA4D" w14:textId="77777777" w:rsidR="00915161" w:rsidRDefault="00DB0F92">
            <w:r>
              <w:rPr>
                <w:color w:val="000000"/>
                <w:sz w:val="13"/>
              </w:rPr>
              <w:t>@types/multer</w:t>
            </w:r>
          </w:p>
        </w:tc>
        <w:tc>
          <w:tcPr>
            <w:tcW w:w="1296" w:type="dxa"/>
          </w:tcPr>
          <w:p w14:paraId="55E593DD" w14:textId="77777777" w:rsidR="00915161" w:rsidRDefault="00DB0F92">
            <w:r>
              <w:rPr>
                <w:color w:val="000000"/>
                <w:sz w:val="13"/>
              </w:rPr>
              <w:t>2.0.0</w:t>
            </w:r>
          </w:p>
        </w:tc>
        <w:tc>
          <w:tcPr>
            <w:tcW w:w="1152" w:type="dxa"/>
          </w:tcPr>
          <w:p w14:paraId="63666198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69BAFC07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45638364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368A282A" w14:textId="77777777">
        <w:trPr>
          <w:jc w:val="center"/>
        </w:trPr>
        <w:tc>
          <w:tcPr>
            <w:tcW w:w="1656" w:type="dxa"/>
          </w:tcPr>
          <w:p w14:paraId="45E99B00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2DEC258B" w14:textId="77777777" w:rsidR="00915161" w:rsidRDefault="00DB0F92">
            <w:r>
              <w:rPr>
                <w:color w:val="000000"/>
                <w:sz w:val="13"/>
              </w:rPr>
              <w:t>@types/node</w:t>
            </w:r>
          </w:p>
        </w:tc>
        <w:tc>
          <w:tcPr>
            <w:tcW w:w="1296" w:type="dxa"/>
          </w:tcPr>
          <w:p w14:paraId="57691777" w14:textId="77777777" w:rsidR="00915161" w:rsidRDefault="00DB0F92">
            <w:r>
              <w:rPr>
                <w:color w:val="000000"/>
                <w:sz w:val="13"/>
              </w:rPr>
              <w:t>20.19.25</w:t>
            </w:r>
          </w:p>
        </w:tc>
        <w:tc>
          <w:tcPr>
            <w:tcW w:w="1152" w:type="dxa"/>
          </w:tcPr>
          <w:p w14:paraId="75B6257E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67C936E0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2D4B22FE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574212AB" w14:textId="77777777">
        <w:trPr>
          <w:jc w:val="center"/>
        </w:trPr>
        <w:tc>
          <w:tcPr>
            <w:tcW w:w="1656" w:type="dxa"/>
          </w:tcPr>
          <w:p w14:paraId="6D33AE71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72B8276C" w14:textId="77777777" w:rsidR="00915161" w:rsidRDefault="00DB0F92">
            <w:r>
              <w:rPr>
                <w:color w:val="000000"/>
                <w:sz w:val="13"/>
              </w:rPr>
              <w:t>@types/node-cache</w:t>
            </w:r>
          </w:p>
        </w:tc>
        <w:tc>
          <w:tcPr>
            <w:tcW w:w="1296" w:type="dxa"/>
          </w:tcPr>
          <w:p w14:paraId="1DCD5C89" w14:textId="77777777" w:rsidR="00915161" w:rsidRDefault="00DB0F92">
            <w:r>
              <w:rPr>
                <w:color w:val="000000"/>
                <w:sz w:val="13"/>
              </w:rPr>
              <w:t>4.2.5</w:t>
            </w:r>
          </w:p>
        </w:tc>
        <w:tc>
          <w:tcPr>
            <w:tcW w:w="1152" w:type="dxa"/>
          </w:tcPr>
          <w:p w14:paraId="6A63C8D0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111BB3A0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6EC6AF5A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0787736E" w14:textId="77777777">
        <w:trPr>
          <w:jc w:val="center"/>
        </w:trPr>
        <w:tc>
          <w:tcPr>
            <w:tcW w:w="1656" w:type="dxa"/>
          </w:tcPr>
          <w:p w14:paraId="1CD31772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6937246A" w14:textId="77777777" w:rsidR="00915161" w:rsidRDefault="00DB0F92">
            <w:r>
              <w:rPr>
                <w:color w:val="000000"/>
                <w:sz w:val="13"/>
              </w:rPr>
              <w:t>@types/node-cron</w:t>
            </w:r>
          </w:p>
        </w:tc>
        <w:tc>
          <w:tcPr>
            <w:tcW w:w="1296" w:type="dxa"/>
          </w:tcPr>
          <w:p w14:paraId="037CD299" w14:textId="77777777" w:rsidR="00915161" w:rsidRDefault="00DB0F92">
            <w:r>
              <w:rPr>
                <w:color w:val="000000"/>
                <w:sz w:val="13"/>
              </w:rPr>
              <w:t>3.0.11</w:t>
            </w:r>
          </w:p>
        </w:tc>
        <w:tc>
          <w:tcPr>
            <w:tcW w:w="1152" w:type="dxa"/>
          </w:tcPr>
          <w:p w14:paraId="66A7F41F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544D4079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32AF3B6C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71E0E4EB" w14:textId="77777777">
        <w:trPr>
          <w:jc w:val="center"/>
        </w:trPr>
        <w:tc>
          <w:tcPr>
            <w:tcW w:w="1656" w:type="dxa"/>
          </w:tcPr>
          <w:p w14:paraId="72640A97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02F73593" w14:textId="77777777" w:rsidR="00915161" w:rsidRDefault="00DB0F92">
            <w:r>
              <w:rPr>
                <w:color w:val="000000"/>
                <w:sz w:val="13"/>
              </w:rPr>
              <w:t>@types/qrcode</w:t>
            </w:r>
          </w:p>
        </w:tc>
        <w:tc>
          <w:tcPr>
            <w:tcW w:w="1296" w:type="dxa"/>
          </w:tcPr>
          <w:p w14:paraId="60CEFF79" w14:textId="77777777" w:rsidR="00915161" w:rsidRDefault="00DB0F92">
            <w:r>
              <w:rPr>
                <w:color w:val="000000"/>
                <w:sz w:val="13"/>
              </w:rPr>
              <w:t>1.5.6</w:t>
            </w:r>
          </w:p>
        </w:tc>
        <w:tc>
          <w:tcPr>
            <w:tcW w:w="1152" w:type="dxa"/>
          </w:tcPr>
          <w:p w14:paraId="002BB236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27605F4A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37347107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3486BF7E" w14:textId="77777777">
        <w:trPr>
          <w:jc w:val="center"/>
        </w:trPr>
        <w:tc>
          <w:tcPr>
            <w:tcW w:w="1656" w:type="dxa"/>
          </w:tcPr>
          <w:p w14:paraId="5BBB013B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302B29FF" w14:textId="77777777" w:rsidR="00915161" w:rsidRDefault="00DB0F92">
            <w:r>
              <w:rPr>
                <w:color w:val="000000"/>
                <w:sz w:val="13"/>
              </w:rPr>
              <w:t>@types/sanitize-html</w:t>
            </w:r>
          </w:p>
        </w:tc>
        <w:tc>
          <w:tcPr>
            <w:tcW w:w="1296" w:type="dxa"/>
          </w:tcPr>
          <w:p w14:paraId="02F6F541" w14:textId="77777777" w:rsidR="00915161" w:rsidRDefault="00DB0F92">
            <w:r>
              <w:rPr>
                <w:color w:val="000000"/>
                <w:sz w:val="13"/>
              </w:rPr>
              <w:t>2.16.0</w:t>
            </w:r>
          </w:p>
        </w:tc>
        <w:tc>
          <w:tcPr>
            <w:tcW w:w="1152" w:type="dxa"/>
          </w:tcPr>
          <w:p w14:paraId="572B7B61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3A291DFE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56707D60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3DAF9BF7" w14:textId="77777777">
        <w:trPr>
          <w:jc w:val="center"/>
        </w:trPr>
        <w:tc>
          <w:tcPr>
            <w:tcW w:w="1656" w:type="dxa"/>
          </w:tcPr>
          <w:p w14:paraId="306D02AA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610C0EF2" w14:textId="77777777" w:rsidR="00915161" w:rsidRDefault="00DB0F92">
            <w:r>
              <w:rPr>
                <w:color w:val="000000"/>
                <w:sz w:val="13"/>
              </w:rPr>
              <w:t>@types/speakeasy</w:t>
            </w:r>
          </w:p>
        </w:tc>
        <w:tc>
          <w:tcPr>
            <w:tcW w:w="1296" w:type="dxa"/>
          </w:tcPr>
          <w:p w14:paraId="26A635EE" w14:textId="77777777" w:rsidR="00915161" w:rsidRDefault="00DB0F92">
            <w:r>
              <w:rPr>
                <w:color w:val="000000"/>
                <w:sz w:val="13"/>
              </w:rPr>
              <w:t>2.0.10</w:t>
            </w:r>
          </w:p>
        </w:tc>
        <w:tc>
          <w:tcPr>
            <w:tcW w:w="1152" w:type="dxa"/>
          </w:tcPr>
          <w:p w14:paraId="516FA109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4281AB3D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03931C41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6F670772" w14:textId="77777777">
        <w:trPr>
          <w:jc w:val="center"/>
        </w:trPr>
        <w:tc>
          <w:tcPr>
            <w:tcW w:w="1656" w:type="dxa"/>
          </w:tcPr>
          <w:p w14:paraId="14FF2EF8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1CB9AA93" w14:textId="77777777" w:rsidR="00915161" w:rsidRDefault="00DB0F92">
            <w:r>
              <w:rPr>
                <w:color w:val="000000"/>
                <w:sz w:val="13"/>
              </w:rPr>
              <w:t>@types/supertest</w:t>
            </w:r>
          </w:p>
        </w:tc>
        <w:tc>
          <w:tcPr>
            <w:tcW w:w="1296" w:type="dxa"/>
          </w:tcPr>
          <w:p w14:paraId="19D19203" w14:textId="77777777" w:rsidR="00915161" w:rsidRDefault="00DB0F92">
            <w:r>
              <w:rPr>
                <w:color w:val="000000"/>
                <w:sz w:val="13"/>
              </w:rPr>
              <w:t>2.0.16</w:t>
            </w:r>
          </w:p>
        </w:tc>
        <w:tc>
          <w:tcPr>
            <w:tcW w:w="1152" w:type="dxa"/>
          </w:tcPr>
          <w:p w14:paraId="17DB30F1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4EF15BB3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1C57CD2D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75BC9656" w14:textId="77777777">
        <w:trPr>
          <w:jc w:val="center"/>
        </w:trPr>
        <w:tc>
          <w:tcPr>
            <w:tcW w:w="1656" w:type="dxa"/>
          </w:tcPr>
          <w:p w14:paraId="5E9580EC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287FB5C7" w14:textId="77777777" w:rsidR="00915161" w:rsidRDefault="00DB0F92">
            <w:r>
              <w:rPr>
                <w:color w:val="000000"/>
                <w:sz w:val="13"/>
              </w:rPr>
              <w:t>@types/ua-parser-js</w:t>
            </w:r>
          </w:p>
        </w:tc>
        <w:tc>
          <w:tcPr>
            <w:tcW w:w="1296" w:type="dxa"/>
          </w:tcPr>
          <w:p w14:paraId="466D572E" w14:textId="77777777" w:rsidR="00915161" w:rsidRDefault="00DB0F92">
            <w:r>
              <w:rPr>
                <w:color w:val="000000"/>
                <w:sz w:val="13"/>
              </w:rPr>
              <w:t>0.7.39</w:t>
            </w:r>
          </w:p>
        </w:tc>
        <w:tc>
          <w:tcPr>
            <w:tcW w:w="1152" w:type="dxa"/>
          </w:tcPr>
          <w:p w14:paraId="6BB648EA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4B18249B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784121DA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582F7085" w14:textId="77777777">
        <w:trPr>
          <w:jc w:val="center"/>
        </w:trPr>
        <w:tc>
          <w:tcPr>
            <w:tcW w:w="1656" w:type="dxa"/>
          </w:tcPr>
          <w:p w14:paraId="5EE0620B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611E2320" w14:textId="77777777" w:rsidR="00915161" w:rsidRDefault="00DB0F92">
            <w:r>
              <w:rPr>
                <w:color w:val="000000"/>
                <w:sz w:val="13"/>
              </w:rPr>
              <w:t>@types/uuid</w:t>
            </w:r>
          </w:p>
        </w:tc>
        <w:tc>
          <w:tcPr>
            <w:tcW w:w="1296" w:type="dxa"/>
          </w:tcPr>
          <w:p w14:paraId="5C366860" w14:textId="77777777" w:rsidR="00915161" w:rsidRDefault="00DB0F92">
            <w:r>
              <w:rPr>
                <w:color w:val="000000"/>
                <w:sz w:val="13"/>
              </w:rPr>
              <w:t>9.0.8</w:t>
            </w:r>
          </w:p>
        </w:tc>
        <w:tc>
          <w:tcPr>
            <w:tcW w:w="1152" w:type="dxa"/>
          </w:tcPr>
          <w:p w14:paraId="2E4F1E57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2C4BC5ED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71F4D229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4EF062CE" w14:textId="77777777">
        <w:trPr>
          <w:jc w:val="center"/>
        </w:trPr>
        <w:tc>
          <w:tcPr>
            <w:tcW w:w="1656" w:type="dxa"/>
          </w:tcPr>
          <w:p w14:paraId="2EFC8173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27FED82B" w14:textId="77777777" w:rsidR="00915161" w:rsidRDefault="00DB0F92">
            <w:r>
              <w:rPr>
                <w:color w:val="000000"/>
                <w:sz w:val="13"/>
              </w:rPr>
              <w:t>@typescript-eslint/eslint-plugin</w:t>
            </w:r>
          </w:p>
        </w:tc>
        <w:tc>
          <w:tcPr>
            <w:tcW w:w="1296" w:type="dxa"/>
          </w:tcPr>
          <w:p w14:paraId="76B7B6B8" w14:textId="77777777" w:rsidR="00915161" w:rsidRDefault="00DB0F92">
            <w:r>
              <w:rPr>
                <w:color w:val="000000"/>
                <w:sz w:val="13"/>
              </w:rPr>
              <w:t>8.59.0</w:t>
            </w:r>
          </w:p>
        </w:tc>
        <w:tc>
          <w:tcPr>
            <w:tcW w:w="1152" w:type="dxa"/>
          </w:tcPr>
          <w:p w14:paraId="00E9AD87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1FB2D11D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2A0CFA70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2DF3E396" w14:textId="77777777">
        <w:trPr>
          <w:jc w:val="center"/>
        </w:trPr>
        <w:tc>
          <w:tcPr>
            <w:tcW w:w="1656" w:type="dxa"/>
          </w:tcPr>
          <w:p w14:paraId="770B5F4C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0A53E2B2" w14:textId="77777777" w:rsidR="00915161" w:rsidRDefault="00DB0F92">
            <w:r>
              <w:rPr>
                <w:color w:val="000000"/>
                <w:sz w:val="13"/>
              </w:rPr>
              <w:t>@typescript-eslint/parser</w:t>
            </w:r>
          </w:p>
        </w:tc>
        <w:tc>
          <w:tcPr>
            <w:tcW w:w="1296" w:type="dxa"/>
          </w:tcPr>
          <w:p w14:paraId="4F2C7259" w14:textId="77777777" w:rsidR="00915161" w:rsidRDefault="00DB0F92">
            <w:r>
              <w:rPr>
                <w:color w:val="000000"/>
                <w:sz w:val="13"/>
              </w:rPr>
              <w:t>8.59.0</w:t>
            </w:r>
          </w:p>
        </w:tc>
        <w:tc>
          <w:tcPr>
            <w:tcW w:w="1152" w:type="dxa"/>
          </w:tcPr>
          <w:p w14:paraId="772B9632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5E2E0282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2623294B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0B20EF4D" w14:textId="77777777">
        <w:trPr>
          <w:jc w:val="center"/>
        </w:trPr>
        <w:tc>
          <w:tcPr>
            <w:tcW w:w="1656" w:type="dxa"/>
          </w:tcPr>
          <w:p w14:paraId="006EB3F5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31FA75E7" w14:textId="77777777" w:rsidR="00915161" w:rsidRDefault="00DB0F92">
            <w:r>
              <w:rPr>
                <w:color w:val="000000"/>
                <w:sz w:val="13"/>
              </w:rPr>
              <w:t>morgan</w:t>
            </w:r>
          </w:p>
        </w:tc>
        <w:tc>
          <w:tcPr>
            <w:tcW w:w="1296" w:type="dxa"/>
          </w:tcPr>
          <w:p w14:paraId="7089E5B9" w14:textId="77777777" w:rsidR="00915161" w:rsidRDefault="00DB0F92">
            <w:r>
              <w:rPr>
                <w:color w:val="000000"/>
                <w:sz w:val="13"/>
              </w:rPr>
              <w:t>1.10.1</w:t>
            </w:r>
          </w:p>
        </w:tc>
        <w:tc>
          <w:tcPr>
            <w:tcW w:w="1152" w:type="dxa"/>
          </w:tcPr>
          <w:p w14:paraId="753EE87F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1872" w:type="dxa"/>
          </w:tcPr>
          <w:p w14:paraId="096A4328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4C9F021D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6BF88948" w14:textId="77777777">
        <w:trPr>
          <w:jc w:val="center"/>
        </w:trPr>
        <w:tc>
          <w:tcPr>
            <w:tcW w:w="1656" w:type="dxa"/>
          </w:tcPr>
          <w:p w14:paraId="09890B82" w14:textId="77777777" w:rsidR="00915161" w:rsidRDefault="00DB0F92"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2232" w:type="dxa"/>
          </w:tcPr>
          <w:p w14:paraId="698B25FC" w14:textId="77777777" w:rsidR="00915161" w:rsidRDefault="00DB0F92">
            <w:r>
              <w:rPr>
                <w:color w:val="000000"/>
                <w:sz w:val="13"/>
              </w:rPr>
              <w:t>tsconfig-paths</w:t>
            </w:r>
          </w:p>
        </w:tc>
        <w:tc>
          <w:tcPr>
            <w:tcW w:w="1296" w:type="dxa"/>
          </w:tcPr>
          <w:p w14:paraId="1A3D1163" w14:textId="77777777" w:rsidR="00915161" w:rsidRDefault="00DB0F92">
            <w:r>
              <w:rPr>
                <w:color w:val="000000"/>
                <w:sz w:val="13"/>
              </w:rPr>
              <w:t>4.2.0</w:t>
            </w:r>
          </w:p>
        </w:tc>
        <w:tc>
          <w:tcPr>
            <w:tcW w:w="1152" w:type="dxa"/>
          </w:tcPr>
          <w:p w14:paraId="33D0B877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69417B3B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102163A6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0E52EB92" w14:textId="77777777">
        <w:trPr>
          <w:jc w:val="center"/>
        </w:trPr>
        <w:tc>
          <w:tcPr>
            <w:tcW w:w="1656" w:type="dxa"/>
          </w:tcPr>
          <w:p w14:paraId="38B76EEA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7026E63D" w14:textId="77777777" w:rsidR="00915161" w:rsidRDefault="00DB0F92">
            <w:r>
              <w:rPr>
                <w:color w:val="000000"/>
                <w:sz w:val="13"/>
              </w:rPr>
              <w:t>@eslint/eslintrc</w:t>
            </w:r>
          </w:p>
        </w:tc>
        <w:tc>
          <w:tcPr>
            <w:tcW w:w="1296" w:type="dxa"/>
          </w:tcPr>
          <w:p w14:paraId="1F5BAD32" w14:textId="77777777" w:rsidR="00915161" w:rsidRDefault="00DB0F92">
            <w:r>
              <w:rPr>
                <w:color w:val="000000"/>
                <w:sz w:val="13"/>
              </w:rPr>
              <w:t>3.3.3</w:t>
            </w:r>
          </w:p>
        </w:tc>
        <w:tc>
          <w:tcPr>
            <w:tcW w:w="1152" w:type="dxa"/>
          </w:tcPr>
          <w:p w14:paraId="1B101488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52F0762E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6DF29534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742B38E9" w14:textId="77777777">
        <w:trPr>
          <w:jc w:val="center"/>
        </w:trPr>
        <w:tc>
          <w:tcPr>
            <w:tcW w:w="1656" w:type="dxa"/>
          </w:tcPr>
          <w:p w14:paraId="1E24074C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6738BE7B" w14:textId="77777777" w:rsidR="00915161" w:rsidRDefault="00DB0F92">
            <w:r>
              <w:rPr>
                <w:color w:val="000000"/>
                <w:sz w:val="13"/>
              </w:rPr>
              <w:t>@fullcalendar/list</w:t>
            </w:r>
          </w:p>
        </w:tc>
        <w:tc>
          <w:tcPr>
            <w:tcW w:w="1296" w:type="dxa"/>
          </w:tcPr>
          <w:p w14:paraId="06F066A7" w14:textId="77777777" w:rsidR="00915161" w:rsidRDefault="00DB0F92">
            <w:r>
              <w:rPr>
                <w:color w:val="000000"/>
                <w:sz w:val="13"/>
              </w:rPr>
              <w:t>6.1.19</w:t>
            </w:r>
          </w:p>
        </w:tc>
        <w:tc>
          <w:tcPr>
            <w:tcW w:w="1152" w:type="dxa"/>
          </w:tcPr>
          <w:p w14:paraId="4F9ED2B5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1872" w:type="dxa"/>
          </w:tcPr>
          <w:p w14:paraId="1B0652E2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5CA65582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2397275C" w14:textId="77777777">
        <w:trPr>
          <w:jc w:val="center"/>
        </w:trPr>
        <w:tc>
          <w:tcPr>
            <w:tcW w:w="1656" w:type="dxa"/>
          </w:tcPr>
          <w:p w14:paraId="393336EF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7CCF4510" w14:textId="77777777" w:rsidR="00915161" w:rsidRDefault="00DB0F92">
            <w:r>
              <w:rPr>
                <w:color w:val="000000"/>
                <w:sz w:val="13"/>
              </w:rPr>
              <w:t>@svgr/webpack</w:t>
            </w:r>
          </w:p>
        </w:tc>
        <w:tc>
          <w:tcPr>
            <w:tcW w:w="1296" w:type="dxa"/>
          </w:tcPr>
          <w:p w14:paraId="369979A3" w14:textId="77777777" w:rsidR="00915161" w:rsidRDefault="00DB0F92">
            <w:r>
              <w:rPr>
                <w:color w:val="000000"/>
                <w:sz w:val="13"/>
              </w:rPr>
              <w:t>8.1.0</w:t>
            </w:r>
          </w:p>
        </w:tc>
        <w:tc>
          <w:tcPr>
            <w:tcW w:w="1152" w:type="dxa"/>
          </w:tcPr>
          <w:p w14:paraId="38DC41C0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74D32CED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646F798E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5B382756" w14:textId="77777777">
        <w:trPr>
          <w:jc w:val="center"/>
        </w:trPr>
        <w:tc>
          <w:tcPr>
            <w:tcW w:w="1656" w:type="dxa"/>
          </w:tcPr>
          <w:p w14:paraId="78CDC80A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09801CC0" w14:textId="77777777" w:rsidR="00915161" w:rsidRDefault="00DB0F92">
            <w:r>
              <w:rPr>
                <w:color w:val="000000"/>
                <w:sz w:val="13"/>
              </w:rPr>
              <w:t>@tailwindcss/forms</w:t>
            </w:r>
          </w:p>
        </w:tc>
        <w:tc>
          <w:tcPr>
            <w:tcW w:w="1296" w:type="dxa"/>
          </w:tcPr>
          <w:p w14:paraId="12DBA1A2" w14:textId="77777777" w:rsidR="00915161" w:rsidRDefault="00DB0F92">
            <w:r>
              <w:rPr>
                <w:color w:val="000000"/>
                <w:sz w:val="13"/>
              </w:rPr>
              <w:t>0.5.10</w:t>
            </w:r>
          </w:p>
        </w:tc>
        <w:tc>
          <w:tcPr>
            <w:tcW w:w="1152" w:type="dxa"/>
          </w:tcPr>
          <w:p w14:paraId="0ED479F4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1872" w:type="dxa"/>
          </w:tcPr>
          <w:p w14:paraId="08573EAA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160BBC01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64646DCF" w14:textId="77777777">
        <w:trPr>
          <w:jc w:val="center"/>
        </w:trPr>
        <w:tc>
          <w:tcPr>
            <w:tcW w:w="1656" w:type="dxa"/>
          </w:tcPr>
          <w:p w14:paraId="1449F832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74C3437E" w14:textId="77777777" w:rsidR="00915161" w:rsidRDefault="00DB0F92">
            <w:r>
              <w:rPr>
                <w:color w:val="000000"/>
                <w:sz w:val="13"/>
              </w:rPr>
              <w:t>@tiptap/extension-heading</w:t>
            </w:r>
          </w:p>
        </w:tc>
        <w:tc>
          <w:tcPr>
            <w:tcW w:w="1296" w:type="dxa"/>
          </w:tcPr>
          <w:p w14:paraId="020134DC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152" w:type="dxa"/>
          </w:tcPr>
          <w:p w14:paraId="0355879C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1872" w:type="dxa"/>
          </w:tcPr>
          <w:p w14:paraId="03401B2F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4D5F8454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0418BD54" w14:textId="77777777">
        <w:trPr>
          <w:jc w:val="center"/>
        </w:trPr>
        <w:tc>
          <w:tcPr>
            <w:tcW w:w="1656" w:type="dxa"/>
          </w:tcPr>
          <w:p w14:paraId="7BD59961" w14:textId="77777777" w:rsidR="00915161" w:rsidRDefault="00DB0F92">
            <w:r>
              <w:rPr>
                <w:color w:val="000000"/>
                <w:sz w:val="13"/>
              </w:rPr>
              <w:lastRenderedPageBreak/>
              <w:t>Admin Frontend</w:t>
            </w:r>
          </w:p>
        </w:tc>
        <w:tc>
          <w:tcPr>
            <w:tcW w:w="2232" w:type="dxa"/>
          </w:tcPr>
          <w:p w14:paraId="4C6A0FC1" w14:textId="77777777" w:rsidR="00915161" w:rsidRDefault="00DB0F92">
            <w:r>
              <w:rPr>
                <w:color w:val="000000"/>
                <w:sz w:val="13"/>
              </w:rPr>
              <w:t>@tiptap/pm</w:t>
            </w:r>
          </w:p>
        </w:tc>
        <w:tc>
          <w:tcPr>
            <w:tcW w:w="1296" w:type="dxa"/>
          </w:tcPr>
          <w:p w14:paraId="1BEB4026" w14:textId="77777777" w:rsidR="00915161" w:rsidRDefault="00DB0F92">
            <w:r>
              <w:rPr>
                <w:color w:val="000000"/>
                <w:sz w:val="13"/>
              </w:rPr>
              <w:t>3.22.3</w:t>
            </w:r>
          </w:p>
        </w:tc>
        <w:tc>
          <w:tcPr>
            <w:tcW w:w="1152" w:type="dxa"/>
          </w:tcPr>
          <w:p w14:paraId="2B08ADE6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1872" w:type="dxa"/>
          </w:tcPr>
          <w:p w14:paraId="07041DF6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43FE0BD5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5D2CB2D5" w14:textId="77777777">
        <w:trPr>
          <w:jc w:val="center"/>
        </w:trPr>
        <w:tc>
          <w:tcPr>
            <w:tcW w:w="1656" w:type="dxa"/>
          </w:tcPr>
          <w:p w14:paraId="4423F5EA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329DE6E7" w14:textId="77777777" w:rsidR="00915161" w:rsidRDefault="00DB0F92">
            <w:r>
              <w:rPr>
                <w:color w:val="000000"/>
                <w:sz w:val="13"/>
              </w:rPr>
              <w:t>@types/node</w:t>
            </w:r>
          </w:p>
        </w:tc>
        <w:tc>
          <w:tcPr>
            <w:tcW w:w="1296" w:type="dxa"/>
          </w:tcPr>
          <w:p w14:paraId="6EAFFE09" w14:textId="77777777" w:rsidR="00915161" w:rsidRDefault="00DB0F92">
            <w:r>
              <w:rPr>
                <w:color w:val="000000"/>
                <w:sz w:val="13"/>
              </w:rPr>
              <w:t>20.19.26</w:t>
            </w:r>
          </w:p>
        </w:tc>
        <w:tc>
          <w:tcPr>
            <w:tcW w:w="1152" w:type="dxa"/>
          </w:tcPr>
          <w:p w14:paraId="70B1A277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69B2B187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07518374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3AF428FC" w14:textId="77777777">
        <w:trPr>
          <w:jc w:val="center"/>
        </w:trPr>
        <w:tc>
          <w:tcPr>
            <w:tcW w:w="1656" w:type="dxa"/>
          </w:tcPr>
          <w:p w14:paraId="16D59057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1A0F0FDB" w14:textId="77777777" w:rsidR="00915161" w:rsidRDefault="00DB0F92">
            <w:r>
              <w:rPr>
                <w:color w:val="000000"/>
                <w:sz w:val="13"/>
              </w:rPr>
              <w:t>@types/react</w:t>
            </w:r>
          </w:p>
        </w:tc>
        <w:tc>
          <w:tcPr>
            <w:tcW w:w="1296" w:type="dxa"/>
          </w:tcPr>
          <w:p w14:paraId="4EE00B84" w14:textId="77777777" w:rsidR="00915161" w:rsidRDefault="00DB0F92">
            <w:r>
              <w:rPr>
                <w:color w:val="000000"/>
                <w:sz w:val="13"/>
              </w:rPr>
              <w:t>19.2.7</w:t>
            </w:r>
          </w:p>
        </w:tc>
        <w:tc>
          <w:tcPr>
            <w:tcW w:w="1152" w:type="dxa"/>
          </w:tcPr>
          <w:p w14:paraId="0426A152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59077C83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0F409080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630B5E24" w14:textId="77777777">
        <w:trPr>
          <w:jc w:val="center"/>
        </w:trPr>
        <w:tc>
          <w:tcPr>
            <w:tcW w:w="1656" w:type="dxa"/>
          </w:tcPr>
          <w:p w14:paraId="43D52503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62F9B948" w14:textId="77777777" w:rsidR="00915161" w:rsidRDefault="00DB0F92">
            <w:r>
              <w:rPr>
                <w:color w:val="000000"/>
                <w:sz w:val="13"/>
              </w:rPr>
              <w:t>@types/react-dom</w:t>
            </w:r>
          </w:p>
        </w:tc>
        <w:tc>
          <w:tcPr>
            <w:tcW w:w="1296" w:type="dxa"/>
          </w:tcPr>
          <w:p w14:paraId="2145ED27" w14:textId="77777777" w:rsidR="00915161" w:rsidRDefault="00DB0F92">
            <w:r>
              <w:rPr>
                <w:color w:val="000000"/>
                <w:sz w:val="13"/>
              </w:rPr>
              <w:t>19.2.3</w:t>
            </w:r>
          </w:p>
        </w:tc>
        <w:tc>
          <w:tcPr>
            <w:tcW w:w="1152" w:type="dxa"/>
          </w:tcPr>
          <w:p w14:paraId="12A7BD86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481E74AD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536EF720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338A2FD5" w14:textId="77777777">
        <w:trPr>
          <w:jc w:val="center"/>
        </w:trPr>
        <w:tc>
          <w:tcPr>
            <w:tcW w:w="1656" w:type="dxa"/>
          </w:tcPr>
          <w:p w14:paraId="46276AE9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713D52B2" w14:textId="77777777" w:rsidR="00915161" w:rsidRDefault="00DB0F92">
            <w:r>
              <w:rPr>
                <w:color w:val="000000"/>
                <w:sz w:val="13"/>
              </w:rPr>
              <w:t>@types/react-transition-group</w:t>
            </w:r>
          </w:p>
        </w:tc>
        <w:tc>
          <w:tcPr>
            <w:tcW w:w="1296" w:type="dxa"/>
          </w:tcPr>
          <w:p w14:paraId="589A5FA3" w14:textId="77777777" w:rsidR="00915161" w:rsidRDefault="00DB0F92">
            <w:r>
              <w:rPr>
                <w:color w:val="000000"/>
                <w:sz w:val="13"/>
              </w:rPr>
              <w:t>4.4.12</w:t>
            </w:r>
          </w:p>
        </w:tc>
        <w:tc>
          <w:tcPr>
            <w:tcW w:w="1152" w:type="dxa"/>
          </w:tcPr>
          <w:p w14:paraId="3553DC7D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6D3E6CF1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0EE648F9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3583C004" w14:textId="77777777">
        <w:trPr>
          <w:jc w:val="center"/>
        </w:trPr>
        <w:tc>
          <w:tcPr>
            <w:tcW w:w="1656" w:type="dxa"/>
          </w:tcPr>
          <w:p w14:paraId="5759BAC5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285F00D8" w14:textId="77777777" w:rsidR="00915161" w:rsidRDefault="00DB0F92">
            <w:r>
              <w:rPr>
                <w:color w:val="000000"/>
                <w:sz w:val="13"/>
              </w:rPr>
              <w:t>autoprefixer</w:t>
            </w:r>
          </w:p>
        </w:tc>
        <w:tc>
          <w:tcPr>
            <w:tcW w:w="1296" w:type="dxa"/>
          </w:tcPr>
          <w:p w14:paraId="5FB019CF" w14:textId="77777777" w:rsidR="00915161" w:rsidRDefault="00DB0F92">
            <w:r>
              <w:rPr>
                <w:color w:val="000000"/>
                <w:sz w:val="13"/>
              </w:rPr>
              <w:t>10.4.22</w:t>
            </w:r>
          </w:p>
        </w:tc>
        <w:tc>
          <w:tcPr>
            <w:tcW w:w="1152" w:type="dxa"/>
          </w:tcPr>
          <w:p w14:paraId="01DB1503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1872" w:type="dxa"/>
          </w:tcPr>
          <w:p w14:paraId="4CC1BC67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3F658A9F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6886B354" w14:textId="77777777">
        <w:trPr>
          <w:jc w:val="center"/>
        </w:trPr>
        <w:tc>
          <w:tcPr>
            <w:tcW w:w="1656" w:type="dxa"/>
          </w:tcPr>
          <w:p w14:paraId="1A6A3385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77473587" w14:textId="77777777" w:rsidR="00915161" w:rsidRDefault="00DB0F92">
            <w:r>
              <w:rPr>
                <w:color w:val="000000"/>
                <w:sz w:val="13"/>
              </w:rPr>
              <w:t>postcss</w:t>
            </w:r>
          </w:p>
        </w:tc>
        <w:tc>
          <w:tcPr>
            <w:tcW w:w="1296" w:type="dxa"/>
          </w:tcPr>
          <w:p w14:paraId="01DD6F70" w14:textId="77777777" w:rsidR="00915161" w:rsidRDefault="00DB0F92">
            <w:r>
              <w:rPr>
                <w:color w:val="000000"/>
                <w:sz w:val="13"/>
              </w:rPr>
              <w:t>8.5.14</w:t>
            </w:r>
          </w:p>
        </w:tc>
        <w:tc>
          <w:tcPr>
            <w:tcW w:w="1152" w:type="dxa"/>
          </w:tcPr>
          <w:p w14:paraId="2708C4AD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166DE20A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1085652A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0A280824" w14:textId="77777777">
        <w:trPr>
          <w:jc w:val="center"/>
        </w:trPr>
        <w:tc>
          <w:tcPr>
            <w:tcW w:w="1656" w:type="dxa"/>
          </w:tcPr>
          <w:p w14:paraId="129A8AC4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4DCA2E3C" w14:textId="77777777" w:rsidR="00915161" w:rsidRDefault="00DB0F92">
            <w:r>
              <w:rPr>
                <w:color w:val="000000"/>
                <w:sz w:val="13"/>
              </w:rPr>
              <w:t>react-dnd</w:t>
            </w:r>
          </w:p>
        </w:tc>
        <w:tc>
          <w:tcPr>
            <w:tcW w:w="1296" w:type="dxa"/>
          </w:tcPr>
          <w:p w14:paraId="605C9401" w14:textId="77777777" w:rsidR="00915161" w:rsidRDefault="00DB0F92">
            <w:r>
              <w:rPr>
                <w:color w:val="000000"/>
                <w:sz w:val="13"/>
              </w:rPr>
              <w:t>16.0.1</w:t>
            </w:r>
          </w:p>
        </w:tc>
        <w:tc>
          <w:tcPr>
            <w:tcW w:w="1152" w:type="dxa"/>
          </w:tcPr>
          <w:p w14:paraId="5AA6CCE5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1872" w:type="dxa"/>
          </w:tcPr>
          <w:p w14:paraId="4C0F418F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0052F906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469489C9" w14:textId="77777777">
        <w:trPr>
          <w:jc w:val="center"/>
        </w:trPr>
        <w:tc>
          <w:tcPr>
            <w:tcW w:w="1656" w:type="dxa"/>
          </w:tcPr>
          <w:p w14:paraId="3CCCFFF5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1F8428AC" w14:textId="77777777" w:rsidR="00915161" w:rsidRDefault="00DB0F92">
            <w:r>
              <w:rPr>
                <w:color w:val="000000"/>
                <w:sz w:val="13"/>
              </w:rPr>
              <w:t>react-dnd-html5-backend</w:t>
            </w:r>
          </w:p>
        </w:tc>
        <w:tc>
          <w:tcPr>
            <w:tcW w:w="1296" w:type="dxa"/>
          </w:tcPr>
          <w:p w14:paraId="2C190E66" w14:textId="77777777" w:rsidR="00915161" w:rsidRDefault="00DB0F92">
            <w:r>
              <w:rPr>
                <w:color w:val="000000"/>
                <w:sz w:val="13"/>
              </w:rPr>
              <w:t>16.0.1</w:t>
            </w:r>
          </w:p>
        </w:tc>
        <w:tc>
          <w:tcPr>
            <w:tcW w:w="1152" w:type="dxa"/>
          </w:tcPr>
          <w:p w14:paraId="584A3692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1872" w:type="dxa"/>
          </w:tcPr>
          <w:p w14:paraId="321C5EE0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05707711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42D63892" w14:textId="77777777">
        <w:trPr>
          <w:jc w:val="center"/>
        </w:trPr>
        <w:tc>
          <w:tcPr>
            <w:tcW w:w="1656" w:type="dxa"/>
          </w:tcPr>
          <w:p w14:paraId="4B76D037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281EB2E9" w14:textId="77777777" w:rsidR="00915161" w:rsidRDefault="00DB0F92">
            <w:r>
              <w:rPr>
                <w:color w:val="000000"/>
                <w:sz w:val="13"/>
              </w:rPr>
              <w:t>swiper</w:t>
            </w:r>
          </w:p>
        </w:tc>
        <w:tc>
          <w:tcPr>
            <w:tcW w:w="1296" w:type="dxa"/>
          </w:tcPr>
          <w:p w14:paraId="3CC261D2" w14:textId="77777777" w:rsidR="00915161" w:rsidRDefault="00DB0F92">
            <w:r>
              <w:rPr>
                <w:color w:val="000000"/>
                <w:sz w:val="13"/>
              </w:rPr>
              <w:t>12.1.3</w:t>
            </w:r>
          </w:p>
        </w:tc>
        <w:tc>
          <w:tcPr>
            <w:tcW w:w="1152" w:type="dxa"/>
          </w:tcPr>
          <w:p w14:paraId="082F9294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1872" w:type="dxa"/>
          </w:tcPr>
          <w:p w14:paraId="2416F0B7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1F1D51C2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7AD350A7" w14:textId="77777777">
        <w:trPr>
          <w:jc w:val="center"/>
        </w:trPr>
        <w:tc>
          <w:tcPr>
            <w:tcW w:w="1656" w:type="dxa"/>
          </w:tcPr>
          <w:p w14:paraId="2F45229D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0A4DB841" w14:textId="77777777" w:rsidR="00915161" w:rsidRDefault="00DB0F92">
            <w:r>
              <w:rPr>
                <w:color w:val="000000"/>
                <w:sz w:val="13"/>
              </w:rPr>
              <w:t>tailwindcss</w:t>
            </w:r>
          </w:p>
        </w:tc>
        <w:tc>
          <w:tcPr>
            <w:tcW w:w="1296" w:type="dxa"/>
          </w:tcPr>
          <w:p w14:paraId="62A25992" w14:textId="77777777" w:rsidR="00915161" w:rsidRDefault="00DB0F92">
            <w:r>
              <w:rPr>
                <w:color w:val="000000"/>
                <w:sz w:val="13"/>
              </w:rPr>
              <w:t>4.1.17</w:t>
            </w:r>
          </w:p>
        </w:tc>
        <w:tc>
          <w:tcPr>
            <w:tcW w:w="1152" w:type="dxa"/>
          </w:tcPr>
          <w:p w14:paraId="09532C94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56E1EAE1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33FC8DA9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02FE104A" w14:textId="77777777">
        <w:trPr>
          <w:jc w:val="center"/>
        </w:trPr>
        <w:tc>
          <w:tcPr>
            <w:tcW w:w="1656" w:type="dxa"/>
          </w:tcPr>
          <w:p w14:paraId="17CA02B8" w14:textId="77777777" w:rsidR="00915161" w:rsidRDefault="00DB0F92">
            <w:r>
              <w:rPr>
                <w:color w:val="000000"/>
                <w:sz w:val="13"/>
              </w:rPr>
              <w:t>Admin Frontend</w:t>
            </w:r>
          </w:p>
        </w:tc>
        <w:tc>
          <w:tcPr>
            <w:tcW w:w="2232" w:type="dxa"/>
          </w:tcPr>
          <w:p w14:paraId="3BD6FD9F" w14:textId="77777777" w:rsidR="00915161" w:rsidRDefault="00DB0F92">
            <w:r>
              <w:rPr>
                <w:color w:val="000000"/>
                <w:sz w:val="13"/>
              </w:rPr>
              <w:t>typescript</w:t>
            </w:r>
          </w:p>
        </w:tc>
        <w:tc>
          <w:tcPr>
            <w:tcW w:w="1296" w:type="dxa"/>
          </w:tcPr>
          <w:p w14:paraId="41CCA01E" w14:textId="77777777" w:rsidR="00915161" w:rsidRDefault="00DB0F92">
            <w:r>
              <w:rPr>
                <w:color w:val="000000"/>
                <w:sz w:val="13"/>
              </w:rPr>
              <w:t>5.9.3</w:t>
            </w:r>
          </w:p>
        </w:tc>
        <w:tc>
          <w:tcPr>
            <w:tcW w:w="1152" w:type="dxa"/>
          </w:tcPr>
          <w:p w14:paraId="62277331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1E7B05E8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709E465B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6421AD62" w14:textId="77777777">
        <w:trPr>
          <w:jc w:val="center"/>
        </w:trPr>
        <w:tc>
          <w:tcPr>
            <w:tcW w:w="1656" w:type="dxa"/>
          </w:tcPr>
          <w:p w14:paraId="67C3AAD7" w14:textId="77777777" w:rsidR="00915161" w:rsidRDefault="00DB0F92">
            <w:r>
              <w:rPr>
                <w:color w:val="000000"/>
                <w:sz w:val="13"/>
              </w:rPr>
              <w:t>Public Web</w:t>
            </w:r>
          </w:p>
        </w:tc>
        <w:tc>
          <w:tcPr>
            <w:tcW w:w="2232" w:type="dxa"/>
          </w:tcPr>
          <w:p w14:paraId="587DF0A5" w14:textId="77777777" w:rsidR="00915161" w:rsidRDefault="00DB0F92">
            <w:r>
              <w:rPr>
                <w:color w:val="000000"/>
                <w:sz w:val="13"/>
              </w:rPr>
              <w:t>@types/node</w:t>
            </w:r>
          </w:p>
        </w:tc>
        <w:tc>
          <w:tcPr>
            <w:tcW w:w="1296" w:type="dxa"/>
          </w:tcPr>
          <w:p w14:paraId="7285C20E" w14:textId="77777777" w:rsidR="00915161" w:rsidRDefault="00DB0F92">
            <w:r>
              <w:rPr>
                <w:color w:val="000000"/>
                <w:sz w:val="13"/>
              </w:rPr>
              <w:t>25.2.3</w:t>
            </w:r>
          </w:p>
        </w:tc>
        <w:tc>
          <w:tcPr>
            <w:tcW w:w="1152" w:type="dxa"/>
          </w:tcPr>
          <w:p w14:paraId="1072844E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144A697F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05BDF9B8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1E4CE096" w14:textId="77777777">
        <w:trPr>
          <w:jc w:val="center"/>
        </w:trPr>
        <w:tc>
          <w:tcPr>
            <w:tcW w:w="1656" w:type="dxa"/>
          </w:tcPr>
          <w:p w14:paraId="7B056283" w14:textId="77777777" w:rsidR="00915161" w:rsidRDefault="00DB0F92">
            <w:r>
              <w:rPr>
                <w:color w:val="000000"/>
                <w:sz w:val="13"/>
              </w:rPr>
              <w:t>Public Web</w:t>
            </w:r>
          </w:p>
        </w:tc>
        <w:tc>
          <w:tcPr>
            <w:tcW w:w="2232" w:type="dxa"/>
          </w:tcPr>
          <w:p w14:paraId="18A13A99" w14:textId="77777777" w:rsidR="00915161" w:rsidRDefault="00DB0F92">
            <w:r>
              <w:rPr>
                <w:color w:val="000000"/>
                <w:sz w:val="13"/>
              </w:rPr>
              <w:t>@types/react</w:t>
            </w:r>
          </w:p>
        </w:tc>
        <w:tc>
          <w:tcPr>
            <w:tcW w:w="1296" w:type="dxa"/>
          </w:tcPr>
          <w:p w14:paraId="7C51AE8F" w14:textId="77777777" w:rsidR="00915161" w:rsidRDefault="00DB0F92">
            <w:r>
              <w:rPr>
                <w:color w:val="000000"/>
                <w:sz w:val="13"/>
              </w:rPr>
              <w:t>19.2.14</w:t>
            </w:r>
          </w:p>
        </w:tc>
        <w:tc>
          <w:tcPr>
            <w:tcW w:w="1152" w:type="dxa"/>
          </w:tcPr>
          <w:p w14:paraId="64A29FE1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4DDC655C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1B296679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6A9A6B6E" w14:textId="77777777">
        <w:trPr>
          <w:jc w:val="center"/>
        </w:trPr>
        <w:tc>
          <w:tcPr>
            <w:tcW w:w="1656" w:type="dxa"/>
          </w:tcPr>
          <w:p w14:paraId="0650AFEA" w14:textId="77777777" w:rsidR="00915161" w:rsidRDefault="00DB0F92">
            <w:r>
              <w:rPr>
                <w:color w:val="000000"/>
                <w:sz w:val="13"/>
              </w:rPr>
              <w:t>Public Web</w:t>
            </w:r>
          </w:p>
        </w:tc>
        <w:tc>
          <w:tcPr>
            <w:tcW w:w="2232" w:type="dxa"/>
          </w:tcPr>
          <w:p w14:paraId="60795A2E" w14:textId="77777777" w:rsidR="00915161" w:rsidRDefault="00DB0F92">
            <w:r>
              <w:rPr>
                <w:color w:val="000000"/>
                <w:sz w:val="13"/>
              </w:rPr>
              <w:t>aos</w:t>
            </w:r>
          </w:p>
        </w:tc>
        <w:tc>
          <w:tcPr>
            <w:tcW w:w="1296" w:type="dxa"/>
          </w:tcPr>
          <w:p w14:paraId="2A857D11" w14:textId="77777777" w:rsidR="00915161" w:rsidRDefault="00DB0F92">
            <w:r>
              <w:rPr>
                <w:color w:val="000000"/>
                <w:sz w:val="13"/>
              </w:rPr>
              <w:t>2.3.4</w:t>
            </w:r>
          </w:p>
        </w:tc>
        <w:tc>
          <w:tcPr>
            <w:tcW w:w="1152" w:type="dxa"/>
          </w:tcPr>
          <w:p w14:paraId="5E1BAD4C" w14:textId="77777777" w:rsidR="00915161" w:rsidRDefault="00DB0F92">
            <w:r>
              <w:rPr>
                <w:color w:val="000000"/>
                <w:sz w:val="13"/>
              </w:rPr>
              <w:t>Runtime</w:t>
            </w:r>
          </w:p>
        </w:tc>
        <w:tc>
          <w:tcPr>
            <w:tcW w:w="1872" w:type="dxa"/>
          </w:tcPr>
          <w:p w14:paraId="66D41852" w14:textId="77777777" w:rsidR="00915161" w:rsidRDefault="00DB0F92">
            <w:r>
              <w:rPr>
                <w:color w:val="000000"/>
                <w:sz w:val="13"/>
              </w:rPr>
              <w:t>Dependency Usage Not Verified</w:t>
            </w:r>
          </w:p>
        </w:tc>
        <w:tc>
          <w:tcPr>
            <w:tcW w:w="3456" w:type="dxa"/>
          </w:tcPr>
          <w:p w14:paraId="71B5E837" w14:textId="77777777" w:rsidR="00915161" w:rsidRDefault="00DB0F92">
            <w:r>
              <w:rPr>
                <w:color w:val="000000"/>
                <w:sz w:val="13"/>
              </w:rPr>
              <w:t>data-aos attributes detected, initializer import not verified</w:t>
            </w:r>
          </w:p>
        </w:tc>
      </w:tr>
      <w:tr w:rsidR="00915161" w14:paraId="2FD30B06" w14:textId="77777777">
        <w:trPr>
          <w:jc w:val="center"/>
        </w:trPr>
        <w:tc>
          <w:tcPr>
            <w:tcW w:w="1656" w:type="dxa"/>
          </w:tcPr>
          <w:p w14:paraId="41185911" w14:textId="77777777" w:rsidR="00915161" w:rsidRDefault="00DB0F92">
            <w:r>
              <w:rPr>
                <w:color w:val="000000"/>
                <w:sz w:val="13"/>
              </w:rPr>
              <w:t>Public Web</w:t>
            </w:r>
          </w:p>
        </w:tc>
        <w:tc>
          <w:tcPr>
            <w:tcW w:w="2232" w:type="dxa"/>
          </w:tcPr>
          <w:p w14:paraId="5E1DAF8D" w14:textId="77777777" w:rsidR="00915161" w:rsidRDefault="00DB0F92">
            <w:r>
              <w:rPr>
                <w:color w:val="000000"/>
                <w:sz w:val="13"/>
              </w:rPr>
              <w:t>autoprefixer</w:t>
            </w:r>
          </w:p>
        </w:tc>
        <w:tc>
          <w:tcPr>
            <w:tcW w:w="1296" w:type="dxa"/>
          </w:tcPr>
          <w:p w14:paraId="33E48DEA" w14:textId="77777777" w:rsidR="00915161" w:rsidRDefault="00DB0F92">
            <w:r>
              <w:rPr>
                <w:color w:val="000000"/>
                <w:sz w:val="13"/>
              </w:rPr>
              <w:t>10.4.24</w:t>
            </w:r>
          </w:p>
        </w:tc>
        <w:tc>
          <w:tcPr>
            <w:tcW w:w="1152" w:type="dxa"/>
          </w:tcPr>
          <w:p w14:paraId="62250DBE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428D13A8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3937E182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1A926908" w14:textId="77777777">
        <w:trPr>
          <w:jc w:val="center"/>
        </w:trPr>
        <w:tc>
          <w:tcPr>
            <w:tcW w:w="1656" w:type="dxa"/>
          </w:tcPr>
          <w:p w14:paraId="4E5AB401" w14:textId="77777777" w:rsidR="00915161" w:rsidRDefault="00DB0F92">
            <w:r>
              <w:rPr>
                <w:color w:val="000000"/>
                <w:sz w:val="13"/>
              </w:rPr>
              <w:t>Public Web</w:t>
            </w:r>
          </w:p>
        </w:tc>
        <w:tc>
          <w:tcPr>
            <w:tcW w:w="2232" w:type="dxa"/>
          </w:tcPr>
          <w:p w14:paraId="08B86781" w14:textId="77777777" w:rsidR="00915161" w:rsidRDefault="00DB0F92">
            <w:r>
              <w:rPr>
                <w:color w:val="000000"/>
                <w:sz w:val="13"/>
              </w:rPr>
              <w:t>babel-plugin-react-compiler</w:t>
            </w:r>
          </w:p>
        </w:tc>
        <w:tc>
          <w:tcPr>
            <w:tcW w:w="1296" w:type="dxa"/>
          </w:tcPr>
          <w:p w14:paraId="25676AE0" w14:textId="77777777" w:rsidR="00915161" w:rsidRDefault="00DB0F92">
            <w:r>
              <w:rPr>
                <w:color w:val="000000"/>
                <w:sz w:val="13"/>
              </w:rPr>
              <w:t>1.0.0</w:t>
            </w:r>
          </w:p>
        </w:tc>
        <w:tc>
          <w:tcPr>
            <w:tcW w:w="1152" w:type="dxa"/>
          </w:tcPr>
          <w:p w14:paraId="0B7BD0E5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2809998A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13540D64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7C795F12" w14:textId="77777777">
        <w:trPr>
          <w:jc w:val="center"/>
        </w:trPr>
        <w:tc>
          <w:tcPr>
            <w:tcW w:w="1656" w:type="dxa"/>
          </w:tcPr>
          <w:p w14:paraId="7DD4181E" w14:textId="77777777" w:rsidR="00915161" w:rsidRDefault="00DB0F92">
            <w:r>
              <w:rPr>
                <w:color w:val="000000"/>
                <w:sz w:val="13"/>
              </w:rPr>
              <w:t>Public Web</w:t>
            </w:r>
          </w:p>
        </w:tc>
        <w:tc>
          <w:tcPr>
            <w:tcW w:w="2232" w:type="dxa"/>
          </w:tcPr>
          <w:p w14:paraId="4CAE2A4A" w14:textId="77777777" w:rsidR="00915161" w:rsidRDefault="00DB0F92">
            <w:r>
              <w:rPr>
                <w:color w:val="000000"/>
                <w:sz w:val="13"/>
              </w:rPr>
              <w:t>postcss</w:t>
            </w:r>
          </w:p>
        </w:tc>
        <w:tc>
          <w:tcPr>
            <w:tcW w:w="1296" w:type="dxa"/>
          </w:tcPr>
          <w:p w14:paraId="5099283B" w14:textId="77777777" w:rsidR="00915161" w:rsidRDefault="00DB0F92">
            <w:r>
              <w:rPr>
                <w:color w:val="000000"/>
                <w:sz w:val="13"/>
              </w:rPr>
              <w:t>8.5.14</w:t>
            </w:r>
          </w:p>
        </w:tc>
        <w:tc>
          <w:tcPr>
            <w:tcW w:w="1152" w:type="dxa"/>
          </w:tcPr>
          <w:p w14:paraId="1EA946FD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5F150C6F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458AE4D3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3A18C0A2" w14:textId="77777777">
        <w:trPr>
          <w:jc w:val="center"/>
        </w:trPr>
        <w:tc>
          <w:tcPr>
            <w:tcW w:w="1656" w:type="dxa"/>
          </w:tcPr>
          <w:p w14:paraId="57412F5F" w14:textId="77777777" w:rsidR="00915161" w:rsidRDefault="00DB0F92">
            <w:r>
              <w:rPr>
                <w:color w:val="000000"/>
                <w:sz w:val="13"/>
              </w:rPr>
              <w:t>Public Web</w:t>
            </w:r>
          </w:p>
        </w:tc>
        <w:tc>
          <w:tcPr>
            <w:tcW w:w="2232" w:type="dxa"/>
          </w:tcPr>
          <w:p w14:paraId="7AC336D6" w14:textId="77777777" w:rsidR="00915161" w:rsidRDefault="00DB0F92">
            <w:r>
              <w:rPr>
                <w:color w:val="000000"/>
                <w:sz w:val="13"/>
              </w:rPr>
              <w:t>postcss-import</w:t>
            </w:r>
          </w:p>
        </w:tc>
        <w:tc>
          <w:tcPr>
            <w:tcW w:w="1296" w:type="dxa"/>
          </w:tcPr>
          <w:p w14:paraId="2E1B9C17" w14:textId="77777777" w:rsidR="00915161" w:rsidRDefault="00DB0F92">
            <w:r>
              <w:rPr>
                <w:color w:val="000000"/>
                <w:sz w:val="13"/>
              </w:rPr>
              <w:t>16.1.1</w:t>
            </w:r>
          </w:p>
        </w:tc>
        <w:tc>
          <w:tcPr>
            <w:tcW w:w="1152" w:type="dxa"/>
          </w:tcPr>
          <w:p w14:paraId="743FEB01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53277E99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2D308987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1C9427DD" w14:textId="77777777">
        <w:trPr>
          <w:jc w:val="center"/>
        </w:trPr>
        <w:tc>
          <w:tcPr>
            <w:tcW w:w="1656" w:type="dxa"/>
          </w:tcPr>
          <w:p w14:paraId="62A2D05B" w14:textId="77777777" w:rsidR="00915161" w:rsidRDefault="00DB0F92">
            <w:r>
              <w:rPr>
                <w:color w:val="000000"/>
                <w:sz w:val="13"/>
              </w:rPr>
              <w:t>Public Web</w:t>
            </w:r>
          </w:p>
        </w:tc>
        <w:tc>
          <w:tcPr>
            <w:tcW w:w="2232" w:type="dxa"/>
          </w:tcPr>
          <w:p w14:paraId="1B20142B" w14:textId="77777777" w:rsidR="00915161" w:rsidRDefault="00DB0F92">
            <w:r>
              <w:rPr>
                <w:color w:val="000000"/>
                <w:sz w:val="13"/>
              </w:rPr>
              <w:t>sass</w:t>
            </w:r>
          </w:p>
        </w:tc>
        <w:tc>
          <w:tcPr>
            <w:tcW w:w="1296" w:type="dxa"/>
          </w:tcPr>
          <w:p w14:paraId="38B278AF" w14:textId="77777777" w:rsidR="00915161" w:rsidRDefault="00DB0F92">
            <w:r>
              <w:rPr>
                <w:color w:val="000000"/>
                <w:sz w:val="13"/>
              </w:rPr>
              <w:t>1.97.3</w:t>
            </w:r>
          </w:p>
        </w:tc>
        <w:tc>
          <w:tcPr>
            <w:tcW w:w="1152" w:type="dxa"/>
          </w:tcPr>
          <w:p w14:paraId="31CC9ADB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115D8FC4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4D60FB43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4C8B1832" w14:textId="77777777">
        <w:trPr>
          <w:jc w:val="center"/>
        </w:trPr>
        <w:tc>
          <w:tcPr>
            <w:tcW w:w="1656" w:type="dxa"/>
          </w:tcPr>
          <w:p w14:paraId="7AC9F9B0" w14:textId="77777777" w:rsidR="00915161" w:rsidRDefault="00DB0F92">
            <w:r>
              <w:rPr>
                <w:color w:val="000000"/>
                <w:sz w:val="13"/>
              </w:rPr>
              <w:t>Public Web</w:t>
            </w:r>
          </w:p>
        </w:tc>
        <w:tc>
          <w:tcPr>
            <w:tcW w:w="2232" w:type="dxa"/>
          </w:tcPr>
          <w:p w14:paraId="317CBBD1" w14:textId="77777777" w:rsidR="00915161" w:rsidRDefault="00DB0F92">
            <w:r>
              <w:rPr>
                <w:color w:val="000000"/>
                <w:sz w:val="13"/>
              </w:rPr>
              <w:t>tailwindcss</w:t>
            </w:r>
          </w:p>
        </w:tc>
        <w:tc>
          <w:tcPr>
            <w:tcW w:w="1296" w:type="dxa"/>
          </w:tcPr>
          <w:p w14:paraId="193E038A" w14:textId="77777777" w:rsidR="00915161" w:rsidRDefault="00DB0F92">
            <w:r>
              <w:rPr>
                <w:color w:val="000000"/>
                <w:sz w:val="13"/>
              </w:rPr>
              <w:t>4.1.18</w:t>
            </w:r>
          </w:p>
        </w:tc>
        <w:tc>
          <w:tcPr>
            <w:tcW w:w="1152" w:type="dxa"/>
          </w:tcPr>
          <w:p w14:paraId="7B1A8AF6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44520AA9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1A6FC2A6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14A8BEE8" w14:textId="77777777">
        <w:trPr>
          <w:jc w:val="center"/>
        </w:trPr>
        <w:tc>
          <w:tcPr>
            <w:tcW w:w="1656" w:type="dxa"/>
          </w:tcPr>
          <w:p w14:paraId="0F2C115B" w14:textId="77777777" w:rsidR="00915161" w:rsidRDefault="00DB0F92">
            <w:r>
              <w:rPr>
                <w:color w:val="000000"/>
                <w:sz w:val="13"/>
              </w:rPr>
              <w:t>Public Web</w:t>
            </w:r>
          </w:p>
        </w:tc>
        <w:tc>
          <w:tcPr>
            <w:tcW w:w="2232" w:type="dxa"/>
          </w:tcPr>
          <w:p w14:paraId="28A285B6" w14:textId="77777777" w:rsidR="00915161" w:rsidRDefault="00DB0F92">
            <w:r>
              <w:rPr>
                <w:color w:val="000000"/>
                <w:sz w:val="13"/>
              </w:rPr>
              <w:t>typescript</w:t>
            </w:r>
          </w:p>
        </w:tc>
        <w:tc>
          <w:tcPr>
            <w:tcW w:w="1296" w:type="dxa"/>
          </w:tcPr>
          <w:p w14:paraId="7DF04CB0" w14:textId="77777777" w:rsidR="00915161" w:rsidRDefault="00DB0F92">
            <w:r>
              <w:rPr>
                <w:color w:val="000000"/>
                <w:sz w:val="13"/>
              </w:rPr>
              <w:t>5.9.3</w:t>
            </w:r>
          </w:p>
        </w:tc>
        <w:tc>
          <w:tcPr>
            <w:tcW w:w="1152" w:type="dxa"/>
          </w:tcPr>
          <w:p w14:paraId="06BAF746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4DACEB4E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7DCBF5FC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5CCDA14F" w14:textId="77777777">
        <w:trPr>
          <w:jc w:val="center"/>
        </w:trPr>
        <w:tc>
          <w:tcPr>
            <w:tcW w:w="1656" w:type="dxa"/>
          </w:tcPr>
          <w:p w14:paraId="28B09596" w14:textId="77777777" w:rsidR="00915161" w:rsidRDefault="00DB0F92">
            <w:r>
              <w:rPr>
                <w:color w:val="000000"/>
                <w:sz w:val="13"/>
              </w:rPr>
              <w:t>File Manager Service</w:t>
            </w:r>
          </w:p>
        </w:tc>
        <w:tc>
          <w:tcPr>
            <w:tcW w:w="2232" w:type="dxa"/>
          </w:tcPr>
          <w:p w14:paraId="19676407" w14:textId="77777777" w:rsidR="00915161" w:rsidRDefault="00DB0F92">
            <w:r>
              <w:rPr>
                <w:color w:val="000000"/>
                <w:sz w:val="13"/>
              </w:rPr>
              <w:t>@types/cors</w:t>
            </w:r>
          </w:p>
        </w:tc>
        <w:tc>
          <w:tcPr>
            <w:tcW w:w="1296" w:type="dxa"/>
          </w:tcPr>
          <w:p w14:paraId="2E750D6D" w14:textId="77777777" w:rsidR="00915161" w:rsidRDefault="00DB0F92">
            <w:r>
              <w:rPr>
                <w:color w:val="000000"/>
                <w:sz w:val="13"/>
              </w:rPr>
              <w:t>2.8.19</w:t>
            </w:r>
          </w:p>
        </w:tc>
        <w:tc>
          <w:tcPr>
            <w:tcW w:w="1152" w:type="dxa"/>
          </w:tcPr>
          <w:p w14:paraId="5B90E0DE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600F8F6B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4FFDF5DB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12F2D328" w14:textId="77777777">
        <w:trPr>
          <w:jc w:val="center"/>
        </w:trPr>
        <w:tc>
          <w:tcPr>
            <w:tcW w:w="1656" w:type="dxa"/>
          </w:tcPr>
          <w:p w14:paraId="57B229DE" w14:textId="77777777" w:rsidR="00915161" w:rsidRDefault="00DB0F92">
            <w:r>
              <w:rPr>
                <w:color w:val="000000"/>
                <w:sz w:val="13"/>
              </w:rPr>
              <w:t>File Manager Service</w:t>
            </w:r>
          </w:p>
        </w:tc>
        <w:tc>
          <w:tcPr>
            <w:tcW w:w="2232" w:type="dxa"/>
          </w:tcPr>
          <w:p w14:paraId="68FCFF24" w14:textId="77777777" w:rsidR="00915161" w:rsidRDefault="00DB0F92">
            <w:r>
              <w:rPr>
                <w:color w:val="000000"/>
                <w:sz w:val="13"/>
              </w:rPr>
              <w:t>@types/express</w:t>
            </w:r>
          </w:p>
        </w:tc>
        <w:tc>
          <w:tcPr>
            <w:tcW w:w="1296" w:type="dxa"/>
          </w:tcPr>
          <w:p w14:paraId="4CD4EB95" w14:textId="77777777" w:rsidR="00915161" w:rsidRDefault="00DB0F92">
            <w:r>
              <w:rPr>
                <w:color w:val="000000"/>
                <w:sz w:val="13"/>
              </w:rPr>
              <w:t>4.17.25</w:t>
            </w:r>
          </w:p>
        </w:tc>
        <w:tc>
          <w:tcPr>
            <w:tcW w:w="1152" w:type="dxa"/>
          </w:tcPr>
          <w:p w14:paraId="1F5E955D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0A94C949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08FAA75A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1BF1753F" w14:textId="77777777">
        <w:trPr>
          <w:jc w:val="center"/>
        </w:trPr>
        <w:tc>
          <w:tcPr>
            <w:tcW w:w="1656" w:type="dxa"/>
          </w:tcPr>
          <w:p w14:paraId="089B667F" w14:textId="77777777" w:rsidR="00915161" w:rsidRDefault="00DB0F92">
            <w:r>
              <w:rPr>
                <w:color w:val="000000"/>
                <w:sz w:val="13"/>
              </w:rPr>
              <w:t>File Manager Service</w:t>
            </w:r>
          </w:p>
        </w:tc>
        <w:tc>
          <w:tcPr>
            <w:tcW w:w="2232" w:type="dxa"/>
          </w:tcPr>
          <w:p w14:paraId="4CB7DC1F" w14:textId="77777777" w:rsidR="00915161" w:rsidRDefault="00DB0F92">
            <w:r>
              <w:rPr>
                <w:color w:val="000000"/>
                <w:sz w:val="13"/>
              </w:rPr>
              <w:t>@types/morgan</w:t>
            </w:r>
          </w:p>
        </w:tc>
        <w:tc>
          <w:tcPr>
            <w:tcW w:w="1296" w:type="dxa"/>
          </w:tcPr>
          <w:p w14:paraId="44845DC3" w14:textId="77777777" w:rsidR="00915161" w:rsidRDefault="00DB0F92">
            <w:r>
              <w:rPr>
                <w:color w:val="000000"/>
                <w:sz w:val="13"/>
              </w:rPr>
              <w:t>1.9.10</w:t>
            </w:r>
          </w:p>
        </w:tc>
        <w:tc>
          <w:tcPr>
            <w:tcW w:w="1152" w:type="dxa"/>
          </w:tcPr>
          <w:p w14:paraId="250DED24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224F35C1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53CDDF04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35E491A3" w14:textId="77777777">
        <w:trPr>
          <w:jc w:val="center"/>
        </w:trPr>
        <w:tc>
          <w:tcPr>
            <w:tcW w:w="1656" w:type="dxa"/>
          </w:tcPr>
          <w:p w14:paraId="192BAEBB" w14:textId="77777777" w:rsidR="00915161" w:rsidRDefault="00DB0F92">
            <w:r>
              <w:rPr>
                <w:color w:val="000000"/>
                <w:sz w:val="13"/>
              </w:rPr>
              <w:lastRenderedPageBreak/>
              <w:t>File Manager Service</w:t>
            </w:r>
          </w:p>
        </w:tc>
        <w:tc>
          <w:tcPr>
            <w:tcW w:w="2232" w:type="dxa"/>
          </w:tcPr>
          <w:p w14:paraId="3BDB024B" w14:textId="77777777" w:rsidR="00915161" w:rsidRDefault="00DB0F92">
            <w:r>
              <w:rPr>
                <w:color w:val="000000"/>
                <w:sz w:val="13"/>
              </w:rPr>
              <w:t>@types/multer</w:t>
            </w:r>
          </w:p>
        </w:tc>
        <w:tc>
          <w:tcPr>
            <w:tcW w:w="1296" w:type="dxa"/>
          </w:tcPr>
          <w:p w14:paraId="5BF3C03A" w14:textId="77777777" w:rsidR="00915161" w:rsidRDefault="00DB0F92">
            <w:r>
              <w:rPr>
                <w:color w:val="000000"/>
                <w:sz w:val="13"/>
              </w:rPr>
              <w:t>1.4.12</w:t>
            </w:r>
          </w:p>
        </w:tc>
        <w:tc>
          <w:tcPr>
            <w:tcW w:w="1152" w:type="dxa"/>
          </w:tcPr>
          <w:p w14:paraId="312247C3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0B27E3C0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14590369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2BBD7504" w14:textId="77777777">
        <w:trPr>
          <w:jc w:val="center"/>
        </w:trPr>
        <w:tc>
          <w:tcPr>
            <w:tcW w:w="1656" w:type="dxa"/>
          </w:tcPr>
          <w:p w14:paraId="1CB3E06D" w14:textId="77777777" w:rsidR="00915161" w:rsidRDefault="00DB0F92">
            <w:r>
              <w:rPr>
                <w:color w:val="000000"/>
                <w:sz w:val="13"/>
              </w:rPr>
              <w:t>File Manager Service</w:t>
            </w:r>
          </w:p>
        </w:tc>
        <w:tc>
          <w:tcPr>
            <w:tcW w:w="2232" w:type="dxa"/>
          </w:tcPr>
          <w:p w14:paraId="3BB570A4" w14:textId="77777777" w:rsidR="00915161" w:rsidRDefault="00DB0F92">
            <w:r>
              <w:rPr>
                <w:color w:val="000000"/>
                <w:sz w:val="13"/>
              </w:rPr>
              <w:t>@types/node</w:t>
            </w:r>
          </w:p>
        </w:tc>
        <w:tc>
          <w:tcPr>
            <w:tcW w:w="1296" w:type="dxa"/>
          </w:tcPr>
          <w:p w14:paraId="3AAF2283" w14:textId="77777777" w:rsidR="00915161" w:rsidRDefault="00DB0F92">
            <w:r>
              <w:rPr>
                <w:color w:val="000000"/>
                <w:sz w:val="13"/>
              </w:rPr>
              <w:t>20.19.39</w:t>
            </w:r>
          </w:p>
        </w:tc>
        <w:tc>
          <w:tcPr>
            <w:tcW w:w="1152" w:type="dxa"/>
          </w:tcPr>
          <w:p w14:paraId="6BCBDABF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0693C574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6E0AB48D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  <w:tr w:rsidR="00915161" w14:paraId="650C2477" w14:textId="77777777">
        <w:trPr>
          <w:jc w:val="center"/>
        </w:trPr>
        <w:tc>
          <w:tcPr>
            <w:tcW w:w="1656" w:type="dxa"/>
          </w:tcPr>
          <w:p w14:paraId="1E3EF498" w14:textId="77777777" w:rsidR="00915161" w:rsidRDefault="00DB0F92">
            <w:r>
              <w:rPr>
                <w:color w:val="000000"/>
                <w:sz w:val="13"/>
              </w:rPr>
              <w:t>File Manager Service</w:t>
            </w:r>
          </w:p>
        </w:tc>
        <w:tc>
          <w:tcPr>
            <w:tcW w:w="2232" w:type="dxa"/>
          </w:tcPr>
          <w:p w14:paraId="703A3266" w14:textId="77777777" w:rsidR="00915161" w:rsidRDefault="00DB0F92">
            <w:r>
              <w:rPr>
                <w:color w:val="000000"/>
                <w:sz w:val="13"/>
              </w:rPr>
              <w:t>@types/uuid</w:t>
            </w:r>
          </w:p>
        </w:tc>
        <w:tc>
          <w:tcPr>
            <w:tcW w:w="1296" w:type="dxa"/>
          </w:tcPr>
          <w:p w14:paraId="03AC6254" w14:textId="77777777" w:rsidR="00915161" w:rsidRDefault="00DB0F92">
            <w:r>
              <w:rPr>
                <w:color w:val="000000"/>
                <w:sz w:val="13"/>
              </w:rPr>
              <w:t>10.0.0</w:t>
            </w:r>
          </w:p>
        </w:tc>
        <w:tc>
          <w:tcPr>
            <w:tcW w:w="1152" w:type="dxa"/>
          </w:tcPr>
          <w:p w14:paraId="0744D9F4" w14:textId="77777777" w:rsidR="00915161" w:rsidRDefault="00DB0F92">
            <w:r>
              <w:rPr>
                <w:color w:val="000000"/>
                <w:sz w:val="13"/>
              </w:rPr>
              <w:t>Development</w:t>
            </w:r>
          </w:p>
        </w:tc>
        <w:tc>
          <w:tcPr>
            <w:tcW w:w="1872" w:type="dxa"/>
          </w:tcPr>
          <w:p w14:paraId="776A2A46" w14:textId="77777777" w:rsidR="00915161" w:rsidRDefault="00DB0F92">
            <w:r>
              <w:rPr>
                <w:color w:val="000000"/>
                <w:sz w:val="13"/>
              </w:rPr>
              <w:t>Declared but Usage Not Found</w:t>
            </w:r>
          </w:p>
        </w:tc>
        <w:tc>
          <w:tcPr>
            <w:tcW w:w="3456" w:type="dxa"/>
          </w:tcPr>
          <w:p w14:paraId="3EE4A7F4" w14:textId="77777777" w:rsidR="00915161" w:rsidRDefault="00DB0F92">
            <w:r>
              <w:rPr>
                <w:color w:val="000000"/>
                <w:sz w:val="13"/>
              </w:rPr>
              <w:t>No import/config reference found by static scan</w:t>
            </w:r>
          </w:p>
        </w:tc>
      </w:tr>
    </w:tbl>
    <w:p w14:paraId="1DDFC77E" w14:textId="77777777" w:rsidR="00915161" w:rsidRDefault="00DB0F92">
      <w:pPr>
        <w:pStyle w:val="Heading1"/>
      </w:pPr>
      <w:bookmarkStart w:id="23" w:name="_Toc229144822"/>
      <w:r>
        <w:t>Appendix C Glossary</w:t>
      </w:r>
      <w:bookmarkEnd w:id="23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9792"/>
      </w:tblGrid>
      <w:tr w:rsidR="00915161" w14:paraId="1E5E96EB" w14:textId="77777777">
        <w:trPr>
          <w:tblHeader/>
          <w:jc w:val="center"/>
        </w:trPr>
        <w:tc>
          <w:tcPr>
            <w:tcW w:w="2880" w:type="dxa"/>
            <w:shd w:val="clear" w:color="auto" w:fill="F2F4F7"/>
          </w:tcPr>
          <w:p w14:paraId="2CF4F395" w14:textId="77777777" w:rsidR="00915161" w:rsidRDefault="00DB0F92">
            <w:r>
              <w:rPr>
                <w:b/>
                <w:color w:val="101828"/>
                <w:sz w:val="16"/>
              </w:rPr>
              <w:t>Term</w:t>
            </w:r>
          </w:p>
        </w:tc>
        <w:tc>
          <w:tcPr>
            <w:tcW w:w="9792" w:type="dxa"/>
            <w:shd w:val="clear" w:color="auto" w:fill="F2F4F7"/>
          </w:tcPr>
          <w:p w14:paraId="4C31678E" w14:textId="77777777" w:rsidR="00915161" w:rsidRDefault="00DB0F92">
            <w:r>
              <w:rPr>
                <w:b/>
                <w:color w:val="101828"/>
                <w:sz w:val="16"/>
              </w:rPr>
              <w:t>Definition</w:t>
            </w:r>
          </w:p>
        </w:tc>
      </w:tr>
      <w:tr w:rsidR="00915161" w14:paraId="734DFE1D" w14:textId="77777777">
        <w:trPr>
          <w:jc w:val="center"/>
        </w:trPr>
        <w:tc>
          <w:tcPr>
            <w:tcW w:w="2880" w:type="dxa"/>
          </w:tcPr>
          <w:p w14:paraId="2DD0712A" w14:textId="77777777" w:rsidR="00915161" w:rsidRDefault="00DB0F92">
            <w:r>
              <w:rPr>
                <w:color w:val="000000"/>
                <w:sz w:val="16"/>
              </w:rPr>
              <w:t>Direct dependency</w:t>
            </w:r>
          </w:p>
        </w:tc>
        <w:tc>
          <w:tcPr>
            <w:tcW w:w="9792" w:type="dxa"/>
          </w:tcPr>
          <w:p w14:paraId="30923026" w14:textId="77777777" w:rsidR="00915161" w:rsidRDefault="00DB0F92">
            <w:r>
              <w:rPr>
                <w:color w:val="000000"/>
                <w:sz w:val="16"/>
              </w:rPr>
              <w:t>A package explicitly declared in package.json.</w:t>
            </w:r>
          </w:p>
        </w:tc>
      </w:tr>
      <w:tr w:rsidR="00915161" w14:paraId="15244463" w14:textId="77777777">
        <w:trPr>
          <w:jc w:val="center"/>
        </w:trPr>
        <w:tc>
          <w:tcPr>
            <w:tcW w:w="2880" w:type="dxa"/>
          </w:tcPr>
          <w:p w14:paraId="121A9659" w14:textId="77777777" w:rsidR="00915161" w:rsidRDefault="00DB0F92">
            <w:r>
              <w:rPr>
                <w:color w:val="000000"/>
                <w:sz w:val="16"/>
              </w:rPr>
              <w:t>Transitive dependency</w:t>
            </w:r>
          </w:p>
        </w:tc>
        <w:tc>
          <w:tcPr>
            <w:tcW w:w="9792" w:type="dxa"/>
          </w:tcPr>
          <w:p w14:paraId="210698E5" w14:textId="77777777" w:rsidR="00915161" w:rsidRDefault="00DB0F92">
            <w:r>
              <w:rPr>
                <w:color w:val="000000"/>
                <w:sz w:val="16"/>
              </w:rPr>
              <w:t>A package pulled in through another dependency and recorded in package-lock.json.</w:t>
            </w:r>
          </w:p>
        </w:tc>
      </w:tr>
      <w:tr w:rsidR="00915161" w14:paraId="67ED47D3" w14:textId="77777777">
        <w:trPr>
          <w:jc w:val="center"/>
        </w:trPr>
        <w:tc>
          <w:tcPr>
            <w:tcW w:w="2880" w:type="dxa"/>
          </w:tcPr>
          <w:p w14:paraId="2B605079" w14:textId="77777777" w:rsidR="00915161" w:rsidRDefault="00DB0F92">
            <w:r>
              <w:rPr>
                <w:color w:val="000000"/>
                <w:sz w:val="16"/>
              </w:rPr>
              <w:t>Dependency Usage Not Verified</w:t>
            </w:r>
          </w:p>
        </w:tc>
        <w:tc>
          <w:tcPr>
            <w:tcW w:w="9792" w:type="dxa"/>
          </w:tcPr>
          <w:p w14:paraId="28FC08E0" w14:textId="77777777" w:rsidR="00915161" w:rsidRDefault="00DB0F92">
            <w:r>
              <w:rPr>
                <w:color w:val="000000"/>
                <w:sz w:val="16"/>
              </w:rPr>
              <w:t>A package or embedded script marker was detected but a direct import/runtime reference could not be verified through static scan.</w:t>
            </w:r>
          </w:p>
        </w:tc>
      </w:tr>
      <w:tr w:rsidR="00915161" w14:paraId="7BD834DA" w14:textId="77777777">
        <w:trPr>
          <w:jc w:val="center"/>
        </w:trPr>
        <w:tc>
          <w:tcPr>
            <w:tcW w:w="2880" w:type="dxa"/>
          </w:tcPr>
          <w:p w14:paraId="14E94A50" w14:textId="77777777" w:rsidR="00915161" w:rsidRDefault="00DB0F92">
            <w:r>
              <w:rPr>
                <w:color w:val="000000"/>
                <w:sz w:val="16"/>
              </w:rPr>
              <w:t>Declared but Usage Not Found</w:t>
            </w:r>
          </w:p>
        </w:tc>
        <w:tc>
          <w:tcPr>
            <w:tcW w:w="9792" w:type="dxa"/>
          </w:tcPr>
          <w:p w14:paraId="54D49EAD" w14:textId="77777777" w:rsidR="00915161" w:rsidRDefault="00DB0F92">
            <w:r>
              <w:rPr>
                <w:color w:val="000000"/>
                <w:sz w:val="16"/>
              </w:rPr>
              <w:t>A direct package declaration exists, but static scan found no import/config reference in the analyzed source files.</w:t>
            </w:r>
          </w:p>
        </w:tc>
      </w:tr>
      <w:tr w:rsidR="00915161" w14:paraId="20E0A103" w14:textId="77777777">
        <w:trPr>
          <w:jc w:val="center"/>
        </w:trPr>
        <w:tc>
          <w:tcPr>
            <w:tcW w:w="2880" w:type="dxa"/>
          </w:tcPr>
          <w:p w14:paraId="30707F84" w14:textId="77777777" w:rsidR="00915161" w:rsidRDefault="00DB0F92">
            <w:r>
              <w:rPr>
                <w:color w:val="000000"/>
                <w:sz w:val="16"/>
              </w:rPr>
              <w:t>SBOM</w:t>
            </w:r>
          </w:p>
        </w:tc>
        <w:tc>
          <w:tcPr>
            <w:tcW w:w="9792" w:type="dxa"/>
          </w:tcPr>
          <w:p w14:paraId="66D8A937" w14:textId="77777777" w:rsidR="00915161" w:rsidRDefault="00DB0F92">
            <w:r>
              <w:rPr>
                <w:color w:val="000000"/>
                <w:sz w:val="16"/>
              </w:rPr>
              <w:t>Software Bill of Materials, a structured inventory of software components used by an application.</w:t>
            </w:r>
          </w:p>
        </w:tc>
      </w:tr>
    </w:tbl>
    <w:p w14:paraId="648DB77F" w14:textId="77777777" w:rsidR="00915161" w:rsidRDefault="00DB0F92">
      <w:pPr>
        <w:pStyle w:val="Heading1"/>
      </w:pPr>
      <w:bookmarkStart w:id="24" w:name="_Toc229144823"/>
      <w:r>
        <w:t>Appendix D References</w:t>
      </w:r>
      <w:bookmarkEnd w:id="24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9648"/>
      </w:tblGrid>
      <w:tr w:rsidR="00915161" w14:paraId="7E890B5D" w14:textId="77777777">
        <w:trPr>
          <w:tblHeader/>
          <w:jc w:val="center"/>
        </w:trPr>
        <w:tc>
          <w:tcPr>
            <w:tcW w:w="3024" w:type="dxa"/>
            <w:shd w:val="clear" w:color="auto" w:fill="F2F4F7"/>
          </w:tcPr>
          <w:p w14:paraId="2BC560F3" w14:textId="77777777" w:rsidR="00915161" w:rsidRDefault="00DB0F92">
            <w:r>
              <w:rPr>
                <w:b/>
                <w:color w:val="101828"/>
                <w:sz w:val="16"/>
              </w:rPr>
              <w:t>Reference</w:t>
            </w:r>
          </w:p>
        </w:tc>
        <w:tc>
          <w:tcPr>
            <w:tcW w:w="9648" w:type="dxa"/>
            <w:shd w:val="clear" w:color="auto" w:fill="F2F4F7"/>
          </w:tcPr>
          <w:p w14:paraId="4E250DA3" w14:textId="77777777" w:rsidR="00915161" w:rsidRDefault="00DB0F92">
            <w:r>
              <w:rPr>
                <w:b/>
                <w:color w:val="101828"/>
                <w:sz w:val="16"/>
              </w:rPr>
              <w:t>URL</w:t>
            </w:r>
          </w:p>
        </w:tc>
      </w:tr>
      <w:tr w:rsidR="00915161" w14:paraId="7C755A5C" w14:textId="77777777">
        <w:trPr>
          <w:jc w:val="center"/>
        </w:trPr>
        <w:tc>
          <w:tcPr>
            <w:tcW w:w="3024" w:type="dxa"/>
          </w:tcPr>
          <w:p w14:paraId="6A85F73A" w14:textId="77777777" w:rsidR="00915161" w:rsidRDefault="00DB0F92">
            <w:r>
              <w:rPr>
                <w:color w:val="000000"/>
                <w:sz w:val="15"/>
              </w:rPr>
              <w:t>Node.js release schedule</w:t>
            </w:r>
          </w:p>
        </w:tc>
        <w:tc>
          <w:tcPr>
            <w:tcW w:w="9648" w:type="dxa"/>
          </w:tcPr>
          <w:p w14:paraId="306A636F" w14:textId="77777777" w:rsidR="00915161" w:rsidRDefault="00DB0F92">
            <w:r>
              <w:rPr>
                <w:color w:val="000000"/>
                <w:sz w:val="15"/>
              </w:rPr>
              <w:t>https://github.com/nodejs/Release</w:t>
            </w:r>
          </w:p>
        </w:tc>
      </w:tr>
      <w:tr w:rsidR="00915161" w14:paraId="2666782D" w14:textId="77777777">
        <w:trPr>
          <w:jc w:val="center"/>
        </w:trPr>
        <w:tc>
          <w:tcPr>
            <w:tcW w:w="3024" w:type="dxa"/>
          </w:tcPr>
          <w:p w14:paraId="3D186EBD" w14:textId="77777777" w:rsidR="00915161" w:rsidRDefault="00DB0F92">
            <w:r>
              <w:rPr>
                <w:color w:val="000000"/>
                <w:sz w:val="15"/>
              </w:rPr>
              <w:t>PostCSS advisory</w:t>
            </w:r>
          </w:p>
        </w:tc>
        <w:tc>
          <w:tcPr>
            <w:tcW w:w="9648" w:type="dxa"/>
          </w:tcPr>
          <w:p w14:paraId="6D5D111D" w14:textId="77777777" w:rsidR="00915161" w:rsidRDefault="00DB0F92">
            <w:r>
              <w:rPr>
                <w:color w:val="000000"/>
                <w:sz w:val="15"/>
              </w:rPr>
              <w:t>https://github.com/advisories/GHSA-qx2v-qp2m-jg93</w:t>
            </w:r>
          </w:p>
        </w:tc>
      </w:tr>
      <w:tr w:rsidR="00915161" w14:paraId="4D089F5F" w14:textId="77777777">
        <w:trPr>
          <w:jc w:val="center"/>
        </w:trPr>
        <w:tc>
          <w:tcPr>
            <w:tcW w:w="3024" w:type="dxa"/>
          </w:tcPr>
          <w:p w14:paraId="441D2CE4" w14:textId="77777777" w:rsidR="00915161" w:rsidRDefault="00DB0F92">
            <w:r>
              <w:rPr>
                <w:color w:val="000000"/>
                <w:sz w:val="15"/>
              </w:rPr>
              <w:t>jsdiff advisory remediated by cleanup</w:t>
            </w:r>
          </w:p>
        </w:tc>
        <w:tc>
          <w:tcPr>
            <w:tcW w:w="9648" w:type="dxa"/>
          </w:tcPr>
          <w:p w14:paraId="2E4FF8CD" w14:textId="77777777" w:rsidR="00915161" w:rsidRDefault="00DB0F92">
            <w:r>
              <w:rPr>
                <w:color w:val="000000"/>
                <w:sz w:val="15"/>
              </w:rPr>
              <w:t>https://github.com/advisories/GHSA-73rr-hh4g-fpgx</w:t>
            </w:r>
          </w:p>
        </w:tc>
      </w:tr>
      <w:tr w:rsidR="00915161" w14:paraId="5AD1518F" w14:textId="77777777">
        <w:trPr>
          <w:jc w:val="center"/>
        </w:trPr>
        <w:tc>
          <w:tcPr>
            <w:tcW w:w="3024" w:type="dxa"/>
          </w:tcPr>
          <w:p w14:paraId="5ED6E39D" w14:textId="77777777" w:rsidR="00915161" w:rsidRDefault="00DB0F92">
            <w:r>
              <w:rPr>
                <w:color w:val="000000"/>
                <w:sz w:val="15"/>
              </w:rPr>
              <w:t>Highcharts licensing</w:t>
            </w:r>
          </w:p>
        </w:tc>
        <w:tc>
          <w:tcPr>
            <w:tcW w:w="9648" w:type="dxa"/>
          </w:tcPr>
          <w:p w14:paraId="74E6F1A6" w14:textId="77777777" w:rsidR="00915161" w:rsidRDefault="00DB0F92">
            <w:r>
              <w:rPr>
                <w:color w:val="000000"/>
                <w:sz w:val="15"/>
              </w:rPr>
              <w:t>https://www.highcharts.com/license</w:t>
            </w:r>
          </w:p>
        </w:tc>
      </w:tr>
      <w:tr w:rsidR="00915161" w14:paraId="2253E74A" w14:textId="77777777">
        <w:trPr>
          <w:jc w:val="center"/>
        </w:trPr>
        <w:tc>
          <w:tcPr>
            <w:tcW w:w="3024" w:type="dxa"/>
          </w:tcPr>
          <w:p w14:paraId="2B32B64A" w14:textId="77777777" w:rsidR="00915161" w:rsidRDefault="00DB0F92">
            <w:r>
              <w:rPr>
                <w:color w:val="000000"/>
                <w:sz w:val="15"/>
              </w:rPr>
              <w:t>CycloneDX SBOM format</w:t>
            </w:r>
          </w:p>
        </w:tc>
        <w:tc>
          <w:tcPr>
            <w:tcW w:w="9648" w:type="dxa"/>
          </w:tcPr>
          <w:p w14:paraId="5387F878" w14:textId="77777777" w:rsidR="00915161" w:rsidRDefault="00DB0F92">
            <w:r>
              <w:rPr>
                <w:color w:val="000000"/>
                <w:sz w:val="15"/>
              </w:rPr>
              <w:t>https://cyclonedx.org/specification/overview/</w:t>
            </w:r>
          </w:p>
        </w:tc>
      </w:tr>
    </w:tbl>
    <w:p w14:paraId="07DCD79B" w14:textId="77777777" w:rsidR="00DB0F92" w:rsidRDefault="00DB0F92"/>
    <w:sectPr w:rsidR="00DB0F92" w:rsidSect="00034616">
      <w:pgSz w:w="15840" w:h="12240" w:orient="landscape"/>
      <w:pgMar w:top="864" w:right="792" w:bottom="792" w:left="79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D1CFF" w14:textId="77777777" w:rsidR="00B36A99" w:rsidRDefault="00B36A99">
      <w:pPr>
        <w:spacing w:after="0" w:line="240" w:lineRule="auto"/>
      </w:pPr>
      <w:r>
        <w:separator/>
      </w:r>
    </w:p>
  </w:endnote>
  <w:endnote w:type="continuationSeparator" w:id="0">
    <w:p w14:paraId="6953A495" w14:textId="77777777" w:rsidR="00B36A99" w:rsidRDefault="00B36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5B9A" w14:textId="77777777" w:rsidR="00F41FF1" w:rsidRDefault="00F41F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FEF0" w14:textId="77777777" w:rsidR="00915161" w:rsidRDefault="00DB0F92">
    <w:pPr>
      <w:pStyle w:val="Footer"/>
      <w:jc w:val="center"/>
    </w:pPr>
    <w:r>
      <w:rPr>
        <w:color w:val="667085"/>
        <w:sz w:val="16"/>
      </w:rPr>
      <w:t xml:space="preserve">Confidential - Audit Ready SBOM | Page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>PAGE</w:instrText>
    </w:r>
    <w:r>
      <w:rPr>
        <w:color w:val="667085"/>
        <w:sz w:val="16"/>
      </w:rPr>
      <w:fldChar w:fldCharType="separate"/>
    </w:r>
    <w:r>
      <w:rPr>
        <w:color w:val="667085"/>
        <w:sz w:val="16"/>
      </w:rPr>
      <w:t>1</w:t>
    </w:r>
    <w:r>
      <w:rPr>
        <w:color w:val="667085"/>
        <w:sz w:val="16"/>
      </w:rPr>
      <w:fldChar w:fldCharType="end"/>
    </w:r>
    <w:r>
      <w:rPr>
        <w:color w:val="667085"/>
        <w:sz w:val="16"/>
      </w:rPr>
      <w:t xml:space="preserve"> of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>NUMPAGES</w:instrText>
    </w:r>
    <w:r>
      <w:rPr>
        <w:color w:val="667085"/>
        <w:sz w:val="16"/>
      </w:rPr>
      <w:fldChar w:fldCharType="separate"/>
    </w:r>
    <w:r>
      <w:rPr>
        <w:color w:val="667085"/>
        <w:sz w:val="16"/>
      </w:rPr>
      <w:t>1</w:t>
    </w:r>
    <w:r>
      <w:rPr>
        <w:color w:val="66708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C77A9" w14:textId="77777777" w:rsidR="00F41FF1" w:rsidRDefault="00F41F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218A2" w14:textId="77777777" w:rsidR="00B36A99" w:rsidRDefault="00B36A99">
      <w:pPr>
        <w:spacing w:after="0" w:line="240" w:lineRule="auto"/>
      </w:pPr>
      <w:r>
        <w:separator/>
      </w:r>
    </w:p>
  </w:footnote>
  <w:footnote w:type="continuationSeparator" w:id="0">
    <w:p w14:paraId="538DE5B3" w14:textId="77777777" w:rsidR="00B36A99" w:rsidRDefault="00B36A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F7FB1" w14:textId="77777777" w:rsidR="00F41FF1" w:rsidRDefault="00F41F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B7950" w14:textId="37D1AE48" w:rsidR="00915161" w:rsidRDefault="00F41FF1">
    <w:pPr>
      <w:pStyle w:val="Header"/>
      <w:jc w:val="right"/>
    </w:pPr>
    <w:r w:rsidRPr="00F41FF1">
      <w:rPr>
        <w:color w:val="667085"/>
        <w:sz w:val="16"/>
      </w:rPr>
      <w:t>Revamp Linknet Corporation, Enterprise, Fiber, Media</w:t>
    </w:r>
    <w:r w:rsidR="00DB0F92">
      <w:rPr>
        <w:color w:val="667085"/>
        <w:sz w:val="16"/>
      </w:rPr>
      <w:t xml:space="preserve"> | Software Bill of Materials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5513D" w14:textId="77777777" w:rsidR="00F41FF1" w:rsidRDefault="00F41F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746748">
    <w:abstractNumId w:val="8"/>
  </w:num>
  <w:num w:numId="2" w16cid:durableId="2128085606">
    <w:abstractNumId w:val="6"/>
  </w:num>
  <w:num w:numId="3" w16cid:durableId="952244836">
    <w:abstractNumId w:val="5"/>
  </w:num>
  <w:num w:numId="4" w16cid:durableId="1364599498">
    <w:abstractNumId w:val="4"/>
  </w:num>
  <w:num w:numId="5" w16cid:durableId="1674642058">
    <w:abstractNumId w:val="7"/>
  </w:num>
  <w:num w:numId="6" w16cid:durableId="825366077">
    <w:abstractNumId w:val="3"/>
  </w:num>
  <w:num w:numId="7" w16cid:durableId="681903112">
    <w:abstractNumId w:val="2"/>
  </w:num>
  <w:num w:numId="8" w16cid:durableId="1684818924">
    <w:abstractNumId w:val="1"/>
  </w:num>
  <w:num w:numId="9" w16cid:durableId="385420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5C0"/>
    <w:rsid w:val="006B1F0F"/>
    <w:rsid w:val="00915161"/>
    <w:rsid w:val="00AA1D8D"/>
    <w:rsid w:val="00AF2DBA"/>
    <w:rsid w:val="00B36A99"/>
    <w:rsid w:val="00B47730"/>
    <w:rsid w:val="00C43A57"/>
    <w:rsid w:val="00C53ECE"/>
    <w:rsid w:val="00CB0664"/>
    <w:rsid w:val="00DB0F92"/>
    <w:rsid w:val="00F41F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FD153"/>
  <w14:defaultImageDpi w14:val="300"/>
  <w15:docId w15:val="{59C8588A-03BA-443F-B285-F827AB05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B1F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1F0F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6B1F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123</Pages>
  <Words>47338</Words>
  <Characters>269828</Characters>
  <Application>Microsoft Office Word</Application>
  <DocSecurity>0</DocSecurity>
  <Lines>2248</Lines>
  <Paragraphs>633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Bill of Materials - LinkNet Corp Next</dc:title>
  <dc:subject>Audit-ready SBOM and dependency risk assessment</dc:subject>
  <dc:creator>Codex AI Security Analysis</dc:creator>
  <cp:keywords>SBOM, dependency inventory, security audit, compliance, npm, Next.js, Express</cp:keywords>
  <dc:description>generated by python-docx</dc:description>
  <cp:lastModifiedBy>Naufal Pambudi</cp:lastModifiedBy>
  <cp:revision>5</cp:revision>
  <dcterms:created xsi:type="dcterms:W3CDTF">2013-12-23T23:15:00Z</dcterms:created>
  <dcterms:modified xsi:type="dcterms:W3CDTF">2026-05-08T09:29:00Z</dcterms:modified>
  <cp:category/>
</cp:coreProperties>
</file>