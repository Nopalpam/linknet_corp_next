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63BC" w14:textId="77777777" w:rsidR="005C0FDD" w:rsidRDefault="00000000">
      <w:pPr>
        <w:spacing w:before="840" w:after="280"/>
        <w:jc w:val="center"/>
        <w:rPr>
          <w:rFonts w:cs="Calibri"/>
          <w:b/>
          <w:color w:val="000000" w:themeColor="text1"/>
          <w:sz w:val="24"/>
        </w:rPr>
      </w:pPr>
      <w:r w:rsidRPr="009F5CBD">
        <w:rPr>
          <w:rFonts w:cs="Calibri"/>
          <w:b/>
          <w:color w:val="000000" w:themeColor="text1"/>
          <w:sz w:val="24"/>
        </w:rPr>
        <w:t>USER GUIDE</w:t>
      </w:r>
    </w:p>
    <w:p w14:paraId="4DAAE5BB" w14:textId="1C173900" w:rsidR="00530AD3" w:rsidRPr="009F5CBD" w:rsidRDefault="00530AD3" w:rsidP="00530AD3">
      <w:pPr>
        <w:spacing w:after="280"/>
        <w:jc w:val="center"/>
        <w:rPr>
          <w:color w:val="000000" w:themeColor="text1"/>
        </w:rPr>
      </w:pPr>
      <w:r>
        <w:rPr>
          <w:noProof/>
        </w:rPr>
        <w:drawing>
          <wp:inline distT="0" distB="0" distL="0" distR="0" wp14:anchorId="7267981D" wp14:editId="5A4045CD">
            <wp:extent cx="1828800" cy="648872"/>
            <wp:effectExtent l="0" t="0" r="0" b="0"/>
            <wp:docPr id="1772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5939" cy="654953"/>
                    </a:xfrm>
                    <a:prstGeom prst="rect">
                      <a:avLst/>
                    </a:prstGeom>
                    <a:noFill/>
                    <a:ln>
                      <a:noFill/>
                    </a:ln>
                  </pic:spPr>
                </pic:pic>
              </a:graphicData>
            </a:graphic>
          </wp:inline>
        </w:drawing>
      </w:r>
    </w:p>
    <w:p w14:paraId="08A18A95" w14:textId="77777777" w:rsidR="00E44E4E" w:rsidRDefault="00000000">
      <w:pPr>
        <w:pStyle w:val="Title"/>
        <w:spacing w:after="120" w:line="276" w:lineRule="auto"/>
        <w:jc w:val="center"/>
        <w:rPr>
          <w:rFonts w:ascii="Calibri" w:hAnsi="Calibri" w:cs="Calibri"/>
          <w:sz w:val="52"/>
        </w:rPr>
      </w:pPr>
      <w:r>
        <w:rPr>
          <w:rFonts w:ascii="Calibri" w:hAnsi="Calibri" w:cs="Calibri"/>
          <w:sz w:val="52"/>
        </w:rPr>
        <w:t>Panduan Pengguna</w:t>
      </w:r>
    </w:p>
    <w:p w14:paraId="4A59E42F" w14:textId="1EE62CB6" w:rsidR="005C0FDD" w:rsidRDefault="00000000">
      <w:pPr>
        <w:pStyle w:val="Title"/>
        <w:spacing w:after="120" w:line="276" w:lineRule="auto"/>
        <w:jc w:val="center"/>
      </w:pPr>
      <w:r>
        <w:rPr>
          <w:rFonts w:ascii="Calibri" w:hAnsi="Calibri" w:cs="Calibri"/>
          <w:sz w:val="52"/>
        </w:rPr>
        <w:t>CMS Website</w:t>
      </w:r>
      <w:r w:rsidR="00E44E4E">
        <w:rPr>
          <w:rFonts w:ascii="Calibri" w:hAnsi="Calibri" w:cs="Calibri"/>
          <w:sz w:val="52"/>
        </w:rPr>
        <w:t xml:space="preserve"> Linknet </w:t>
      </w:r>
      <w:r w:rsidR="00B9199D">
        <w:rPr>
          <w:rFonts w:ascii="Calibri" w:hAnsi="Calibri" w:cs="Calibri"/>
          <w:sz w:val="52"/>
        </w:rPr>
        <w:t>Fiber</w:t>
      </w:r>
    </w:p>
    <w:p w14:paraId="7593C473" w14:textId="77777777" w:rsidR="005C0FDD" w:rsidRDefault="00000000">
      <w:pPr>
        <w:pStyle w:val="Subtitle"/>
        <w:spacing w:after="600" w:line="288" w:lineRule="auto"/>
        <w:jc w:val="center"/>
      </w:pPr>
      <w:r>
        <w:rPr>
          <w:rFonts w:ascii="Calibri" w:hAnsi="Calibri" w:cs="Calibri"/>
          <w:sz w:val="28"/>
        </w:rPr>
        <w:t>CMS / Admin Panel</w:t>
      </w:r>
    </w:p>
    <w:tbl>
      <w:tblPr>
        <w:tblW w:w="9360" w:type="dxa"/>
        <w:tblInd w:w="120" w:type="dxa"/>
        <w:tblLayout w:type="fixed"/>
        <w:tblLook w:val="04A0" w:firstRow="1" w:lastRow="0" w:firstColumn="1" w:lastColumn="0" w:noHBand="0" w:noVBand="1"/>
      </w:tblPr>
      <w:tblGrid>
        <w:gridCol w:w="2448"/>
        <w:gridCol w:w="6912"/>
      </w:tblGrid>
      <w:tr w:rsidR="005C0FDD" w14:paraId="674CE765"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40E466C4" w14:textId="77777777" w:rsidR="005C0FDD" w:rsidRDefault="00000000">
            <w:pPr>
              <w:spacing w:after="0" w:line="276" w:lineRule="auto"/>
            </w:pPr>
            <w:r>
              <w:rPr>
                <w:rFonts w:cs="Calibri"/>
                <w:b/>
                <w:color w:val="1F4D78"/>
                <w:sz w:val="21"/>
              </w:rPr>
              <w:t>Dokumen</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154731C4" w14:textId="5A404F60" w:rsidR="005C0FDD" w:rsidRDefault="00000000">
            <w:pPr>
              <w:spacing w:after="0" w:line="276" w:lineRule="auto"/>
            </w:pPr>
            <w:r>
              <w:rPr>
                <w:rFonts w:cs="Calibri"/>
                <w:color w:val="000000"/>
                <w:sz w:val="21"/>
              </w:rPr>
              <w:t>Panduan Pengguna CMS Website</w:t>
            </w:r>
            <w:r w:rsidR="00075D66">
              <w:rPr>
                <w:rFonts w:cs="Calibri"/>
                <w:color w:val="000000"/>
                <w:sz w:val="21"/>
              </w:rPr>
              <w:t xml:space="preserve"> Linknet Fiber</w:t>
            </w:r>
          </w:p>
        </w:tc>
      </w:tr>
      <w:tr w:rsidR="005C0FDD" w14:paraId="418BCEE2"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0C55FA91" w14:textId="77777777" w:rsidR="005C0FDD" w:rsidRDefault="00000000">
            <w:pPr>
              <w:spacing w:after="0" w:line="276" w:lineRule="auto"/>
            </w:pPr>
            <w:r>
              <w:rPr>
                <w:rFonts w:cs="Calibri"/>
                <w:b/>
                <w:color w:val="1F4D78"/>
                <w:sz w:val="21"/>
              </w:rPr>
              <w:t>Ruang Lingkup</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597A3D3A" w14:textId="77777777" w:rsidR="005C0FDD" w:rsidRDefault="00000000">
            <w:pPr>
              <w:spacing w:after="0" w:line="276" w:lineRule="auto"/>
            </w:pPr>
            <w:r>
              <w:rPr>
                <w:rFonts w:cs="Calibri"/>
                <w:color w:val="000000"/>
                <w:sz w:val="21"/>
              </w:rPr>
              <w:t>CMS / Admin Panel</w:t>
            </w:r>
          </w:p>
        </w:tc>
      </w:tr>
      <w:tr w:rsidR="005C0FDD" w14:paraId="1AD19026"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2B8C94C3" w14:textId="77777777" w:rsidR="005C0FDD" w:rsidRDefault="00000000">
            <w:pPr>
              <w:spacing w:after="0" w:line="276" w:lineRule="auto"/>
            </w:pPr>
            <w:r>
              <w:rPr>
                <w:rFonts w:cs="Calibri"/>
                <w:b/>
                <w:color w:val="1F4D78"/>
                <w:sz w:val="21"/>
              </w:rPr>
              <w:t>Versi</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4B33BC74" w14:textId="77777777" w:rsidR="005C0FDD" w:rsidRDefault="00000000">
            <w:pPr>
              <w:spacing w:after="0" w:line="276" w:lineRule="auto"/>
            </w:pPr>
            <w:r>
              <w:rPr>
                <w:rFonts w:cs="Calibri"/>
                <w:color w:val="000000"/>
                <w:sz w:val="21"/>
              </w:rPr>
              <w:t>Versi 1.0</w:t>
            </w:r>
          </w:p>
        </w:tc>
      </w:tr>
      <w:tr w:rsidR="005C0FDD" w14:paraId="4DE021C1"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7493CBC2" w14:textId="77777777" w:rsidR="005C0FDD" w:rsidRDefault="00000000">
            <w:pPr>
              <w:spacing w:after="0" w:line="276" w:lineRule="auto"/>
            </w:pPr>
            <w:r>
              <w:rPr>
                <w:rFonts w:cs="Calibri"/>
                <w:b/>
                <w:color w:val="1F4D78"/>
                <w:sz w:val="21"/>
              </w:rPr>
              <w:t>Tanggal</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64FCB607" w14:textId="77777777" w:rsidR="005C0FDD" w:rsidRDefault="00000000">
            <w:pPr>
              <w:spacing w:after="0" w:line="276" w:lineRule="auto"/>
            </w:pPr>
            <w:r>
              <w:rPr>
                <w:rFonts w:cs="Calibri"/>
                <w:color w:val="000000"/>
                <w:sz w:val="21"/>
              </w:rPr>
              <w:t>20 Mei 2026</w:t>
            </w:r>
          </w:p>
        </w:tc>
      </w:tr>
    </w:tbl>
    <w:p w14:paraId="2A7BC294" w14:textId="77777777" w:rsidR="005C0FDD" w:rsidRDefault="005C0FDD">
      <w:pPr>
        <w:spacing w:after="440"/>
      </w:pPr>
    </w:p>
    <w:tbl>
      <w:tblPr>
        <w:tblW w:w="9360" w:type="dxa"/>
        <w:tblInd w:w="120" w:type="dxa"/>
        <w:tblLayout w:type="fixed"/>
        <w:tblLook w:val="04A0" w:firstRow="1" w:lastRow="0" w:firstColumn="1" w:lastColumn="0" w:noHBand="0" w:noVBand="1"/>
      </w:tblPr>
      <w:tblGrid>
        <w:gridCol w:w="9360"/>
      </w:tblGrid>
      <w:tr w:rsidR="005C0FDD" w14:paraId="6985195A"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68E47CF5" w14:textId="77777777" w:rsidR="005C0FDD" w:rsidRDefault="00000000">
            <w:pPr>
              <w:spacing w:after="40" w:line="288" w:lineRule="auto"/>
            </w:pPr>
            <w:r>
              <w:rPr>
                <w:rFonts w:cs="Calibri"/>
                <w:b/>
                <w:color w:val="1F4D78"/>
                <w:sz w:val="21"/>
              </w:rPr>
              <w:t>Ringkasan Dokumen</w:t>
            </w:r>
          </w:p>
          <w:p w14:paraId="209AB100" w14:textId="77777777" w:rsidR="005C0FDD" w:rsidRDefault="00000000">
            <w:pPr>
              <w:spacing w:after="0" w:line="288" w:lineRule="auto"/>
            </w:pPr>
            <w:r>
              <w:rPr>
                <w:rFonts w:cs="Calibri"/>
                <w:color w:val="000000"/>
                <w:sz w:val="21"/>
              </w:rPr>
              <w:t>Dokumen ini berisi panduan umum penggunaan CMS untuk membantu administrator mengelola konten website secara tertib, konsisten, dan sesuai alur publikasi perusahaan.</w:t>
            </w:r>
          </w:p>
        </w:tc>
      </w:tr>
    </w:tbl>
    <w:p w14:paraId="322A6F0F" w14:textId="77777777" w:rsidR="005C0FDD" w:rsidRDefault="005C0FDD">
      <w:pPr>
        <w:spacing w:after="80"/>
      </w:pPr>
    </w:p>
    <w:p w14:paraId="20F3525E" w14:textId="77777777" w:rsidR="005C0FDD" w:rsidRDefault="00000000">
      <w:pPr>
        <w:spacing w:after="0"/>
        <w:jc w:val="center"/>
      </w:pPr>
      <w:r>
        <w:rPr>
          <w:rFonts w:cs="Calibri"/>
          <w:i/>
          <w:color w:val="5C6874"/>
          <w:sz w:val="20"/>
        </w:rPr>
        <w:t>Catatan: tampilan menu dapat berbeda sesuai hak akses masing-masing pengguna.</w:t>
      </w:r>
    </w:p>
    <w:p w14:paraId="31AB914D" w14:textId="77777777" w:rsidR="005C0FDD" w:rsidRDefault="00000000">
      <w:r>
        <w:br w:type="page"/>
      </w:r>
    </w:p>
    <w:p w14:paraId="1DF216CF"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Daftar Isi</w:t>
      </w:r>
    </w:p>
    <w:p w14:paraId="6B61C2E3" w14:textId="77777777" w:rsidR="005C0FDD" w:rsidRDefault="00000000">
      <w:pPr>
        <w:spacing w:after="60"/>
      </w:pPr>
      <w:r>
        <w:rPr>
          <w:rFonts w:cs="Calibri"/>
          <w:color w:val="000000"/>
          <w:sz w:val="23"/>
        </w:rPr>
        <w:t>1. Pendahuluan</w:t>
      </w:r>
    </w:p>
    <w:p w14:paraId="207E6771" w14:textId="77777777" w:rsidR="005C0FDD" w:rsidRDefault="00000000">
      <w:pPr>
        <w:spacing w:after="60"/>
      </w:pPr>
      <w:r>
        <w:rPr>
          <w:rFonts w:cs="Calibri"/>
          <w:color w:val="000000"/>
          <w:sz w:val="23"/>
        </w:rPr>
        <w:t>2. Tujuan CMS</w:t>
      </w:r>
    </w:p>
    <w:p w14:paraId="2C531FF6" w14:textId="77777777" w:rsidR="005C0FDD" w:rsidRDefault="00000000">
      <w:pPr>
        <w:spacing w:after="60"/>
      </w:pPr>
      <w:r>
        <w:rPr>
          <w:rFonts w:cs="Calibri"/>
          <w:color w:val="000000"/>
          <w:sz w:val="23"/>
        </w:rPr>
        <w:t>3. Hak Akses User</w:t>
      </w:r>
    </w:p>
    <w:p w14:paraId="0BFDE5E7" w14:textId="77777777" w:rsidR="005C0FDD" w:rsidRDefault="00000000">
      <w:pPr>
        <w:spacing w:after="60"/>
      </w:pPr>
      <w:r>
        <w:rPr>
          <w:rFonts w:cs="Calibri"/>
          <w:color w:val="000000"/>
          <w:sz w:val="23"/>
        </w:rPr>
        <w:t>4. Fitur Utama CMS</w:t>
      </w:r>
    </w:p>
    <w:p w14:paraId="266997FA" w14:textId="77777777" w:rsidR="005C0FDD" w:rsidRDefault="00000000">
      <w:pPr>
        <w:spacing w:after="60"/>
      </w:pPr>
      <w:r>
        <w:rPr>
          <w:rFonts w:cs="Calibri"/>
          <w:color w:val="000000"/>
          <w:sz w:val="23"/>
        </w:rPr>
        <w:t>5. Alur Penggunaan CMS secara Singkat</w:t>
      </w:r>
    </w:p>
    <w:p w14:paraId="3BF8091E" w14:textId="77777777" w:rsidR="005C0FDD" w:rsidRDefault="00000000">
      <w:pPr>
        <w:spacing w:after="60"/>
      </w:pPr>
      <w:r>
        <w:rPr>
          <w:rFonts w:cs="Calibri"/>
          <w:color w:val="000000"/>
          <w:sz w:val="23"/>
        </w:rPr>
        <w:t>6. Panduan Umum Penggunaan Tiap Menu</w:t>
      </w:r>
    </w:p>
    <w:p w14:paraId="35829FB0" w14:textId="77777777" w:rsidR="005C0FDD" w:rsidRDefault="00000000">
      <w:pPr>
        <w:spacing w:after="60"/>
      </w:pPr>
      <w:r>
        <w:rPr>
          <w:rFonts w:cs="Calibri"/>
          <w:color w:val="000000"/>
          <w:sz w:val="23"/>
        </w:rPr>
        <w:t>7. Catatan dan Best Practice Penggunaan</w:t>
      </w:r>
    </w:p>
    <w:p w14:paraId="6F34E9F8" w14:textId="77777777" w:rsidR="005C0FDD" w:rsidRDefault="00000000">
      <w:pPr>
        <w:spacing w:after="60"/>
      </w:pPr>
      <w:r>
        <w:rPr>
          <w:rFonts w:cs="Calibri"/>
          <w:color w:val="000000"/>
          <w:sz w:val="23"/>
        </w:rPr>
        <w:t>8. Penutup</w:t>
      </w:r>
    </w:p>
    <w:p w14:paraId="5C00B06D" w14:textId="0B0913FA" w:rsidR="005C0FDD" w:rsidRDefault="00000000">
      <w:pPr>
        <w:spacing w:before="200" w:after="0"/>
      </w:pPr>
      <w:r>
        <w:rPr>
          <w:rFonts w:cs="Calibri"/>
          <w:i/>
          <w:color w:val="5C6874"/>
          <w:sz w:val="20"/>
        </w:rPr>
        <w:t>Catatan: daftar isi dapat diperbarui kembali apabila terjadi perubahan halaman atau struktur dokumen.</w:t>
      </w:r>
    </w:p>
    <w:p w14:paraId="217D1DA4" w14:textId="77777777" w:rsidR="005C0FDD" w:rsidRDefault="00000000">
      <w:r>
        <w:br w:type="page"/>
      </w:r>
    </w:p>
    <w:p w14:paraId="57E6E076"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1. Pendahuluan</w:t>
      </w:r>
    </w:p>
    <w:p w14:paraId="4F3DFE6F" w14:textId="77777777" w:rsidR="005C0FDD" w:rsidRDefault="00000000">
      <w:r>
        <w:rPr>
          <w:rFonts w:cs="Calibri"/>
          <w:color w:val="000000"/>
        </w:rPr>
        <w:t>Content Management System (CMS) adalah aplikasi admin panel yang digunakan untuk mengelola konten website secara terpusat. Melalui CMS, user yang memiliki hak akses dapat menambahkan, memperbarui, memeriksa, dan mempublikasikan informasi yang akan tampil pada website publik.</w:t>
      </w:r>
    </w:p>
    <w:p w14:paraId="1856D3ED" w14:textId="77777777" w:rsidR="005C0FDD" w:rsidRDefault="00000000">
      <w:r>
        <w:rPr>
          <w:rFonts w:cs="Calibri"/>
          <w:color w:val="000000"/>
        </w:rPr>
        <w:t>Dokumen ini disusun sebagai panduan penggunaan dasar CMS. Pembahasan difokuskan pada aktivitas utama pengguna non teknis, sehingga tidak memuat detail coding, arsitektur sistem, atau konfigurasi teknis aplikasi.</w:t>
      </w:r>
    </w:p>
    <w:tbl>
      <w:tblPr>
        <w:tblW w:w="9360" w:type="dxa"/>
        <w:tblInd w:w="120" w:type="dxa"/>
        <w:tblLayout w:type="fixed"/>
        <w:tblLook w:val="04A0" w:firstRow="1" w:lastRow="0" w:firstColumn="1" w:lastColumn="0" w:noHBand="0" w:noVBand="1"/>
      </w:tblPr>
      <w:tblGrid>
        <w:gridCol w:w="9360"/>
      </w:tblGrid>
      <w:tr w:rsidR="005C0FDD" w14:paraId="457C7EB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546F1B70" w14:textId="3FC8752E" w:rsidR="005C0FDD" w:rsidRDefault="00796965">
            <w:pPr>
              <w:spacing w:after="80"/>
            </w:pPr>
            <w:r>
              <w:rPr>
                <w:noProof/>
              </w:rPr>
              <w:drawing>
                <wp:inline distT="0" distB="0" distL="0" distR="0" wp14:anchorId="72F1490C" wp14:editId="2D8C4E6B">
                  <wp:extent cx="5791200" cy="3100070"/>
                  <wp:effectExtent l="0" t="0" r="0" b="5080"/>
                  <wp:docPr id="30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252" name=""/>
                          <pic:cNvPicPr/>
                        </pic:nvPicPr>
                        <pic:blipFill>
                          <a:blip r:embed="rId9"/>
                          <a:stretch>
                            <a:fillRect/>
                          </a:stretch>
                        </pic:blipFill>
                        <pic:spPr>
                          <a:xfrm>
                            <a:off x="0" y="0"/>
                            <a:ext cx="5791200" cy="3100070"/>
                          </a:xfrm>
                          <a:prstGeom prst="rect">
                            <a:avLst/>
                          </a:prstGeom>
                        </pic:spPr>
                      </pic:pic>
                    </a:graphicData>
                  </a:graphic>
                </wp:inline>
              </w:drawing>
            </w:r>
          </w:p>
        </w:tc>
      </w:tr>
    </w:tbl>
    <w:p w14:paraId="541602F4" w14:textId="10B30BFF" w:rsidR="005C0FDD" w:rsidRDefault="00E12960">
      <w:pPr>
        <w:spacing w:before="40" w:after="160"/>
      </w:pPr>
      <w:r>
        <w:rPr>
          <w:rFonts w:cs="Calibri"/>
          <w:i/>
          <w:color w:val="5C6874"/>
          <w:sz w:val="19"/>
        </w:rPr>
        <w:t>Deskipsi Gambar: Halaman Login ke CMS.</w:t>
      </w:r>
    </w:p>
    <w:p w14:paraId="6B7C27A0" w14:textId="77777777" w:rsidR="005C0FDD" w:rsidRPr="009F5CBD" w:rsidRDefault="00000000">
      <w:pPr>
        <w:pStyle w:val="Heading1"/>
        <w:rPr>
          <w:color w:val="000000" w:themeColor="text1"/>
        </w:rPr>
      </w:pPr>
      <w:r w:rsidRPr="009F5CBD">
        <w:rPr>
          <w:rFonts w:ascii="Calibri" w:hAnsi="Calibri" w:cs="Calibri"/>
          <w:color w:val="000000" w:themeColor="text1"/>
        </w:rPr>
        <w:t>2. Tujuan CMS</w:t>
      </w:r>
    </w:p>
    <w:p w14:paraId="15090EED" w14:textId="77777777" w:rsidR="005C0FDD" w:rsidRDefault="00000000">
      <w:r>
        <w:rPr>
          <w:rFonts w:cs="Calibri"/>
          <w:color w:val="000000"/>
        </w:rPr>
        <w:t>CMS bertujuan untuk memudahkan pengelolaan konten website secara mandiri oleh tim yang berwenang, tanpa harus melakukan perubahan langsung pada kode aplikasi.</w:t>
      </w:r>
    </w:p>
    <w:p w14:paraId="178E5FDC" w14:textId="77777777" w:rsidR="005C0FDD" w:rsidRDefault="00000000">
      <w:pPr>
        <w:pStyle w:val="ListBullet"/>
      </w:pPr>
      <w:r>
        <w:rPr>
          <w:rFonts w:cs="Calibri"/>
          <w:color w:val="000000"/>
        </w:rPr>
        <w:t>Menyediakan tempat terpusat untuk mengelola halaman, berita, event, file, dan data pendukung website.</w:t>
      </w:r>
    </w:p>
    <w:p w14:paraId="4C003285" w14:textId="77777777" w:rsidR="005C0FDD" w:rsidRDefault="00000000">
      <w:pPr>
        <w:pStyle w:val="ListBullet"/>
      </w:pPr>
      <w:r>
        <w:rPr>
          <w:rFonts w:cs="Calibri"/>
          <w:color w:val="000000"/>
        </w:rPr>
        <w:t>Membantu proses publikasi konten menjadi lebih terstruktur dan mudah diaudit.</w:t>
      </w:r>
    </w:p>
    <w:p w14:paraId="3E9EE99D" w14:textId="77777777" w:rsidR="005C0FDD" w:rsidRDefault="00000000">
      <w:pPr>
        <w:pStyle w:val="ListBullet"/>
      </w:pPr>
      <w:r>
        <w:rPr>
          <w:rFonts w:cs="Calibri"/>
          <w:color w:val="000000"/>
        </w:rPr>
        <w:t>Memastikan data yang tampil pada website dapat diperbarui secara cepat dan konsisten.</w:t>
      </w:r>
    </w:p>
    <w:p w14:paraId="717508F2" w14:textId="77777777" w:rsidR="005C0FDD" w:rsidRDefault="00000000">
      <w:pPr>
        <w:pStyle w:val="ListBullet"/>
      </w:pPr>
      <w:r>
        <w:rPr>
          <w:rFonts w:cs="Calibri"/>
          <w:color w:val="000000"/>
        </w:rPr>
        <w:t>Mendukung pembagian tugas berdasarkan role dan permission pengguna.</w:t>
      </w:r>
    </w:p>
    <w:p w14:paraId="31E50EBF" w14:textId="77777777" w:rsidR="005C0FDD" w:rsidRPr="00FD7C08" w:rsidRDefault="00000000">
      <w:pPr>
        <w:pStyle w:val="Heading1"/>
        <w:rPr>
          <w:color w:val="000000" w:themeColor="text1"/>
        </w:rPr>
      </w:pPr>
      <w:r w:rsidRPr="00FD7C08">
        <w:rPr>
          <w:rFonts w:ascii="Calibri" w:hAnsi="Calibri" w:cs="Calibri"/>
          <w:color w:val="000000" w:themeColor="text1"/>
        </w:rPr>
        <w:lastRenderedPageBreak/>
        <w:t>3. Hak Akses User</w:t>
      </w:r>
    </w:p>
    <w:p w14:paraId="3B737F57" w14:textId="77777777" w:rsidR="005C0FDD" w:rsidRDefault="00000000">
      <w:r>
        <w:rPr>
          <w:rFonts w:cs="Calibri"/>
          <w:color w:val="000000"/>
        </w:rPr>
        <w:t>Setiap pengguna CMS dapat memiliki hak akses yang berbeda sesuai peran dan tanggung jawabnya. Menu yang tampil pada sidebar dapat menyesuaikan permission yang diberikan oleh administrator.</w:t>
      </w:r>
    </w:p>
    <w:tbl>
      <w:tblPr>
        <w:tblW w:w="9360" w:type="dxa"/>
        <w:tblInd w:w="120" w:type="dxa"/>
        <w:tblLayout w:type="fixed"/>
        <w:tblLook w:val="04A0" w:firstRow="1" w:lastRow="0" w:firstColumn="1" w:lastColumn="0" w:noHBand="0" w:noVBand="1"/>
      </w:tblPr>
      <w:tblGrid>
        <w:gridCol w:w="2448"/>
        <w:gridCol w:w="3744"/>
        <w:gridCol w:w="3168"/>
      </w:tblGrid>
      <w:tr w:rsidR="005C0FDD" w14:paraId="1F5A38D3" w14:textId="77777777">
        <w:tc>
          <w:tcPr>
            <w:tcW w:w="244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8E91128" w14:textId="77777777" w:rsidR="005C0FDD" w:rsidRDefault="00000000">
            <w:pPr>
              <w:spacing w:after="0" w:line="276" w:lineRule="auto"/>
            </w:pPr>
            <w:r>
              <w:rPr>
                <w:rFonts w:cs="Calibri"/>
                <w:b/>
                <w:color w:val="1F4D78"/>
                <w:sz w:val="21"/>
              </w:rPr>
              <w:t>Role Umum</w:t>
            </w:r>
          </w:p>
        </w:tc>
        <w:tc>
          <w:tcPr>
            <w:tcW w:w="374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00442299" w14:textId="77777777" w:rsidR="005C0FDD" w:rsidRDefault="00000000">
            <w:pPr>
              <w:spacing w:after="0" w:line="276" w:lineRule="auto"/>
            </w:pPr>
            <w:r>
              <w:rPr>
                <w:rFonts w:cs="Calibri"/>
                <w:b/>
                <w:color w:val="1F4D78"/>
                <w:sz w:val="21"/>
              </w:rPr>
              <w:t>Kewenangan</w:t>
            </w:r>
          </w:p>
        </w:tc>
        <w:tc>
          <w:tcPr>
            <w:tcW w:w="316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0EFECBF" w14:textId="77777777" w:rsidR="005C0FDD" w:rsidRDefault="00000000">
            <w:pPr>
              <w:spacing w:after="0" w:line="276" w:lineRule="auto"/>
            </w:pPr>
            <w:r>
              <w:rPr>
                <w:rFonts w:cs="Calibri"/>
                <w:b/>
                <w:color w:val="1F4D78"/>
                <w:sz w:val="21"/>
              </w:rPr>
              <w:t>Contoh Aktivitas</w:t>
            </w:r>
          </w:p>
        </w:tc>
      </w:tr>
      <w:tr w:rsidR="005C0FDD" w14:paraId="7008A1B1" w14:textId="77777777">
        <w:tc>
          <w:tcPr>
            <w:tcW w:w="2448" w:type="dxa"/>
            <w:tcBorders>
              <w:top w:val="single" w:sz="4" w:space="0" w:color="E2E8F0"/>
              <w:left w:val="single" w:sz="4" w:space="0" w:color="E2E8F0"/>
              <w:bottom w:val="single" w:sz="4" w:space="0" w:color="E2E8F0"/>
              <w:right w:val="single" w:sz="4" w:space="0" w:color="E2E8F0"/>
            </w:tcBorders>
          </w:tcPr>
          <w:p w14:paraId="6342CBEB" w14:textId="77777777" w:rsidR="005C0FDD" w:rsidRDefault="00000000">
            <w:pPr>
              <w:spacing w:after="0" w:line="276" w:lineRule="auto"/>
            </w:pPr>
            <w:r>
              <w:rPr>
                <w:rFonts w:cs="Calibri"/>
                <w:b/>
                <w:color w:val="000000"/>
                <w:sz w:val="20"/>
              </w:rPr>
              <w:t>Administrator</w:t>
            </w:r>
          </w:p>
        </w:tc>
        <w:tc>
          <w:tcPr>
            <w:tcW w:w="3744" w:type="dxa"/>
            <w:tcBorders>
              <w:top w:val="single" w:sz="4" w:space="0" w:color="E2E8F0"/>
              <w:left w:val="single" w:sz="4" w:space="0" w:color="E2E8F0"/>
              <w:bottom w:val="single" w:sz="4" w:space="0" w:color="E2E8F0"/>
              <w:right w:val="single" w:sz="4" w:space="0" w:color="E2E8F0"/>
            </w:tcBorders>
          </w:tcPr>
          <w:p w14:paraId="1495EB56" w14:textId="77777777" w:rsidR="005C0FDD" w:rsidRDefault="00000000">
            <w:pPr>
              <w:spacing w:after="0" w:line="276" w:lineRule="auto"/>
            </w:pPr>
            <w:r>
              <w:rPr>
                <w:rFonts w:cs="Calibri"/>
                <w:color w:val="000000"/>
                <w:sz w:val="20"/>
              </w:rPr>
              <w:t>Akses penuh sesuai konfigurasi sistem.</w:t>
            </w:r>
          </w:p>
        </w:tc>
        <w:tc>
          <w:tcPr>
            <w:tcW w:w="3168" w:type="dxa"/>
            <w:tcBorders>
              <w:top w:val="single" w:sz="4" w:space="0" w:color="E2E8F0"/>
              <w:left w:val="single" w:sz="4" w:space="0" w:color="E2E8F0"/>
              <w:bottom w:val="single" w:sz="4" w:space="0" w:color="E2E8F0"/>
              <w:right w:val="single" w:sz="4" w:space="0" w:color="E2E8F0"/>
            </w:tcBorders>
          </w:tcPr>
          <w:p w14:paraId="56720A79" w14:textId="77777777" w:rsidR="005C0FDD" w:rsidRDefault="00000000">
            <w:pPr>
              <w:spacing w:after="0" w:line="276" w:lineRule="auto"/>
            </w:pPr>
            <w:r>
              <w:rPr>
                <w:rFonts w:cs="Calibri"/>
                <w:color w:val="000000"/>
                <w:sz w:val="20"/>
              </w:rPr>
              <w:t>Mengelola user, role, menu, dan pengaturan.</w:t>
            </w:r>
          </w:p>
        </w:tc>
      </w:tr>
      <w:tr w:rsidR="005C0FDD" w14:paraId="0392C938" w14:textId="77777777">
        <w:tc>
          <w:tcPr>
            <w:tcW w:w="2448" w:type="dxa"/>
            <w:tcBorders>
              <w:top w:val="single" w:sz="4" w:space="0" w:color="E2E8F0"/>
              <w:left w:val="single" w:sz="4" w:space="0" w:color="E2E8F0"/>
              <w:bottom w:val="single" w:sz="4" w:space="0" w:color="E2E8F0"/>
              <w:right w:val="single" w:sz="4" w:space="0" w:color="E2E8F0"/>
            </w:tcBorders>
          </w:tcPr>
          <w:p w14:paraId="162FE60F" w14:textId="77777777" w:rsidR="005C0FDD" w:rsidRDefault="00000000">
            <w:pPr>
              <w:spacing w:after="0" w:line="276" w:lineRule="auto"/>
            </w:pPr>
            <w:r>
              <w:rPr>
                <w:rFonts w:cs="Calibri"/>
                <w:b/>
                <w:color w:val="000000"/>
                <w:sz w:val="20"/>
              </w:rPr>
              <w:t>Editor / Content User</w:t>
            </w:r>
          </w:p>
        </w:tc>
        <w:tc>
          <w:tcPr>
            <w:tcW w:w="3744" w:type="dxa"/>
            <w:tcBorders>
              <w:top w:val="single" w:sz="4" w:space="0" w:color="E2E8F0"/>
              <w:left w:val="single" w:sz="4" w:space="0" w:color="E2E8F0"/>
              <w:bottom w:val="single" w:sz="4" w:space="0" w:color="E2E8F0"/>
              <w:right w:val="single" w:sz="4" w:space="0" w:color="E2E8F0"/>
            </w:tcBorders>
          </w:tcPr>
          <w:p w14:paraId="46999083" w14:textId="77777777" w:rsidR="005C0FDD" w:rsidRDefault="00000000">
            <w:pPr>
              <w:spacing w:after="0" w:line="276" w:lineRule="auto"/>
            </w:pPr>
            <w:r>
              <w:rPr>
                <w:rFonts w:cs="Calibri"/>
                <w:color w:val="000000"/>
                <w:sz w:val="20"/>
              </w:rPr>
              <w:t>Mengelola konten pada menu tertentu.</w:t>
            </w:r>
          </w:p>
        </w:tc>
        <w:tc>
          <w:tcPr>
            <w:tcW w:w="3168" w:type="dxa"/>
            <w:tcBorders>
              <w:top w:val="single" w:sz="4" w:space="0" w:color="E2E8F0"/>
              <w:left w:val="single" w:sz="4" w:space="0" w:color="E2E8F0"/>
              <w:bottom w:val="single" w:sz="4" w:space="0" w:color="E2E8F0"/>
              <w:right w:val="single" w:sz="4" w:space="0" w:color="E2E8F0"/>
            </w:tcBorders>
          </w:tcPr>
          <w:p w14:paraId="0C49BAE0" w14:textId="77777777" w:rsidR="005C0FDD" w:rsidRDefault="00000000">
            <w:pPr>
              <w:spacing w:after="0" w:line="276" w:lineRule="auto"/>
            </w:pPr>
            <w:r>
              <w:rPr>
                <w:rFonts w:cs="Calibri"/>
                <w:color w:val="000000"/>
                <w:sz w:val="20"/>
              </w:rPr>
              <w:t>Menambah berita, halaman, event, atau file.</w:t>
            </w:r>
          </w:p>
        </w:tc>
      </w:tr>
      <w:tr w:rsidR="005C0FDD" w14:paraId="218E4F85" w14:textId="77777777">
        <w:tc>
          <w:tcPr>
            <w:tcW w:w="2448" w:type="dxa"/>
            <w:tcBorders>
              <w:top w:val="single" w:sz="4" w:space="0" w:color="E2E8F0"/>
              <w:left w:val="single" w:sz="4" w:space="0" w:color="E2E8F0"/>
              <w:bottom w:val="single" w:sz="4" w:space="0" w:color="E2E8F0"/>
              <w:right w:val="single" w:sz="4" w:space="0" w:color="E2E8F0"/>
            </w:tcBorders>
          </w:tcPr>
          <w:p w14:paraId="313E1268" w14:textId="77777777" w:rsidR="005C0FDD" w:rsidRDefault="00000000">
            <w:pPr>
              <w:spacing w:after="0" w:line="276" w:lineRule="auto"/>
            </w:pPr>
            <w:r>
              <w:rPr>
                <w:rFonts w:cs="Calibri"/>
                <w:b/>
                <w:color w:val="000000"/>
                <w:sz w:val="20"/>
              </w:rPr>
              <w:t>Approver / Publisher</w:t>
            </w:r>
          </w:p>
        </w:tc>
        <w:tc>
          <w:tcPr>
            <w:tcW w:w="3744" w:type="dxa"/>
            <w:tcBorders>
              <w:top w:val="single" w:sz="4" w:space="0" w:color="E2E8F0"/>
              <w:left w:val="single" w:sz="4" w:space="0" w:color="E2E8F0"/>
              <w:bottom w:val="single" w:sz="4" w:space="0" w:color="E2E8F0"/>
              <w:right w:val="single" w:sz="4" w:space="0" w:color="E2E8F0"/>
            </w:tcBorders>
          </w:tcPr>
          <w:p w14:paraId="3554E7F0" w14:textId="77777777" w:rsidR="005C0FDD" w:rsidRDefault="00000000">
            <w:pPr>
              <w:spacing w:after="0" w:line="276" w:lineRule="auto"/>
            </w:pPr>
            <w:r>
              <w:rPr>
                <w:rFonts w:cs="Calibri"/>
                <w:color w:val="000000"/>
                <w:sz w:val="20"/>
              </w:rPr>
              <w:t>Meninjau dan mempublikasikan data.</w:t>
            </w:r>
          </w:p>
        </w:tc>
        <w:tc>
          <w:tcPr>
            <w:tcW w:w="3168" w:type="dxa"/>
            <w:tcBorders>
              <w:top w:val="single" w:sz="4" w:space="0" w:color="E2E8F0"/>
              <w:left w:val="single" w:sz="4" w:space="0" w:color="E2E8F0"/>
              <w:bottom w:val="single" w:sz="4" w:space="0" w:color="E2E8F0"/>
              <w:right w:val="single" w:sz="4" w:space="0" w:color="E2E8F0"/>
            </w:tcBorders>
          </w:tcPr>
          <w:p w14:paraId="1552B8F5" w14:textId="77777777" w:rsidR="005C0FDD" w:rsidRDefault="00000000">
            <w:pPr>
              <w:spacing w:after="0" w:line="276" w:lineRule="auto"/>
            </w:pPr>
            <w:r>
              <w:rPr>
                <w:rFonts w:cs="Calibri"/>
                <w:color w:val="000000"/>
                <w:sz w:val="20"/>
              </w:rPr>
              <w:t>Memastikan konten layak tampil di website.</w:t>
            </w:r>
          </w:p>
        </w:tc>
      </w:tr>
      <w:tr w:rsidR="007A0124" w14:paraId="326AD966" w14:textId="77777777">
        <w:tc>
          <w:tcPr>
            <w:tcW w:w="2448" w:type="dxa"/>
            <w:tcBorders>
              <w:top w:val="single" w:sz="4" w:space="0" w:color="E2E8F0"/>
              <w:left w:val="single" w:sz="4" w:space="0" w:color="E2E8F0"/>
              <w:bottom w:val="single" w:sz="4" w:space="0" w:color="E2E8F0"/>
              <w:right w:val="single" w:sz="4" w:space="0" w:color="E2E8F0"/>
            </w:tcBorders>
          </w:tcPr>
          <w:p w14:paraId="25FDB735" w14:textId="333C16FD" w:rsidR="007A0124" w:rsidRDefault="007A0124">
            <w:pPr>
              <w:spacing w:after="0" w:line="276" w:lineRule="auto"/>
              <w:rPr>
                <w:rFonts w:cs="Calibri"/>
                <w:b/>
                <w:color w:val="000000"/>
                <w:sz w:val="20"/>
              </w:rPr>
            </w:pPr>
            <w:r>
              <w:rPr>
                <w:rFonts w:cs="Calibri"/>
                <w:color w:val="000000"/>
                <w:sz w:val="20"/>
              </w:rPr>
              <w:t xml:space="preserve">Dan </w:t>
            </w:r>
            <w:r w:rsidR="00757532">
              <w:rPr>
                <w:rFonts w:cs="Calibri"/>
                <w:color w:val="000000"/>
                <w:sz w:val="21"/>
              </w:rPr>
              <w:t xml:space="preserve">permission </w:t>
            </w:r>
            <w:r>
              <w:rPr>
                <w:rFonts w:cs="Calibri"/>
                <w:color w:val="000000"/>
                <w:sz w:val="20"/>
              </w:rPr>
              <w:t>lainnya…</w:t>
            </w:r>
          </w:p>
        </w:tc>
        <w:tc>
          <w:tcPr>
            <w:tcW w:w="3744" w:type="dxa"/>
            <w:tcBorders>
              <w:top w:val="single" w:sz="4" w:space="0" w:color="E2E8F0"/>
              <w:left w:val="single" w:sz="4" w:space="0" w:color="E2E8F0"/>
              <w:bottom w:val="single" w:sz="4" w:space="0" w:color="E2E8F0"/>
              <w:right w:val="single" w:sz="4" w:space="0" w:color="E2E8F0"/>
            </w:tcBorders>
          </w:tcPr>
          <w:p w14:paraId="116A389C" w14:textId="77777777" w:rsidR="007A0124" w:rsidRDefault="007A0124">
            <w:pPr>
              <w:spacing w:after="0" w:line="276" w:lineRule="auto"/>
              <w:rPr>
                <w:rFonts w:cs="Calibri"/>
                <w:color w:val="000000"/>
                <w:sz w:val="20"/>
              </w:rPr>
            </w:pPr>
          </w:p>
        </w:tc>
        <w:tc>
          <w:tcPr>
            <w:tcW w:w="3168" w:type="dxa"/>
            <w:tcBorders>
              <w:top w:val="single" w:sz="4" w:space="0" w:color="E2E8F0"/>
              <w:left w:val="single" w:sz="4" w:space="0" w:color="E2E8F0"/>
              <w:bottom w:val="single" w:sz="4" w:space="0" w:color="E2E8F0"/>
              <w:right w:val="single" w:sz="4" w:space="0" w:color="E2E8F0"/>
            </w:tcBorders>
          </w:tcPr>
          <w:p w14:paraId="330A6FAC" w14:textId="41448934" w:rsidR="007A0124" w:rsidRDefault="007A0124" w:rsidP="007A0124">
            <w:pPr>
              <w:spacing w:after="0" w:line="276" w:lineRule="auto"/>
              <w:jc w:val="right"/>
              <w:rPr>
                <w:rFonts w:cs="Calibri"/>
                <w:color w:val="000000"/>
                <w:sz w:val="20"/>
              </w:rPr>
            </w:pPr>
          </w:p>
        </w:tc>
      </w:tr>
      <w:tr w:rsidR="005C0FDD" w14:paraId="5974CA6A" w14:textId="77777777">
        <w:tc>
          <w:tcPr>
            <w:tcW w:w="9360" w:type="dxa"/>
            <w:gridSpan w:val="3"/>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7543B8A2" w14:textId="5CF9EE9B" w:rsidR="005C0FDD" w:rsidRDefault="00DC68C4">
            <w:pPr>
              <w:spacing w:after="40" w:line="288" w:lineRule="auto"/>
            </w:pPr>
            <w:r w:rsidRPr="00DC68C4">
              <w:rPr>
                <w:rFonts w:cs="Calibri"/>
                <w:b/>
                <w:color w:val="EE0000"/>
                <w:sz w:val="21"/>
              </w:rPr>
              <w:t>*</w:t>
            </w:r>
            <w:r w:rsidRPr="00DC68C4">
              <w:rPr>
                <w:rFonts w:cs="Calibri"/>
                <w:b/>
                <w:color w:val="000000" w:themeColor="text1"/>
                <w:sz w:val="21"/>
              </w:rPr>
              <w:t>Catatan Hak Akses</w:t>
            </w:r>
          </w:p>
          <w:p w14:paraId="420F2114" w14:textId="77777777" w:rsidR="005C0FDD" w:rsidRDefault="00000000">
            <w:pPr>
              <w:spacing w:after="0" w:line="288" w:lineRule="auto"/>
            </w:pPr>
            <w:r>
              <w:rPr>
                <w:rFonts w:cs="Calibri"/>
                <w:color w:val="000000"/>
                <w:sz w:val="21"/>
              </w:rPr>
              <w:t>Apabila user tidak melihat menu tertentu, kemungkinan user belum memiliki permission yang diperlukan. Hubungi administrator CMS untuk penyesuaian akses.</w:t>
            </w:r>
          </w:p>
        </w:tc>
      </w:tr>
    </w:tbl>
    <w:p w14:paraId="70862FA7" w14:textId="77777777" w:rsidR="005C0FDD" w:rsidRDefault="005C0FDD">
      <w:pPr>
        <w:spacing w:after="80"/>
      </w:pPr>
    </w:p>
    <w:p w14:paraId="66DF1021" w14:textId="77777777" w:rsidR="005C0FDD" w:rsidRPr="00C22266" w:rsidRDefault="00000000">
      <w:pPr>
        <w:pStyle w:val="Heading1"/>
        <w:rPr>
          <w:color w:val="000000" w:themeColor="text1"/>
        </w:rPr>
      </w:pPr>
      <w:r w:rsidRPr="00C22266">
        <w:rPr>
          <w:rFonts w:ascii="Calibri" w:hAnsi="Calibri" w:cs="Calibri"/>
          <w:color w:val="000000" w:themeColor="text1"/>
        </w:rPr>
        <w:t>4. Fitur Utama CMS</w:t>
      </w:r>
    </w:p>
    <w:p w14:paraId="167AA293" w14:textId="77777777" w:rsidR="005C0FDD" w:rsidRPr="00C22266" w:rsidRDefault="00000000">
      <w:pPr>
        <w:pStyle w:val="Heading2"/>
        <w:rPr>
          <w:color w:val="000000" w:themeColor="text1"/>
        </w:rPr>
      </w:pPr>
      <w:r w:rsidRPr="00C22266">
        <w:rPr>
          <w:rFonts w:ascii="Calibri" w:hAnsi="Calibri" w:cs="Calibri"/>
          <w:color w:val="000000" w:themeColor="text1"/>
        </w:rPr>
        <w:t>4.1 Login</w:t>
      </w:r>
    </w:p>
    <w:p w14:paraId="79BB9A0C" w14:textId="77777777" w:rsidR="005C0FDD" w:rsidRDefault="00000000">
      <w:r>
        <w:rPr>
          <w:rFonts w:cs="Calibri"/>
          <w:color w:val="000000"/>
        </w:rPr>
        <w:t>Fitur login digunakan untuk masuk ke CMS menggunakan akun yang telah terdaftar. User wajib menjaga kerahasiaan username, email, password, dan metode autentikasi tambahan apabila tersedia.</w:t>
      </w:r>
    </w:p>
    <w:p w14:paraId="2D11A47D" w14:textId="77777777" w:rsidR="005C0FDD" w:rsidRPr="00C22266" w:rsidRDefault="00000000">
      <w:pPr>
        <w:pStyle w:val="Heading2"/>
        <w:rPr>
          <w:color w:val="000000" w:themeColor="text1"/>
        </w:rPr>
      </w:pPr>
      <w:r w:rsidRPr="00C22266">
        <w:rPr>
          <w:rFonts w:ascii="Calibri" w:hAnsi="Calibri" w:cs="Calibri"/>
          <w:color w:val="000000" w:themeColor="text1"/>
        </w:rPr>
        <w:t>4.2 Dashboard</w:t>
      </w:r>
    </w:p>
    <w:p w14:paraId="18E01911" w14:textId="77777777" w:rsidR="005C0FDD" w:rsidRDefault="00000000">
      <w:r>
        <w:rPr>
          <w:rFonts w:cs="Calibri"/>
          <w:color w:val="000000"/>
        </w:rPr>
        <w:t>Dashboard menampilkan ringkasan informasi penting, seperti statistik konten, aktivitas, atau data operasional lain yang membantu user memantau kondisi website.</w:t>
      </w:r>
    </w:p>
    <w:tbl>
      <w:tblPr>
        <w:tblW w:w="9360" w:type="dxa"/>
        <w:tblInd w:w="120" w:type="dxa"/>
        <w:tblLayout w:type="fixed"/>
        <w:tblLook w:val="04A0" w:firstRow="1" w:lastRow="0" w:firstColumn="1" w:lastColumn="0" w:noHBand="0" w:noVBand="1"/>
      </w:tblPr>
      <w:tblGrid>
        <w:gridCol w:w="9360"/>
      </w:tblGrid>
      <w:tr w:rsidR="005C0FDD" w14:paraId="3664B17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A245E0E" w14:textId="5DCF14F6" w:rsidR="005C0FDD" w:rsidRDefault="00501B17">
            <w:pPr>
              <w:spacing w:after="80"/>
            </w:pPr>
            <w:r w:rsidRPr="00896EF2">
              <w:rPr>
                <w:noProof/>
              </w:rPr>
              <w:lastRenderedPageBreak/>
              <w:drawing>
                <wp:inline distT="0" distB="0" distL="0" distR="0" wp14:anchorId="6C6403D2" wp14:editId="29362E3C">
                  <wp:extent cx="5791200" cy="2952115"/>
                  <wp:effectExtent l="0" t="0" r="0" b="635"/>
                  <wp:docPr id="11629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2149" name=""/>
                          <pic:cNvPicPr/>
                        </pic:nvPicPr>
                        <pic:blipFill>
                          <a:blip r:embed="rId10"/>
                          <a:stretch>
                            <a:fillRect/>
                          </a:stretch>
                        </pic:blipFill>
                        <pic:spPr>
                          <a:xfrm>
                            <a:off x="0" y="0"/>
                            <a:ext cx="5791200" cy="2952115"/>
                          </a:xfrm>
                          <a:prstGeom prst="rect">
                            <a:avLst/>
                          </a:prstGeom>
                        </pic:spPr>
                      </pic:pic>
                    </a:graphicData>
                  </a:graphic>
                </wp:inline>
              </w:drawing>
            </w:r>
          </w:p>
          <w:p w14:paraId="5039043E" w14:textId="77777777" w:rsidR="005C0FDD" w:rsidRDefault="005C0FDD">
            <w:pPr>
              <w:spacing w:after="80"/>
            </w:pPr>
          </w:p>
        </w:tc>
      </w:tr>
    </w:tbl>
    <w:p w14:paraId="4FF8EE22" w14:textId="515F911B" w:rsidR="005C0FDD" w:rsidRDefault="00687E57">
      <w:pPr>
        <w:spacing w:before="40" w:after="160"/>
      </w:pPr>
      <w:r>
        <w:rPr>
          <w:rFonts w:cs="Calibri"/>
          <w:i/>
          <w:color w:val="5C6874"/>
          <w:sz w:val="19"/>
        </w:rPr>
        <w:t>Deskipsi Gambar: Halaman Dashboard di CMS.</w:t>
      </w:r>
    </w:p>
    <w:p w14:paraId="1BD46845" w14:textId="77777777" w:rsidR="005C0FDD" w:rsidRPr="00C22266" w:rsidRDefault="00000000">
      <w:pPr>
        <w:pStyle w:val="Heading2"/>
        <w:rPr>
          <w:color w:val="000000" w:themeColor="text1"/>
        </w:rPr>
      </w:pPr>
      <w:r w:rsidRPr="00C22266">
        <w:rPr>
          <w:rFonts w:ascii="Calibri" w:hAnsi="Calibri" w:cs="Calibri"/>
          <w:color w:val="000000" w:themeColor="text1"/>
        </w:rPr>
        <w:t>4.3 Kelola Konten</w:t>
      </w:r>
    </w:p>
    <w:p w14:paraId="3EB0D158" w14:textId="77777777" w:rsidR="005C0FDD" w:rsidRDefault="00000000">
      <w:r>
        <w:rPr>
          <w:rFonts w:cs="Calibri"/>
          <w:color w:val="000000"/>
        </w:rPr>
        <w:t>Fitur kelola konten digunakan untuk membuat, mengubah, menghapus, atau meninjau data yang akan ditampilkan pada website. Contoh konten meliputi halaman, berita, pengumuman, event, karier, laporan, dan data pendukung lainnya.</w:t>
      </w:r>
    </w:p>
    <w:tbl>
      <w:tblPr>
        <w:tblW w:w="9360" w:type="dxa"/>
        <w:tblInd w:w="120" w:type="dxa"/>
        <w:tblLayout w:type="fixed"/>
        <w:tblLook w:val="04A0" w:firstRow="1" w:lastRow="0" w:firstColumn="1" w:lastColumn="0" w:noHBand="0" w:noVBand="1"/>
      </w:tblPr>
      <w:tblGrid>
        <w:gridCol w:w="9360"/>
      </w:tblGrid>
      <w:tr w:rsidR="005C0FDD" w14:paraId="20C2DC2E"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42420F6A" w14:textId="77777777" w:rsidR="005C0FDD" w:rsidRDefault="00D619F6">
            <w:pPr>
              <w:spacing w:after="80"/>
            </w:pPr>
            <w:r w:rsidRPr="00D619F6">
              <w:rPr>
                <w:noProof/>
              </w:rPr>
              <w:drawing>
                <wp:inline distT="0" distB="0" distL="0" distR="0" wp14:anchorId="60E8B58B" wp14:editId="5A897DCC">
                  <wp:extent cx="5791200" cy="2876550"/>
                  <wp:effectExtent l="0" t="0" r="0" b="0"/>
                  <wp:docPr id="15284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8031" name=""/>
                          <pic:cNvPicPr/>
                        </pic:nvPicPr>
                        <pic:blipFill>
                          <a:blip r:embed="rId11"/>
                          <a:stretch>
                            <a:fillRect/>
                          </a:stretch>
                        </pic:blipFill>
                        <pic:spPr>
                          <a:xfrm>
                            <a:off x="0" y="0"/>
                            <a:ext cx="5791200" cy="2876550"/>
                          </a:xfrm>
                          <a:prstGeom prst="rect">
                            <a:avLst/>
                          </a:prstGeom>
                        </pic:spPr>
                      </pic:pic>
                    </a:graphicData>
                  </a:graphic>
                </wp:inline>
              </w:drawing>
            </w:r>
          </w:p>
          <w:p w14:paraId="2838A947" w14:textId="579FAA1D" w:rsidR="00D619F6" w:rsidRDefault="00D619F6">
            <w:pPr>
              <w:spacing w:after="80"/>
            </w:pPr>
            <w:r w:rsidRPr="00D619F6">
              <w:rPr>
                <w:noProof/>
              </w:rPr>
              <w:lastRenderedPageBreak/>
              <w:drawing>
                <wp:inline distT="0" distB="0" distL="0" distR="0" wp14:anchorId="234E0982" wp14:editId="03CF7415">
                  <wp:extent cx="5791200" cy="2867025"/>
                  <wp:effectExtent l="0" t="0" r="0" b="9525"/>
                  <wp:docPr id="13173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6714" name=""/>
                          <pic:cNvPicPr/>
                        </pic:nvPicPr>
                        <pic:blipFill>
                          <a:blip r:embed="rId12"/>
                          <a:stretch>
                            <a:fillRect/>
                          </a:stretch>
                        </pic:blipFill>
                        <pic:spPr>
                          <a:xfrm>
                            <a:off x="0" y="0"/>
                            <a:ext cx="5791200" cy="2867025"/>
                          </a:xfrm>
                          <a:prstGeom prst="rect">
                            <a:avLst/>
                          </a:prstGeom>
                        </pic:spPr>
                      </pic:pic>
                    </a:graphicData>
                  </a:graphic>
                </wp:inline>
              </w:drawing>
            </w:r>
          </w:p>
        </w:tc>
      </w:tr>
    </w:tbl>
    <w:p w14:paraId="6E85A1AB" w14:textId="14F4BD90" w:rsidR="005C0FDD" w:rsidRDefault="00D619F6">
      <w:pPr>
        <w:spacing w:before="40" w:after="160"/>
      </w:pPr>
      <w:r>
        <w:rPr>
          <w:rFonts w:cs="Calibri"/>
          <w:i/>
          <w:color w:val="5C6874"/>
          <w:sz w:val="19"/>
        </w:rPr>
        <w:lastRenderedPageBreak/>
        <w:t xml:space="preserve">Deskipsi Gambar: </w:t>
      </w:r>
      <w:r w:rsidR="00797F39">
        <w:rPr>
          <w:rFonts w:cs="Calibri"/>
          <w:i/>
          <w:color w:val="5C6874"/>
          <w:sz w:val="19"/>
        </w:rPr>
        <w:t>Halaman Pages dan News Data</w:t>
      </w:r>
      <w:r>
        <w:rPr>
          <w:rFonts w:cs="Calibri"/>
          <w:i/>
          <w:color w:val="5C6874"/>
          <w:sz w:val="19"/>
        </w:rPr>
        <w:t>.</w:t>
      </w:r>
    </w:p>
    <w:p w14:paraId="17981439" w14:textId="77777777" w:rsidR="005C0FDD" w:rsidRPr="00C22266" w:rsidRDefault="00000000">
      <w:pPr>
        <w:pStyle w:val="Heading2"/>
        <w:rPr>
          <w:color w:val="000000" w:themeColor="text1"/>
        </w:rPr>
      </w:pPr>
      <w:r w:rsidRPr="00C22266">
        <w:rPr>
          <w:rFonts w:ascii="Calibri" w:hAnsi="Calibri" w:cs="Calibri"/>
          <w:color w:val="000000" w:themeColor="text1"/>
        </w:rPr>
        <w:t>4.4 Upload Gambar/File</w:t>
      </w:r>
    </w:p>
    <w:p w14:paraId="404C8A93" w14:textId="77777777" w:rsidR="005C0FDD" w:rsidRDefault="00000000">
      <w:r>
        <w:rPr>
          <w:rFonts w:cs="Calibri"/>
          <w:color w:val="000000"/>
        </w:rPr>
        <w:t>CMS menyediakan File Manager atau field upload pada form tertentu untuk mengunggah gambar dan dokumen. File yang diunggah dapat digunakan sebagai thumbnail, lampiran, gambar konten, atau dokumen publik.</w:t>
      </w:r>
    </w:p>
    <w:tbl>
      <w:tblPr>
        <w:tblW w:w="9360" w:type="dxa"/>
        <w:tblInd w:w="120" w:type="dxa"/>
        <w:tblLayout w:type="fixed"/>
        <w:tblLook w:val="04A0" w:firstRow="1" w:lastRow="0" w:firstColumn="1" w:lastColumn="0" w:noHBand="0" w:noVBand="1"/>
      </w:tblPr>
      <w:tblGrid>
        <w:gridCol w:w="9360"/>
      </w:tblGrid>
      <w:tr w:rsidR="005C0FDD" w14:paraId="2B7A440A"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12E9B966" w14:textId="74D33E9C" w:rsidR="005C0FDD" w:rsidRDefault="00D619F6">
            <w:pPr>
              <w:spacing w:after="80"/>
            </w:pPr>
            <w:r w:rsidRPr="00D619F6">
              <w:rPr>
                <w:rFonts w:cs="Calibri"/>
                <w:b/>
                <w:noProof/>
                <w:color w:val="1F4D78"/>
              </w:rPr>
              <w:drawing>
                <wp:inline distT="0" distB="0" distL="0" distR="0" wp14:anchorId="6715D2F1" wp14:editId="4B4A5386">
                  <wp:extent cx="5791200" cy="2856230"/>
                  <wp:effectExtent l="0" t="0" r="0" b="1270"/>
                  <wp:docPr id="50148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9458" name=""/>
                          <pic:cNvPicPr/>
                        </pic:nvPicPr>
                        <pic:blipFill>
                          <a:blip r:embed="rId13"/>
                          <a:stretch>
                            <a:fillRect/>
                          </a:stretch>
                        </pic:blipFill>
                        <pic:spPr>
                          <a:xfrm>
                            <a:off x="0" y="0"/>
                            <a:ext cx="5791200" cy="2856230"/>
                          </a:xfrm>
                          <a:prstGeom prst="rect">
                            <a:avLst/>
                          </a:prstGeom>
                        </pic:spPr>
                      </pic:pic>
                    </a:graphicData>
                  </a:graphic>
                </wp:inline>
              </w:drawing>
            </w:r>
          </w:p>
        </w:tc>
      </w:tr>
    </w:tbl>
    <w:p w14:paraId="0C910023" w14:textId="02078C54" w:rsidR="005C0FDD" w:rsidRDefault="00D619F6">
      <w:pPr>
        <w:spacing w:before="40" w:after="160"/>
      </w:pPr>
      <w:r>
        <w:rPr>
          <w:rFonts w:cs="Calibri"/>
          <w:i/>
          <w:color w:val="5C6874"/>
          <w:sz w:val="19"/>
        </w:rPr>
        <w:t xml:space="preserve">Deskipsi Gambar: </w:t>
      </w:r>
      <w:r w:rsidR="00243F92">
        <w:rPr>
          <w:rFonts w:cs="Calibri"/>
          <w:i/>
          <w:color w:val="5C6874"/>
          <w:sz w:val="19"/>
        </w:rPr>
        <w:t>Halaman File Manager</w:t>
      </w:r>
      <w:r>
        <w:rPr>
          <w:rFonts w:cs="Calibri"/>
          <w:i/>
          <w:color w:val="5C6874"/>
          <w:sz w:val="19"/>
        </w:rPr>
        <w:t>.</w:t>
      </w:r>
    </w:p>
    <w:p w14:paraId="31BF03A6"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4.5 Publish Data</w:t>
      </w:r>
    </w:p>
    <w:p w14:paraId="07FBD558" w14:textId="77777777" w:rsidR="005C0FDD" w:rsidRDefault="00000000">
      <w:r>
        <w:rPr>
          <w:rFonts w:cs="Calibri"/>
          <w:color w:val="000000"/>
        </w:rPr>
        <w:t>Publish data digunakan untuk menampilkan konten pada website publik. Sebelum dipublikasikan, user perlu memastikan isi konten, gambar, status, tanggal, dan tautan sudah benar.</w:t>
      </w:r>
    </w:p>
    <w:tbl>
      <w:tblPr>
        <w:tblW w:w="9360" w:type="dxa"/>
        <w:tblInd w:w="120" w:type="dxa"/>
        <w:tblLayout w:type="fixed"/>
        <w:tblLook w:val="04A0" w:firstRow="1" w:lastRow="0" w:firstColumn="1" w:lastColumn="0" w:noHBand="0" w:noVBand="1"/>
      </w:tblPr>
      <w:tblGrid>
        <w:gridCol w:w="9360"/>
      </w:tblGrid>
      <w:tr w:rsidR="005C0FDD" w14:paraId="11986306"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88187EA" w14:textId="77777777" w:rsidR="005C0FDD" w:rsidRDefault="005714B0" w:rsidP="005714B0">
            <w:pPr>
              <w:spacing w:after="80"/>
            </w:pPr>
            <w:r w:rsidRPr="005714B0">
              <w:rPr>
                <w:noProof/>
              </w:rPr>
              <w:drawing>
                <wp:inline distT="0" distB="0" distL="0" distR="0" wp14:anchorId="302029E4" wp14:editId="5CF3D450">
                  <wp:extent cx="5791200" cy="2843530"/>
                  <wp:effectExtent l="0" t="0" r="0" b="0"/>
                  <wp:docPr id="21263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3505" name=""/>
                          <pic:cNvPicPr/>
                        </pic:nvPicPr>
                        <pic:blipFill>
                          <a:blip r:embed="rId14"/>
                          <a:stretch>
                            <a:fillRect/>
                          </a:stretch>
                        </pic:blipFill>
                        <pic:spPr>
                          <a:xfrm>
                            <a:off x="0" y="0"/>
                            <a:ext cx="5791200" cy="2843530"/>
                          </a:xfrm>
                          <a:prstGeom prst="rect">
                            <a:avLst/>
                          </a:prstGeom>
                        </pic:spPr>
                      </pic:pic>
                    </a:graphicData>
                  </a:graphic>
                </wp:inline>
              </w:drawing>
            </w:r>
          </w:p>
          <w:p w14:paraId="185F0D92" w14:textId="1670F1B6" w:rsidR="005714B0" w:rsidRDefault="005714B0" w:rsidP="005714B0">
            <w:pPr>
              <w:spacing w:after="80"/>
            </w:pPr>
            <w:r w:rsidRPr="005714B0">
              <w:rPr>
                <w:noProof/>
              </w:rPr>
              <w:drawing>
                <wp:inline distT="0" distB="0" distL="0" distR="0" wp14:anchorId="05F59342" wp14:editId="391F1109">
                  <wp:extent cx="5791200" cy="3296285"/>
                  <wp:effectExtent l="0" t="0" r="0" b="0"/>
                  <wp:docPr id="11404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679" name=""/>
                          <pic:cNvPicPr/>
                        </pic:nvPicPr>
                        <pic:blipFill>
                          <a:blip r:embed="rId15"/>
                          <a:stretch>
                            <a:fillRect/>
                          </a:stretch>
                        </pic:blipFill>
                        <pic:spPr>
                          <a:xfrm>
                            <a:off x="0" y="0"/>
                            <a:ext cx="5791200" cy="3296285"/>
                          </a:xfrm>
                          <a:prstGeom prst="rect">
                            <a:avLst/>
                          </a:prstGeom>
                        </pic:spPr>
                      </pic:pic>
                    </a:graphicData>
                  </a:graphic>
                </wp:inline>
              </w:drawing>
            </w:r>
          </w:p>
        </w:tc>
      </w:tr>
    </w:tbl>
    <w:p w14:paraId="1E1B8D83" w14:textId="43ECCBA5" w:rsidR="005C0FDD" w:rsidRDefault="00000000">
      <w:pPr>
        <w:spacing w:before="40" w:after="160"/>
      </w:pPr>
      <w:r>
        <w:rPr>
          <w:rFonts w:cs="Calibri"/>
          <w:i/>
          <w:color w:val="5C6874"/>
          <w:sz w:val="19"/>
        </w:rPr>
        <w:t xml:space="preserve">Posisi gambar: </w:t>
      </w:r>
      <w:r w:rsidR="005714B0" w:rsidRPr="005714B0">
        <w:rPr>
          <w:rFonts w:cs="Calibri"/>
          <w:i/>
          <w:color w:val="5C6874"/>
          <w:sz w:val="19"/>
        </w:rPr>
        <w:t>field status publish, tombol simpan, atau preview konten pada data Pages</w:t>
      </w:r>
      <w:r>
        <w:rPr>
          <w:rFonts w:cs="Calibri"/>
          <w:i/>
          <w:color w:val="5C6874"/>
          <w:sz w:val="19"/>
        </w:rPr>
        <w:t>.</w:t>
      </w:r>
    </w:p>
    <w:p w14:paraId="22109423"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4.6 Logout</w:t>
      </w:r>
    </w:p>
    <w:p w14:paraId="710FC95F" w14:textId="77777777" w:rsidR="005C0FDD" w:rsidRDefault="00000000">
      <w:r>
        <w:rPr>
          <w:rFonts w:cs="Calibri"/>
          <w:color w:val="000000"/>
        </w:rPr>
        <w:t>Logout digunakan untuk keluar dari CMS setelah selesai bekerja. User disarankan selalu logout terutama saat menggunakan perangkat bersama atau jaringan publik.</w:t>
      </w:r>
    </w:p>
    <w:p w14:paraId="05AD265E" w14:textId="77777777" w:rsidR="005C0FDD" w:rsidRPr="00C22266" w:rsidRDefault="00000000">
      <w:pPr>
        <w:pStyle w:val="Heading1"/>
        <w:rPr>
          <w:color w:val="000000" w:themeColor="text1"/>
        </w:rPr>
      </w:pPr>
      <w:r w:rsidRPr="00C22266">
        <w:rPr>
          <w:rFonts w:ascii="Calibri" w:hAnsi="Calibri" w:cs="Calibri"/>
          <w:color w:val="000000" w:themeColor="text1"/>
        </w:rPr>
        <w:t>5. Alur Penggunaan CMS secara Singkat</w:t>
      </w:r>
    </w:p>
    <w:p w14:paraId="5EA5AA81" w14:textId="77777777" w:rsidR="005C0FDD" w:rsidRDefault="00000000">
      <w:pPr>
        <w:pStyle w:val="ListNumber"/>
      </w:pPr>
      <w:r>
        <w:rPr>
          <w:rFonts w:cs="Calibri"/>
          <w:color w:val="000000"/>
        </w:rPr>
        <w:t>Buka alamat CMS melalui browser yang direkomendasikan oleh perusahaan.</w:t>
      </w:r>
    </w:p>
    <w:p w14:paraId="148B0636" w14:textId="77777777" w:rsidR="005C0FDD" w:rsidRDefault="00000000">
      <w:pPr>
        <w:pStyle w:val="ListNumber"/>
      </w:pPr>
      <w:r>
        <w:rPr>
          <w:rFonts w:cs="Calibri"/>
          <w:color w:val="000000"/>
        </w:rPr>
        <w:t>Login menggunakan akun yang telah diberikan administrator.</w:t>
      </w:r>
    </w:p>
    <w:p w14:paraId="3479F5F2" w14:textId="77777777" w:rsidR="005C0FDD" w:rsidRDefault="00000000">
      <w:pPr>
        <w:pStyle w:val="ListNumber"/>
      </w:pPr>
      <w:r>
        <w:rPr>
          <w:rFonts w:cs="Calibri"/>
          <w:color w:val="000000"/>
        </w:rPr>
        <w:t>Pilih menu sesuai kebutuhan, misalnya Pages, News, Events, File Manager, atau menu data lainnya.</w:t>
      </w:r>
    </w:p>
    <w:p w14:paraId="45DD24D2" w14:textId="77777777" w:rsidR="005C0FDD" w:rsidRDefault="00000000">
      <w:pPr>
        <w:pStyle w:val="ListNumber"/>
      </w:pPr>
      <w:r>
        <w:rPr>
          <w:rFonts w:cs="Calibri"/>
          <w:color w:val="000000"/>
        </w:rPr>
        <w:t>Cari data yang akan dikelola atau klik tombol tambah untuk membuat data baru.</w:t>
      </w:r>
    </w:p>
    <w:p w14:paraId="4FDA794F" w14:textId="77777777" w:rsidR="005C0FDD" w:rsidRDefault="00000000">
      <w:pPr>
        <w:pStyle w:val="ListNumber"/>
      </w:pPr>
      <w:r>
        <w:rPr>
          <w:rFonts w:cs="Calibri"/>
          <w:color w:val="000000"/>
        </w:rPr>
        <w:t>Isi form dengan lengkap dan gunakan gambar/file yang sesuai standar perusahaan.</w:t>
      </w:r>
    </w:p>
    <w:p w14:paraId="0B6CB08E" w14:textId="77777777" w:rsidR="005C0FDD" w:rsidRDefault="00000000">
      <w:pPr>
        <w:pStyle w:val="ListNumber"/>
      </w:pPr>
      <w:r>
        <w:rPr>
          <w:rFonts w:cs="Calibri"/>
          <w:color w:val="000000"/>
        </w:rPr>
        <w:t>Simpan perubahan sebagai draft atau publish sesuai alur persetujuan yang berlaku.</w:t>
      </w:r>
    </w:p>
    <w:p w14:paraId="63BDFDCB" w14:textId="77777777" w:rsidR="005C0FDD" w:rsidRDefault="00000000">
      <w:pPr>
        <w:pStyle w:val="ListNumber"/>
      </w:pPr>
      <w:r>
        <w:rPr>
          <w:rFonts w:cs="Calibri"/>
          <w:color w:val="000000"/>
        </w:rPr>
        <w:t>Periksa hasil perubahan melalui preview atau website publik bila tersedia.</w:t>
      </w:r>
    </w:p>
    <w:p w14:paraId="0ABE3628" w14:textId="77777777" w:rsidR="005C0FDD" w:rsidRDefault="00000000">
      <w:pPr>
        <w:pStyle w:val="ListNumber"/>
      </w:pPr>
      <w:r>
        <w:rPr>
          <w:rFonts w:cs="Calibri"/>
          <w:color w:val="000000"/>
        </w:rPr>
        <w:t>Logout dari CMS setelah aktivitas selesai.</w:t>
      </w:r>
    </w:p>
    <w:tbl>
      <w:tblPr>
        <w:tblW w:w="9360" w:type="dxa"/>
        <w:tblInd w:w="120" w:type="dxa"/>
        <w:tblLayout w:type="fixed"/>
        <w:tblLook w:val="04A0" w:firstRow="1" w:lastRow="0" w:firstColumn="1" w:lastColumn="0" w:noHBand="0" w:noVBand="1"/>
      </w:tblPr>
      <w:tblGrid>
        <w:gridCol w:w="9360"/>
      </w:tblGrid>
      <w:tr w:rsidR="005C0FDD" w14:paraId="5B06F902"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3E30551A" w14:textId="77777777" w:rsidR="005C0FDD" w:rsidRDefault="00000000">
            <w:pPr>
              <w:spacing w:after="40" w:line="288" w:lineRule="auto"/>
            </w:pPr>
            <w:r>
              <w:rPr>
                <w:rFonts w:cs="Calibri"/>
                <w:b/>
                <w:color w:val="1F4D78"/>
                <w:sz w:val="21"/>
              </w:rPr>
              <w:t>Prinsip Kerja</w:t>
            </w:r>
          </w:p>
          <w:p w14:paraId="5F3DA59A" w14:textId="77777777" w:rsidR="005C0FDD" w:rsidRDefault="00000000">
            <w:pPr>
              <w:spacing w:after="0" w:line="288" w:lineRule="auto"/>
            </w:pPr>
            <w:r>
              <w:rPr>
                <w:rFonts w:cs="Calibri"/>
                <w:color w:val="000000"/>
                <w:sz w:val="21"/>
              </w:rPr>
              <w:t>Selalu lakukan pengecekan ulang sebelum publish. Perubahan yang sudah dipublikasikan dapat langsung terlihat oleh pengunjung website.</w:t>
            </w:r>
          </w:p>
        </w:tc>
      </w:tr>
    </w:tbl>
    <w:p w14:paraId="358BA96E" w14:textId="77777777" w:rsidR="005C0FDD" w:rsidRDefault="005C0FDD">
      <w:pPr>
        <w:spacing w:after="80"/>
      </w:pPr>
    </w:p>
    <w:p w14:paraId="49EFA36C" w14:textId="77777777" w:rsidR="005C0FDD" w:rsidRPr="00C22266" w:rsidRDefault="00000000">
      <w:pPr>
        <w:pStyle w:val="Heading1"/>
        <w:rPr>
          <w:color w:val="000000" w:themeColor="text1"/>
        </w:rPr>
      </w:pPr>
      <w:r w:rsidRPr="00C22266">
        <w:rPr>
          <w:rFonts w:ascii="Calibri" w:hAnsi="Calibri" w:cs="Calibri"/>
          <w:color w:val="000000" w:themeColor="text1"/>
        </w:rPr>
        <w:t>6. Panduan Umum Penggunaan Tiap Menu</w:t>
      </w:r>
    </w:p>
    <w:p w14:paraId="095D447F" w14:textId="77777777" w:rsidR="005C0FDD" w:rsidRDefault="00000000">
      <w:r>
        <w:rPr>
          <w:rFonts w:cs="Calibri"/>
          <w:color w:val="000000"/>
        </w:rPr>
        <w:t>Bagian ini menjelaskan fungsi menu CMS secara umum. Nama menu dapat berubah mengikuti konfigurasi aplikasi dan hak akses user.</w:t>
      </w:r>
    </w:p>
    <w:tbl>
      <w:tblPr>
        <w:tblW w:w="9360" w:type="dxa"/>
        <w:tblInd w:w="120" w:type="dxa"/>
        <w:tblLayout w:type="fixed"/>
        <w:tblLook w:val="04A0" w:firstRow="1" w:lastRow="0" w:firstColumn="1" w:lastColumn="0" w:noHBand="0" w:noVBand="1"/>
      </w:tblPr>
      <w:tblGrid>
        <w:gridCol w:w="2376"/>
        <w:gridCol w:w="4680"/>
        <w:gridCol w:w="2304"/>
      </w:tblGrid>
      <w:tr w:rsidR="005C0FDD" w14:paraId="252EE5FB" w14:textId="77777777">
        <w:trPr>
          <w:tblHeader/>
        </w:trPr>
        <w:tc>
          <w:tcPr>
            <w:tcW w:w="2376"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A1982F1" w14:textId="77777777" w:rsidR="005C0FDD" w:rsidRDefault="00000000">
            <w:pPr>
              <w:spacing w:after="0" w:line="276" w:lineRule="auto"/>
            </w:pPr>
            <w:r>
              <w:rPr>
                <w:rFonts w:cs="Calibri"/>
                <w:b/>
                <w:color w:val="1F4D78"/>
                <w:sz w:val="21"/>
              </w:rPr>
              <w:t>Menu</w:t>
            </w:r>
          </w:p>
        </w:tc>
        <w:tc>
          <w:tcPr>
            <w:tcW w:w="4680"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1FC14A58" w14:textId="77777777" w:rsidR="005C0FDD" w:rsidRDefault="00000000">
            <w:pPr>
              <w:spacing w:after="0" w:line="276" w:lineRule="auto"/>
            </w:pPr>
            <w:r>
              <w:rPr>
                <w:rFonts w:cs="Calibri"/>
                <w:b/>
                <w:color w:val="1F4D78"/>
                <w:sz w:val="21"/>
              </w:rPr>
              <w:t>Penggunaan Umum</w:t>
            </w:r>
          </w:p>
        </w:tc>
        <w:tc>
          <w:tcPr>
            <w:tcW w:w="230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54DCFEF" w14:textId="77777777" w:rsidR="005C0FDD" w:rsidRDefault="00000000">
            <w:pPr>
              <w:spacing w:after="0" w:line="276" w:lineRule="auto"/>
            </w:pPr>
            <w:r>
              <w:rPr>
                <w:rFonts w:cs="Calibri"/>
                <w:b/>
                <w:color w:val="1F4D78"/>
                <w:sz w:val="21"/>
              </w:rPr>
              <w:t>Catatan</w:t>
            </w:r>
          </w:p>
        </w:tc>
      </w:tr>
      <w:tr w:rsidR="005C0FDD" w14:paraId="30C40E72" w14:textId="77777777">
        <w:tc>
          <w:tcPr>
            <w:tcW w:w="2376" w:type="dxa"/>
            <w:tcBorders>
              <w:top w:val="single" w:sz="4" w:space="0" w:color="E2E8F0"/>
              <w:left w:val="single" w:sz="4" w:space="0" w:color="E2E8F0"/>
              <w:bottom w:val="single" w:sz="4" w:space="0" w:color="E2E8F0"/>
              <w:right w:val="single" w:sz="4" w:space="0" w:color="E2E8F0"/>
            </w:tcBorders>
          </w:tcPr>
          <w:p w14:paraId="1339A614" w14:textId="77777777" w:rsidR="005C0FDD" w:rsidRDefault="00000000">
            <w:pPr>
              <w:spacing w:after="0" w:line="276" w:lineRule="auto"/>
            </w:pPr>
            <w:r>
              <w:rPr>
                <w:rFonts w:cs="Calibri"/>
                <w:b/>
                <w:color w:val="000000"/>
                <w:sz w:val="19"/>
              </w:rPr>
              <w:t>Dashboard</w:t>
            </w:r>
          </w:p>
        </w:tc>
        <w:tc>
          <w:tcPr>
            <w:tcW w:w="4680" w:type="dxa"/>
            <w:tcBorders>
              <w:top w:val="single" w:sz="4" w:space="0" w:color="E2E8F0"/>
              <w:left w:val="single" w:sz="4" w:space="0" w:color="E2E8F0"/>
              <w:bottom w:val="single" w:sz="4" w:space="0" w:color="E2E8F0"/>
              <w:right w:val="single" w:sz="4" w:space="0" w:color="E2E8F0"/>
            </w:tcBorders>
          </w:tcPr>
          <w:p w14:paraId="25A50337" w14:textId="77777777" w:rsidR="005C0FDD" w:rsidRDefault="00000000">
            <w:pPr>
              <w:spacing w:after="0" w:line="276" w:lineRule="auto"/>
            </w:pPr>
            <w:r>
              <w:rPr>
                <w:rFonts w:cs="Calibri"/>
                <w:color w:val="000000"/>
                <w:sz w:val="19"/>
              </w:rPr>
              <w:t>Melihat ringkasan data, statistik aktivitas, dan indikator umum kondisi website.</w:t>
            </w:r>
          </w:p>
        </w:tc>
        <w:tc>
          <w:tcPr>
            <w:tcW w:w="2304" w:type="dxa"/>
            <w:tcBorders>
              <w:top w:val="single" w:sz="4" w:space="0" w:color="E2E8F0"/>
              <w:left w:val="single" w:sz="4" w:space="0" w:color="E2E8F0"/>
              <w:bottom w:val="single" w:sz="4" w:space="0" w:color="E2E8F0"/>
              <w:right w:val="single" w:sz="4" w:space="0" w:color="E2E8F0"/>
            </w:tcBorders>
          </w:tcPr>
          <w:p w14:paraId="4679266D" w14:textId="77777777" w:rsidR="005C0FDD" w:rsidRDefault="00000000">
            <w:pPr>
              <w:spacing w:after="0" w:line="276" w:lineRule="auto"/>
            </w:pPr>
            <w:r>
              <w:rPr>
                <w:rFonts w:cs="Calibri"/>
                <w:color w:val="000000"/>
                <w:sz w:val="19"/>
              </w:rPr>
              <w:t>Gunakan sebagai halaman awal pemantauan.</w:t>
            </w:r>
          </w:p>
        </w:tc>
      </w:tr>
      <w:tr w:rsidR="005C0FDD" w14:paraId="11ED3FE7" w14:textId="77777777">
        <w:tc>
          <w:tcPr>
            <w:tcW w:w="2376" w:type="dxa"/>
            <w:tcBorders>
              <w:top w:val="single" w:sz="4" w:space="0" w:color="E2E8F0"/>
              <w:left w:val="single" w:sz="4" w:space="0" w:color="E2E8F0"/>
              <w:bottom w:val="single" w:sz="4" w:space="0" w:color="E2E8F0"/>
              <w:right w:val="single" w:sz="4" w:space="0" w:color="E2E8F0"/>
            </w:tcBorders>
          </w:tcPr>
          <w:p w14:paraId="6C6B0600" w14:textId="77777777" w:rsidR="005C0FDD" w:rsidRDefault="00000000">
            <w:pPr>
              <w:spacing w:after="0" w:line="276" w:lineRule="auto"/>
            </w:pPr>
            <w:r>
              <w:rPr>
                <w:rFonts w:cs="Calibri"/>
                <w:b/>
                <w:color w:val="000000"/>
                <w:sz w:val="19"/>
              </w:rPr>
              <w:t>Pages</w:t>
            </w:r>
          </w:p>
        </w:tc>
        <w:tc>
          <w:tcPr>
            <w:tcW w:w="4680" w:type="dxa"/>
            <w:tcBorders>
              <w:top w:val="single" w:sz="4" w:space="0" w:color="E2E8F0"/>
              <w:left w:val="single" w:sz="4" w:space="0" w:color="E2E8F0"/>
              <w:bottom w:val="single" w:sz="4" w:space="0" w:color="E2E8F0"/>
              <w:right w:val="single" w:sz="4" w:space="0" w:color="E2E8F0"/>
            </w:tcBorders>
          </w:tcPr>
          <w:p w14:paraId="60D21EFD" w14:textId="77777777" w:rsidR="005C0FDD" w:rsidRDefault="00000000">
            <w:pPr>
              <w:spacing w:after="0" w:line="276" w:lineRule="auto"/>
            </w:pPr>
            <w:r>
              <w:rPr>
                <w:rFonts w:cs="Calibri"/>
                <w:color w:val="000000"/>
                <w:sz w:val="19"/>
              </w:rPr>
              <w:t>Mengelola halaman website, susunan komponen halaman, dan materi konten utama.</w:t>
            </w:r>
          </w:p>
        </w:tc>
        <w:tc>
          <w:tcPr>
            <w:tcW w:w="2304" w:type="dxa"/>
            <w:tcBorders>
              <w:top w:val="single" w:sz="4" w:space="0" w:color="E2E8F0"/>
              <w:left w:val="single" w:sz="4" w:space="0" w:color="E2E8F0"/>
              <w:bottom w:val="single" w:sz="4" w:space="0" w:color="E2E8F0"/>
              <w:right w:val="single" w:sz="4" w:space="0" w:color="E2E8F0"/>
            </w:tcBorders>
          </w:tcPr>
          <w:p w14:paraId="77FBCCD0" w14:textId="77777777" w:rsidR="005C0FDD" w:rsidRDefault="00000000">
            <w:pPr>
              <w:spacing w:after="0" w:line="276" w:lineRule="auto"/>
            </w:pPr>
            <w:r>
              <w:rPr>
                <w:rFonts w:cs="Calibri"/>
                <w:color w:val="000000"/>
                <w:sz w:val="19"/>
              </w:rPr>
              <w:t>Periksa preview sebelum publish.</w:t>
            </w:r>
          </w:p>
        </w:tc>
      </w:tr>
      <w:tr w:rsidR="005C0FDD" w14:paraId="440C0C60" w14:textId="77777777">
        <w:tc>
          <w:tcPr>
            <w:tcW w:w="2376" w:type="dxa"/>
            <w:tcBorders>
              <w:top w:val="single" w:sz="4" w:space="0" w:color="E2E8F0"/>
              <w:left w:val="single" w:sz="4" w:space="0" w:color="E2E8F0"/>
              <w:bottom w:val="single" w:sz="4" w:space="0" w:color="E2E8F0"/>
              <w:right w:val="single" w:sz="4" w:space="0" w:color="E2E8F0"/>
            </w:tcBorders>
          </w:tcPr>
          <w:p w14:paraId="55B9299A" w14:textId="77777777" w:rsidR="005C0FDD" w:rsidRDefault="00000000">
            <w:pPr>
              <w:spacing w:after="0" w:line="276" w:lineRule="auto"/>
            </w:pPr>
            <w:r>
              <w:rPr>
                <w:rFonts w:cs="Calibri"/>
                <w:b/>
                <w:color w:val="000000"/>
                <w:sz w:val="19"/>
              </w:rPr>
              <w:t>Awards</w:t>
            </w:r>
          </w:p>
        </w:tc>
        <w:tc>
          <w:tcPr>
            <w:tcW w:w="4680" w:type="dxa"/>
            <w:tcBorders>
              <w:top w:val="single" w:sz="4" w:space="0" w:color="E2E8F0"/>
              <w:left w:val="single" w:sz="4" w:space="0" w:color="E2E8F0"/>
              <w:bottom w:val="single" w:sz="4" w:space="0" w:color="E2E8F0"/>
              <w:right w:val="single" w:sz="4" w:space="0" w:color="E2E8F0"/>
            </w:tcBorders>
          </w:tcPr>
          <w:p w14:paraId="3B7DEAFD" w14:textId="77777777" w:rsidR="005C0FDD" w:rsidRDefault="00000000">
            <w:pPr>
              <w:spacing w:after="0" w:line="276" w:lineRule="auto"/>
            </w:pPr>
            <w:r>
              <w:rPr>
                <w:rFonts w:cs="Calibri"/>
                <w:color w:val="000000"/>
                <w:sz w:val="19"/>
              </w:rPr>
              <w:t>Mengelola daftar penghargaan atau pencapaian yang ditampilkan pada website.</w:t>
            </w:r>
          </w:p>
        </w:tc>
        <w:tc>
          <w:tcPr>
            <w:tcW w:w="2304" w:type="dxa"/>
            <w:tcBorders>
              <w:top w:val="single" w:sz="4" w:space="0" w:color="E2E8F0"/>
              <w:left w:val="single" w:sz="4" w:space="0" w:color="E2E8F0"/>
              <w:bottom w:val="single" w:sz="4" w:space="0" w:color="E2E8F0"/>
              <w:right w:val="single" w:sz="4" w:space="0" w:color="E2E8F0"/>
            </w:tcBorders>
          </w:tcPr>
          <w:p w14:paraId="68ACB0EB" w14:textId="77777777" w:rsidR="005C0FDD" w:rsidRDefault="00000000">
            <w:pPr>
              <w:spacing w:after="0" w:line="276" w:lineRule="auto"/>
            </w:pPr>
            <w:r>
              <w:rPr>
                <w:rFonts w:cs="Calibri"/>
                <w:color w:val="000000"/>
                <w:sz w:val="19"/>
              </w:rPr>
              <w:t>Pastikan tahun, judul, dan gambar sesuai.</w:t>
            </w:r>
          </w:p>
        </w:tc>
      </w:tr>
      <w:tr w:rsidR="005C0FDD" w14:paraId="2FFB5FC4" w14:textId="77777777">
        <w:tc>
          <w:tcPr>
            <w:tcW w:w="2376" w:type="dxa"/>
            <w:tcBorders>
              <w:top w:val="single" w:sz="4" w:space="0" w:color="E2E8F0"/>
              <w:left w:val="single" w:sz="4" w:space="0" w:color="E2E8F0"/>
              <w:bottom w:val="single" w:sz="4" w:space="0" w:color="E2E8F0"/>
              <w:right w:val="single" w:sz="4" w:space="0" w:color="E2E8F0"/>
            </w:tcBorders>
          </w:tcPr>
          <w:p w14:paraId="1D439306" w14:textId="77777777" w:rsidR="005C0FDD" w:rsidRDefault="00000000">
            <w:pPr>
              <w:spacing w:after="0" w:line="276" w:lineRule="auto"/>
            </w:pPr>
            <w:r>
              <w:rPr>
                <w:rFonts w:cs="Calibri"/>
                <w:b/>
                <w:color w:val="000000"/>
                <w:sz w:val="19"/>
              </w:rPr>
              <w:t>Data Bank Solutions</w:t>
            </w:r>
          </w:p>
        </w:tc>
        <w:tc>
          <w:tcPr>
            <w:tcW w:w="4680" w:type="dxa"/>
            <w:tcBorders>
              <w:top w:val="single" w:sz="4" w:space="0" w:color="E2E8F0"/>
              <w:left w:val="single" w:sz="4" w:space="0" w:color="E2E8F0"/>
              <w:bottom w:val="single" w:sz="4" w:space="0" w:color="E2E8F0"/>
              <w:right w:val="single" w:sz="4" w:space="0" w:color="E2E8F0"/>
            </w:tcBorders>
          </w:tcPr>
          <w:p w14:paraId="446BFFFB" w14:textId="77777777" w:rsidR="005C0FDD" w:rsidRDefault="00000000">
            <w:pPr>
              <w:spacing w:after="0" w:line="276" w:lineRule="auto"/>
            </w:pPr>
            <w:r>
              <w:rPr>
                <w:rFonts w:cs="Calibri"/>
                <w:color w:val="000000"/>
                <w:sz w:val="19"/>
              </w:rPr>
              <w:t>Mengelola konten solusi atau layanan yang tersimpan sebagai data bank.</w:t>
            </w:r>
          </w:p>
        </w:tc>
        <w:tc>
          <w:tcPr>
            <w:tcW w:w="2304" w:type="dxa"/>
            <w:tcBorders>
              <w:top w:val="single" w:sz="4" w:space="0" w:color="E2E8F0"/>
              <w:left w:val="single" w:sz="4" w:space="0" w:color="E2E8F0"/>
              <w:bottom w:val="single" w:sz="4" w:space="0" w:color="E2E8F0"/>
              <w:right w:val="single" w:sz="4" w:space="0" w:color="E2E8F0"/>
            </w:tcBorders>
          </w:tcPr>
          <w:p w14:paraId="7E481FDD" w14:textId="77777777" w:rsidR="005C0FDD" w:rsidRDefault="00000000">
            <w:pPr>
              <w:spacing w:after="0" w:line="276" w:lineRule="auto"/>
            </w:pPr>
            <w:r>
              <w:rPr>
                <w:rFonts w:cs="Calibri"/>
                <w:color w:val="000000"/>
                <w:sz w:val="19"/>
              </w:rPr>
              <w:t>Gunakan penamaan yang konsisten.</w:t>
            </w:r>
          </w:p>
        </w:tc>
      </w:tr>
      <w:tr w:rsidR="005C0FDD" w14:paraId="7AC75093" w14:textId="77777777">
        <w:tc>
          <w:tcPr>
            <w:tcW w:w="2376" w:type="dxa"/>
            <w:tcBorders>
              <w:top w:val="single" w:sz="4" w:space="0" w:color="E2E8F0"/>
              <w:left w:val="single" w:sz="4" w:space="0" w:color="E2E8F0"/>
              <w:bottom w:val="single" w:sz="4" w:space="0" w:color="E2E8F0"/>
              <w:right w:val="single" w:sz="4" w:space="0" w:color="E2E8F0"/>
            </w:tcBorders>
          </w:tcPr>
          <w:p w14:paraId="6372FEE1" w14:textId="77777777" w:rsidR="005C0FDD" w:rsidRDefault="00000000">
            <w:pPr>
              <w:spacing w:after="0" w:line="276" w:lineRule="auto"/>
            </w:pPr>
            <w:r>
              <w:rPr>
                <w:rFonts w:cs="Calibri"/>
                <w:b/>
                <w:color w:val="000000"/>
                <w:sz w:val="19"/>
              </w:rPr>
              <w:t>Map Coverage Management</w:t>
            </w:r>
          </w:p>
        </w:tc>
        <w:tc>
          <w:tcPr>
            <w:tcW w:w="4680" w:type="dxa"/>
            <w:tcBorders>
              <w:top w:val="single" w:sz="4" w:space="0" w:color="E2E8F0"/>
              <w:left w:val="single" w:sz="4" w:space="0" w:color="E2E8F0"/>
              <w:bottom w:val="single" w:sz="4" w:space="0" w:color="E2E8F0"/>
              <w:right w:val="single" w:sz="4" w:space="0" w:color="E2E8F0"/>
            </w:tcBorders>
          </w:tcPr>
          <w:p w14:paraId="4DA8D9F9" w14:textId="77777777" w:rsidR="005C0FDD" w:rsidRDefault="00000000">
            <w:pPr>
              <w:spacing w:after="0" w:line="276" w:lineRule="auto"/>
            </w:pPr>
            <w:r>
              <w:rPr>
                <w:rFonts w:cs="Calibri"/>
                <w:color w:val="000000"/>
                <w:sz w:val="19"/>
              </w:rPr>
              <w:t>Mengelola informasi cakupan area layanan atau peta coverage.</w:t>
            </w:r>
          </w:p>
        </w:tc>
        <w:tc>
          <w:tcPr>
            <w:tcW w:w="2304" w:type="dxa"/>
            <w:tcBorders>
              <w:top w:val="single" w:sz="4" w:space="0" w:color="E2E8F0"/>
              <w:left w:val="single" w:sz="4" w:space="0" w:color="E2E8F0"/>
              <w:bottom w:val="single" w:sz="4" w:space="0" w:color="E2E8F0"/>
              <w:right w:val="single" w:sz="4" w:space="0" w:color="E2E8F0"/>
            </w:tcBorders>
          </w:tcPr>
          <w:p w14:paraId="61BF164C" w14:textId="77777777" w:rsidR="005C0FDD" w:rsidRDefault="00000000">
            <w:pPr>
              <w:spacing w:after="0" w:line="276" w:lineRule="auto"/>
            </w:pPr>
            <w:r>
              <w:rPr>
                <w:rFonts w:cs="Calibri"/>
                <w:color w:val="000000"/>
                <w:sz w:val="19"/>
              </w:rPr>
              <w:t>Validasi lokasi sebelum dipublikasikan.</w:t>
            </w:r>
          </w:p>
        </w:tc>
      </w:tr>
      <w:tr w:rsidR="005C0FDD" w14:paraId="2355E457" w14:textId="77777777">
        <w:tc>
          <w:tcPr>
            <w:tcW w:w="2376" w:type="dxa"/>
            <w:tcBorders>
              <w:top w:val="single" w:sz="4" w:space="0" w:color="E2E8F0"/>
              <w:left w:val="single" w:sz="4" w:space="0" w:color="E2E8F0"/>
              <w:bottom w:val="single" w:sz="4" w:space="0" w:color="E2E8F0"/>
              <w:right w:val="single" w:sz="4" w:space="0" w:color="E2E8F0"/>
            </w:tcBorders>
          </w:tcPr>
          <w:p w14:paraId="2C02E1E5" w14:textId="77777777" w:rsidR="005C0FDD" w:rsidRDefault="00000000">
            <w:pPr>
              <w:spacing w:after="0" w:line="276" w:lineRule="auto"/>
            </w:pPr>
            <w:r>
              <w:rPr>
                <w:rFonts w:cs="Calibri"/>
                <w:b/>
                <w:color w:val="000000"/>
                <w:sz w:val="19"/>
              </w:rPr>
              <w:t>News</w:t>
            </w:r>
          </w:p>
        </w:tc>
        <w:tc>
          <w:tcPr>
            <w:tcW w:w="4680" w:type="dxa"/>
            <w:tcBorders>
              <w:top w:val="single" w:sz="4" w:space="0" w:color="E2E8F0"/>
              <w:left w:val="single" w:sz="4" w:space="0" w:color="E2E8F0"/>
              <w:bottom w:val="single" w:sz="4" w:space="0" w:color="E2E8F0"/>
              <w:right w:val="single" w:sz="4" w:space="0" w:color="E2E8F0"/>
            </w:tcBorders>
          </w:tcPr>
          <w:p w14:paraId="05A0E1BE" w14:textId="77777777" w:rsidR="005C0FDD" w:rsidRDefault="00000000">
            <w:pPr>
              <w:spacing w:after="0" w:line="276" w:lineRule="auto"/>
            </w:pPr>
            <w:r>
              <w:rPr>
                <w:rFonts w:cs="Calibri"/>
                <w:color w:val="000000"/>
                <w:sz w:val="19"/>
              </w:rPr>
              <w:t>Mengelola kategori berita, data berita, serta berita yang dijadikan highlight.</w:t>
            </w:r>
          </w:p>
        </w:tc>
        <w:tc>
          <w:tcPr>
            <w:tcW w:w="2304" w:type="dxa"/>
            <w:tcBorders>
              <w:top w:val="single" w:sz="4" w:space="0" w:color="E2E8F0"/>
              <w:left w:val="single" w:sz="4" w:space="0" w:color="E2E8F0"/>
              <w:bottom w:val="single" w:sz="4" w:space="0" w:color="E2E8F0"/>
              <w:right w:val="single" w:sz="4" w:space="0" w:color="E2E8F0"/>
            </w:tcBorders>
          </w:tcPr>
          <w:p w14:paraId="0800D772" w14:textId="77777777" w:rsidR="005C0FDD" w:rsidRDefault="00000000">
            <w:pPr>
              <w:spacing w:after="0" w:line="276" w:lineRule="auto"/>
            </w:pPr>
            <w:r>
              <w:rPr>
                <w:rFonts w:cs="Calibri"/>
                <w:color w:val="000000"/>
                <w:sz w:val="19"/>
              </w:rPr>
              <w:t>Isi judul, tanggal, thumbnail, dan konten lengkap.</w:t>
            </w:r>
          </w:p>
        </w:tc>
      </w:tr>
      <w:tr w:rsidR="005C0FDD" w14:paraId="7E69240D" w14:textId="77777777">
        <w:tc>
          <w:tcPr>
            <w:tcW w:w="2376" w:type="dxa"/>
            <w:tcBorders>
              <w:top w:val="single" w:sz="4" w:space="0" w:color="E2E8F0"/>
              <w:left w:val="single" w:sz="4" w:space="0" w:color="E2E8F0"/>
              <w:bottom w:val="single" w:sz="4" w:space="0" w:color="E2E8F0"/>
              <w:right w:val="single" w:sz="4" w:space="0" w:color="E2E8F0"/>
            </w:tcBorders>
          </w:tcPr>
          <w:p w14:paraId="3125B2BA" w14:textId="77777777" w:rsidR="005C0FDD" w:rsidRDefault="00000000">
            <w:pPr>
              <w:spacing w:after="0" w:line="276" w:lineRule="auto"/>
            </w:pPr>
            <w:r>
              <w:rPr>
                <w:rFonts w:cs="Calibri"/>
                <w:b/>
                <w:color w:val="000000"/>
                <w:sz w:val="19"/>
              </w:rPr>
              <w:lastRenderedPageBreak/>
              <w:t>Events</w:t>
            </w:r>
          </w:p>
        </w:tc>
        <w:tc>
          <w:tcPr>
            <w:tcW w:w="4680" w:type="dxa"/>
            <w:tcBorders>
              <w:top w:val="single" w:sz="4" w:space="0" w:color="E2E8F0"/>
              <w:left w:val="single" w:sz="4" w:space="0" w:color="E2E8F0"/>
              <w:bottom w:val="single" w:sz="4" w:space="0" w:color="E2E8F0"/>
              <w:right w:val="single" w:sz="4" w:space="0" w:color="E2E8F0"/>
            </w:tcBorders>
          </w:tcPr>
          <w:p w14:paraId="0E464A3D" w14:textId="77777777" w:rsidR="005C0FDD" w:rsidRDefault="00000000">
            <w:pPr>
              <w:spacing w:after="0" w:line="276" w:lineRule="auto"/>
            </w:pPr>
            <w:r>
              <w:rPr>
                <w:rFonts w:cs="Calibri"/>
                <w:color w:val="000000"/>
                <w:sz w:val="19"/>
              </w:rPr>
              <w:t>Mengelola agenda atau event yang dipublikasikan di website.</w:t>
            </w:r>
          </w:p>
        </w:tc>
        <w:tc>
          <w:tcPr>
            <w:tcW w:w="2304" w:type="dxa"/>
            <w:tcBorders>
              <w:top w:val="single" w:sz="4" w:space="0" w:color="E2E8F0"/>
              <w:left w:val="single" w:sz="4" w:space="0" w:color="E2E8F0"/>
              <w:bottom w:val="single" w:sz="4" w:space="0" w:color="E2E8F0"/>
              <w:right w:val="single" w:sz="4" w:space="0" w:color="E2E8F0"/>
            </w:tcBorders>
          </w:tcPr>
          <w:p w14:paraId="399AB045" w14:textId="77777777" w:rsidR="005C0FDD" w:rsidRDefault="00000000">
            <w:pPr>
              <w:spacing w:after="0" w:line="276" w:lineRule="auto"/>
            </w:pPr>
            <w:r>
              <w:rPr>
                <w:rFonts w:cs="Calibri"/>
                <w:color w:val="000000"/>
                <w:sz w:val="19"/>
              </w:rPr>
              <w:t>Periksa jadwal dan lokasi.</w:t>
            </w:r>
          </w:p>
        </w:tc>
      </w:tr>
      <w:tr w:rsidR="005C0FDD" w14:paraId="2D1E3A0B" w14:textId="77777777">
        <w:tc>
          <w:tcPr>
            <w:tcW w:w="2376" w:type="dxa"/>
            <w:tcBorders>
              <w:top w:val="single" w:sz="4" w:space="0" w:color="E2E8F0"/>
              <w:left w:val="single" w:sz="4" w:space="0" w:color="E2E8F0"/>
              <w:bottom w:val="single" w:sz="4" w:space="0" w:color="E2E8F0"/>
              <w:right w:val="single" w:sz="4" w:space="0" w:color="E2E8F0"/>
            </w:tcBorders>
          </w:tcPr>
          <w:p w14:paraId="3F50C5EF" w14:textId="77777777" w:rsidR="005C0FDD" w:rsidRDefault="00000000">
            <w:pPr>
              <w:spacing w:after="0" w:line="276" w:lineRule="auto"/>
            </w:pPr>
            <w:r>
              <w:rPr>
                <w:rFonts w:cs="Calibri"/>
                <w:b/>
                <w:color w:val="000000"/>
                <w:sz w:val="19"/>
              </w:rPr>
              <w:t>Contact Us Data Bank</w:t>
            </w:r>
          </w:p>
        </w:tc>
        <w:tc>
          <w:tcPr>
            <w:tcW w:w="4680" w:type="dxa"/>
            <w:tcBorders>
              <w:top w:val="single" w:sz="4" w:space="0" w:color="E2E8F0"/>
              <w:left w:val="single" w:sz="4" w:space="0" w:color="E2E8F0"/>
              <w:bottom w:val="single" w:sz="4" w:space="0" w:color="E2E8F0"/>
              <w:right w:val="single" w:sz="4" w:space="0" w:color="E2E8F0"/>
            </w:tcBorders>
          </w:tcPr>
          <w:p w14:paraId="18C62543" w14:textId="77777777" w:rsidR="005C0FDD" w:rsidRDefault="00000000">
            <w:pPr>
              <w:spacing w:after="0" w:line="276" w:lineRule="auto"/>
            </w:pPr>
            <w:r>
              <w:rPr>
                <w:rFonts w:cs="Calibri"/>
                <w:color w:val="000000"/>
                <w:sz w:val="19"/>
              </w:rPr>
              <w:t>Melihat dan mengelola data masuk dari form kontak pengguna.</w:t>
            </w:r>
          </w:p>
        </w:tc>
        <w:tc>
          <w:tcPr>
            <w:tcW w:w="2304" w:type="dxa"/>
            <w:tcBorders>
              <w:top w:val="single" w:sz="4" w:space="0" w:color="E2E8F0"/>
              <w:left w:val="single" w:sz="4" w:space="0" w:color="E2E8F0"/>
              <w:bottom w:val="single" w:sz="4" w:space="0" w:color="E2E8F0"/>
              <w:right w:val="single" w:sz="4" w:space="0" w:color="E2E8F0"/>
            </w:tcBorders>
          </w:tcPr>
          <w:p w14:paraId="0490411A" w14:textId="77777777" w:rsidR="005C0FDD" w:rsidRDefault="00000000">
            <w:pPr>
              <w:spacing w:after="0" w:line="276" w:lineRule="auto"/>
            </w:pPr>
            <w:r>
              <w:rPr>
                <w:rFonts w:cs="Calibri"/>
                <w:color w:val="000000"/>
                <w:sz w:val="19"/>
              </w:rPr>
              <w:t>Tindak lanjuti sesuai prosedur internal.</w:t>
            </w:r>
          </w:p>
        </w:tc>
      </w:tr>
      <w:tr w:rsidR="005C0FDD" w14:paraId="5DBE8DAA" w14:textId="77777777">
        <w:tc>
          <w:tcPr>
            <w:tcW w:w="2376" w:type="dxa"/>
            <w:tcBorders>
              <w:top w:val="single" w:sz="4" w:space="0" w:color="E2E8F0"/>
              <w:left w:val="single" w:sz="4" w:space="0" w:color="E2E8F0"/>
              <w:bottom w:val="single" w:sz="4" w:space="0" w:color="E2E8F0"/>
              <w:right w:val="single" w:sz="4" w:space="0" w:color="E2E8F0"/>
            </w:tcBorders>
          </w:tcPr>
          <w:p w14:paraId="7BA5894A" w14:textId="77777777" w:rsidR="005C0FDD" w:rsidRDefault="00000000">
            <w:pPr>
              <w:spacing w:after="0" w:line="276" w:lineRule="auto"/>
            </w:pPr>
            <w:r>
              <w:rPr>
                <w:rFonts w:cs="Calibri"/>
                <w:b/>
                <w:color w:val="000000"/>
                <w:sz w:val="19"/>
              </w:rPr>
              <w:t>Cookie Consents</w:t>
            </w:r>
          </w:p>
        </w:tc>
        <w:tc>
          <w:tcPr>
            <w:tcW w:w="4680" w:type="dxa"/>
            <w:tcBorders>
              <w:top w:val="single" w:sz="4" w:space="0" w:color="E2E8F0"/>
              <w:left w:val="single" w:sz="4" w:space="0" w:color="E2E8F0"/>
              <w:bottom w:val="single" w:sz="4" w:space="0" w:color="E2E8F0"/>
              <w:right w:val="single" w:sz="4" w:space="0" w:color="E2E8F0"/>
            </w:tcBorders>
          </w:tcPr>
          <w:p w14:paraId="1890DF29" w14:textId="77777777" w:rsidR="005C0FDD" w:rsidRDefault="00000000">
            <w:pPr>
              <w:spacing w:after="0" w:line="276" w:lineRule="auto"/>
            </w:pPr>
            <w:r>
              <w:rPr>
                <w:rFonts w:cs="Calibri"/>
                <w:color w:val="000000"/>
                <w:sz w:val="19"/>
              </w:rPr>
              <w:t>Memantau data persetujuan cookie dari pengunjung website.</w:t>
            </w:r>
          </w:p>
        </w:tc>
        <w:tc>
          <w:tcPr>
            <w:tcW w:w="2304" w:type="dxa"/>
            <w:tcBorders>
              <w:top w:val="single" w:sz="4" w:space="0" w:color="E2E8F0"/>
              <w:left w:val="single" w:sz="4" w:space="0" w:color="E2E8F0"/>
              <w:bottom w:val="single" w:sz="4" w:space="0" w:color="E2E8F0"/>
              <w:right w:val="single" w:sz="4" w:space="0" w:color="E2E8F0"/>
            </w:tcBorders>
          </w:tcPr>
          <w:p w14:paraId="08CDE45E" w14:textId="77777777" w:rsidR="005C0FDD" w:rsidRDefault="00000000">
            <w:pPr>
              <w:spacing w:after="0" w:line="276" w:lineRule="auto"/>
            </w:pPr>
            <w:r>
              <w:rPr>
                <w:rFonts w:cs="Calibri"/>
                <w:color w:val="000000"/>
                <w:sz w:val="19"/>
              </w:rPr>
              <w:t>Digunakan untuk kebutuhan pelaporan.</w:t>
            </w:r>
          </w:p>
        </w:tc>
      </w:tr>
      <w:tr w:rsidR="005C0FDD" w14:paraId="5A8B2CBA" w14:textId="77777777">
        <w:tc>
          <w:tcPr>
            <w:tcW w:w="2376" w:type="dxa"/>
            <w:tcBorders>
              <w:top w:val="single" w:sz="4" w:space="0" w:color="E2E8F0"/>
              <w:left w:val="single" w:sz="4" w:space="0" w:color="E2E8F0"/>
              <w:bottom w:val="single" w:sz="4" w:space="0" w:color="E2E8F0"/>
              <w:right w:val="single" w:sz="4" w:space="0" w:color="E2E8F0"/>
            </w:tcBorders>
          </w:tcPr>
          <w:p w14:paraId="724D9057" w14:textId="77777777" w:rsidR="005C0FDD" w:rsidRDefault="00000000">
            <w:pPr>
              <w:spacing w:after="0" w:line="276" w:lineRule="auto"/>
            </w:pPr>
            <w:r>
              <w:rPr>
                <w:rFonts w:cs="Calibri"/>
                <w:b/>
                <w:color w:val="000000"/>
                <w:sz w:val="19"/>
              </w:rPr>
              <w:t>Form Registration</w:t>
            </w:r>
          </w:p>
        </w:tc>
        <w:tc>
          <w:tcPr>
            <w:tcW w:w="4680" w:type="dxa"/>
            <w:tcBorders>
              <w:top w:val="single" w:sz="4" w:space="0" w:color="E2E8F0"/>
              <w:left w:val="single" w:sz="4" w:space="0" w:color="E2E8F0"/>
              <w:bottom w:val="single" w:sz="4" w:space="0" w:color="E2E8F0"/>
              <w:right w:val="single" w:sz="4" w:space="0" w:color="E2E8F0"/>
            </w:tcBorders>
          </w:tcPr>
          <w:p w14:paraId="24A754CA" w14:textId="77777777" w:rsidR="005C0FDD" w:rsidRDefault="00000000">
            <w:pPr>
              <w:spacing w:after="0" w:line="276" w:lineRule="auto"/>
            </w:pPr>
            <w:r>
              <w:rPr>
                <w:rFonts w:cs="Calibri"/>
                <w:color w:val="000000"/>
                <w:sz w:val="19"/>
              </w:rPr>
              <w:t>Melihat data pendaftaran dari form Enterprise, Fiber, dan Media.</w:t>
            </w:r>
          </w:p>
        </w:tc>
        <w:tc>
          <w:tcPr>
            <w:tcW w:w="2304" w:type="dxa"/>
            <w:tcBorders>
              <w:top w:val="single" w:sz="4" w:space="0" w:color="E2E8F0"/>
              <w:left w:val="single" w:sz="4" w:space="0" w:color="E2E8F0"/>
              <w:bottom w:val="single" w:sz="4" w:space="0" w:color="E2E8F0"/>
              <w:right w:val="single" w:sz="4" w:space="0" w:color="E2E8F0"/>
            </w:tcBorders>
          </w:tcPr>
          <w:p w14:paraId="426C9489" w14:textId="77777777" w:rsidR="005C0FDD" w:rsidRDefault="00000000">
            <w:pPr>
              <w:spacing w:after="0" w:line="276" w:lineRule="auto"/>
            </w:pPr>
            <w:r>
              <w:rPr>
                <w:rFonts w:cs="Calibri"/>
                <w:color w:val="000000"/>
                <w:sz w:val="19"/>
              </w:rPr>
              <w:t>Gunakan filter untuk pencarian data.</w:t>
            </w:r>
          </w:p>
        </w:tc>
      </w:tr>
      <w:tr w:rsidR="005C0FDD" w14:paraId="1F3FB31D" w14:textId="77777777">
        <w:tc>
          <w:tcPr>
            <w:tcW w:w="2376" w:type="dxa"/>
            <w:tcBorders>
              <w:top w:val="single" w:sz="4" w:space="0" w:color="E2E8F0"/>
              <w:left w:val="single" w:sz="4" w:space="0" w:color="E2E8F0"/>
              <w:bottom w:val="single" w:sz="4" w:space="0" w:color="E2E8F0"/>
              <w:right w:val="single" w:sz="4" w:space="0" w:color="E2E8F0"/>
            </w:tcBorders>
          </w:tcPr>
          <w:p w14:paraId="283FB70F" w14:textId="77777777" w:rsidR="005C0FDD" w:rsidRDefault="00000000">
            <w:pPr>
              <w:spacing w:after="0" w:line="276" w:lineRule="auto"/>
            </w:pPr>
            <w:r>
              <w:rPr>
                <w:rFonts w:cs="Calibri"/>
                <w:b/>
                <w:color w:val="000000"/>
                <w:sz w:val="19"/>
              </w:rPr>
              <w:t>File Manager</w:t>
            </w:r>
          </w:p>
        </w:tc>
        <w:tc>
          <w:tcPr>
            <w:tcW w:w="4680" w:type="dxa"/>
            <w:tcBorders>
              <w:top w:val="single" w:sz="4" w:space="0" w:color="E2E8F0"/>
              <w:left w:val="single" w:sz="4" w:space="0" w:color="E2E8F0"/>
              <w:bottom w:val="single" w:sz="4" w:space="0" w:color="E2E8F0"/>
              <w:right w:val="single" w:sz="4" w:space="0" w:color="E2E8F0"/>
            </w:tcBorders>
          </w:tcPr>
          <w:p w14:paraId="2F5E8BF9" w14:textId="77777777" w:rsidR="005C0FDD" w:rsidRDefault="00000000">
            <w:pPr>
              <w:spacing w:after="0" w:line="276" w:lineRule="auto"/>
            </w:pPr>
            <w:r>
              <w:rPr>
                <w:rFonts w:cs="Calibri"/>
                <w:color w:val="000000"/>
                <w:sz w:val="19"/>
              </w:rPr>
              <w:t>Mengunggah, menyimpan, dan memilih gambar atau file untuk konten website.</w:t>
            </w:r>
          </w:p>
        </w:tc>
        <w:tc>
          <w:tcPr>
            <w:tcW w:w="2304" w:type="dxa"/>
            <w:tcBorders>
              <w:top w:val="single" w:sz="4" w:space="0" w:color="E2E8F0"/>
              <w:left w:val="single" w:sz="4" w:space="0" w:color="E2E8F0"/>
              <w:bottom w:val="single" w:sz="4" w:space="0" w:color="E2E8F0"/>
              <w:right w:val="single" w:sz="4" w:space="0" w:color="E2E8F0"/>
            </w:tcBorders>
          </w:tcPr>
          <w:p w14:paraId="592C9AE9" w14:textId="77777777" w:rsidR="005C0FDD" w:rsidRDefault="00000000">
            <w:pPr>
              <w:spacing w:after="0" w:line="276" w:lineRule="auto"/>
            </w:pPr>
            <w:r>
              <w:rPr>
                <w:rFonts w:cs="Calibri"/>
                <w:color w:val="000000"/>
                <w:sz w:val="19"/>
              </w:rPr>
              <w:t>Gunakan ukuran file yang wajar.</w:t>
            </w:r>
          </w:p>
        </w:tc>
      </w:tr>
      <w:tr w:rsidR="005C0FDD" w14:paraId="48FE5254" w14:textId="77777777">
        <w:tc>
          <w:tcPr>
            <w:tcW w:w="2376" w:type="dxa"/>
            <w:tcBorders>
              <w:top w:val="single" w:sz="4" w:space="0" w:color="E2E8F0"/>
              <w:left w:val="single" w:sz="4" w:space="0" w:color="E2E8F0"/>
              <w:bottom w:val="single" w:sz="4" w:space="0" w:color="E2E8F0"/>
              <w:right w:val="single" w:sz="4" w:space="0" w:color="E2E8F0"/>
            </w:tcBorders>
          </w:tcPr>
          <w:p w14:paraId="69C72A89" w14:textId="77777777" w:rsidR="005C0FDD" w:rsidRDefault="00000000">
            <w:pPr>
              <w:spacing w:after="0" w:line="276" w:lineRule="auto"/>
            </w:pPr>
            <w:r>
              <w:rPr>
                <w:rFonts w:cs="Calibri"/>
                <w:b/>
                <w:color w:val="000000"/>
                <w:sz w:val="19"/>
              </w:rPr>
              <w:t>Users Management</w:t>
            </w:r>
          </w:p>
        </w:tc>
        <w:tc>
          <w:tcPr>
            <w:tcW w:w="4680" w:type="dxa"/>
            <w:tcBorders>
              <w:top w:val="single" w:sz="4" w:space="0" w:color="E2E8F0"/>
              <w:left w:val="single" w:sz="4" w:space="0" w:color="E2E8F0"/>
              <w:bottom w:val="single" w:sz="4" w:space="0" w:color="E2E8F0"/>
              <w:right w:val="single" w:sz="4" w:space="0" w:color="E2E8F0"/>
            </w:tcBorders>
          </w:tcPr>
          <w:p w14:paraId="18B7C328" w14:textId="77777777" w:rsidR="005C0FDD" w:rsidRDefault="00000000">
            <w:pPr>
              <w:spacing w:after="0" w:line="276" w:lineRule="auto"/>
            </w:pPr>
            <w:r>
              <w:rPr>
                <w:rFonts w:cs="Calibri"/>
                <w:color w:val="000000"/>
                <w:sz w:val="19"/>
              </w:rPr>
              <w:t>Mengelola akun pengguna CMS.</w:t>
            </w:r>
          </w:p>
        </w:tc>
        <w:tc>
          <w:tcPr>
            <w:tcW w:w="2304" w:type="dxa"/>
            <w:tcBorders>
              <w:top w:val="single" w:sz="4" w:space="0" w:color="E2E8F0"/>
              <w:left w:val="single" w:sz="4" w:space="0" w:color="E2E8F0"/>
              <w:bottom w:val="single" w:sz="4" w:space="0" w:color="E2E8F0"/>
              <w:right w:val="single" w:sz="4" w:space="0" w:color="E2E8F0"/>
            </w:tcBorders>
          </w:tcPr>
          <w:p w14:paraId="5CC692E5" w14:textId="77777777" w:rsidR="005C0FDD" w:rsidRDefault="00000000">
            <w:pPr>
              <w:spacing w:after="0" w:line="276" w:lineRule="auto"/>
            </w:pPr>
            <w:r>
              <w:rPr>
                <w:color w:val="000000"/>
                <w:sz w:val="19"/>
              </w:rPr>
              <w:t>Sesuai peran.</w:t>
            </w:r>
          </w:p>
        </w:tc>
      </w:tr>
      <w:tr w:rsidR="005C0FDD" w14:paraId="03DCC396" w14:textId="77777777">
        <w:tc>
          <w:tcPr>
            <w:tcW w:w="2376" w:type="dxa"/>
            <w:tcBorders>
              <w:top w:val="single" w:sz="4" w:space="0" w:color="E2E8F0"/>
              <w:left w:val="single" w:sz="4" w:space="0" w:color="E2E8F0"/>
              <w:bottom w:val="single" w:sz="4" w:space="0" w:color="E2E8F0"/>
              <w:right w:val="single" w:sz="4" w:space="0" w:color="E2E8F0"/>
            </w:tcBorders>
          </w:tcPr>
          <w:p w14:paraId="5FA93303" w14:textId="77777777" w:rsidR="005C0FDD" w:rsidRDefault="00000000">
            <w:pPr>
              <w:spacing w:after="0" w:line="276" w:lineRule="auto"/>
            </w:pPr>
            <w:r>
              <w:rPr>
                <w:rFonts w:cs="Calibri"/>
                <w:b/>
                <w:color w:val="000000"/>
                <w:sz w:val="19"/>
              </w:rPr>
              <w:t>Roles &amp; Permissions</w:t>
            </w:r>
          </w:p>
        </w:tc>
        <w:tc>
          <w:tcPr>
            <w:tcW w:w="4680" w:type="dxa"/>
            <w:tcBorders>
              <w:top w:val="single" w:sz="4" w:space="0" w:color="E2E8F0"/>
              <w:left w:val="single" w:sz="4" w:space="0" w:color="E2E8F0"/>
              <w:bottom w:val="single" w:sz="4" w:space="0" w:color="E2E8F0"/>
              <w:right w:val="single" w:sz="4" w:space="0" w:color="E2E8F0"/>
            </w:tcBorders>
          </w:tcPr>
          <w:p w14:paraId="7916D367" w14:textId="77777777" w:rsidR="005C0FDD" w:rsidRDefault="00000000">
            <w:pPr>
              <w:spacing w:after="0" w:line="276" w:lineRule="auto"/>
            </w:pPr>
            <w:r>
              <w:rPr>
                <w:rFonts w:cs="Calibri"/>
                <w:color w:val="000000"/>
                <w:sz w:val="19"/>
              </w:rPr>
              <w:t>Mengatur role dan hak akses pada menu atau fitur tertentu.</w:t>
            </w:r>
          </w:p>
        </w:tc>
        <w:tc>
          <w:tcPr>
            <w:tcW w:w="2304" w:type="dxa"/>
            <w:tcBorders>
              <w:top w:val="single" w:sz="4" w:space="0" w:color="E2E8F0"/>
              <w:left w:val="single" w:sz="4" w:space="0" w:color="E2E8F0"/>
              <w:bottom w:val="single" w:sz="4" w:space="0" w:color="E2E8F0"/>
              <w:right w:val="single" w:sz="4" w:space="0" w:color="E2E8F0"/>
            </w:tcBorders>
          </w:tcPr>
          <w:p w14:paraId="7BB90409" w14:textId="77777777" w:rsidR="005C0FDD" w:rsidRDefault="00000000">
            <w:pPr>
              <w:spacing w:after="0" w:line="276" w:lineRule="auto"/>
            </w:pPr>
            <w:r>
              <w:rPr>
                <w:rFonts w:cs="Calibri"/>
                <w:color w:val="000000"/>
                <w:sz w:val="19"/>
              </w:rPr>
              <w:t>Ubah hanya oleh administrator berwenang.</w:t>
            </w:r>
          </w:p>
        </w:tc>
      </w:tr>
      <w:tr w:rsidR="005C0FDD" w14:paraId="7A4100FA" w14:textId="77777777">
        <w:tc>
          <w:tcPr>
            <w:tcW w:w="2376" w:type="dxa"/>
            <w:tcBorders>
              <w:top w:val="single" w:sz="4" w:space="0" w:color="E2E8F0"/>
              <w:left w:val="single" w:sz="4" w:space="0" w:color="E2E8F0"/>
              <w:bottom w:val="single" w:sz="4" w:space="0" w:color="E2E8F0"/>
              <w:right w:val="single" w:sz="4" w:space="0" w:color="E2E8F0"/>
            </w:tcBorders>
          </w:tcPr>
          <w:p w14:paraId="4747FDC6" w14:textId="77777777" w:rsidR="005C0FDD" w:rsidRDefault="00000000">
            <w:pPr>
              <w:spacing w:after="0" w:line="276" w:lineRule="auto"/>
            </w:pPr>
            <w:r>
              <w:rPr>
                <w:rFonts w:cs="Calibri"/>
                <w:b/>
                <w:color w:val="000000"/>
                <w:sz w:val="19"/>
              </w:rPr>
              <w:t>Settings Page</w:t>
            </w:r>
          </w:p>
        </w:tc>
        <w:tc>
          <w:tcPr>
            <w:tcW w:w="4680" w:type="dxa"/>
            <w:tcBorders>
              <w:top w:val="single" w:sz="4" w:space="0" w:color="E2E8F0"/>
              <w:left w:val="single" w:sz="4" w:space="0" w:color="E2E8F0"/>
              <w:bottom w:val="single" w:sz="4" w:space="0" w:color="E2E8F0"/>
              <w:right w:val="single" w:sz="4" w:space="0" w:color="E2E8F0"/>
            </w:tcBorders>
          </w:tcPr>
          <w:p w14:paraId="2FDF7C2F" w14:textId="77777777" w:rsidR="005C0FDD" w:rsidRDefault="00000000">
            <w:pPr>
              <w:spacing w:after="0" w:line="276" w:lineRule="auto"/>
            </w:pPr>
            <w:r>
              <w:rPr>
                <w:rFonts w:cs="Calibri"/>
                <w:color w:val="000000"/>
                <w:sz w:val="19"/>
              </w:rPr>
              <w:t>Mengelola pengaturan umum website yang tersedia pada CMS.</w:t>
            </w:r>
          </w:p>
        </w:tc>
        <w:tc>
          <w:tcPr>
            <w:tcW w:w="2304" w:type="dxa"/>
            <w:tcBorders>
              <w:top w:val="single" w:sz="4" w:space="0" w:color="E2E8F0"/>
              <w:left w:val="single" w:sz="4" w:space="0" w:color="E2E8F0"/>
              <w:bottom w:val="single" w:sz="4" w:space="0" w:color="E2E8F0"/>
              <w:right w:val="single" w:sz="4" w:space="0" w:color="E2E8F0"/>
            </w:tcBorders>
          </w:tcPr>
          <w:p w14:paraId="2BABD617" w14:textId="77777777" w:rsidR="005C0FDD" w:rsidRDefault="00000000">
            <w:pPr>
              <w:spacing w:after="0" w:line="276" w:lineRule="auto"/>
            </w:pPr>
            <w:r>
              <w:rPr>
                <w:rFonts w:cs="Calibri"/>
                <w:color w:val="000000"/>
                <w:sz w:val="19"/>
              </w:rPr>
              <w:t>Simpan perubahan setelah verifikasi.</w:t>
            </w:r>
          </w:p>
        </w:tc>
      </w:tr>
      <w:tr w:rsidR="005C0FDD" w14:paraId="68C6AF2C" w14:textId="77777777">
        <w:tc>
          <w:tcPr>
            <w:tcW w:w="2376" w:type="dxa"/>
            <w:tcBorders>
              <w:top w:val="single" w:sz="4" w:space="0" w:color="E2E8F0"/>
              <w:left w:val="single" w:sz="4" w:space="0" w:color="E2E8F0"/>
              <w:bottom w:val="single" w:sz="4" w:space="0" w:color="E2E8F0"/>
              <w:right w:val="single" w:sz="4" w:space="0" w:color="E2E8F0"/>
            </w:tcBorders>
          </w:tcPr>
          <w:p w14:paraId="2ACF61BF" w14:textId="77777777" w:rsidR="005C0FDD" w:rsidRDefault="00000000">
            <w:pPr>
              <w:spacing w:after="0" w:line="276" w:lineRule="auto"/>
            </w:pPr>
            <w:r>
              <w:rPr>
                <w:rFonts w:cs="Calibri"/>
                <w:b/>
                <w:color w:val="000000"/>
                <w:sz w:val="19"/>
              </w:rPr>
              <w:t>Menu Management</w:t>
            </w:r>
          </w:p>
        </w:tc>
        <w:tc>
          <w:tcPr>
            <w:tcW w:w="4680" w:type="dxa"/>
            <w:tcBorders>
              <w:top w:val="single" w:sz="4" w:space="0" w:color="E2E8F0"/>
              <w:left w:val="single" w:sz="4" w:space="0" w:color="E2E8F0"/>
              <w:bottom w:val="single" w:sz="4" w:space="0" w:color="E2E8F0"/>
              <w:right w:val="single" w:sz="4" w:space="0" w:color="E2E8F0"/>
            </w:tcBorders>
          </w:tcPr>
          <w:p w14:paraId="70E597A7" w14:textId="77777777" w:rsidR="005C0FDD" w:rsidRDefault="00000000">
            <w:pPr>
              <w:spacing w:after="0" w:line="276" w:lineRule="auto"/>
            </w:pPr>
            <w:r>
              <w:rPr>
                <w:rFonts w:cs="Calibri"/>
                <w:color w:val="000000"/>
                <w:sz w:val="19"/>
              </w:rPr>
              <w:t>Mengelola struktur menu navigasi website.</w:t>
            </w:r>
          </w:p>
        </w:tc>
        <w:tc>
          <w:tcPr>
            <w:tcW w:w="2304" w:type="dxa"/>
            <w:tcBorders>
              <w:top w:val="single" w:sz="4" w:space="0" w:color="E2E8F0"/>
              <w:left w:val="single" w:sz="4" w:space="0" w:color="E2E8F0"/>
              <w:bottom w:val="single" w:sz="4" w:space="0" w:color="E2E8F0"/>
              <w:right w:val="single" w:sz="4" w:space="0" w:color="E2E8F0"/>
            </w:tcBorders>
          </w:tcPr>
          <w:p w14:paraId="32F7D582" w14:textId="77777777" w:rsidR="005C0FDD" w:rsidRDefault="00000000">
            <w:pPr>
              <w:spacing w:after="0" w:line="276" w:lineRule="auto"/>
            </w:pPr>
            <w:r>
              <w:rPr>
                <w:rFonts w:cs="Calibri"/>
                <w:color w:val="000000"/>
                <w:sz w:val="19"/>
              </w:rPr>
              <w:t>Pastikan urutan dan link sudah sesuai.</w:t>
            </w:r>
          </w:p>
        </w:tc>
      </w:tr>
      <w:tr w:rsidR="005C0FDD" w14:paraId="1EA263A2" w14:textId="77777777">
        <w:tc>
          <w:tcPr>
            <w:tcW w:w="2376" w:type="dxa"/>
            <w:tcBorders>
              <w:top w:val="single" w:sz="4" w:space="0" w:color="E2E8F0"/>
              <w:left w:val="single" w:sz="4" w:space="0" w:color="E2E8F0"/>
              <w:bottom w:val="single" w:sz="4" w:space="0" w:color="E2E8F0"/>
              <w:right w:val="single" w:sz="4" w:space="0" w:color="E2E8F0"/>
            </w:tcBorders>
          </w:tcPr>
          <w:p w14:paraId="293B07BF" w14:textId="77777777" w:rsidR="005C0FDD" w:rsidRDefault="00000000">
            <w:pPr>
              <w:spacing w:after="0" w:line="276" w:lineRule="auto"/>
            </w:pPr>
            <w:r>
              <w:rPr>
                <w:rFonts w:cs="Calibri"/>
                <w:b/>
                <w:color w:val="000000"/>
                <w:sz w:val="19"/>
              </w:rPr>
              <w:t>URL Redirection</w:t>
            </w:r>
          </w:p>
        </w:tc>
        <w:tc>
          <w:tcPr>
            <w:tcW w:w="4680" w:type="dxa"/>
            <w:tcBorders>
              <w:top w:val="single" w:sz="4" w:space="0" w:color="E2E8F0"/>
              <w:left w:val="single" w:sz="4" w:space="0" w:color="E2E8F0"/>
              <w:bottom w:val="single" w:sz="4" w:space="0" w:color="E2E8F0"/>
              <w:right w:val="single" w:sz="4" w:space="0" w:color="E2E8F0"/>
            </w:tcBorders>
          </w:tcPr>
          <w:p w14:paraId="58A4FF47" w14:textId="77777777" w:rsidR="005C0FDD" w:rsidRDefault="00000000">
            <w:pPr>
              <w:spacing w:after="0" w:line="276" w:lineRule="auto"/>
            </w:pPr>
            <w:r>
              <w:rPr>
                <w:rFonts w:cs="Calibri"/>
                <w:color w:val="000000"/>
                <w:sz w:val="19"/>
              </w:rPr>
              <w:t>Mengatur pengalihan URL dari alamat lama ke alamat baru.</w:t>
            </w:r>
          </w:p>
        </w:tc>
        <w:tc>
          <w:tcPr>
            <w:tcW w:w="2304" w:type="dxa"/>
            <w:tcBorders>
              <w:top w:val="single" w:sz="4" w:space="0" w:color="E2E8F0"/>
              <w:left w:val="single" w:sz="4" w:space="0" w:color="E2E8F0"/>
              <w:bottom w:val="single" w:sz="4" w:space="0" w:color="E2E8F0"/>
              <w:right w:val="single" w:sz="4" w:space="0" w:color="E2E8F0"/>
            </w:tcBorders>
          </w:tcPr>
          <w:p w14:paraId="4CE23F47" w14:textId="77777777" w:rsidR="005C0FDD" w:rsidRDefault="00000000">
            <w:pPr>
              <w:spacing w:after="0" w:line="276" w:lineRule="auto"/>
            </w:pPr>
            <w:r>
              <w:rPr>
                <w:rFonts w:cs="Calibri"/>
                <w:color w:val="000000"/>
                <w:sz w:val="19"/>
              </w:rPr>
              <w:t>Gunakan untuk menjaga akses halaman lama.</w:t>
            </w:r>
          </w:p>
        </w:tc>
      </w:tr>
      <w:tr w:rsidR="005C0FDD" w14:paraId="162807B8" w14:textId="77777777">
        <w:tc>
          <w:tcPr>
            <w:tcW w:w="2376" w:type="dxa"/>
            <w:tcBorders>
              <w:top w:val="single" w:sz="4" w:space="0" w:color="E2E8F0"/>
              <w:left w:val="single" w:sz="4" w:space="0" w:color="E2E8F0"/>
              <w:bottom w:val="single" w:sz="4" w:space="0" w:color="E2E8F0"/>
              <w:right w:val="single" w:sz="4" w:space="0" w:color="E2E8F0"/>
            </w:tcBorders>
          </w:tcPr>
          <w:p w14:paraId="56D4F359" w14:textId="77777777" w:rsidR="005C0FDD" w:rsidRDefault="00000000">
            <w:pPr>
              <w:spacing w:after="0" w:line="276" w:lineRule="auto"/>
            </w:pPr>
            <w:r>
              <w:rPr>
                <w:rFonts w:cs="Calibri"/>
                <w:b/>
                <w:color w:val="000000"/>
                <w:sz w:val="19"/>
              </w:rPr>
              <w:t>Log Activity</w:t>
            </w:r>
          </w:p>
        </w:tc>
        <w:tc>
          <w:tcPr>
            <w:tcW w:w="4680" w:type="dxa"/>
            <w:tcBorders>
              <w:top w:val="single" w:sz="4" w:space="0" w:color="E2E8F0"/>
              <w:left w:val="single" w:sz="4" w:space="0" w:color="E2E8F0"/>
              <w:bottom w:val="single" w:sz="4" w:space="0" w:color="E2E8F0"/>
              <w:right w:val="single" w:sz="4" w:space="0" w:color="E2E8F0"/>
            </w:tcBorders>
          </w:tcPr>
          <w:p w14:paraId="428891B2" w14:textId="77777777" w:rsidR="005C0FDD" w:rsidRDefault="00000000">
            <w:pPr>
              <w:spacing w:after="0" w:line="276" w:lineRule="auto"/>
            </w:pPr>
            <w:r>
              <w:rPr>
                <w:rFonts w:cs="Calibri"/>
                <w:color w:val="000000"/>
                <w:sz w:val="19"/>
              </w:rPr>
              <w:t>Melihat riwayat aktivitas pengguna di CMS.</w:t>
            </w:r>
          </w:p>
        </w:tc>
        <w:tc>
          <w:tcPr>
            <w:tcW w:w="2304" w:type="dxa"/>
            <w:tcBorders>
              <w:top w:val="single" w:sz="4" w:space="0" w:color="E2E8F0"/>
              <w:left w:val="single" w:sz="4" w:space="0" w:color="E2E8F0"/>
              <w:bottom w:val="single" w:sz="4" w:space="0" w:color="E2E8F0"/>
              <w:right w:val="single" w:sz="4" w:space="0" w:color="E2E8F0"/>
            </w:tcBorders>
          </w:tcPr>
          <w:p w14:paraId="0C4A36E1" w14:textId="77777777" w:rsidR="005C0FDD" w:rsidRDefault="00000000">
            <w:pPr>
              <w:spacing w:after="0" w:line="276" w:lineRule="auto"/>
            </w:pPr>
            <w:r>
              <w:rPr>
                <w:rFonts w:cs="Calibri"/>
                <w:color w:val="000000"/>
                <w:sz w:val="19"/>
              </w:rPr>
              <w:t>Bermanfaat untuk audit dan penelusuran perubahan.</w:t>
            </w:r>
          </w:p>
        </w:tc>
      </w:tr>
      <w:tr w:rsidR="005C0FDD" w14:paraId="38882239" w14:textId="77777777">
        <w:tc>
          <w:tcPr>
            <w:tcW w:w="2376" w:type="dxa"/>
            <w:tcBorders>
              <w:top w:val="single" w:sz="4" w:space="0" w:color="E2E8F0"/>
              <w:left w:val="single" w:sz="4" w:space="0" w:color="E2E8F0"/>
              <w:bottom w:val="single" w:sz="4" w:space="0" w:color="E2E8F0"/>
              <w:right w:val="single" w:sz="4" w:space="0" w:color="E2E8F0"/>
            </w:tcBorders>
          </w:tcPr>
          <w:p w14:paraId="18BCD73E" w14:textId="77777777" w:rsidR="005C0FDD" w:rsidRDefault="00000000">
            <w:pPr>
              <w:spacing w:after="0" w:line="276" w:lineRule="auto"/>
            </w:pPr>
            <w:r>
              <w:rPr>
                <w:rFonts w:cs="Calibri"/>
                <w:b/>
                <w:color w:val="000000"/>
                <w:sz w:val="19"/>
              </w:rPr>
              <w:t>My Profile / MFA Setup</w:t>
            </w:r>
          </w:p>
        </w:tc>
        <w:tc>
          <w:tcPr>
            <w:tcW w:w="4680" w:type="dxa"/>
            <w:tcBorders>
              <w:top w:val="single" w:sz="4" w:space="0" w:color="E2E8F0"/>
              <w:left w:val="single" w:sz="4" w:space="0" w:color="E2E8F0"/>
              <w:bottom w:val="single" w:sz="4" w:space="0" w:color="E2E8F0"/>
              <w:right w:val="single" w:sz="4" w:space="0" w:color="E2E8F0"/>
            </w:tcBorders>
          </w:tcPr>
          <w:p w14:paraId="1F9A1E3F" w14:textId="77777777" w:rsidR="005C0FDD" w:rsidRDefault="00000000">
            <w:pPr>
              <w:spacing w:after="0" w:line="276" w:lineRule="auto"/>
            </w:pPr>
            <w:r>
              <w:rPr>
                <w:rFonts w:cs="Calibri"/>
                <w:color w:val="000000"/>
                <w:sz w:val="19"/>
              </w:rPr>
              <w:t>Mengelola profil pengguna dan pengaturan keamanan akun.</w:t>
            </w:r>
          </w:p>
        </w:tc>
        <w:tc>
          <w:tcPr>
            <w:tcW w:w="2304" w:type="dxa"/>
            <w:tcBorders>
              <w:top w:val="single" w:sz="4" w:space="0" w:color="E2E8F0"/>
              <w:left w:val="single" w:sz="4" w:space="0" w:color="E2E8F0"/>
              <w:bottom w:val="single" w:sz="4" w:space="0" w:color="E2E8F0"/>
              <w:right w:val="single" w:sz="4" w:space="0" w:color="E2E8F0"/>
            </w:tcBorders>
          </w:tcPr>
          <w:p w14:paraId="76871D9E" w14:textId="77777777" w:rsidR="005C0FDD" w:rsidRDefault="00000000">
            <w:pPr>
              <w:spacing w:after="0" w:line="276" w:lineRule="auto"/>
            </w:pPr>
            <w:r>
              <w:rPr>
                <w:rFonts w:cs="Calibri"/>
                <w:color w:val="000000"/>
                <w:sz w:val="19"/>
              </w:rPr>
              <w:t>Aktifkan MFA jika diwajibkan organisasi.</w:t>
            </w:r>
          </w:p>
        </w:tc>
      </w:tr>
    </w:tbl>
    <w:p w14:paraId="5995A6DE" w14:textId="77777777" w:rsidR="005C0FDD" w:rsidRDefault="005C0FDD">
      <w:pPr>
        <w:spacing w:after="80"/>
      </w:pPr>
    </w:p>
    <w:p w14:paraId="5D2F7B66" w14:textId="77777777" w:rsidR="005C0FDD" w:rsidRPr="00C22266" w:rsidRDefault="00000000">
      <w:pPr>
        <w:pStyle w:val="Heading1"/>
        <w:rPr>
          <w:color w:val="000000" w:themeColor="text1"/>
        </w:rPr>
      </w:pPr>
      <w:r w:rsidRPr="00C22266">
        <w:rPr>
          <w:rFonts w:ascii="Calibri" w:hAnsi="Calibri" w:cs="Calibri"/>
          <w:color w:val="000000" w:themeColor="text1"/>
        </w:rPr>
        <w:t>7. Catatan dan Best Practice Penggunaan</w:t>
      </w:r>
    </w:p>
    <w:p w14:paraId="019DCF5A" w14:textId="77777777" w:rsidR="005C0FDD" w:rsidRDefault="00000000">
      <w:pPr>
        <w:pStyle w:val="ListBullet"/>
      </w:pPr>
      <w:r>
        <w:rPr>
          <w:rFonts w:cs="Calibri"/>
          <w:color w:val="000000"/>
        </w:rPr>
        <w:t>Gunakan akun pribadi dan jangan membagikan password kepada pihak lain.</w:t>
      </w:r>
    </w:p>
    <w:p w14:paraId="1E285443" w14:textId="77777777" w:rsidR="005C0FDD" w:rsidRDefault="00000000">
      <w:pPr>
        <w:pStyle w:val="ListBullet"/>
      </w:pPr>
      <w:r>
        <w:rPr>
          <w:rFonts w:cs="Calibri"/>
          <w:color w:val="000000"/>
        </w:rPr>
        <w:t>Periksa ejaan, format tulisan, tautan, gambar, dan status konten sebelum menyimpan atau mempublikasikan data.</w:t>
      </w:r>
    </w:p>
    <w:p w14:paraId="0C355A66" w14:textId="77777777" w:rsidR="005C0FDD" w:rsidRDefault="00000000">
      <w:pPr>
        <w:pStyle w:val="ListBullet"/>
      </w:pPr>
      <w:r>
        <w:rPr>
          <w:rFonts w:cs="Calibri"/>
          <w:color w:val="000000"/>
        </w:rPr>
        <w:t>Gunakan gambar dengan ukuran dan kualitas yang sesuai agar website tetap cepat dan tampil profesional.</w:t>
      </w:r>
    </w:p>
    <w:p w14:paraId="75D9A1AD" w14:textId="77777777" w:rsidR="005C0FDD" w:rsidRDefault="00000000">
      <w:pPr>
        <w:pStyle w:val="ListBullet"/>
      </w:pPr>
      <w:r>
        <w:rPr>
          <w:rFonts w:cs="Calibri"/>
          <w:color w:val="000000"/>
        </w:rPr>
        <w:t>Hapus atau nonaktifkan konten yang sudah tidak relevan, seperti event lama atau lowongan kerja yang sudah ditutup.</w:t>
      </w:r>
    </w:p>
    <w:p w14:paraId="391C6F42" w14:textId="77777777" w:rsidR="005C0FDD" w:rsidRDefault="00000000">
      <w:pPr>
        <w:pStyle w:val="ListBullet"/>
      </w:pPr>
      <w:r>
        <w:rPr>
          <w:rFonts w:cs="Calibri"/>
          <w:color w:val="000000"/>
        </w:rPr>
        <w:t>Gunakan nama file yang jelas dan konsisten agar mudah dicari kembali di File Manager.</w:t>
      </w:r>
    </w:p>
    <w:p w14:paraId="12E50D86" w14:textId="77777777" w:rsidR="005C0FDD" w:rsidRDefault="00000000">
      <w:pPr>
        <w:pStyle w:val="ListBullet"/>
      </w:pPr>
      <w:r>
        <w:rPr>
          <w:rFonts w:cs="Calibri"/>
          <w:color w:val="000000"/>
        </w:rPr>
        <w:t>Lakukan perubahan pada menu user, role, permission, menu website, dan redirect URL dengan hati-hati.</w:t>
      </w:r>
    </w:p>
    <w:p w14:paraId="78447949" w14:textId="77777777" w:rsidR="005C0FDD" w:rsidRDefault="00000000">
      <w:pPr>
        <w:pStyle w:val="ListBullet"/>
      </w:pPr>
      <w:r>
        <w:rPr>
          <w:rFonts w:cs="Calibri"/>
          <w:color w:val="000000"/>
        </w:rPr>
        <w:t>Manfaatkan Log Activity untuk menelusuri riwayat perubahan apabila terjadi perbedaan data.</w:t>
      </w:r>
    </w:p>
    <w:p w14:paraId="75EDDAC8" w14:textId="77777777" w:rsidR="005C0FDD" w:rsidRDefault="00000000">
      <w:pPr>
        <w:pStyle w:val="ListBullet"/>
      </w:pPr>
      <w:r>
        <w:rPr>
          <w:rFonts w:cs="Calibri"/>
          <w:color w:val="000000"/>
        </w:rPr>
        <w:t>Segera laporkan error, akses bermasalah, atau data yang tidak tampil sesuai harapan kepada tim administrator/IT.</w:t>
      </w:r>
    </w:p>
    <w:p w14:paraId="40EF0ED6" w14:textId="77777777" w:rsidR="005C0FDD" w:rsidRPr="00C22266" w:rsidRDefault="00000000">
      <w:pPr>
        <w:pStyle w:val="Heading1"/>
        <w:rPr>
          <w:color w:val="000000" w:themeColor="text1"/>
        </w:rPr>
      </w:pPr>
      <w:r w:rsidRPr="00C22266">
        <w:rPr>
          <w:rFonts w:ascii="Calibri" w:hAnsi="Calibri" w:cs="Calibri"/>
          <w:color w:val="000000" w:themeColor="text1"/>
        </w:rPr>
        <w:lastRenderedPageBreak/>
        <w:t>8. Penutup</w:t>
      </w:r>
    </w:p>
    <w:p w14:paraId="2E18FC0A" w14:textId="77777777" w:rsidR="005C0FDD" w:rsidRDefault="00000000">
      <w:r>
        <w:rPr>
          <w:rFonts w:cs="Calibri"/>
          <w:color w:val="000000"/>
        </w:rPr>
        <w:t>User Guide ini diharapkan membantu pengguna CMS memahami alur dasar pengelolaan konten website. Dengan penggunaan yang tertib dan konsisten, CMS dapat mendukung proses publikasi informasi perusahaan secara lebih cepat, akurat, dan terdokumentasi.</w:t>
      </w:r>
    </w:p>
    <w:p w14:paraId="0F89CC60" w14:textId="77777777" w:rsidR="005C0FDD" w:rsidRDefault="00000000">
      <w:r>
        <w:rPr>
          <w:rFonts w:cs="Calibri"/>
          <w:color w:val="000000"/>
        </w:rPr>
        <w:t>Dokumen ini dapat diperbarui secara berkala apabila terdapat perubahan fitur, menu, atau kebijakan operasional CMS.</w:t>
      </w:r>
    </w:p>
    <w:sectPr w:rsidR="005C0FDD" w:rsidSect="00034616">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3FC43" w14:textId="77777777" w:rsidR="007F3026" w:rsidRDefault="007F3026">
      <w:pPr>
        <w:spacing w:after="0" w:line="240" w:lineRule="auto"/>
      </w:pPr>
      <w:r>
        <w:separator/>
      </w:r>
    </w:p>
  </w:endnote>
  <w:endnote w:type="continuationSeparator" w:id="0">
    <w:p w14:paraId="3B7BE4D5" w14:textId="77777777" w:rsidR="007F3026" w:rsidRDefault="007F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8405" w14:textId="77777777" w:rsidR="005C0FDD" w:rsidRDefault="00000000">
    <w:pPr>
      <w:pStyle w:val="Footer"/>
      <w:jc w:val="right"/>
    </w:pPr>
    <w:r>
      <w:rPr>
        <w:rFonts w:cs="Calibri"/>
        <w:color w:val="5C6874"/>
        <w:sz w:val="18"/>
      </w:rPr>
      <w:t xml:space="preserve">Halaman </w:t>
    </w:r>
    <w:r>
      <w:rPr>
        <w:rFonts w:cs="Calibri"/>
        <w:color w:val="5C6874"/>
        <w:sz w:val="18"/>
      </w:rPr>
      <w:fldChar w:fldCharType="begin"/>
    </w:r>
    <w:r>
      <w:rPr>
        <w:rFonts w:cs="Calibri"/>
        <w:color w:val="5C6874"/>
        <w:sz w:val="18"/>
      </w:rPr>
      <w:instrText>PAGE</w:instrText>
    </w:r>
    <w:r>
      <w:rPr>
        <w:rFonts w:cs="Calibri"/>
        <w:color w:val="5C6874"/>
        <w:sz w:val="18"/>
      </w:rPr>
      <w:fldChar w:fldCharType="separate"/>
    </w:r>
    <w:r>
      <w:rPr>
        <w:rFonts w:cs="Calibri"/>
        <w:color w:val="5C6874"/>
        <w:sz w:val="18"/>
      </w:rPr>
      <w:t>1</w:t>
    </w:r>
    <w:r>
      <w:rPr>
        <w:rFonts w:cs="Calibri"/>
        <w:color w:val="5C687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8F4D" w14:textId="77777777" w:rsidR="007F3026" w:rsidRDefault="007F3026">
      <w:pPr>
        <w:spacing w:after="0" w:line="240" w:lineRule="auto"/>
      </w:pPr>
      <w:r>
        <w:separator/>
      </w:r>
    </w:p>
  </w:footnote>
  <w:footnote w:type="continuationSeparator" w:id="0">
    <w:p w14:paraId="410A31EC" w14:textId="77777777" w:rsidR="007F3026" w:rsidRDefault="007F3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6BD1" w14:textId="77777777" w:rsidR="005C0FDD" w:rsidRDefault="00000000">
    <w:pPr>
      <w:pStyle w:val="Header"/>
    </w:pPr>
    <w:r>
      <w:rPr>
        <w:rFonts w:cs="Calibri"/>
        <w:color w:val="5C6874"/>
        <w:sz w:val="18"/>
      </w:rPr>
      <w:t>Panduan Pengguna CMS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444958">
    <w:abstractNumId w:val="8"/>
  </w:num>
  <w:num w:numId="2" w16cid:durableId="2021735385">
    <w:abstractNumId w:val="6"/>
  </w:num>
  <w:num w:numId="3" w16cid:durableId="1624843450">
    <w:abstractNumId w:val="5"/>
  </w:num>
  <w:num w:numId="4" w16cid:durableId="60102655">
    <w:abstractNumId w:val="4"/>
  </w:num>
  <w:num w:numId="5" w16cid:durableId="327098267">
    <w:abstractNumId w:val="7"/>
  </w:num>
  <w:num w:numId="6" w16cid:durableId="1933782779">
    <w:abstractNumId w:val="3"/>
  </w:num>
  <w:num w:numId="7" w16cid:durableId="107890574">
    <w:abstractNumId w:val="2"/>
  </w:num>
  <w:num w:numId="8" w16cid:durableId="369376519">
    <w:abstractNumId w:val="1"/>
  </w:num>
  <w:num w:numId="9" w16cid:durableId="127606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66"/>
    <w:rsid w:val="0015074B"/>
    <w:rsid w:val="00162C93"/>
    <w:rsid w:val="001959F1"/>
    <w:rsid w:val="001F10FD"/>
    <w:rsid w:val="00243F92"/>
    <w:rsid w:val="0029639D"/>
    <w:rsid w:val="002D1488"/>
    <w:rsid w:val="00326F90"/>
    <w:rsid w:val="00501B17"/>
    <w:rsid w:val="00530AD3"/>
    <w:rsid w:val="005714B0"/>
    <w:rsid w:val="005C0FDD"/>
    <w:rsid w:val="00687173"/>
    <w:rsid w:val="00687E57"/>
    <w:rsid w:val="00757532"/>
    <w:rsid w:val="00796965"/>
    <w:rsid w:val="00797F39"/>
    <w:rsid w:val="007A0124"/>
    <w:rsid w:val="007F3026"/>
    <w:rsid w:val="0082619F"/>
    <w:rsid w:val="008C104F"/>
    <w:rsid w:val="009D2C99"/>
    <w:rsid w:val="009F5CBD"/>
    <w:rsid w:val="00AA1D8D"/>
    <w:rsid w:val="00B459B6"/>
    <w:rsid w:val="00B47730"/>
    <w:rsid w:val="00B9199D"/>
    <w:rsid w:val="00C22266"/>
    <w:rsid w:val="00CA4DE7"/>
    <w:rsid w:val="00CB0664"/>
    <w:rsid w:val="00D619F6"/>
    <w:rsid w:val="00DA01BA"/>
    <w:rsid w:val="00DC68C4"/>
    <w:rsid w:val="00E12960"/>
    <w:rsid w:val="00E44E4E"/>
    <w:rsid w:val="00EF22F5"/>
    <w:rsid w:val="00FC5AC1"/>
    <w:rsid w:val="00FC693F"/>
    <w:rsid w:val="00FD7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C02"/>
  <w14:defaultImageDpi w14:val="300"/>
  <w15:docId w15:val="{9F0E4824-ADD7-421D-8CF4-CC75B381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25</cp:revision>
  <dcterms:created xsi:type="dcterms:W3CDTF">2013-12-23T23:15:00Z</dcterms:created>
  <dcterms:modified xsi:type="dcterms:W3CDTF">2026-05-22T03:57:00Z</dcterms:modified>
  <cp:category/>
</cp:coreProperties>
</file>