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9A721" w14:textId="77777777" w:rsidR="00803F03" w:rsidRPr="002928B6" w:rsidRDefault="00000000">
      <w:pPr>
        <w:spacing w:before="760" w:after="280"/>
        <w:jc w:val="center"/>
        <w:rPr>
          <w:b/>
          <w:color w:val="000000" w:themeColor="text1"/>
          <w:sz w:val="24"/>
        </w:rPr>
      </w:pPr>
      <w:r w:rsidRPr="002928B6">
        <w:rPr>
          <w:b/>
          <w:color w:val="000000" w:themeColor="text1"/>
          <w:sz w:val="24"/>
        </w:rPr>
        <w:t>SYSTEM INTEGRATION TESTING</w:t>
      </w:r>
    </w:p>
    <w:p w14:paraId="537D600C" w14:textId="77777777" w:rsidR="002928B6" w:rsidRDefault="002928B6" w:rsidP="002928B6">
      <w:pPr>
        <w:spacing w:after="280"/>
        <w:jc w:val="center"/>
      </w:pPr>
      <w:r>
        <w:rPr>
          <w:noProof/>
        </w:rPr>
        <w:drawing>
          <wp:inline distT="0" distB="0" distL="0" distR="0" wp14:anchorId="6E202EE1" wp14:editId="63B3616D">
            <wp:extent cx="1828800" cy="648872"/>
            <wp:effectExtent l="0" t="0" r="0" b="0"/>
            <wp:docPr id="17721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939" cy="65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A9C02" w14:textId="77777777" w:rsidR="00803F03" w:rsidRDefault="00000000">
      <w:pPr>
        <w:pStyle w:val="Title"/>
        <w:spacing w:after="120" w:line="264" w:lineRule="auto"/>
        <w:jc w:val="center"/>
      </w:pPr>
      <w:proofErr w:type="spellStart"/>
      <w:r>
        <w:rPr>
          <w:rFonts w:ascii="Calibri" w:hAnsi="Calibri"/>
          <w:sz w:val="52"/>
        </w:rPr>
        <w:t>Dokumen</w:t>
      </w:r>
      <w:proofErr w:type="spellEnd"/>
      <w:r>
        <w:rPr>
          <w:rFonts w:ascii="Calibri" w:hAnsi="Calibri"/>
          <w:sz w:val="52"/>
        </w:rPr>
        <w:t xml:space="preserve"> SIT CMS Website</w:t>
      </w:r>
    </w:p>
    <w:p w14:paraId="5C9F9E90" w14:textId="77777777" w:rsidR="00803F03" w:rsidRDefault="00000000">
      <w:pPr>
        <w:pStyle w:val="Subtitle"/>
        <w:spacing w:after="480" w:line="264" w:lineRule="auto"/>
        <w:jc w:val="center"/>
      </w:pPr>
      <w:r>
        <w:rPr>
          <w:rFonts w:ascii="Calibri" w:hAnsi="Calibri"/>
          <w:sz w:val="28"/>
        </w:rPr>
        <w:t>System Integration Testing - CMS / Admin Panel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803F03" w14:paraId="6A6F33C9" w14:textId="77777777"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F019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1F4D78"/>
                <w:sz w:val="21"/>
              </w:rPr>
              <w:t>Dokumen</w:t>
            </w:r>
            <w:proofErr w:type="spellEnd"/>
          </w:p>
        </w:tc>
        <w:tc>
          <w:tcPr>
            <w:tcW w:w="69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DD9B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21"/>
              </w:rPr>
              <w:t>System Integration Testing CMS Website</w:t>
            </w:r>
          </w:p>
        </w:tc>
      </w:tr>
      <w:tr w:rsidR="00803F03" w14:paraId="5CE4CD6A" w14:textId="77777777"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93DD" w14:textId="77777777" w:rsidR="00803F03" w:rsidRDefault="00000000">
            <w:pPr>
              <w:spacing w:after="0" w:line="269" w:lineRule="auto"/>
            </w:pPr>
            <w:r>
              <w:rPr>
                <w:b/>
                <w:color w:val="1F4D78"/>
                <w:sz w:val="21"/>
              </w:rPr>
              <w:t xml:space="preserve">Ruang </w:t>
            </w:r>
            <w:proofErr w:type="spellStart"/>
            <w:r>
              <w:rPr>
                <w:b/>
                <w:color w:val="1F4D78"/>
                <w:sz w:val="21"/>
              </w:rPr>
              <w:t>Lingkup</w:t>
            </w:r>
            <w:proofErr w:type="spellEnd"/>
          </w:p>
        </w:tc>
        <w:tc>
          <w:tcPr>
            <w:tcW w:w="69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6A11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21"/>
              </w:rPr>
              <w:t>CMS / Admin Panel</w:t>
            </w:r>
          </w:p>
        </w:tc>
      </w:tr>
      <w:tr w:rsidR="00803F03" w14:paraId="5461ABB2" w14:textId="77777777"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4109" w14:textId="77777777" w:rsidR="00803F03" w:rsidRDefault="00000000">
            <w:pPr>
              <w:spacing w:after="0" w:line="269" w:lineRule="auto"/>
            </w:pPr>
            <w:r>
              <w:rPr>
                <w:b/>
                <w:color w:val="1F4D78"/>
                <w:sz w:val="21"/>
              </w:rPr>
              <w:t>Project Area</w:t>
            </w:r>
          </w:p>
        </w:tc>
        <w:tc>
          <w:tcPr>
            <w:tcW w:w="69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D4D5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21"/>
              </w:rPr>
              <w:t xml:space="preserve">Folder </w:t>
            </w:r>
            <w:proofErr w:type="spellStart"/>
            <w:r>
              <w:rPr>
                <w:color w:val="000000"/>
                <w:sz w:val="21"/>
              </w:rPr>
              <w:t>cms</w:t>
            </w:r>
            <w:proofErr w:type="spellEnd"/>
            <w:r>
              <w:rPr>
                <w:color w:val="000000"/>
                <w:sz w:val="21"/>
              </w:rPr>
              <w:t xml:space="preserve"> / admin panel</w:t>
            </w:r>
          </w:p>
        </w:tc>
      </w:tr>
      <w:tr w:rsidR="00803F03" w14:paraId="46FE79CE" w14:textId="77777777"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ADF8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1F4D78"/>
                <w:sz w:val="21"/>
              </w:rPr>
              <w:t>Versi</w:t>
            </w:r>
            <w:proofErr w:type="spellEnd"/>
          </w:p>
        </w:tc>
        <w:tc>
          <w:tcPr>
            <w:tcW w:w="69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E8EC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color w:val="000000"/>
                <w:sz w:val="21"/>
              </w:rPr>
              <w:t>Versi</w:t>
            </w:r>
            <w:proofErr w:type="spellEnd"/>
            <w:r>
              <w:rPr>
                <w:color w:val="000000"/>
                <w:sz w:val="21"/>
              </w:rPr>
              <w:t xml:space="preserve"> 1.0</w:t>
            </w:r>
          </w:p>
        </w:tc>
      </w:tr>
      <w:tr w:rsidR="00803F03" w14:paraId="190571DC" w14:textId="77777777"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A609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1F4D78"/>
                <w:sz w:val="21"/>
              </w:rPr>
              <w:t>Tanggal</w:t>
            </w:r>
            <w:proofErr w:type="spellEnd"/>
          </w:p>
        </w:tc>
        <w:tc>
          <w:tcPr>
            <w:tcW w:w="69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64B6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21"/>
              </w:rPr>
              <w:t>20 Mei 2026</w:t>
            </w:r>
          </w:p>
        </w:tc>
      </w:tr>
    </w:tbl>
    <w:p w14:paraId="00EDD34D" w14:textId="77777777" w:rsidR="00803F03" w:rsidRDefault="00803F03">
      <w:pPr>
        <w:spacing w:after="3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03F03" w14:paraId="76F809D9" w14:textId="77777777">
        <w:tc>
          <w:tcPr>
            <w:tcW w:w="9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E44D" w14:textId="77777777" w:rsidR="00803F03" w:rsidRDefault="00000000">
            <w:pPr>
              <w:spacing w:after="40" w:line="269" w:lineRule="auto"/>
            </w:pPr>
            <w:proofErr w:type="spellStart"/>
            <w:r>
              <w:rPr>
                <w:b/>
                <w:color w:val="1F4D78"/>
                <w:sz w:val="21"/>
              </w:rPr>
              <w:t>Ringkasan</w:t>
            </w:r>
            <w:proofErr w:type="spellEnd"/>
            <w:r>
              <w:rPr>
                <w:b/>
                <w:color w:val="1F4D78"/>
                <w:sz w:val="21"/>
              </w:rPr>
              <w:t xml:space="preserve"> </w:t>
            </w:r>
            <w:proofErr w:type="spellStart"/>
            <w:r>
              <w:rPr>
                <w:b/>
                <w:color w:val="1F4D78"/>
                <w:sz w:val="21"/>
              </w:rPr>
              <w:t>Dokumen</w:t>
            </w:r>
            <w:proofErr w:type="spellEnd"/>
          </w:p>
          <w:p w14:paraId="487621B5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color w:val="000000"/>
                <w:sz w:val="21"/>
              </w:rPr>
              <w:t>Dokumen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ini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menjelaskan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pengujian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integrasi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sistem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untuk</w:t>
            </w:r>
            <w:proofErr w:type="spellEnd"/>
            <w:r>
              <w:rPr>
                <w:color w:val="000000"/>
                <w:sz w:val="21"/>
              </w:rPr>
              <w:t xml:space="preserve"> CMS website. </w:t>
            </w:r>
            <w:proofErr w:type="spellStart"/>
            <w:r>
              <w:rPr>
                <w:color w:val="000000"/>
                <w:sz w:val="21"/>
              </w:rPr>
              <w:t>Fokus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utama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adalah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memastikan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modul-modul</w:t>
            </w:r>
            <w:proofErr w:type="spellEnd"/>
            <w:r>
              <w:rPr>
                <w:color w:val="000000"/>
                <w:sz w:val="21"/>
              </w:rPr>
              <w:t xml:space="preserve"> CMS </w:t>
            </w:r>
            <w:proofErr w:type="spellStart"/>
            <w:r>
              <w:rPr>
                <w:color w:val="000000"/>
                <w:sz w:val="21"/>
              </w:rPr>
              <w:t>saling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terhubung</w:t>
            </w:r>
            <w:proofErr w:type="spellEnd"/>
            <w:r>
              <w:rPr>
                <w:color w:val="000000"/>
                <w:sz w:val="21"/>
              </w:rPr>
              <w:t xml:space="preserve"> dan </w:t>
            </w:r>
            <w:proofErr w:type="spellStart"/>
            <w:r>
              <w:rPr>
                <w:color w:val="000000"/>
                <w:sz w:val="21"/>
              </w:rPr>
              <w:t>mendukung</w:t>
            </w:r>
            <w:proofErr w:type="spellEnd"/>
            <w:r>
              <w:rPr>
                <w:color w:val="000000"/>
                <w:sz w:val="21"/>
              </w:rPr>
              <w:t xml:space="preserve"> proses </w:t>
            </w:r>
            <w:proofErr w:type="spellStart"/>
            <w:r>
              <w:rPr>
                <w:color w:val="000000"/>
                <w:sz w:val="21"/>
              </w:rPr>
              <w:t>pengelolaan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konten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secara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konsisten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</w:tbl>
    <w:p w14:paraId="249EB5A8" w14:textId="77777777" w:rsidR="00803F03" w:rsidRDefault="00803F03">
      <w:pPr>
        <w:spacing w:after="80"/>
      </w:pPr>
    </w:p>
    <w:p w14:paraId="77ABB031" w14:textId="77777777" w:rsidR="00803F03" w:rsidRDefault="00000000">
      <w:pPr>
        <w:spacing w:after="0"/>
        <w:jc w:val="center"/>
      </w:pPr>
      <w:proofErr w:type="spellStart"/>
      <w:r>
        <w:rPr>
          <w:i/>
          <w:color w:val="5C6874"/>
          <w:sz w:val="20"/>
        </w:rPr>
        <w:t>Catatan</w:t>
      </w:r>
      <w:proofErr w:type="spellEnd"/>
      <w:r>
        <w:rPr>
          <w:i/>
          <w:color w:val="5C6874"/>
          <w:sz w:val="20"/>
        </w:rPr>
        <w:t xml:space="preserve">: </w:t>
      </w:r>
      <w:proofErr w:type="spellStart"/>
      <w:r>
        <w:rPr>
          <w:i/>
          <w:color w:val="5C6874"/>
          <w:sz w:val="20"/>
        </w:rPr>
        <w:t>Dokumen</w:t>
      </w:r>
      <w:proofErr w:type="spellEnd"/>
      <w:r>
        <w:rPr>
          <w:i/>
          <w:color w:val="5C6874"/>
          <w:sz w:val="20"/>
        </w:rPr>
        <w:t xml:space="preserve"> </w:t>
      </w:r>
      <w:proofErr w:type="spellStart"/>
      <w:r>
        <w:rPr>
          <w:i/>
          <w:color w:val="5C6874"/>
          <w:sz w:val="20"/>
        </w:rPr>
        <w:t>ini</w:t>
      </w:r>
      <w:proofErr w:type="spellEnd"/>
      <w:r>
        <w:rPr>
          <w:i/>
          <w:color w:val="5C6874"/>
          <w:sz w:val="20"/>
        </w:rPr>
        <w:t xml:space="preserve"> </w:t>
      </w:r>
      <w:proofErr w:type="spellStart"/>
      <w:r>
        <w:rPr>
          <w:i/>
          <w:color w:val="5C6874"/>
          <w:sz w:val="20"/>
        </w:rPr>
        <w:t>bersifat</w:t>
      </w:r>
      <w:proofErr w:type="spellEnd"/>
      <w:r>
        <w:rPr>
          <w:i/>
          <w:color w:val="5C6874"/>
          <w:sz w:val="20"/>
        </w:rPr>
        <w:t xml:space="preserve"> high level dan </w:t>
      </w:r>
      <w:proofErr w:type="spellStart"/>
      <w:r>
        <w:rPr>
          <w:i/>
          <w:color w:val="5C6874"/>
          <w:sz w:val="20"/>
        </w:rPr>
        <w:t>tidak</w:t>
      </w:r>
      <w:proofErr w:type="spellEnd"/>
      <w:r>
        <w:rPr>
          <w:i/>
          <w:color w:val="5C6874"/>
          <w:sz w:val="20"/>
        </w:rPr>
        <w:t xml:space="preserve"> </w:t>
      </w:r>
      <w:proofErr w:type="spellStart"/>
      <w:r>
        <w:rPr>
          <w:i/>
          <w:color w:val="5C6874"/>
          <w:sz w:val="20"/>
        </w:rPr>
        <w:t>membahas</w:t>
      </w:r>
      <w:proofErr w:type="spellEnd"/>
      <w:r>
        <w:rPr>
          <w:i/>
          <w:color w:val="5C6874"/>
          <w:sz w:val="20"/>
        </w:rPr>
        <w:t xml:space="preserve"> detail </w:t>
      </w:r>
      <w:proofErr w:type="spellStart"/>
      <w:r>
        <w:rPr>
          <w:i/>
          <w:color w:val="5C6874"/>
          <w:sz w:val="20"/>
        </w:rPr>
        <w:t>implementasi</w:t>
      </w:r>
      <w:proofErr w:type="spellEnd"/>
      <w:r>
        <w:rPr>
          <w:i/>
          <w:color w:val="5C6874"/>
          <w:sz w:val="20"/>
        </w:rPr>
        <w:t xml:space="preserve"> source code.</w:t>
      </w:r>
    </w:p>
    <w:p w14:paraId="1093308E" w14:textId="77777777" w:rsidR="00803F03" w:rsidRDefault="00000000">
      <w:r>
        <w:br w:type="page"/>
      </w:r>
    </w:p>
    <w:p w14:paraId="79BA68A9" w14:textId="77777777" w:rsidR="00803F03" w:rsidRPr="002928B6" w:rsidRDefault="00000000">
      <w:pPr>
        <w:pStyle w:val="Heading1"/>
        <w:rPr>
          <w:color w:val="000000" w:themeColor="text1"/>
        </w:rPr>
      </w:pPr>
      <w:r w:rsidRPr="002928B6">
        <w:rPr>
          <w:rFonts w:ascii="Calibri" w:hAnsi="Calibri"/>
          <w:color w:val="000000" w:themeColor="text1"/>
        </w:rPr>
        <w:lastRenderedPageBreak/>
        <w:t>Daftar Isi</w:t>
      </w:r>
    </w:p>
    <w:p w14:paraId="7F4E1A9F" w14:textId="77777777" w:rsidR="00803F03" w:rsidRDefault="00000000">
      <w:pPr>
        <w:spacing w:after="60"/>
      </w:pPr>
      <w:r>
        <w:rPr>
          <w:color w:val="000000"/>
          <w:sz w:val="23"/>
        </w:rPr>
        <w:t xml:space="preserve">1. </w:t>
      </w:r>
      <w:proofErr w:type="spellStart"/>
      <w:r>
        <w:rPr>
          <w:color w:val="000000"/>
          <w:sz w:val="23"/>
        </w:rPr>
        <w:t>Pendahuluan</w:t>
      </w:r>
      <w:proofErr w:type="spellEnd"/>
    </w:p>
    <w:p w14:paraId="72603015" w14:textId="77777777" w:rsidR="00803F03" w:rsidRDefault="00000000">
      <w:pPr>
        <w:spacing w:after="60"/>
      </w:pPr>
      <w:r>
        <w:rPr>
          <w:color w:val="000000"/>
          <w:sz w:val="23"/>
        </w:rPr>
        <w:t>2. Tujuan SIT</w:t>
      </w:r>
    </w:p>
    <w:p w14:paraId="6F218C3D" w14:textId="77777777" w:rsidR="00803F03" w:rsidRDefault="00000000">
      <w:pPr>
        <w:spacing w:after="60"/>
      </w:pPr>
      <w:r>
        <w:rPr>
          <w:color w:val="000000"/>
          <w:sz w:val="23"/>
        </w:rPr>
        <w:t xml:space="preserve">3. Scope </w:t>
      </w:r>
      <w:proofErr w:type="spellStart"/>
      <w:r>
        <w:rPr>
          <w:color w:val="000000"/>
          <w:sz w:val="23"/>
        </w:rPr>
        <w:t>Pengujian</w:t>
      </w:r>
      <w:proofErr w:type="spellEnd"/>
      <w:r>
        <w:rPr>
          <w:color w:val="000000"/>
          <w:sz w:val="23"/>
        </w:rPr>
        <w:t xml:space="preserve"> CMS</w:t>
      </w:r>
    </w:p>
    <w:p w14:paraId="750DEEAD" w14:textId="77777777" w:rsidR="00803F03" w:rsidRDefault="00000000">
      <w:pPr>
        <w:spacing w:after="60"/>
      </w:pPr>
      <w:r>
        <w:rPr>
          <w:color w:val="000000"/>
          <w:sz w:val="23"/>
        </w:rPr>
        <w:t xml:space="preserve">4. Integrasi Fitur yang </w:t>
      </w:r>
      <w:proofErr w:type="spellStart"/>
      <w:r>
        <w:rPr>
          <w:color w:val="000000"/>
          <w:sz w:val="23"/>
        </w:rPr>
        <w:t>Diuji</w:t>
      </w:r>
      <w:proofErr w:type="spellEnd"/>
    </w:p>
    <w:p w14:paraId="328A600E" w14:textId="77777777" w:rsidR="00803F03" w:rsidRDefault="00000000">
      <w:pPr>
        <w:spacing w:after="60"/>
      </w:pPr>
      <w:r>
        <w:rPr>
          <w:color w:val="000000"/>
          <w:sz w:val="23"/>
        </w:rPr>
        <w:t xml:space="preserve">5. </w:t>
      </w:r>
      <w:proofErr w:type="spellStart"/>
      <w:r>
        <w:rPr>
          <w:color w:val="000000"/>
          <w:sz w:val="23"/>
        </w:rPr>
        <w:t>Skenario</w:t>
      </w:r>
      <w:proofErr w:type="spellEnd"/>
      <w:r>
        <w:rPr>
          <w:color w:val="000000"/>
          <w:sz w:val="23"/>
        </w:rPr>
        <w:t xml:space="preserve"> </w:t>
      </w:r>
      <w:proofErr w:type="spellStart"/>
      <w:r>
        <w:rPr>
          <w:color w:val="000000"/>
          <w:sz w:val="23"/>
        </w:rPr>
        <w:t>Pengujian</w:t>
      </w:r>
      <w:proofErr w:type="spellEnd"/>
      <w:r>
        <w:rPr>
          <w:color w:val="000000"/>
          <w:sz w:val="23"/>
        </w:rPr>
        <w:t xml:space="preserve"> Integrasi </w:t>
      </w:r>
      <w:proofErr w:type="spellStart"/>
      <w:r>
        <w:rPr>
          <w:color w:val="000000"/>
          <w:sz w:val="23"/>
        </w:rPr>
        <w:t>Sederhana</w:t>
      </w:r>
      <w:proofErr w:type="spellEnd"/>
    </w:p>
    <w:p w14:paraId="0193C0A6" w14:textId="77777777" w:rsidR="008E5DAF" w:rsidRDefault="00000000">
      <w:pPr>
        <w:spacing w:after="60"/>
      </w:pPr>
      <w:r>
        <w:rPr>
          <w:rFonts w:cs="Calibri"/>
          <w:color w:val="000000"/>
          <w:sz w:val="23"/>
        </w:rPr>
        <w:t>6. Environment &amp; Integration Testing</w:t>
      </w:r>
    </w:p>
    <w:p w14:paraId="1C523F54" w14:textId="77777777" w:rsidR="00803F03" w:rsidRDefault="00000000">
      <w:pPr>
        <w:spacing w:after="60"/>
      </w:pPr>
      <w:r>
        <w:rPr>
          <w:rFonts w:cs="Calibri"/>
          <w:color w:val="000000"/>
          <w:sz w:val="23"/>
        </w:rPr>
        <w:t xml:space="preserve">7. Hasil </w:t>
      </w:r>
      <w:proofErr w:type="spellStart"/>
      <w:r>
        <w:rPr>
          <w:rFonts w:cs="Calibri"/>
          <w:color w:val="000000"/>
          <w:sz w:val="23"/>
        </w:rPr>
        <w:t>Pengujian</w:t>
      </w:r>
      <w:proofErr w:type="spellEnd"/>
    </w:p>
    <w:p w14:paraId="1A5434A3" w14:textId="77777777" w:rsidR="00803F03" w:rsidRDefault="00000000">
      <w:pPr>
        <w:spacing w:after="60"/>
      </w:pPr>
      <w:r>
        <w:rPr>
          <w:rFonts w:cs="Calibri"/>
          <w:color w:val="000000"/>
          <w:sz w:val="23"/>
        </w:rPr>
        <w:t>8. Kendala Minor</w:t>
      </w:r>
    </w:p>
    <w:p w14:paraId="2B741C42" w14:textId="77777777" w:rsidR="00803F03" w:rsidRDefault="00000000">
      <w:pPr>
        <w:spacing w:after="60"/>
      </w:pPr>
      <w:r>
        <w:rPr>
          <w:rFonts w:cs="Calibri"/>
          <w:color w:val="000000"/>
          <w:sz w:val="23"/>
        </w:rPr>
        <w:t>9. Kesimpulan</w:t>
      </w:r>
    </w:p>
    <w:p w14:paraId="206CD34D" w14:textId="77777777" w:rsidR="00803F03" w:rsidRDefault="00000000">
      <w:pPr>
        <w:spacing w:before="200"/>
      </w:pPr>
      <w:r>
        <w:rPr>
          <w:i/>
          <w:color w:val="5C6874"/>
          <w:sz w:val="20"/>
        </w:rPr>
        <w:t xml:space="preserve">Daftar </w:t>
      </w:r>
      <w:proofErr w:type="spellStart"/>
      <w:r>
        <w:rPr>
          <w:i/>
          <w:color w:val="5C6874"/>
          <w:sz w:val="20"/>
        </w:rPr>
        <w:t>isi</w:t>
      </w:r>
      <w:proofErr w:type="spellEnd"/>
      <w:r>
        <w:rPr>
          <w:i/>
          <w:color w:val="5C6874"/>
          <w:sz w:val="20"/>
        </w:rPr>
        <w:t xml:space="preserve"> </w:t>
      </w:r>
      <w:proofErr w:type="spellStart"/>
      <w:r>
        <w:rPr>
          <w:i/>
          <w:color w:val="5C6874"/>
          <w:sz w:val="20"/>
        </w:rPr>
        <w:t>dapat</w:t>
      </w:r>
      <w:proofErr w:type="spellEnd"/>
      <w:r>
        <w:rPr>
          <w:i/>
          <w:color w:val="5C6874"/>
          <w:sz w:val="20"/>
        </w:rPr>
        <w:t xml:space="preserve"> </w:t>
      </w:r>
      <w:proofErr w:type="spellStart"/>
      <w:r>
        <w:rPr>
          <w:i/>
          <w:color w:val="5C6874"/>
          <w:sz w:val="20"/>
        </w:rPr>
        <w:t>diperbarui</w:t>
      </w:r>
      <w:proofErr w:type="spellEnd"/>
      <w:r>
        <w:rPr>
          <w:i/>
          <w:color w:val="5C6874"/>
          <w:sz w:val="20"/>
        </w:rPr>
        <w:t xml:space="preserve"> </w:t>
      </w:r>
      <w:proofErr w:type="spellStart"/>
      <w:r>
        <w:rPr>
          <w:i/>
          <w:color w:val="5C6874"/>
          <w:sz w:val="20"/>
        </w:rPr>
        <w:t>kembali</w:t>
      </w:r>
      <w:proofErr w:type="spellEnd"/>
      <w:r>
        <w:rPr>
          <w:i/>
          <w:color w:val="5C6874"/>
          <w:sz w:val="20"/>
        </w:rPr>
        <w:t xml:space="preserve"> </w:t>
      </w:r>
      <w:proofErr w:type="spellStart"/>
      <w:r>
        <w:rPr>
          <w:i/>
          <w:color w:val="5C6874"/>
          <w:sz w:val="20"/>
        </w:rPr>
        <w:t>apabila</w:t>
      </w:r>
      <w:proofErr w:type="spellEnd"/>
      <w:r>
        <w:rPr>
          <w:i/>
          <w:color w:val="5C6874"/>
          <w:sz w:val="20"/>
        </w:rPr>
        <w:t xml:space="preserve"> </w:t>
      </w:r>
      <w:proofErr w:type="spellStart"/>
      <w:r>
        <w:rPr>
          <w:i/>
          <w:color w:val="5C6874"/>
          <w:sz w:val="20"/>
        </w:rPr>
        <w:t>terdapat</w:t>
      </w:r>
      <w:proofErr w:type="spellEnd"/>
      <w:r>
        <w:rPr>
          <w:i/>
          <w:color w:val="5C6874"/>
          <w:sz w:val="20"/>
        </w:rPr>
        <w:t xml:space="preserve"> </w:t>
      </w:r>
      <w:proofErr w:type="spellStart"/>
      <w:r>
        <w:rPr>
          <w:i/>
          <w:color w:val="5C6874"/>
          <w:sz w:val="20"/>
        </w:rPr>
        <w:t>perubahan</w:t>
      </w:r>
      <w:proofErr w:type="spellEnd"/>
      <w:r>
        <w:rPr>
          <w:i/>
          <w:color w:val="5C6874"/>
          <w:sz w:val="20"/>
        </w:rPr>
        <w:t xml:space="preserve"> </w:t>
      </w:r>
      <w:proofErr w:type="spellStart"/>
      <w:r>
        <w:rPr>
          <w:i/>
          <w:color w:val="5C6874"/>
          <w:sz w:val="20"/>
        </w:rPr>
        <w:t>struktur</w:t>
      </w:r>
      <w:proofErr w:type="spellEnd"/>
      <w:r>
        <w:rPr>
          <w:i/>
          <w:color w:val="5C6874"/>
          <w:sz w:val="20"/>
        </w:rPr>
        <w:t xml:space="preserve"> </w:t>
      </w:r>
      <w:proofErr w:type="spellStart"/>
      <w:r>
        <w:rPr>
          <w:i/>
          <w:color w:val="5C6874"/>
          <w:sz w:val="20"/>
        </w:rPr>
        <w:t>dokumen</w:t>
      </w:r>
      <w:proofErr w:type="spellEnd"/>
      <w:r>
        <w:rPr>
          <w:i/>
          <w:color w:val="5C6874"/>
          <w:sz w:val="20"/>
        </w:rPr>
        <w:t>.</w:t>
      </w:r>
    </w:p>
    <w:p w14:paraId="09F2FF77" w14:textId="77777777" w:rsidR="00803F03" w:rsidRDefault="00000000">
      <w:r>
        <w:br w:type="page"/>
      </w:r>
    </w:p>
    <w:p w14:paraId="4A3F22D4" w14:textId="77777777" w:rsidR="00803F03" w:rsidRPr="00573B86" w:rsidRDefault="00000000">
      <w:pPr>
        <w:pStyle w:val="Heading1"/>
        <w:rPr>
          <w:color w:val="000000" w:themeColor="text1"/>
        </w:rPr>
      </w:pPr>
      <w:r w:rsidRPr="00573B86">
        <w:rPr>
          <w:rFonts w:ascii="Calibri" w:hAnsi="Calibri"/>
          <w:color w:val="000000" w:themeColor="text1"/>
        </w:rPr>
        <w:lastRenderedPageBreak/>
        <w:t xml:space="preserve">1. </w:t>
      </w:r>
      <w:proofErr w:type="spellStart"/>
      <w:r w:rsidRPr="00573B86">
        <w:rPr>
          <w:rFonts w:ascii="Calibri" w:hAnsi="Calibri"/>
          <w:color w:val="000000" w:themeColor="text1"/>
        </w:rPr>
        <w:t>Pendahuluan</w:t>
      </w:r>
      <w:proofErr w:type="spellEnd"/>
    </w:p>
    <w:p w14:paraId="7327EFC0" w14:textId="77777777" w:rsidR="00803F03" w:rsidRDefault="00000000">
      <w:r>
        <w:rPr>
          <w:color w:val="000000"/>
        </w:rPr>
        <w:t xml:space="preserve">System Integration Testing (SIT)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integrasi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CMS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memvalidasi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CMS,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autentikasi</w:t>
      </w:r>
      <w:proofErr w:type="spellEnd"/>
      <w:r>
        <w:rPr>
          <w:color w:val="000000"/>
        </w:rPr>
        <w:t xml:space="preserve"> user, </w:t>
      </w:r>
      <w:proofErr w:type="spellStart"/>
      <w:r>
        <w:rPr>
          <w:color w:val="000000"/>
        </w:rPr>
        <w:t>akses</w:t>
      </w:r>
      <w:proofErr w:type="spellEnd"/>
      <w:r>
        <w:rPr>
          <w:color w:val="000000"/>
        </w:rPr>
        <w:t xml:space="preserve"> dashboard,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data, upload file,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konten</w:t>
      </w:r>
      <w:proofErr w:type="spellEnd"/>
      <w:r>
        <w:rPr>
          <w:color w:val="000000"/>
        </w:rPr>
        <w:t>.</w:t>
      </w:r>
    </w:p>
    <w:p w14:paraId="5E257AE8" w14:textId="77777777" w:rsidR="00803F03" w:rsidRDefault="00000000"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difokuskan</w:t>
      </w:r>
      <w:proofErr w:type="spellEnd"/>
      <w:r>
        <w:rPr>
          <w:color w:val="000000"/>
        </w:rPr>
        <w:t xml:space="preserve"> pada CMS/admin panel. </w:t>
      </w:r>
      <w:proofErr w:type="spellStart"/>
      <w:r>
        <w:rPr>
          <w:color w:val="000000"/>
        </w:rPr>
        <w:t>Pembahasan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mudah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dipahami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tim</w:t>
      </w:r>
      <w:proofErr w:type="spellEnd"/>
      <w:r>
        <w:rPr>
          <w:color w:val="000000"/>
        </w:rPr>
        <w:t xml:space="preserve"> QA, development, project owner,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stakeholder non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>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03F03" w14:paraId="3F870AD7" w14:textId="77777777">
        <w:tc>
          <w:tcPr>
            <w:tcW w:w="936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EE52" w14:textId="77777777" w:rsidR="00803F03" w:rsidRDefault="00573B86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7902B440" wp14:editId="77C9E1AD">
                  <wp:extent cx="5791200" cy="3100070"/>
                  <wp:effectExtent l="0" t="0" r="0" b="5080"/>
                  <wp:docPr id="30111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112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BAA0A" w14:textId="77777777" w:rsidR="00803F03" w:rsidRDefault="00896EF2">
            <w:pPr>
              <w:spacing w:after="40"/>
            </w:pPr>
            <w:r w:rsidRPr="00896EF2">
              <w:rPr>
                <w:noProof/>
              </w:rPr>
              <w:drawing>
                <wp:inline distT="0" distB="0" distL="0" distR="0" wp14:anchorId="089B94AF" wp14:editId="53A3C3B5">
                  <wp:extent cx="5791200" cy="2952115"/>
                  <wp:effectExtent l="0" t="0" r="0" b="635"/>
                  <wp:docPr id="1162922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9221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95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B79F57" w14:textId="77777777" w:rsidR="00803F03" w:rsidRDefault="00896EF2">
      <w:pPr>
        <w:spacing w:after="160"/>
      </w:pPr>
      <w:proofErr w:type="spellStart"/>
      <w:r>
        <w:rPr>
          <w:i/>
          <w:color w:val="5C6874"/>
          <w:sz w:val="19"/>
        </w:rPr>
        <w:t>Deskripsi</w:t>
      </w:r>
      <w:proofErr w:type="spellEnd"/>
      <w:r>
        <w:rPr>
          <w:i/>
          <w:color w:val="5C6874"/>
          <w:sz w:val="19"/>
        </w:rPr>
        <w:t xml:space="preserve"> </w:t>
      </w:r>
      <w:proofErr w:type="spellStart"/>
      <w:r>
        <w:rPr>
          <w:i/>
          <w:color w:val="5C6874"/>
          <w:sz w:val="19"/>
        </w:rPr>
        <w:t>gambar</w:t>
      </w:r>
      <w:proofErr w:type="spellEnd"/>
      <w:r>
        <w:rPr>
          <w:i/>
          <w:color w:val="5C6874"/>
          <w:sz w:val="19"/>
        </w:rPr>
        <w:t>: Halaman Login dan Dashboard CMS.</w:t>
      </w:r>
    </w:p>
    <w:p w14:paraId="3168A027" w14:textId="77777777" w:rsidR="00803F03" w:rsidRPr="00573B86" w:rsidRDefault="00000000">
      <w:pPr>
        <w:pStyle w:val="Heading1"/>
        <w:rPr>
          <w:color w:val="000000" w:themeColor="text1"/>
        </w:rPr>
      </w:pPr>
      <w:r w:rsidRPr="00573B86">
        <w:rPr>
          <w:rFonts w:ascii="Calibri" w:hAnsi="Calibri"/>
          <w:color w:val="000000" w:themeColor="text1"/>
        </w:rPr>
        <w:lastRenderedPageBreak/>
        <w:t>2. Tujuan SIT</w:t>
      </w:r>
    </w:p>
    <w:p w14:paraId="15D4BFF4" w14:textId="77777777" w:rsidR="00803F03" w:rsidRDefault="00000000">
      <w:r>
        <w:rPr>
          <w:color w:val="000000"/>
        </w:rPr>
        <w:t xml:space="preserve">Tujuan SIT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fitur-fitur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CMS </w:t>
      </w:r>
      <w:proofErr w:type="spellStart"/>
      <w:r>
        <w:rPr>
          <w:color w:val="000000"/>
        </w:rPr>
        <w:t>terintegrasi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lain dan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konten</w:t>
      </w:r>
      <w:proofErr w:type="spellEnd"/>
      <w:r>
        <w:rPr>
          <w:color w:val="000000"/>
        </w:rPr>
        <w:t xml:space="preserve"> website.</w:t>
      </w:r>
    </w:p>
    <w:p w14:paraId="1DD4A791" w14:textId="77777777" w:rsidR="00803F03" w:rsidRDefault="00000000">
      <w:pPr>
        <w:pStyle w:val="ListBullet"/>
      </w:pP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proses login, session, dan </w:t>
      </w:r>
      <w:proofErr w:type="spellStart"/>
      <w:r>
        <w:rPr>
          <w:color w:val="000000"/>
        </w:rPr>
        <w:t>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akses</w:t>
      </w:r>
      <w:proofErr w:type="spellEnd"/>
      <w:r>
        <w:rPr>
          <w:color w:val="000000"/>
        </w:rPr>
        <w:t xml:space="preserve"> user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role yang </w:t>
      </w:r>
      <w:proofErr w:type="spellStart"/>
      <w:r>
        <w:rPr>
          <w:color w:val="000000"/>
        </w:rPr>
        <w:t>diberikan</w:t>
      </w:r>
      <w:proofErr w:type="spellEnd"/>
      <w:r>
        <w:rPr>
          <w:color w:val="000000"/>
        </w:rPr>
        <w:t>.</w:t>
      </w:r>
    </w:p>
    <w:p w14:paraId="022D3ACC" w14:textId="77777777" w:rsidR="00803F03" w:rsidRDefault="00000000">
      <w:pPr>
        <w:pStyle w:val="ListBullet"/>
      </w:pP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dashboard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mengambil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ringkasan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>.</w:t>
      </w:r>
    </w:p>
    <w:p w14:paraId="1C3564C6" w14:textId="77777777" w:rsidR="00803F03" w:rsidRDefault="00000000">
      <w:pPr>
        <w:pStyle w:val="ListBullet"/>
      </w:pP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proses CRUD data </w:t>
      </w:r>
      <w:proofErr w:type="spellStart"/>
      <w:r>
        <w:rPr>
          <w:color w:val="000000"/>
        </w:rPr>
        <w:t>tersimpan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terbaca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kembali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benar</w:t>
      </w:r>
      <w:proofErr w:type="spellEnd"/>
      <w:r>
        <w:rPr>
          <w:color w:val="000000"/>
        </w:rPr>
        <w:t>.</w:t>
      </w:r>
    </w:p>
    <w:p w14:paraId="4767D068" w14:textId="77777777" w:rsidR="00803F03" w:rsidRDefault="00000000">
      <w:pPr>
        <w:pStyle w:val="ListBullet"/>
      </w:pP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upload file/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membutuhkan</w:t>
      </w:r>
      <w:proofErr w:type="spellEnd"/>
      <w:r>
        <w:rPr>
          <w:color w:val="000000"/>
        </w:rPr>
        <w:t xml:space="preserve"> media.</w:t>
      </w:r>
    </w:p>
    <w:p w14:paraId="74B2F367" w14:textId="77777777" w:rsidR="00803F03" w:rsidRDefault="00000000">
      <w:pPr>
        <w:pStyle w:val="ListBullet"/>
      </w:pP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dipublish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diproses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oleh website </w:t>
      </w:r>
      <w:proofErr w:type="spellStart"/>
      <w:r>
        <w:rPr>
          <w:color w:val="000000"/>
        </w:rPr>
        <w:t>publik</w:t>
      </w:r>
      <w:proofErr w:type="spellEnd"/>
      <w:r>
        <w:rPr>
          <w:color w:val="000000"/>
        </w:rPr>
        <w:t>.</w:t>
      </w:r>
    </w:p>
    <w:p w14:paraId="1030BD84" w14:textId="77777777" w:rsidR="00803F03" w:rsidRDefault="00000000">
      <w:pPr>
        <w:pStyle w:val="ListBullet"/>
      </w:pP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kategori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konten</w:t>
      </w:r>
      <w:proofErr w:type="spellEnd"/>
      <w:r>
        <w:rPr>
          <w:color w:val="000000"/>
        </w:rPr>
        <w:t xml:space="preserve">, file, dan user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konsisten</w:t>
      </w:r>
      <w:proofErr w:type="spellEnd"/>
      <w:r>
        <w:rPr>
          <w:color w:val="000000"/>
        </w:rPr>
        <w:t>.</w:t>
      </w:r>
    </w:p>
    <w:p w14:paraId="38E3379C" w14:textId="77777777" w:rsidR="00803F03" w:rsidRDefault="00000000">
      <w:pPr>
        <w:pStyle w:val="ListBullet"/>
      </w:pP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integrasi</w:t>
      </w:r>
      <w:proofErr w:type="spellEnd"/>
      <w:r>
        <w:rPr>
          <w:color w:val="000000"/>
        </w:rPr>
        <w:t xml:space="preserve"> CMS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database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stabil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proses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baca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simpan</w:t>
      </w:r>
      <w:proofErr w:type="spellEnd"/>
      <w:r>
        <w:rPr>
          <w:color w:val="000000"/>
        </w:rPr>
        <w:t xml:space="preserve"> data.</w:t>
      </w:r>
    </w:p>
    <w:p w14:paraId="7FD94086" w14:textId="77777777" w:rsidR="00803F03" w:rsidRPr="00573B86" w:rsidRDefault="00000000">
      <w:pPr>
        <w:pStyle w:val="Heading1"/>
        <w:rPr>
          <w:color w:val="000000" w:themeColor="text1"/>
        </w:rPr>
      </w:pPr>
      <w:r w:rsidRPr="00573B86">
        <w:rPr>
          <w:rFonts w:ascii="Calibri" w:hAnsi="Calibri"/>
          <w:color w:val="000000" w:themeColor="text1"/>
        </w:rPr>
        <w:t xml:space="preserve">3. Scope </w:t>
      </w:r>
      <w:proofErr w:type="spellStart"/>
      <w:r w:rsidRPr="00573B86">
        <w:rPr>
          <w:rFonts w:ascii="Calibri" w:hAnsi="Calibri"/>
          <w:color w:val="000000" w:themeColor="text1"/>
        </w:rPr>
        <w:t>Pengujian</w:t>
      </w:r>
      <w:proofErr w:type="spellEnd"/>
      <w:r w:rsidRPr="00573B86">
        <w:rPr>
          <w:rFonts w:ascii="Calibri" w:hAnsi="Calibri"/>
          <w:color w:val="000000" w:themeColor="text1"/>
        </w:rPr>
        <w:t xml:space="preserve"> CMS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803F03" w14:paraId="2B078CD6" w14:textId="77777777">
        <w:tc>
          <w:tcPr>
            <w:tcW w:w="2232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4140" w14:textId="77777777" w:rsidR="00803F03" w:rsidRDefault="00000000">
            <w:pPr>
              <w:spacing w:after="0" w:line="269" w:lineRule="auto"/>
            </w:pPr>
            <w:r>
              <w:rPr>
                <w:b/>
                <w:color w:val="1F4D78"/>
                <w:sz w:val="20"/>
              </w:rPr>
              <w:t>Area</w:t>
            </w:r>
          </w:p>
        </w:tc>
        <w:tc>
          <w:tcPr>
            <w:tcW w:w="712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15BB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1F4D78"/>
                <w:sz w:val="20"/>
              </w:rPr>
              <w:t>Keterangan</w:t>
            </w:r>
            <w:proofErr w:type="spellEnd"/>
          </w:p>
        </w:tc>
      </w:tr>
      <w:tr w:rsidR="00803F03" w14:paraId="081DE01E" w14:textId="77777777">
        <w:tc>
          <w:tcPr>
            <w:tcW w:w="223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BB2C8C7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In Scope</w:t>
            </w:r>
          </w:p>
        </w:tc>
        <w:tc>
          <w:tcPr>
            <w:tcW w:w="71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4CD6EBB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20"/>
              </w:rPr>
              <w:t xml:space="preserve">Login, authentication, dashboard, CRUD </w:t>
            </w:r>
            <w:proofErr w:type="spellStart"/>
            <w:r>
              <w:rPr>
                <w:color w:val="000000"/>
                <w:sz w:val="20"/>
              </w:rPr>
              <w:t>modul</w:t>
            </w:r>
            <w:proofErr w:type="spellEnd"/>
            <w:r>
              <w:rPr>
                <w:color w:val="000000"/>
                <w:sz w:val="20"/>
              </w:rPr>
              <w:t xml:space="preserve"> CMS, upload file/</w:t>
            </w:r>
            <w:proofErr w:type="spellStart"/>
            <w:r>
              <w:rPr>
                <w:color w:val="000000"/>
                <w:sz w:val="20"/>
              </w:rPr>
              <w:t>gambar</w:t>
            </w:r>
            <w:proofErr w:type="spellEnd"/>
            <w:r>
              <w:rPr>
                <w:color w:val="000000"/>
                <w:sz w:val="20"/>
              </w:rPr>
              <w:t xml:space="preserve">, publish content, </w:t>
            </w:r>
            <w:proofErr w:type="spellStart"/>
            <w:r>
              <w:rPr>
                <w:color w:val="000000"/>
                <w:sz w:val="20"/>
              </w:rPr>
              <w:t>relasi</w:t>
            </w:r>
            <w:proofErr w:type="spellEnd"/>
            <w:r>
              <w:rPr>
                <w:color w:val="000000"/>
                <w:sz w:val="20"/>
              </w:rPr>
              <w:t xml:space="preserve"> data/module, dan </w:t>
            </w:r>
            <w:proofErr w:type="spellStart"/>
            <w:r>
              <w:rPr>
                <w:color w:val="000000"/>
                <w:sz w:val="20"/>
              </w:rPr>
              <w:t>integrasi</w:t>
            </w:r>
            <w:proofErr w:type="spellEnd"/>
            <w:r>
              <w:rPr>
                <w:color w:val="000000"/>
                <w:sz w:val="20"/>
              </w:rPr>
              <w:t xml:space="preserve"> database.</w:t>
            </w:r>
          </w:p>
        </w:tc>
      </w:tr>
      <w:tr w:rsidR="00803F03" w14:paraId="7D60BE56" w14:textId="77777777">
        <w:tc>
          <w:tcPr>
            <w:tcW w:w="223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D2B8CD3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Out of Scope</w:t>
            </w:r>
          </w:p>
        </w:tc>
        <w:tc>
          <w:tcPr>
            <w:tcW w:w="71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AC6881F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20"/>
              </w:rPr>
              <w:t xml:space="preserve">Detail coding, unit test, penetration test, load test </w:t>
            </w:r>
            <w:proofErr w:type="spellStart"/>
            <w:r>
              <w:rPr>
                <w:color w:val="000000"/>
                <w:sz w:val="20"/>
              </w:rPr>
              <w:t>mendalam</w:t>
            </w:r>
            <w:proofErr w:type="spellEnd"/>
            <w:r>
              <w:rPr>
                <w:color w:val="000000"/>
                <w:sz w:val="20"/>
              </w:rPr>
              <w:t xml:space="preserve">, dan </w:t>
            </w:r>
            <w:proofErr w:type="spellStart"/>
            <w:r>
              <w:rPr>
                <w:color w:val="000000"/>
                <w:sz w:val="20"/>
              </w:rPr>
              <w:t>validasi</w:t>
            </w:r>
            <w:proofErr w:type="spellEnd"/>
            <w:r>
              <w:rPr>
                <w:color w:val="000000"/>
                <w:sz w:val="20"/>
              </w:rPr>
              <w:t xml:space="preserve"> visual detail public website.</w:t>
            </w:r>
          </w:p>
        </w:tc>
      </w:tr>
      <w:tr w:rsidR="00803F03" w14:paraId="2DE7608C" w14:textId="77777777">
        <w:tc>
          <w:tcPr>
            <w:tcW w:w="223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372E879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Environment</w:t>
            </w:r>
          </w:p>
        </w:tc>
        <w:tc>
          <w:tcPr>
            <w:tcW w:w="71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A4D2DEA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20"/>
              </w:rPr>
              <w:t xml:space="preserve">Environment SIT/UAT CMS yang </w:t>
            </w:r>
            <w:proofErr w:type="spellStart"/>
            <w:r>
              <w:rPr>
                <w:color w:val="000000"/>
                <w:sz w:val="20"/>
              </w:rPr>
              <w:t>terhubung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dengan</w:t>
            </w:r>
            <w:proofErr w:type="spellEnd"/>
            <w:r>
              <w:rPr>
                <w:color w:val="000000"/>
                <w:sz w:val="20"/>
              </w:rPr>
              <w:t xml:space="preserve"> backend dan database </w:t>
            </w:r>
            <w:proofErr w:type="spellStart"/>
            <w:r>
              <w:rPr>
                <w:color w:val="000000"/>
                <w:sz w:val="20"/>
              </w:rPr>
              <w:t>pengujian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  <w:tr w:rsidR="00803F03" w14:paraId="6FBA147F" w14:textId="77777777">
        <w:tc>
          <w:tcPr>
            <w:tcW w:w="223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06F9BF9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 xml:space="preserve">User </w:t>
            </w:r>
            <w:proofErr w:type="spellStart"/>
            <w:r>
              <w:rPr>
                <w:b/>
                <w:color w:val="000000"/>
                <w:sz w:val="20"/>
              </w:rPr>
              <w:t>Penguji</w:t>
            </w:r>
            <w:proofErr w:type="spellEnd"/>
          </w:p>
        </w:tc>
        <w:tc>
          <w:tcPr>
            <w:tcW w:w="71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4BF7360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20"/>
              </w:rPr>
              <w:t xml:space="preserve">QA, developer, administrator CMS, </w:t>
            </w:r>
            <w:proofErr w:type="spellStart"/>
            <w:r>
              <w:rPr>
                <w:color w:val="000000"/>
                <w:sz w:val="20"/>
              </w:rPr>
              <w:t>atau</w:t>
            </w:r>
            <w:proofErr w:type="spellEnd"/>
            <w:r>
              <w:rPr>
                <w:color w:val="000000"/>
                <w:sz w:val="20"/>
              </w:rPr>
              <w:t xml:space="preserve"> stakeholder yang </w:t>
            </w:r>
            <w:proofErr w:type="spellStart"/>
            <w:r>
              <w:rPr>
                <w:color w:val="000000"/>
                <w:sz w:val="20"/>
              </w:rPr>
              <w:t>memiliki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akses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pengujian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</w:tbl>
    <w:p w14:paraId="50B13842" w14:textId="77777777" w:rsidR="00803F03" w:rsidRDefault="00803F03">
      <w:pPr>
        <w:spacing w:after="80"/>
      </w:pPr>
    </w:p>
    <w:p w14:paraId="39C81A03" w14:textId="77777777" w:rsidR="00803F03" w:rsidRPr="00573B86" w:rsidRDefault="00000000">
      <w:pPr>
        <w:pStyle w:val="Heading1"/>
        <w:rPr>
          <w:color w:val="000000" w:themeColor="text1"/>
        </w:rPr>
      </w:pPr>
      <w:r w:rsidRPr="00573B86">
        <w:rPr>
          <w:rFonts w:ascii="Calibri" w:hAnsi="Calibri"/>
          <w:color w:val="000000" w:themeColor="text1"/>
        </w:rPr>
        <w:t xml:space="preserve">4. Integrasi Fitur yang </w:t>
      </w:r>
      <w:proofErr w:type="spellStart"/>
      <w:r w:rsidRPr="00573B86">
        <w:rPr>
          <w:rFonts w:ascii="Calibri" w:hAnsi="Calibri"/>
          <w:color w:val="000000" w:themeColor="text1"/>
        </w:rPr>
        <w:t>Diuji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803F03" w14:paraId="48157C09" w14:textId="77777777">
        <w:tc>
          <w:tcPr>
            <w:tcW w:w="2736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BD5B" w14:textId="77777777" w:rsidR="00803F03" w:rsidRDefault="00000000">
            <w:pPr>
              <w:spacing w:after="0" w:line="269" w:lineRule="auto"/>
            </w:pPr>
            <w:r>
              <w:rPr>
                <w:b/>
                <w:color w:val="1F4D78"/>
                <w:sz w:val="20"/>
              </w:rPr>
              <w:t>Fitur Integrasi</w:t>
            </w:r>
          </w:p>
        </w:tc>
        <w:tc>
          <w:tcPr>
            <w:tcW w:w="662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24D9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1F4D78"/>
                <w:sz w:val="20"/>
              </w:rPr>
              <w:t>Fokus</w:t>
            </w:r>
            <w:proofErr w:type="spellEnd"/>
            <w:r>
              <w:rPr>
                <w:b/>
                <w:color w:val="1F4D78"/>
                <w:sz w:val="20"/>
              </w:rPr>
              <w:t xml:space="preserve"> </w:t>
            </w:r>
            <w:proofErr w:type="spellStart"/>
            <w:r>
              <w:rPr>
                <w:b/>
                <w:color w:val="1F4D78"/>
                <w:sz w:val="20"/>
              </w:rPr>
              <w:t>Pengujian</w:t>
            </w:r>
            <w:proofErr w:type="spellEnd"/>
          </w:p>
        </w:tc>
      </w:tr>
      <w:tr w:rsidR="00803F03" w14:paraId="30360275" w14:textId="77777777"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B4451FD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9"/>
              </w:rPr>
              <w:t>Login &amp; Authentication</w:t>
            </w:r>
          </w:p>
        </w:tc>
        <w:tc>
          <w:tcPr>
            <w:tcW w:w="662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70A4642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9"/>
              </w:rPr>
              <w:t xml:space="preserve">Integrasi </w:t>
            </w:r>
            <w:proofErr w:type="spellStart"/>
            <w:r>
              <w:rPr>
                <w:color w:val="000000"/>
                <w:sz w:val="19"/>
              </w:rPr>
              <w:t>halaman</w:t>
            </w:r>
            <w:proofErr w:type="spellEnd"/>
            <w:r>
              <w:rPr>
                <w:color w:val="000000"/>
                <w:sz w:val="19"/>
              </w:rPr>
              <w:t xml:space="preserve"> login, </w:t>
            </w:r>
            <w:proofErr w:type="spellStart"/>
            <w:r>
              <w:rPr>
                <w:color w:val="000000"/>
                <w:sz w:val="19"/>
              </w:rPr>
              <w:t>validasi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akun</w:t>
            </w:r>
            <w:proofErr w:type="spellEnd"/>
            <w:r>
              <w:rPr>
                <w:color w:val="000000"/>
                <w:sz w:val="19"/>
              </w:rPr>
              <w:t>, session/token, profile user, role, dan permission menu.</w:t>
            </w:r>
          </w:p>
        </w:tc>
      </w:tr>
      <w:tr w:rsidR="00803F03" w14:paraId="662D6EC1" w14:textId="77777777"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30909FD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9"/>
              </w:rPr>
              <w:t>Dashboard</w:t>
            </w:r>
          </w:p>
        </w:tc>
        <w:tc>
          <w:tcPr>
            <w:tcW w:w="662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CD0ED54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9"/>
              </w:rPr>
              <w:t xml:space="preserve">Integrasi data </w:t>
            </w:r>
            <w:proofErr w:type="spellStart"/>
            <w:r>
              <w:rPr>
                <w:color w:val="000000"/>
                <w:sz w:val="19"/>
              </w:rPr>
              <w:t>ringkasan</w:t>
            </w:r>
            <w:proofErr w:type="spellEnd"/>
            <w:r>
              <w:rPr>
                <w:color w:val="000000"/>
                <w:sz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</w:rPr>
              <w:t>statistik</w:t>
            </w:r>
            <w:proofErr w:type="spellEnd"/>
            <w:r>
              <w:rPr>
                <w:color w:val="000000"/>
                <w:sz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</w:rPr>
              <w:t>atau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informasi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utama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setelah</w:t>
            </w:r>
            <w:proofErr w:type="spellEnd"/>
            <w:r>
              <w:rPr>
                <w:color w:val="000000"/>
                <w:sz w:val="19"/>
              </w:rPr>
              <w:t xml:space="preserve"> user login.</w:t>
            </w:r>
          </w:p>
        </w:tc>
      </w:tr>
      <w:tr w:rsidR="00803F03" w14:paraId="4F8DCA8B" w14:textId="77777777"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7FEC7A3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9"/>
              </w:rPr>
              <w:t>CRUD Data</w:t>
            </w:r>
          </w:p>
        </w:tc>
        <w:tc>
          <w:tcPr>
            <w:tcW w:w="662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43DBD24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9"/>
              </w:rPr>
              <w:t xml:space="preserve">Integrasi </w:t>
            </w:r>
            <w:proofErr w:type="spellStart"/>
            <w:r>
              <w:rPr>
                <w:color w:val="000000"/>
                <w:sz w:val="19"/>
              </w:rPr>
              <w:t>tambah</w:t>
            </w:r>
            <w:proofErr w:type="spellEnd"/>
            <w:r>
              <w:rPr>
                <w:color w:val="000000"/>
                <w:sz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</w:rPr>
              <w:t>ubah</w:t>
            </w:r>
            <w:proofErr w:type="spellEnd"/>
            <w:r>
              <w:rPr>
                <w:color w:val="000000"/>
                <w:sz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</w:rPr>
              <w:t>lihat</w:t>
            </w:r>
            <w:proofErr w:type="spellEnd"/>
            <w:r>
              <w:rPr>
                <w:color w:val="000000"/>
                <w:sz w:val="19"/>
              </w:rPr>
              <w:t xml:space="preserve">, hapus, </w:t>
            </w:r>
            <w:proofErr w:type="spellStart"/>
            <w:r>
              <w:rPr>
                <w:color w:val="000000"/>
                <w:sz w:val="19"/>
              </w:rPr>
              <w:t>pencarian</w:t>
            </w:r>
            <w:proofErr w:type="spellEnd"/>
            <w:r>
              <w:rPr>
                <w:color w:val="000000"/>
                <w:sz w:val="19"/>
              </w:rPr>
              <w:t>, filter, dan pagination pada CMS.</w:t>
            </w:r>
          </w:p>
        </w:tc>
      </w:tr>
      <w:tr w:rsidR="00803F03" w14:paraId="5EF88BB4" w14:textId="77777777"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DA026BE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9"/>
              </w:rPr>
              <w:t>Upload File/Gambar</w:t>
            </w:r>
          </w:p>
        </w:tc>
        <w:tc>
          <w:tcPr>
            <w:tcW w:w="662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3FAFE3F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9"/>
              </w:rPr>
              <w:t>Integrasi file manager/upload field</w:t>
            </w:r>
            <w:r w:rsidR="00E05C4B">
              <w:rPr>
                <w:color w:val="000000"/>
                <w:sz w:val="19"/>
              </w:rPr>
              <w:t xml:space="preserve"> </w:t>
            </w:r>
            <w:proofErr w:type="spellStart"/>
            <w:r w:rsidR="00E05C4B">
              <w:rPr>
                <w:color w:val="000000"/>
                <w:sz w:val="19"/>
              </w:rPr>
              <w:t>menggunakan</w:t>
            </w:r>
            <w:proofErr w:type="spellEnd"/>
            <w:r w:rsidR="00E05C4B">
              <w:rPr>
                <w:color w:val="000000"/>
                <w:sz w:val="19"/>
              </w:rPr>
              <w:t xml:space="preserve"> Amazon S3</w:t>
            </w:r>
            <w:r>
              <w:rPr>
                <w:color w:val="000000"/>
                <w:sz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</w:rPr>
              <w:t>penyimpanan</w:t>
            </w:r>
            <w:proofErr w:type="spellEnd"/>
            <w:r>
              <w:rPr>
                <w:color w:val="000000"/>
                <w:sz w:val="19"/>
              </w:rPr>
              <w:t xml:space="preserve"> file, metadata file, dan </w:t>
            </w:r>
            <w:proofErr w:type="spellStart"/>
            <w:r>
              <w:rPr>
                <w:color w:val="000000"/>
                <w:sz w:val="19"/>
              </w:rPr>
              <w:t>penggunaan</w:t>
            </w:r>
            <w:proofErr w:type="spellEnd"/>
            <w:r>
              <w:rPr>
                <w:color w:val="000000"/>
                <w:sz w:val="19"/>
              </w:rPr>
              <w:t xml:space="preserve"> file pada </w:t>
            </w:r>
            <w:proofErr w:type="spellStart"/>
            <w:r>
              <w:rPr>
                <w:color w:val="000000"/>
                <w:sz w:val="19"/>
              </w:rPr>
              <w:t>konten</w:t>
            </w:r>
            <w:proofErr w:type="spellEnd"/>
            <w:r>
              <w:rPr>
                <w:color w:val="000000"/>
                <w:sz w:val="19"/>
              </w:rPr>
              <w:t>.</w:t>
            </w:r>
          </w:p>
        </w:tc>
      </w:tr>
      <w:tr w:rsidR="00803F03" w14:paraId="066E61A7" w14:textId="77777777"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01469E9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9"/>
              </w:rPr>
              <w:t>Publish Content</w:t>
            </w:r>
          </w:p>
        </w:tc>
        <w:tc>
          <w:tcPr>
            <w:tcW w:w="662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A2FCA3D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9"/>
              </w:rPr>
              <w:t xml:space="preserve">Integrasi status </w:t>
            </w:r>
            <w:proofErr w:type="spellStart"/>
            <w:r>
              <w:rPr>
                <w:color w:val="000000"/>
                <w:sz w:val="19"/>
              </w:rPr>
              <w:t>konten</w:t>
            </w:r>
            <w:proofErr w:type="spellEnd"/>
            <w:r>
              <w:rPr>
                <w:color w:val="000000"/>
                <w:sz w:val="19"/>
              </w:rPr>
              <w:t xml:space="preserve">, </w:t>
            </w:r>
            <w:proofErr w:type="gramStart"/>
            <w:r>
              <w:rPr>
                <w:color w:val="000000"/>
                <w:sz w:val="19"/>
              </w:rPr>
              <w:t>proses</w:t>
            </w:r>
            <w:proofErr w:type="gram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simpan</w:t>
            </w:r>
            <w:proofErr w:type="spellEnd"/>
            <w:r>
              <w:rPr>
                <w:color w:val="000000"/>
                <w:sz w:val="19"/>
              </w:rPr>
              <w:t xml:space="preserve">, preview/publish, dan </w:t>
            </w:r>
            <w:proofErr w:type="spellStart"/>
            <w:r>
              <w:rPr>
                <w:color w:val="000000"/>
                <w:sz w:val="19"/>
              </w:rPr>
              <w:t>kesiapan</w:t>
            </w:r>
            <w:proofErr w:type="spellEnd"/>
            <w:r>
              <w:rPr>
                <w:color w:val="000000"/>
                <w:sz w:val="19"/>
              </w:rPr>
              <w:t xml:space="preserve"> data </w:t>
            </w:r>
            <w:proofErr w:type="spellStart"/>
            <w:r>
              <w:rPr>
                <w:color w:val="000000"/>
                <w:sz w:val="19"/>
              </w:rPr>
              <w:t>untuk</w:t>
            </w:r>
            <w:proofErr w:type="spellEnd"/>
            <w:r>
              <w:rPr>
                <w:color w:val="000000"/>
                <w:sz w:val="19"/>
              </w:rPr>
              <w:t xml:space="preserve"> public website.</w:t>
            </w:r>
          </w:p>
        </w:tc>
      </w:tr>
      <w:tr w:rsidR="00803F03" w14:paraId="7FF34828" w14:textId="77777777"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3A4FC76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000000"/>
                <w:sz w:val="19"/>
              </w:rPr>
              <w:t>Relasi</w:t>
            </w:r>
            <w:proofErr w:type="spellEnd"/>
            <w:r>
              <w:rPr>
                <w:b/>
                <w:color w:val="000000"/>
                <w:sz w:val="19"/>
              </w:rPr>
              <w:t xml:space="preserve"> Antar Data/Module</w:t>
            </w:r>
          </w:p>
        </w:tc>
        <w:tc>
          <w:tcPr>
            <w:tcW w:w="662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B762EEE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9"/>
              </w:rPr>
              <w:t xml:space="preserve">Integrasi </w:t>
            </w:r>
            <w:proofErr w:type="spellStart"/>
            <w:r>
              <w:rPr>
                <w:color w:val="000000"/>
                <w:sz w:val="19"/>
              </w:rPr>
              <w:t>kategori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dengan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konten</w:t>
            </w:r>
            <w:proofErr w:type="spellEnd"/>
            <w:r>
              <w:rPr>
                <w:color w:val="000000"/>
                <w:sz w:val="19"/>
              </w:rPr>
              <w:t>, news highlight, report section/item, menu, role, dan permission.</w:t>
            </w:r>
          </w:p>
        </w:tc>
      </w:tr>
      <w:tr w:rsidR="00803F03" w14:paraId="67195C7C" w14:textId="77777777">
        <w:tc>
          <w:tcPr>
            <w:tcW w:w="27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32435B8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9"/>
              </w:rPr>
              <w:t>Integrasi Database</w:t>
            </w:r>
          </w:p>
        </w:tc>
        <w:tc>
          <w:tcPr>
            <w:tcW w:w="662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F2DB22F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9"/>
              </w:rPr>
              <w:t xml:space="preserve">Integrasi </w:t>
            </w:r>
            <w:proofErr w:type="spellStart"/>
            <w:r>
              <w:rPr>
                <w:color w:val="000000"/>
                <w:sz w:val="19"/>
              </w:rPr>
              <w:t>penyimpanan</w:t>
            </w:r>
            <w:proofErr w:type="spellEnd"/>
            <w:r>
              <w:rPr>
                <w:color w:val="000000"/>
                <w:sz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</w:rPr>
              <w:t>pembacaan</w:t>
            </w:r>
            <w:proofErr w:type="spellEnd"/>
            <w:r>
              <w:rPr>
                <w:color w:val="000000"/>
                <w:sz w:val="19"/>
              </w:rPr>
              <w:t xml:space="preserve">, update, delete, </w:t>
            </w:r>
            <w:proofErr w:type="spellStart"/>
            <w:r>
              <w:rPr>
                <w:color w:val="000000"/>
                <w:sz w:val="19"/>
              </w:rPr>
              <w:t>validasi</w:t>
            </w:r>
            <w:proofErr w:type="spellEnd"/>
            <w:r>
              <w:rPr>
                <w:color w:val="000000"/>
                <w:sz w:val="19"/>
              </w:rPr>
              <w:t xml:space="preserve"> data, </w:t>
            </w:r>
            <w:proofErr w:type="spellStart"/>
            <w:r>
              <w:rPr>
                <w:color w:val="000000"/>
                <w:sz w:val="19"/>
              </w:rPr>
              <w:t>serta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konsistensi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transaksi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sistem</w:t>
            </w:r>
            <w:proofErr w:type="spellEnd"/>
            <w:r>
              <w:rPr>
                <w:color w:val="000000"/>
                <w:sz w:val="19"/>
              </w:rPr>
              <w:t>.</w:t>
            </w:r>
          </w:p>
        </w:tc>
      </w:tr>
    </w:tbl>
    <w:p w14:paraId="52FDEFB7" w14:textId="77777777" w:rsidR="00803F03" w:rsidRDefault="00803F03">
      <w:pPr>
        <w:spacing w:after="8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03F03" w14:paraId="6A1BF27A" w14:textId="77777777">
        <w:tc>
          <w:tcPr>
            <w:tcW w:w="936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242E" w14:textId="77777777" w:rsidR="00803F03" w:rsidRDefault="00996021">
            <w:pPr>
              <w:spacing w:after="40"/>
            </w:pPr>
            <w:r w:rsidRPr="00996021">
              <w:rPr>
                <w:b/>
                <w:noProof/>
                <w:color w:val="1F4D78"/>
                <w:sz w:val="21"/>
              </w:rPr>
              <w:lastRenderedPageBreak/>
              <w:drawing>
                <wp:inline distT="0" distB="0" distL="0" distR="0" wp14:anchorId="266194A3" wp14:editId="088FEE5C">
                  <wp:extent cx="5791200" cy="4905375"/>
                  <wp:effectExtent l="0" t="0" r="0" b="9525"/>
                  <wp:docPr id="789076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0764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490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2FDB5" w14:textId="77777777" w:rsidR="00803F03" w:rsidRDefault="00803F03">
            <w:pPr>
              <w:spacing w:after="40"/>
            </w:pPr>
          </w:p>
        </w:tc>
      </w:tr>
    </w:tbl>
    <w:p w14:paraId="4D321779" w14:textId="77777777" w:rsidR="00803F03" w:rsidRDefault="00996021">
      <w:pPr>
        <w:spacing w:after="160"/>
      </w:pPr>
      <w:proofErr w:type="spellStart"/>
      <w:r>
        <w:rPr>
          <w:i/>
          <w:color w:val="5C6874"/>
          <w:sz w:val="19"/>
        </w:rPr>
        <w:t>Deskripsi</w:t>
      </w:r>
      <w:proofErr w:type="spellEnd"/>
      <w:r>
        <w:rPr>
          <w:i/>
          <w:color w:val="5C6874"/>
          <w:sz w:val="19"/>
        </w:rPr>
        <w:t xml:space="preserve"> Gambar: Halaman Edit data News dan </w:t>
      </w:r>
      <w:proofErr w:type="spellStart"/>
      <w:r>
        <w:rPr>
          <w:i/>
          <w:color w:val="5C6874"/>
          <w:sz w:val="19"/>
        </w:rPr>
        <w:t>merupakan</w:t>
      </w:r>
      <w:proofErr w:type="spellEnd"/>
      <w:r>
        <w:rPr>
          <w:i/>
          <w:color w:val="5C6874"/>
          <w:sz w:val="19"/>
        </w:rPr>
        <w:t xml:space="preserve"> </w:t>
      </w:r>
      <w:proofErr w:type="spellStart"/>
      <w:r>
        <w:rPr>
          <w:i/>
          <w:color w:val="5C6874"/>
          <w:sz w:val="19"/>
        </w:rPr>
        <w:t>contoh</w:t>
      </w:r>
      <w:proofErr w:type="spellEnd"/>
      <w:r>
        <w:rPr>
          <w:i/>
          <w:color w:val="5C6874"/>
          <w:sz w:val="19"/>
        </w:rPr>
        <w:t xml:space="preserve"> </w:t>
      </w:r>
      <w:proofErr w:type="spellStart"/>
      <w:r>
        <w:rPr>
          <w:i/>
          <w:color w:val="5C6874"/>
          <w:sz w:val="19"/>
        </w:rPr>
        <w:t>tampilan</w:t>
      </w:r>
      <w:proofErr w:type="spellEnd"/>
      <w:r>
        <w:rPr>
          <w:i/>
          <w:color w:val="5C6874"/>
          <w:sz w:val="19"/>
        </w:rPr>
        <w:t xml:space="preserve"> CRUD.</w:t>
      </w:r>
    </w:p>
    <w:p w14:paraId="15BB5F0B" w14:textId="77777777" w:rsidR="00803F03" w:rsidRPr="00573B86" w:rsidRDefault="00000000">
      <w:pPr>
        <w:pStyle w:val="Heading1"/>
        <w:rPr>
          <w:color w:val="000000" w:themeColor="text1"/>
        </w:rPr>
      </w:pPr>
      <w:r w:rsidRPr="00573B86">
        <w:rPr>
          <w:rFonts w:ascii="Calibri" w:hAnsi="Calibri"/>
          <w:color w:val="000000" w:themeColor="text1"/>
        </w:rPr>
        <w:t xml:space="preserve">5. </w:t>
      </w:r>
      <w:proofErr w:type="spellStart"/>
      <w:r w:rsidRPr="00573B86">
        <w:rPr>
          <w:rFonts w:ascii="Calibri" w:hAnsi="Calibri"/>
          <w:color w:val="000000" w:themeColor="text1"/>
        </w:rPr>
        <w:t>Skenario</w:t>
      </w:r>
      <w:proofErr w:type="spellEnd"/>
      <w:r w:rsidRPr="00573B86">
        <w:rPr>
          <w:rFonts w:ascii="Calibri" w:hAnsi="Calibri"/>
          <w:color w:val="000000" w:themeColor="text1"/>
        </w:rPr>
        <w:t xml:space="preserve"> </w:t>
      </w:r>
      <w:proofErr w:type="spellStart"/>
      <w:r w:rsidRPr="00573B86">
        <w:rPr>
          <w:rFonts w:ascii="Calibri" w:hAnsi="Calibri"/>
          <w:color w:val="000000" w:themeColor="text1"/>
        </w:rPr>
        <w:t>Pengujian</w:t>
      </w:r>
      <w:proofErr w:type="spellEnd"/>
      <w:r w:rsidRPr="00573B86">
        <w:rPr>
          <w:rFonts w:ascii="Calibri" w:hAnsi="Calibri"/>
          <w:color w:val="000000" w:themeColor="text1"/>
        </w:rPr>
        <w:t xml:space="preserve"> Integrasi </w:t>
      </w:r>
      <w:proofErr w:type="spellStart"/>
      <w:r w:rsidRPr="00573B86">
        <w:rPr>
          <w:rFonts w:ascii="Calibri" w:hAnsi="Calibri"/>
          <w:color w:val="000000" w:themeColor="text1"/>
        </w:rPr>
        <w:t>Sederhana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5"/>
        <w:gridCol w:w="2088"/>
        <w:gridCol w:w="3096"/>
        <w:gridCol w:w="2951"/>
      </w:tblGrid>
      <w:tr w:rsidR="00803F03" w14:paraId="7621DF92" w14:textId="77777777">
        <w:tc>
          <w:tcPr>
            <w:tcW w:w="1224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D38E" w14:textId="77777777" w:rsidR="00803F03" w:rsidRDefault="00000000">
            <w:pPr>
              <w:spacing w:after="0" w:line="269" w:lineRule="auto"/>
            </w:pPr>
            <w:r>
              <w:rPr>
                <w:b/>
                <w:color w:val="1F4D78"/>
                <w:sz w:val="20"/>
              </w:rPr>
              <w:t>ID</w:t>
            </w:r>
          </w:p>
        </w:tc>
        <w:tc>
          <w:tcPr>
            <w:tcW w:w="208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CF05" w14:textId="77777777" w:rsidR="00803F03" w:rsidRDefault="00000000">
            <w:pPr>
              <w:spacing w:after="0" w:line="269" w:lineRule="auto"/>
            </w:pPr>
            <w:r>
              <w:rPr>
                <w:b/>
                <w:color w:val="1F4D78"/>
                <w:sz w:val="20"/>
              </w:rPr>
              <w:t>Area</w:t>
            </w:r>
          </w:p>
        </w:tc>
        <w:tc>
          <w:tcPr>
            <w:tcW w:w="3096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C3E4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1F4D78"/>
                <w:sz w:val="20"/>
              </w:rPr>
              <w:t>Skenario</w:t>
            </w:r>
            <w:proofErr w:type="spellEnd"/>
          </w:p>
        </w:tc>
        <w:tc>
          <w:tcPr>
            <w:tcW w:w="2951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C9D5" w14:textId="77777777" w:rsidR="00803F03" w:rsidRDefault="00000000">
            <w:pPr>
              <w:spacing w:after="0" w:line="269" w:lineRule="auto"/>
            </w:pPr>
            <w:r>
              <w:rPr>
                <w:b/>
                <w:color w:val="1F4D78"/>
                <w:sz w:val="20"/>
              </w:rPr>
              <w:t>Expected Result</w:t>
            </w:r>
          </w:p>
        </w:tc>
      </w:tr>
      <w:tr w:rsidR="00803F03" w14:paraId="525A1763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C8AD329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SIT-CMS-001</w:t>
            </w:r>
          </w:p>
        </w:tc>
        <w:tc>
          <w:tcPr>
            <w:tcW w:w="20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4D38DC2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Login &amp; Authentication</w:t>
            </w:r>
          </w:p>
        </w:tc>
        <w:tc>
          <w:tcPr>
            <w:tcW w:w="30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2F2185B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Login </w:t>
            </w:r>
            <w:proofErr w:type="spellStart"/>
            <w:r>
              <w:rPr>
                <w:color w:val="000000"/>
                <w:sz w:val="17"/>
              </w:rPr>
              <w:t>menggunakan</w:t>
            </w:r>
            <w:proofErr w:type="spellEnd"/>
            <w:r>
              <w:rPr>
                <w:color w:val="000000"/>
                <w:sz w:val="17"/>
              </w:rPr>
              <w:t xml:space="preserve"> user </w:t>
            </w:r>
            <w:proofErr w:type="spellStart"/>
            <w:r>
              <w:rPr>
                <w:color w:val="000000"/>
                <w:sz w:val="17"/>
              </w:rPr>
              <w:t>aktif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dengan</w:t>
            </w:r>
            <w:proofErr w:type="spellEnd"/>
            <w:r>
              <w:rPr>
                <w:color w:val="000000"/>
                <w:sz w:val="17"/>
              </w:rPr>
              <w:t xml:space="preserve"> role yang valid.</w:t>
            </w:r>
          </w:p>
        </w:tc>
        <w:tc>
          <w:tcPr>
            <w:tcW w:w="29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C9D1C79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User </w:t>
            </w:r>
            <w:proofErr w:type="spellStart"/>
            <w:r>
              <w:rPr>
                <w:color w:val="000000"/>
                <w:sz w:val="17"/>
              </w:rPr>
              <w:t>berhasil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masuk</w:t>
            </w:r>
            <w:proofErr w:type="spellEnd"/>
            <w:r>
              <w:rPr>
                <w:color w:val="000000"/>
                <w:sz w:val="17"/>
              </w:rPr>
              <w:t xml:space="preserve"> dan menu </w:t>
            </w:r>
            <w:proofErr w:type="spellStart"/>
            <w:r>
              <w:rPr>
                <w:color w:val="000000"/>
                <w:sz w:val="17"/>
              </w:rPr>
              <w:t>tampil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sesuai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hak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akses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803F03" w14:paraId="2C1BA6A3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540221B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SIT-CMS-002</w:t>
            </w:r>
          </w:p>
        </w:tc>
        <w:tc>
          <w:tcPr>
            <w:tcW w:w="20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8694A49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Dashboard</w:t>
            </w:r>
          </w:p>
        </w:tc>
        <w:tc>
          <w:tcPr>
            <w:tcW w:w="30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A53C29D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Buka dashboard </w:t>
            </w:r>
            <w:proofErr w:type="spellStart"/>
            <w:r>
              <w:rPr>
                <w:color w:val="000000"/>
                <w:sz w:val="17"/>
              </w:rPr>
              <w:t>setelah</w:t>
            </w:r>
            <w:proofErr w:type="spellEnd"/>
            <w:r>
              <w:rPr>
                <w:color w:val="000000"/>
                <w:sz w:val="17"/>
              </w:rPr>
              <w:t xml:space="preserve"> login.</w:t>
            </w:r>
          </w:p>
        </w:tc>
        <w:tc>
          <w:tcPr>
            <w:tcW w:w="29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A5DD0AF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Dashboard </w:t>
            </w:r>
            <w:proofErr w:type="spellStart"/>
            <w:r>
              <w:rPr>
                <w:color w:val="000000"/>
                <w:sz w:val="17"/>
              </w:rPr>
              <w:t>menampilkan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ringkasan</w:t>
            </w:r>
            <w:proofErr w:type="spellEnd"/>
            <w:r>
              <w:rPr>
                <w:color w:val="000000"/>
                <w:sz w:val="17"/>
              </w:rPr>
              <w:t xml:space="preserve"> data </w:t>
            </w:r>
            <w:proofErr w:type="spellStart"/>
            <w:r>
              <w:rPr>
                <w:color w:val="000000"/>
                <w:sz w:val="17"/>
              </w:rPr>
              <w:t>tanpa</w:t>
            </w:r>
            <w:proofErr w:type="spellEnd"/>
            <w:r>
              <w:rPr>
                <w:color w:val="000000"/>
                <w:sz w:val="17"/>
              </w:rPr>
              <w:t xml:space="preserve"> error.</w:t>
            </w:r>
          </w:p>
        </w:tc>
      </w:tr>
      <w:tr w:rsidR="00803F03" w14:paraId="242D531E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BD4859F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SIT-CMS-003</w:t>
            </w:r>
          </w:p>
        </w:tc>
        <w:tc>
          <w:tcPr>
            <w:tcW w:w="20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316E666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CRUD Data</w:t>
            </w:r>
          </w:p>
        </w:tc>
        <w:tc>
          <w:tcPr>
            <w:tcW w:w="30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091B565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color w:val="000000"/>
                <w:sz w:val="17"/>
              </w:rPr>
              <w:t>Tambah</w:t>
            </w:r>
            <w:proofErr w:type="spellEnd"/>
            <w:r>
              <w:rPr>
                <w:color w:val="000000"/>
                <w:sz w:val="17"/>
              </w:rPr>
              <w:t xml:space="preserve"> data </w:t>
            </w:r>
            <w:proofErr w:type="spellStart"/>
            <w:r>
              <w:rPr>
                <w:color w:val="000000"/>
                <w:sz w:val="17"/>
              </w:rPr>
              <w:t>konten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ubah</w:t>
            </w:r>
            <w:proofErr w:type="spellEnd"/>
            <w:r>
              <w:rPr>
                <w:color w:val="000000"/>
                <w:sz w:val="17"/>
              </w:rPr>
              <w:t xml:space="preserve"> data, </w:t>
            </w:r>
            <w:proofErr w:type="spellStart"/>
            <w:r>
              <w:rPr>
                <w:color w:val="000000"/>
                <w:sz w:val="17"/>
              </w:rPr>
              <w:t>lalu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buka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kembali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detailnya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29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0E88B1A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Data </w:t>
            </w:r>
            <w:proofErr w:type="spellStart"/>
            <w:r>
              <w:rPr>
                <w:color w:val="000000"/>
                <w:sz w:val="17"/>
              </w:rPr>
              <w:t>tersimpan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berubah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sesuai</w:t>
            </w:r>
            <w:proofErr w:type="spellEnd"/>
            <w:r>
              <w:rPr>
                <w:color w:val="000000"/>
                <w:sz w:val="17"/>
              </w:rPr>
              <w:t xml:space="preserve"> input, dan </w:t>
            </w:r>
            <w:proofErr w:type="spellStart"/>
            <w:r>
              <w:rPr>
                <w:color w:val="000000"/>
                <w:sz w:val="17"/>
              </w:rPr>
              <w:t>dapat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dibaca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kembali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803F03" w14:paraId="72961CB3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9DA6FD9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SIT-CMS-004</w:t>
            </w:r>
          </w:p>
        </w:tc>
        <w:tc>
          <w:tcPr>
            <w:tcW w:w="20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C01E2C0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CRUD Data</w:t>
            </w:r>
          </w:p>
        </w:tc>
        <w:tc>
          <w:tcPr>
            <w:tcW w:w="30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F64B098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Hapus/</w:t>
            </w:r>
            <w:proofErr w:type="spellStart"/>
            <w:r>
              <w:rPr>
                <w:color w:val="000000"/>
                <w:sz w:val="17"/>
              </w:rPr>
              <w:t>nonaktifkan</w:t>
            </w:r>
            <w:proofErr w:type="spellEnd"/>
            <w:r>
              <w:rPr>
                <w:color w:val="000000"/>
                <w:sz w:val="17"/>
              </w:rPr>
              <w:t xml:space="preserve"> data yang </w:t>
            </w:r>
            <w:proofErr w:type="spellStart"/>
            <w:r>
              <w:rPr>
                <w:color w:val="000000"/>
                <w:sz w:val="17"/>
              </w:rPr>
              <w:t>tidak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digunakan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29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4D7B70C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Data </w:t>
            </w:r>
            <w:proofErr w:type="spellStart"/>
            <w:r>
              <w:rPr>
                <w:color w:val="000000"/>
                <w:sz w:val="17"/>
              </w:rPr>
              <w:t>tidak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lagi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tampil</w:t>
            </w:r>
            <w:proofErr w:type="spellEnd"/>
            <w:r>
              <w:rPr>
                <w:color w:val="000000"/>
                <w:sz w:val="17"/>
              </w:rPr>
              <w:t xml:space="preserve"> pada daftar </w:t>
            </w:r>
            <w:proofErr w:type="spellStart"/>
            <w:r>
              <w:rPr>
                <w:color w:val="000000"/>
                <w:sz w:val="17"/>
              </w:rPr>
              <w:t>aktif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sesuai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aturan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modul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803F03" w14:paraId="4505173D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3D7FAF6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SIT-CMS-005</w:t>
            </w:r>
          </w:p>
        </w:tc>
        <w:tc>
          <w:tcPr>
            <w:tcW w:w="20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FC373A1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Upload File/Gambar</w:t>
            </w:r>
          </w:p>
        </w:tc>
        <w:tc>
          <w:tcPr>
            <w:tcW w:w="30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837AD2C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Upload </w:t>
            </w:r>
            <w:proofErr w:type="spellStart"/>
            <w:r>
              <w:rPr>
                <w:color w:val="000000"/>
                <w:sz w:val="17"/>
              </w:rPr>
              <w:t>gambar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atau</w:t>
            </w:r>
            <w:proofErr w:type="spellEnd"/>
            <w:r>
              <w:rPr>
                <w:color w:val="000000"/>
                <w:sz w:val="17"/>
              </w:rPr>
              <w:t xml:space="preserve"> file </w:t>
            </w:r>
            <w:proofErr w:type="spellStart"/>
            <w:r>
              <w:rPr>
                <w:color w:val="000000"/>
                <w:sz w:val="17"/>
              </w:rPr>
              <w:t>melalui</w:t>
            </w:r>
            <w:proofErr w:type="spellEnd"/>
            <w:r>
              <w:rPr>
                <w:color w:val="000000"/>
                <w:sz w:val="17"/>
              </w:rPr>
              <w:t xml:space="preserve"> CMS/file manager.</w:t>
            </w:r>
          </w:p>
        </w:tc>
        <w:tc>
          <w:tcPr>
            <w:tcW w:w="29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AFB47F9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File </w:t>
            </w:r>
            <w:proofErr w:type="spellStart"/>
            <w:r>
              <w:rPr>
                <w:color w:val="000000"/>
                <w:sz w:val="17"/>
              </w:rPr>
              <w:t>berhasil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tersimpan</w:t>
            </w:r>
            <w:proofErr w:type="spellEnd"/>
            <w:r>
              <w:rPr>
                <w:color w:val="000000"/>
                <w:sz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</w:rPr>
              <w:t>dapat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dipilih</w:t>
            </w:r>
            <w:proofErr w:type="spellEnd"/>
            <w:r>
              <w:rPr>
                <w:color w:val="000000"/>
                <w:sz w:val="17"/>
              </w:rPr>
              <w:t xml:space="preserve"> pada form </w:t>
            </w:r>
            <w:proofErr w:type="spellStart"/>
            <w:r>
              <w:rPr>
                <w:color w:val="000000"/>
                <w:sz w:val="17"/>
              </w:rPr>
              <w:t>konten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803F03" w14:paraId="664014C3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F595BB2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SIT-CMS-006</w:t>
            </w:r>
          </w:p>
        </w:tc>
        <w:tc>
          <w:tcPr>
            <w:tcW w:w="20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21FA204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Publish Content</w:t>
            </w:r>
          </w:p>
        </w:tc>
        <w:tc>
          <w:tcPr>
            <w:tcW w:w="30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2975217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Ubah status </w:t>
            </w:r>
            <w:proofErr w:type="spellStart"/>
            <w:r>
              <w:rPr>
                <w:color w:val="000000"/>
                <w:sz w:val="17"/>
              </w:rPr>
              <w:t>konten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menjadi</w:t>
            </w:r>
            <w:proofErr w:type="spellEnd"/>
            <w:r>
              <w:rPr>
                <w:color w:val="000000"/>
                <w:sz w:val="17"/>
              </w:rPr>
              <w:t xml:space="preserve"> published </w:t>
            </w:r>
            <w:proofErr w:type="spellStart"/>
            <w:r>
              <w:rPr>
                <w:color w:val="000000"/>
                <w:sz w:val="17"/>
              </w:rPr>
              <w:t>lalu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simpan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29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234FFA5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Status publish </w:t>
            </w:r>
            <w:proofErr w:type="spellStart"/>
            <w:r>
              <w:rPr>
                <w:color w:val="000000"/>
                <w:sz w:val="17"/>
              </w:rPr>
              <w:t>tersimpan</w:t>
            </w:r>
            <w:proofErr w:type="spellEnd"/>
            <w:r>
              <w:rPr>
                <w:color w:val="000000"/>
                <w:sz w:val="17"/>
              </w:rPr>
              <w:t xml:space="preserve"> dan data </w:t>
            </w:r>
            <w:proofErr w:type="spellStart"/>
            <w:r>
              <w:rPr>
                <w:color w:val="000000"/>
                <w:sz w:val="17"/>
              </w:rPr>
              <w:t>siap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digunakan</w:t>
            </w:r>
            <w:proofErr w:type="spellEnd"/>
            <w:r>
              <w:rPr>
                <w:color w:val="000000"/>
                <w:sz w:val="17"/>
              </w:rPr>
              <w:t xml:space="preserve"> oleh website </w:t>
            </w:r>
            <w:proofErr w:type="spellStart"/>
            <w:r>
              <w:rPr>
                <w:color w:val="000000"/>
                <w:sz w:val="17"/>
              </w:rPr>
              <w:t>publik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803F03" w14:paraId="4D9EE4A3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369630B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lastRenderedPageBreak/>
              <w:t>SIT-CMS-007</w:t>
            </w:r>
          </w:p>
        </w:tc>
        <w:tc>
          <w:tcPr>
            <w:tcW w:w="20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D096D8B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color w:val="000000"/>
                <w:sz w:val="17"/>
              </w:rPr>
              <w:t>Relasi</w:t>
            </w:r>
            <w:proofErr w:type="spellEnd"/>
            <w:r>
              <w:rPr>
                <w:color w:val="000000"/>
                <w:sz w:val="17"/>
              </w:rPr>
              <w:t xml:space="preserve"> Data</w:t>
            </w:r>
          </w:p>
        </w:tc>
        <w:tc>
          <w:tcPr>
            <w:tcW w:w="30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DBC5174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color w:val="000000"/>
                <w:sz w:val="17"/>
              </w:rPr>
              <w:t>Hubungkan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konten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dengan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kategori</w:t>
            </w:r>
            <w:proofErr w:type="spellEnd"/>
            <w:r>
              <w:rPr>
                <w:color w:val="000000"/>
                <w:sz w:val="17"/>
              </w:rPr>
              <w:t xml:space="preserve">/section/file </w:t>
            </w:r>
            <w:proofErr w:type="spellStart"/>
            <w:r>
              <w:rPr>
                <w:color w:val="000000"/>
                <w:sz w:val="17"/>
              </w:rPr>
              <w:t>terkait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29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C8D8E75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color w:val="000000"/>
                <w:sz w:val="17"/>
              </w:rPr>
              <w:t>Relasi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tersimpan</w:t>
            </w:r>
            <w:proofErr w:type="spellEnd"/>
            <w:r>
              <w:rPr>
                <w:color w:val="000000"/>
                <w:sz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</w:rPr>
              <w:t>tampil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konsisten</w:t>
            </w:r>
            <w:proofErr w:type="spellEnd"/>
            <w:r>
              <w:rPr>
                <w:color w:val="000000"/>
                <w:sz w:val="17"/>
              </w:rPr>
              <w:t xml:space="preserve"> pada daftar/detail </w:t>
            </w:r>
            <w:proofErr w:type="spellStart"/>
            <w:r>
              <w:rPr>
                <w:color w:val="000000"/>
                <w:sz w:val="17"/>
              </w:rPr>
              <w:t>modul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803F03" w14:paraId="3AA9C215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3B61BA7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SIT-CMS-008</w:t>
            </w:r>
          </w:p>
        </w:tc>
        <w:tc>
          <w:tcPr>
            <w:tcW w:w="20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C4FB8B9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Role &amp; Permission</w:t>
            </w:r>
          </w:p>
        </w:tc>
        <w:tc>
          <w:tcPr>
            <w:tcW w:w="30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96E6FFD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Login </w:t>
            </w:r>
            <w:proofErr w:type="spellStart"/>
            <w:r>
              <w:rPr>
                <w:color w:val="000000"/>
                <w:sz w:val="17"/>
              </w:rPr>
              <w:t>dengan</w:t>
            </w:r>
            <w:proofErr w:type="spellEnd"/>
            <w:r>
              <w:rPr>
                <w:color w:val="000000"/>
                <w:sz w:val="17"/>
              </w:rPr>
              <w:t xml:space="preserve"> user </w:t>
            </w:r>
            <w:proofErr w:type="spellStart"/>
            <w:r>
              <w:rPr>
                <w:color w:val="000000"/>
                <w:sz w:val="17"/>
              </w:rPr>
              <w:t>berbeda</w:t>
            </w:r>
            <w:proofErr w:type="spellEnd"/>
            <w:r>
              <w:rPr>
                <w:color w:val="000000"/>
                <w:sz w:val="17"/>
              </w:rPr>
              <w:t xml:space="preserve"> role dan </w:t>
            </w:r>
            <w:proofErr w:type="spellStart"/>
            <w:r>
              <w:rPr>
                <w:color w:val="000000"/>
                <w:sz w:val="17"/>
              </w:rPr>
              <w:t>akses</w:t>
            </w:r>
            <w:proofErr w:type="spellEnd"/>
            <w:r>
              <w:rPr>
                <w:color w:val="000000"/>
                <w:sz w:val="17"/>
              </w:rPr>
              <w:t xml:space="preserve"> menu </w:t>
            </w:r>
            <w:proofErr w:type="spellStart"/>
            <w:r>
              <w:rPr>
                <w:color w:val="000000"/>
                <w:sz w:val="17"/>
              </w:rPr>
              <w:t>terkait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29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CCB3480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Akses menu/</w:t>
            </w:r>
            <w:proofErr w:type="spellStart"/>
            <w:r>
              <w:rPr>
                <w:color w:val="000000"/>
                <w:sz w:val="17"/>
              </w:rPr>
              <w:t>aksi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mengikuti</w:t>
            </w:r>
            <w:proofErr w:type="spellEnd"/>
            <w:r>
              <w:rPr>
                <w:color w:val="000000"/>
                <w:sz w:val="17"/>
              </w:rPr>
              <w:t xml:space="preserve"> permission user.</w:t>
            </w:r>
          </w:p>
        </w:tc>
      </w:tr>
      <w:tr w:rsidR="00803F03" w14:paraId="2F123E51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D876038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SIT-CMS-009</w:t>
            </w:r>
          </w:p>
        </w:tc>
        <w:tc>
          <w:tcPr>
            <w:tcW w:w="20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D830DD9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Integrasi Database</w:t>
            </w:r>
          </w:p>
        </w:tc>
        <w:tc>
          <w:tcPr>
            <w:tcW w:w="30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7B71EF0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color w:val="000000"/>
                <w:sz w:val="17"/>
              </w:rPr>
              <w:t>Simpan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perubahan</w:t>
            </w:r>
            <w:proofErr w:type="spellEnd"/>
            <w:r>
              <w:rPr>
                <w:color w:val="000000"/>
                <w:sz w:val="17"/>
              </w:rPr>
              <w:t xml:space="preserve"> pada </w:t>
            </w:r>
            <w:proofErr w:type="spellStart"/>
            <w:r>
              <w:rPr>
                <w:color w:val="000000"/>
                <w:sz w:val="17"/>
              </w:rPr>
              <w:t>beberapa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modul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utama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29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72AC69D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Data </w:t>
            </w:r>
            <w:proofErr w:type="spellStart"/>
            <w:r>
              <w:rPr>
                <w:color w:val="000000"/>
                <w:sz w:val="17"/>
              </w:rPr>
              <w:t>tersimpan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konsisten</w:t>
            </w:r>
            <w:proofErr w:type="spellEnd"/>
            <w:r>
              <w:rPr>
                <w:color w:val="000000"/>
                <w:sz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</w:rPr>
              <w:t>tidak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terjadi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duplikasi</w:t>
            </w:r>
            <w:proofErr w:type="spellEnd"/>
            <w:r>
              <w:rPr>
                <w:color w:val="000000"/>
                <w:sz w:val="17"/>
              </w:rPr>
              <w:t>/</w:t>
            </w:r>
            <w:proofErr w:type="spellStart"/>
            <w:r>
              <w:rPr>
                <w:color w:val="000000"/>
                <w:sz w:val="17"/>
              </w:rPr>
              <w:t>kehilangan</w:t>
            </w:r>
            <w:proofErr w:type="spellEnd"/>
            <w:r>
              <w:rPr>
                <w:color w:val="000000"/>
                <w:sz w:val="17"/>
              </w:rPr>
              <w:t xml:space="preserve"> data.</w:t>
            </w:r>
          </w:p>
        </w:tc>
      </w:tr>
      <w:tr w:rsidR="00803F03" w14:paraId="5F33B80E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9ED75A0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SIT-CMS-010</w:t>
            </w:r>
          </w:p>
        </w:tc>
        <w:tc>
          <w:tcPr>
            <w:tcW w:w="20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5C670E9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Log Activity</w:t>
            </w:r>
          </w:p>
        </w:tc>
        <w:tc>
          <w:tcPr>
            <w:tcW w:w="30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8E6892A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color w:val="000000"/>
                <w:sz w:val="17"/>
              </w:rPr>
              <w:t>Lakukan</w:t>
            </w:r>
            <w:proofErr w:type="spellEnd"/>
            <w:r>
              <w:rPr>
                <w:color w:val="000000"/>
                <w:sz w:val="17"/>
              </w:rPr>
              <w:t xml:space="preserve"> create/update pada </w:t>
            </w:r>
            <w:proofErr w:type="spellStart"/>
            <w:r>
              <w:rPr>
                <w:color w:val="000000"/>
                <w:sz w:val="17"/>
              </w:rPr>
              <w:t>konten</w:t>
            </w:r>
            <w:proofErr w:type="spellEnd"/>
            <w:r>
              <w:rPr>
                <w:color w:val="000000"/>
                <w:sz w:val="17"/>
              </w:rPr>
              <w:t xml:space="preserve"> CMS.</w:t>
            </w:r>
          </w:p>
        </w:tc>
        <w:tc>
          <w:tcPr>
            <w:tcW w:w="29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F28E705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color w:val="000000"/>
                <w:sz w:val="17"/>
              </w:rPr>
              <w:t>Aktivitas</w:t>
            </w:r>
            <w:proofErr w:type="spellEnd"/>
            <w:r>
              <w:rPr>
                <w:color w:val="000000"/>
                <w:sz w:val="17"/>
              </w:rPr>
              <w:t xml:space="preserve"> user </w:t>
            </w:r>
            <w:proofErr w:type="spellStart"/>
            <w:r>
              <w:rPr>
                <w:color w:val="000000"/>
                <w:sz w:val="17"/>
              </w:rPr>
              <w:t>tercatat</w:t>
            </w:r>
            <w:proofErr w:type="spellEnd"/>
            <w:r>
              <w:rPr>
                <w:color w:val="000000"/>
                <w:sz w:val="17"/>
              </w:rPr>
              <w:t xml:space="preserve"> pada log/</w:t>
            </w:r>
            <w:proofErr w:type="spellStart"/>
            <w:r>
              <w:rPr>
                <w:color w:val="000000"/>
                <w:sz w:val="17"/>
              </w:rPr>
              <w:t>riwayat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sistem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jika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modul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tersedia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</w:tbl>
    <w:p w14:paraId="5E28DA0F" w14:textId="77777777" w:rsidR="00803F03" w:rsidRDefault="00803F03">
      <w:pPr>
        <w:spacing w:after="80"/>
      </w:pPr>
    </w:p>
    <w:p w14:paraId="60425DA5" w14:textId="77777777" w:rsidR="008E5DAF" w:rsidRDefault="008E5DAF">
      <w:pPr>
        <w:spacing w:after="0"/>
      </w:pPr>
    </w:p>
    <w:p w14:paraId="6D0F67DE" w14:textId="77777777" w:rsidR="008E5DAF" w:rsidRPr="00FC1266" w:rsidRDefault="00000000">
      <w:pPr>
        <w:pStyle w:val="Heading1"/>
        <w:spacing w:before="240"/>
        <w:rPr>
          <w:color w:val="000000" w:themeColor="text1"/>
        </w:rPr>
      </w:pPr>
      <w:r w:rsidRPr="00FC1266">
        <w:rPr>
          <w:rFonts w:ascii="Calibri" w:hAnsi="Calibri" w:cs="Calibri"/>
          <w:color w:val="000000" w:themeColor="text1"/>
        </w:rPr>
        <w:t>6. Environment &amp; Integration Testing</w:t>
      </w:r>
    </w:p>
    <w:p w14:paraId="0310A331" w14:textId="77777777" w:rsidR="008E5DAF" w:rsidRDefault="00000000">
      <w:pPr>
        <w:spacing w:after="160"/>
      </w:pPr>
      <w:proofErr w:type="spellStart"/>
      <w:r>
        <w:rPr>
          <w:rFonts w:cs="Calibri"/>
          <w:color w:val="000000"/>
          <w:sz w:val="20"/>
        </w:rPr>
        <w:t>Pengujian</w:t>
      </w:r>
      <w:proofErr w:type="spellEnd"/>
      <w:r>
        <w:rPr>
          <w:rFonts w:cs="Calibri"/>
          <w:color w:val="000000"/>
          <w:sz w:val="20"/>
        </w:rPr>
        <w:t xml:space="preserve"> environment dan </w:t>
      </w:r>
      <w:proofErr w:type="spellStart"/>
      <w:r>
        <w:rPr>
          <w:rFonts w:cs="Calibri"/>
          <w:color w:val="000000"/>
          <w:sz w:val="20"/>
        </w:rPr>
        <w:t>integrasi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dilakukan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untuk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memastikan</w:t>
      </w:r>
      <w:proofErr w:type="spellEnd"/>
      <w:r>
        <w:rPr>
          <w:rFonts w:cs="Calibri"/>
          <w:color w:val="000000"/>
          <w:sz w:val="20"/>
        </w:rPr>
        <w:t xml:space="preserve"> CMS/admin panel pada environment development </w:t>
      </w:r>
      <w:proofErr w:type="spellStart"/>
      <w:r>
        <w:rPr>
          <w:rFonts w:cs="Calibri"/>
          <w:color w:val="000000"/>
          <w:sz w:val="20"/>
        </w:rPr>
        <w:t>dapat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berkomunikasi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dengan</w:t>
      </w:r>
      <w:proofErr w:type="spellEnd"/>
      <w:r>
        <w:rPr>
          <w:rFonts w:cs="Calibri"/>
          <w:color w:val="000000"/>
          <w:sz w:val="20"/>
        </w:rPr>
        <w:t xml:space="preserve"> backend/API </w:t>
      </w:r>
      <w:proofErr w:type="spellStart"/>
      <w:r>
        <w:rPr>
          <w:rFonts w:cs="Calibri"/>
          <w:color w:val="000000"/>
          <w:sz w:val="20"/>
        </w:rPr>
        <w:t>sesuai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kebutuhan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fitur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utama</w:t>
      </w:r>
      <w:proofErr w:type="spellEnd"/>
      <w:r>
        <w:rPr>
          <w:rFonts w:cs="Calibri"/>
          <w:color w:val="000000"/>
          <w:sz w:val="20"/>
        </w:rPr>
        <w:t xml:space="preserve">. </w:t>
      </w:r>
      <w:proofErr w:type="spellStart"/>
      <w:r>
        <w:rPr>
          <w:rFonts w:cs="Calibri"/>
          <w:color w:val="000000"/>
          <w:sz w:val="20"/>
        </w:rPr>
        <w:t>Validasi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dilakukan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secara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umum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tanpa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membahas</w:t>
      </w:r>
      <w:proofErr w:type="spellEnd"/>
      <w:r>
        <w:rPr>
          <w:rFonts w:cs="Calibri"/>
          <w:color w:val="000000"/>
          <w:sz w:val="20"/>
        </w:rPr>
        <w:t xml:space="preserve"> detail </w:t>
      </w:r>
      <w:proofErr w:type="spellStart"/>
      <w:r>
        <w:rPr>
          <w:rFonts w:cs="Calibri"/>
          <w:color w:val="000000"/>
          <w:sz w:val="20"/>
        </w:rPr>
        <w:t>struktur</w:t>
      </w:r>
      <w:proofErr w:type="spellEnd"/>
      <w:r>
        <w:rPr>
          <w:rFonts w:cs="Calibri"/>
          <w:color w:val="000000"/>
          <w:sz w:val="20"/>
        </w:rPr>
        <w:t xml:space="preserve"> API internal.</w:t>
      </w:r>
    </w:p>
    <w:p w14:paraId="305145E0" w14:textId="77777777" w:rsidR="008E5DAF" w:rsidRPr="00FC1266" w:rsidRDefault="00000000">
      <w:pPr>
        <w:pStyle w:val="Heading2"/>
        <w:spacing w:before="160"/>
        <w:rPr>
          <w:color w:val="000000" w:themeColor="text1"/>
        </w:rPr>
      </w:pPr>
      <w:r w:rsidRPr="00FC1266">
        <w:rPr>
          <w:rFonts w:ascii="Calibri" w:hAnsi="Calibri" w:cs="Calibri"/>
          <w:color w:val="000000" w:themeColor="text1"/>
        </w:rPr>
        <w:t>6.1 Environment Testing</w:t>
      </w:r>
    </w:p>
    <w:tbl>
      <w:tblPr>
        <w:tblW w:w="936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8E5DAF" w14:paraId="59D18104" w14:textId="77777777">
        <w:trPr>
          <w:tblHeader/>
        </w:trPr>
        <w:tc>
          <w:tcPr>
            <w:tcW w:w="2232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26943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b/>
                <w:color w:val="1F4D78"/>
                <w:sz w:val="20"/>
              </w:rPr>
              <w:t>Component</w:t>
            </w:r>
          </w:p>
        </w:tc>
        <w:tc>
          <w:tcPr>
            <w:tcW w:w="7128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CF360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b/>
                <w:color w:val="1F4D78"/>
                <w:sz w:val="20"/>
              </w:rPr>
              <w:t>URL</w:t>
            </w:r>
          </w:p>
        </w:tc>
      </w:tr>
      <w:tr w:rsidR="008E5DAF" w14:paraId="73457EDF" w14:textId="77777777"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F59CF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b/>
                <w:color w:val="000000"/>
                <w:sz w:val="19"/>
              </w:rPr>
              <w:t>CMS URL</w:t>
            </w:r>
          </w:p>
        </w:tc>
        <w:tc>
          <w:tcPr>
            <w:tcW w:w="71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52E7E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color w:val="000000"/>
                <w:sz w:val="19"/>
              </w:rPr>
              <w:t>dev-</w:t>
            </w:r>
            <w:proofErr w:type="spellStart"/>
            <w:proofErr w:type="gramStart"/>
            <w:r>
              <w:rPr>
                <w:rFonts w:cs="Calibri"/>
                <w:color w:val="000000"/>
                <w:sz w:val="19"/>
              </w:rPr>
              <w:t>cms.lncorp</w:t>
            </w:r>
            <w:proofErr w:type="gramEnd"/>
            <w:r>
              <w:rPr>
                <w:rFonts w:cs="Calibri"/>
                <w:color w:val="000000"/>
                <w:sz w:val="19"/>
              </w:rPr>
              <w:t>.local</w:t>
            </w:r>
            <w:proofErr w:type="spellEnd"/>
          </w:p>
        </w:tc>
      </w:tr>
      <w:tr w:rsidR="008E5DAF" w14:paraId="1F786F6E" w14:textId="77777777">
        <w:tc>
          <w:tcPr>
            <w:tcW w:w="2232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12ED1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b/>
                <w:color w:val="000000"/>
                <w:sz w:val="19"/>
              </w:rPr>
              <w:t>Backend/API URL</w:t>
            </w:r>
          </w:p>
        </w:tc>
        <w:tc>
          <w:tcPr>
            <w:tcW w:w="7128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DE0DE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color w:val="000000"/>
                <w:sz w:val="19"/>
              </w:rPr>
              <w:t>dev-</w:t>
            </w:r>
            <w:proofErr w:type="spellStart"/>
            <w:proofErr w:type="gramStart"/>
            <w:r>
              <w:rPr>
                <w:rFonts w:cs="Calibri"/>
                <w:color w:val="000000"/>
                <w:sz w:val="19"/>
              </w:rPr>
              <w:t>be.lncorp</w:t>
            </w:r>
            <w:proofErr w:type="gramEnd"/>
            <w:r>
              <w:rPr>
                <w:rFonts w:cs="Calibri"/>
                <w:color w:val="000000"/>
                <w:sz w:val="19"/>
              </w:rPr>
              <w:t>.local</w:t>
            </w:r>
            <w:proofErr w:type="spellEnd"/>
          </w:p>
        </w:tc>
      </w:tr>
    </w:tbl>
    <w:p w14:paraId="6A578D13" w14:textId="77777777" w:rsidR="008E5DAF" w:rsidRDefault="008E5DAF">
      <w:pPr>
        <w:spacing w:after="80"/>
      </w:pPr>
    </w:p>
    <w:tbl>
      <w:tblPr>
        <w:tblW w:w="9360" w:type="dxa"/>
        <w:tblBorders>
          <w:top w:val="single" w:sz="8" w:space="0" w:color="CDD6E0"/>
          <w:left w:val="single" w:sz="8" w:space="0" w:color="CDD6E0"/>
          <w:bottom w:val="single" w:sz="8" w:space="0" w:color="CDD6E0"/>
          <w:right w:val="single" w:sz="8" w:space="0" w:color="CDD6E0"/>
          <w:insideH w:val="single" w:sz="8" w:space="0" w:color="CDD6E0"/>
          <w:insideV w:val="single" w:sz="8" w:space="0" w:color="CDD6E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E5DAF" w14:paraId="1C75634A" w14:textId="77777777">
        <w:tc>
          <w:tcPr>
            <w:tcW w:w="9360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C01FF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i/>
                <w:color w:val="5C6874"/>
                <w:sz w:val="18"/>
              </w:rPr>
              <w:t xml:space="preserve">[Placeholder Screenshot] Bukti </w:t>
            </w:r>
            <w:proofErr w:type="spellStart"/>
            <w:r>
              <w:rPr>
                <w:rFonts w:cs="Calibri"/>
                <w:i/>
                <w:color w:val="5C6874"/>
                <w:sz w:val="18"/>
              </w:rPr>
              <w:t>validasi</w:t>
            </w:r>
            <w:proofErr w:type="spellEnd"/>
            <w:r>
              <w:rPr>
                <w:rFonts w:cs="Calibri"/>
                <w:i/>
                <w:color w:val="5C6874"/>
                <w:sz w:val="18"/>
              </w:rPr>
              <w:t xml:space="preserve"> </w:t>
            </w:r>
            <w:proofErr w:type="spellStart"/>
            <w:r>
              <w:rPr>
                <w:rFonts w:cs="Calibri"/>
                <w:i/>
                <w:color w:val="5C6874"/>
                <w:sz w:val="18"/>
              </w:rPr>
              <w:t>koneksi</w:t>
            </w:r>
            <w:proofErr w:type="spellEnd"/>
            <w:r>
              <w:rPr>
                <w:rFonts w:cs="Calibri"/>
                <w:i/>
                <w:color w:val="5C6874"/>
                <w:sz w:val="18"/>
              </w:rPr>
              <w:t xml:space="preserve"> CMS </w:t>
            </w:r>
            <w:proofErr w:type="spellStart"/>
            <w:r>
              <w:rPr>
                <w:rFonts w:cs="Calibri"/>
                <w:i/>
                <w:color w:val="5C6874"/>
                <w:sz w:val="18"/>
              </w:rPr>
              <w:t>ke</w:t>
            </w:r>
            <w:proofErr w:type="spellEnd"/>
            <w:r>
              <w:rPr>
                <w:rFonts w:cs="Calibri"/>
                <w:i/>
                <w:color w:val="5C6874"/>
                <w:sz w:val="18"/>
              </w:rPr>
              <w:t xml:space="preserve"> Backend/API pada environment development.</w:t>
            </w:r>
          </w:p>
        </w:tc>
      </w:tr>
    </w:tbl>
    <w:p w14:paraId="5E6EC494" w14:textId="77777777" w:rsidR="008E5DAF" w:rsidRDefault="008E5DAF">
      <w:pPr>
        <w:spacing w:after="80"/>
      </w:pPr>
    </w:p>
    <w:p w14:paraId="5A785288" w14:textId="77777777" w:rsidR="008E5DAF" w:rsidRPr="00FC1266" w:rsidRDefault="00000000">
      <w:pPr>
        <w:pStyle w:val="Heading2"/>
        <w:spacing w:before="160"/>
        <w:rPr>
          <w:color w:val="000000" w:themeColor="text1"/>
        </w:rPr>
      </w:pPr>
      <w:r w:rsidRPr="00FC1266">
        <w:rPr>
          <w:rFonts w:ascii="Calibri" w:hAnsi="Calibri" w:cs="Calibri"/>
          <w:color w:val="000000" w:themeColor="text1"/>
        </w:rPr>
        <w:t>6.2 Integration Testing Scope</w:t>
      </w:r>
    </w:p>
    <w:p w14:paraId="55031368" w14:textId="77777777" w:rsidR="008E5DAF" w:rsidRDefault="00000000">
      <w:pPr>
        <w:spacing w:after="80"/>
      </w:pPr>
      <w:r>
        <w:rPr>
          <w:rFonts w:cs="Calibri"/>
          <w:color w:val="000000"/>
          <w:sz w:val="20"/>
        </w:rPr>
        <w:t xml:space="preserve">Pada </w:t>
      </w:r>
      <w:proofErr w:type="spellStart"/>
      <w:r>
        <w:rPr>
          <w:rFonts w:cs="Calibri"/>
          <w:color w:val="000000"/>
          <w:sz w:val="20"/>
        </w:rPr>
        <w:t>ruang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lingkup</w:t>
      </w:r>
      <w:proofErr w:type="spellEnd"/>
      <w:r>
        <w:rPr>
          <w:rFonts w:cs="Calibri"/>
          <w:color w:val="000000"/>
          <w:sz w:val="20"/>
        </w:rPr>
        <w:t xml:space="preserve"> SIT, CMS </w:t>
      </w:r>
      <w:proofErr w:type="spellStart"/>
      <w:r>
        <w:rPr>
          <w:rFonts w:cs="Calibri"/>
          <w:color w:val="000000"/>
          <w:sz w:val="20"/>
        </w:rPr>
        <w:t>telah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diuji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secara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umum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untuk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memastikan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integrasi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berikut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berjalan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sesuai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kebutuhan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fitur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utama</w:t>
      </w:r>
      <w:proofErr w:type="spellEnd"/>
      <w:r>
        <w:rPr>
          <w:rFonts w:cs="Calibri"/>
          <w:color w:val="000000"/>
          <w:sz w:val="20"/>
        </w:rPr>
        <w:t>:</w:t>
      </w:r>
    </w:p>
    <w:p w14:paraId="720C5B1D" w14:textId="77777777" w:rsidR="008E5DAF" w:rsidRDefault="00000000">
      <w:pPr>
        <w:pStyle w:val="ListBullet"/>
        <w:spacing w:after="40"/>
      </w:pPr>
      <w:proofErr w:type="spellStart"/>
      <w:r>
        <w:rPr>
          <w:rFonts w:cs="Calibri"/>
          <w:color w:val="000000"/>
          <w:sz w:val="20"/>
        </w:rPr>
        <w:t>Koneksi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ke</w:t>
      </w:r>
      <w:proofErr w:type="spellEnd"/>
      <w:r>
        <w:rPr>
          <w:rFonts w:cs="Calibri"/>
          <w:color w:val="000000"/>
          <w:sz w:val="20"/>
        </w:rPr>
        <w:t xml:space="preserve"> backend API</w:t>
      </w:r>
    </w:p>
    <w:p w14:paraId="5F105BAC" w14:textId="77777777" w:rsidR="008E5DAF" w:rsidRDefault="00000000">
      <w:pPr>
        <w:pStyle w:val="ListBullet"/>
        <w:spacing w:after="40"/>
      </w:pPr>
      <w:r>
        <w:rPr>
          <w:rFonts w:cs="Calibri"/>
          <w:color w:val="000000"/>
          <w:sz w:val="20"/>
        </w:rPr>
        <w:t>Authentication/login</w:t>
      </w:r>
    </w:p>
    <w:p w14:paraId="1199C44E" w14:textId="77777777" w:rsidR="008E5DAF" w:rsidRDefault="00000000">
      <w:pPr>
        <w:pStyle w:val="ListBullet"/>
        <w:spacing w:after="40"/>
      </w:pPr>
      <w:proofErr w:type="spellStart"/>
      <w:r>
        <w:rPr>
          <w:rFonts w:cs="Calibri"/>
          <w:color w:val="000000"/>
          <w:sz w:val="20"/>
        </w:rPr>
        <w:t>Pengambilan</w:t>
      </w:r>
      <w:proofErr w:type="spellEnd"/>
      <w:r>
        <w:rPr>
          <w:rFonts w:cs="Calibri"/>
          <w:color w:val="000000"/>
          <w:sz w:val="20"/>
        </w:rPr>
        <w:t xml:space="preserve"> data </w:t>
      </w:r>
      <w:proofErr w:type="spellStart"/>
      <w:r>
        <w:rPr>
          <w:rFonts w:cs="Calibri"/>
          <w:color w:val="000000"/>
          <w:sz w:val="20"/>
        </w:rPr>
        <w:t>dari</w:t>
      </w:r>
      <w:proofErr w:type="spellEnd"/>
      <w:r>
        <w:rPr>
          <w:rFonts w:cs="Calibri"/>
          <w:color w:val="000000"/>
          <w:sz w:val="20"/>
        </w:rPr>
        <w:t xml:space="preserve"> API</w:t>
      </w:r>
    </w:p>
    <w:p w14:paraId="530CB09D" w14:textId="77777777" w:rsidR="008E5DAF" w:rsidRDefault="00000000">
      <w:pPr>
        <w:pStyle w:val="ListBullet"/>
        <w:spacing w:after="40"/>
      </w:pPr>
      <w:r>
        <w:rPr>
          <w:rFonts w:cs="Calibri"/>
          <w:color w:val="000000"/>
          <w:sz w:val="20"/>
        </w:rPr>
        <w:t xml:space="preserve">Submit/create data </w:t>
      </w:r>
      <w:proofErr w:type="spellStart"/>
      <w:r>
        <w:rPr>
          <w:rFonts w:cs="Calibri"/>
          <w:color w:val="000000"/>
          <w:sz w:val="20"/>
        </w:rPr>
        <w:t>ke</w:t>
      </w:r>
      <w:proofErr w:type="spellEnd"/>
      <w:r>
        <w:rPr>
          <w:rFonts w:cs="Calibri"/>
          <w:color w:val="000000"/>
          <w:sz w:val="20"/>
        </w:rPr>
        <w:t xml:space="preserve"> API</w:t>
      </w:r>
    </w:p>
    <w:p w14:paraId="28E04D6E" w14:textId="77777777" w:rsidR="008E5DAF" w:rsidRDefault="00000000">
      <w:pPr>
        <w:pStyle w:val="ListBullet"/>
        <w:spacing w:after="40"/>
      </w:pPr>
      <w:r>
        <w:rPr>
          <w:rFonts w:cs="Calibri"/>
          <w:color w:val="000000"/>
          <w:sz w:val="20"/>
        </w:rPr>
        <w:t>Update data</w:t>
      </w:r>
    </w:p>
    <w:p w14:paraId="400738FF" w14:textId="77777777" w:rsidR="008E5DAF" w:rsidRDefault="00000000">
      <w:pPr>
        <w:pStyle w:val="ListBullet"/>
        <w:spacing w:after="40"/>
      </w:pPr>
      <w:r>
        <w:rPr>
          <w:rFonts w:cs="Calibri"/>
          <w:color w:val="000000"/>
          <w:sz w:val="20"/>
        </w:rPr>
        <w:t>Delete data</w:t>
      </w:r>
    </w:p>
    <w:p w14:paraId="702265C7" w14:textId="77777777" w:rsidR="008E5DAF" w:rsidRDefault="00000000">
      <w:pPr>
        <w:pStyle w:val="ListBullet"/>
        <w:spacing w:after="40"/>
      </w:pPr>
      <w:r>
        <w:rPr>
          <w:rFonts w:cs="Calibri"/>
          <w:color w:val="000000"/>
          <w:sz w:val="20"/>
        </w:rPr>
        <w:t>Upload file/image</w:t>
      </w:r>
    </w:p>
    <w:p w14:paraId="72A766A5" w14:textId="77777777" w:rsidR="008E5DAF" w:rsidRDefault="00000000">
      <w:pPr>
        <w:pStyle w:val="ListBullet"/>
        <w:spacing w:after="40"/>
      </w:pPr>
      <w:r>
        <w:rPr>
          <w:rFonts w:cs="Calibri"/>
          <w:color w:val="000000"/>
          <w:sz w:val="20"/>
        </w:rPr>
        <w:t>Response handling</w:t>
      </w:r>
    </w:p>
    <w:p w14:paraId="1B19C2C0" w14:textId="77777777" w:rsidR="008E5DAF" w:rsidRDefault="00000000">
      <w:pPr>
        <w:pStyle w:val="ListBullet"/>
        <w:spacing w:after="40"/>
      </w:pPr>
      <w:r>
        <w:rPr>
          <w:rFonts w:cs="Calibri"/>
          <w:color w:val="000000"/>
          <w:sz w:val="20"/>
        </w:rPr>
        <w:t xml:space="preserve">Error handling </w:t>
      </w:r>
      <w:proofErr w:type="spellStart"/>
      <w:r>
        <w:rPr>
          <w:rFonts w:cs="Calibri"/>
          <w:color w:val="000000"/>
          <w:sz w:val="20"/>
        </w:rPr>
        <w:t>dasar</w:t>
      </w:r>
      <w:proofErr w:type="spellEnd"/>
    </w:p>
    <w:p w14:paraId="46510E80" w14:textId="77777777" w:rsidR="008E5DAF" w:rsidRPr="00FC1266" w:rsidRDefault="00000000">
      <w:pPr>
        <w:pStyle w:val="Heading2"/>
        <w:spacing w:before="160"/>
        <w:rPr>
          <w:color w:val="000000" w:themeColor="text1"/>
        </w:rPr>
      </w:pPr>
      <w:r w:rsidRPr="00FC1266">
        <w:rPr>
          <w:rFonts w:ascii="Calibri" w:hAnsi="Calibri" w:cs="Calibri"/>
          <w:color w:val="000000" w:themeColor="text1"/>
        </w:rPr>
        <w:lastRenderedPageBreak/>
        <w:t>6.3 Integration Test Summary</w:t>
      </w:r>
    </w:p>
    <w:p w14:paraId="2EA61AAB" w14:textId="77777777" w:rsidR="008E5DAF" w:rsidRDefault="00000000">
      <w:r>
        <w:rPr>
          <w:rFonts w:cs="Calibri"/>
          <w:color w:val="000000"/>
          <w:sz w:val="20"/>
        </w:rPr>
        <w:t xml:space="preserve">Tabel </w:t>
      </w:r>
      <w:proofErr w:type="spellStart"/>
      <w:r>
        <w:rPr>
          <w:rFonts w:cs="Calibri"/>
          <w:color w:val="000000"/>
          <w:sz w:val="20"/>
        </w:rPr>
        <w:t>berikut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merangkum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validasi</w:t>
      </w:r>
      <w:proofErr w:type="spellEnd"/>
      <w:r>
        <w:rPr>
          <w:rFonts w:cs="Calibri"/>
          <w:color w:val="000000"/>
          <w:sz w:val="20"/>
        </w:rPr>
        <w:t xml:space="preserve"> endpoint dan </w:t>
      </w:r>
      <w:proofErr w:type="spellStart"/>
      <w:r>
        <w:rPr>
          <w:rFonts w:cs="Calibri"/>
          <w:color w:val="000000"/>
          <w:sz w:val="20"/>
        </w:rPr>
        <w:t>integrasi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secara</w:t>
      </w:r>
      <w:proofErr w:type="spellEnd"/>
      <w:r>
        <w:rPr>
          <w:rFonts w:cs="Calibri"/>
          <w:color w:val="000000"/>
          <w:sz w:val="20"/>
        </w:rPr>
        <w:t xml:space="preserve"> high level pada environment development. Link endpoint yang </w:t>
      </w:r>
      <w:proofErr w:type="spellStart"/>
      <w:r>
        <w:rPr>
          <w:rFonts w:cs="Calibri"/>
          <w:color w:val="000000"/>
          <w:sz w:val="20"/>
        </w:rPr>
        <w:t>dicantumkan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bersifat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contoh</w:t>
      </w:r>
      <w:proofErr w:type="spellEnd"/>
      <w:r>
        <w:rPr>
          <w:rFonts w:cs="Calibri"/>
          <w:color w:val="000000"/>
          <w:sz w:val="20"/>
        </w:rPr>
        <w:t xml:space="preserve"> dan </w:t>
      </w:r>
      <w:proofErr w:type="spellStart"/>
      <w:r>
        <w:rPr>
          <w:rFonts w:cs="Calibri"/>
          <w:color w:val="000000"/>
          <w:sz w:val="20"/>
        </w:rPr>
        <w:t>digunakan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sebagai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referensi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validasi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integrasi</w:t>
      </w:r>
      <w:proofErr w:type="spellEnd"/>
      <w:r>
        <w:rPr>
          <w:rFonts w:cs="Calibri"/>
          <w:color w:val="000000"/>
          <w:sz w:val="20"/>
        </w:rPr>
        <w:t xml:space="preserve"> CMS </w:t>
      </w:r>
      <w:proofErr w:type="spellStart"/>
      <w:r>
        <w:rPr>
          <w:rFonts w:cs="Calibri"/>
          <w:color w:val="000000"/>
          <w:sz w:val="20"/>
        </w:rPr>
        <w:t>ke</w:t>
      </w:r>
      <w:proofErr w:type="spellEnd"/>
      <w:r>
        <w:rPr>
          <w:rFonts w:cs="Calibri"/>
          <w:color w:val="000000"/>
          <w:sz w:val="20"/>
        </w:rPr>
        <w:t xml:space="preserve"> Backend/API.</w:t>
      </w:r>
    </w:p>
    <w:tbl>
      <w:tblPr>
        <w:tblW w:w="936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1450"/>
        <w:gridCol w:w="2500"/>
        <w:gridCol w:w="1900"/>
        <w:gridCol w:w="2020"/>
        <w:gridCol w:w="1040"/>
      </w:tblGrid>
      <w:tr w:rsidR="008E5DAF" w14:paraId="09FA3E18" w14:textId="77777777">
        <w:trPr>
          <w:tblHeader/>
        </w:trPr>
        <w:tc>
          <w:tcPr>
            <w:tcW w:w="45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9E79E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b/>
                <w:color w:val="1F4D78"/>
                <w:sz w:val="16"/>
              </w:rPr>
              <w:t>No</w:t>
            </w:r>
          </w:p>
        </w:tc>
        <w:tc>
          <w:tcPr>
            <w:tcW w:w="145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7558A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b/>
                <w:color w:val="1F4D78"/>
                <w:sz w:val="16"/>
              </w:rPr>
              <w:t>Module</w:t>
            </w:r>
          </w:p>
        </w:tc>
        <w:tc>
          <w:tcPr>
            <w:tcW w:w="2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9715C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b/>
                <w:color w:val="1F4D78"/>
                <w:sz w:val="16"/>
              </w:rPr>
              <w:t>API/Endpoint</w:t>
            </w:r>
          </w:p>
        </w:tc>
        <w:tc>
          <w:tcPr>
            <w:tcW w:w="19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EDBA4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b/>
                <w:color w:val="1F4D78"/>
                <w:sz w:val="16"/>
              </w:rPr>
              <w:t>Expected Result</w:t>
            </w:r>
          </w:p>
        </w:tc>
        <w:tc>
          <w:tcPr>
            <w:tcW w:w="20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D2148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b/>
                <w:color w:val="1F4D78"/>
                <w:sz w:val="16"/>
              </w:rPr>
              <w:t>Actual Result</w:t>
            </w:r>
          </w:p>
        </w:tc>
        <w:tc>
          <w:tcPr>
            <w:tcW w:w="104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2A6EA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b/>
                <w:color w:val="1F4D78"/>
                <w:sz w:val="16"/>
              </w:rPr>
              <w:t>Status</w:t>
            </w:r>
          </w:p>
        </w:tc>
      </w:tr>
      <w:tr w:rsidR="008E5DAF" w14:paraId="0B83C2F4" w14:textId="77777777">
        <w:tc>
          <w:tcPr>
            <w:tcW w:w="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CE573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b/>
                <w:color w:val="000000"/>
                <w:sz w:val="15"/>
              </w:rPr>
              <w:t>1</w:t>
            </w:r>
          </w:p>
        </w:tc>
        <w:tc>
          <w:tcPr>
            <w:tcW w:w="1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B589A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>Login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2CE08" w14:textId="77777777" w:rsidR="008E5DAF" w:rsidRDefault="00000000">
            <w:pPr>
              <w:spacing w:after="20" w:line="240" w:lineRule="auto"/>
            </w:pPr>
            <w:r>
              <w:rPr>
                <w:rFonts w:cs="Calibri"/>
                <w:color w:val="000000"/>
                <w:sz w:val="15"/>
              </w:rPr>
              <w:t>Authentication/Login API</w:t>
            </w:r>
          </w:p>
          <w:p w14:paraId="2216EAB1" w14:textId="77777777" w:rsidR="008E5DAF" w:rsidRDefault="00000000">
            <w:pPr>
              <w:spacing w:after="0" w:line="240" w:lineRule="auto"/>
            </w:pPr>
            <w:r>
              <w:rPr>
                <w:rFonts w:cs="Calibri"/>
                <w:color w:val="000000"/>
                <w:sz w:val="15"/>
              </w:rPr>
              <w:t xml:space="preserve">Link: </w:t>
            </w:r>
            <w:hyperlink r:id="rId12">
              <w:r>
                <w:rPr>
                  <w:rFonts w:cs="Calibri"/>
                  <w:color w:val="0563C1"/>
                  <w:sz w:val="15"/>
                  <w:u w:val="single"/>
                </w:rPr>
                <w:t>dev-</w:t>
              </w:r>
              <w:proofErr w:type="spellStart"/>
              <w:proofErr w:type="gramStart"/>
              <w:r>
                <w:rPr>
                  <w:rFonts w:cs="Calibri"/>
                  <w:color w:val="0563C1"/>
                  <w:sz w:val="15"/>
                  <w:u w:val="single"/>
                </w:rPr>
                <w:t>be.lncorp</w:t>
              </w:r>
              <w:proofErr w:type="gramEnd"/>
              <w:r>
                <w:rPr>
                  <w:rFonts w:cs="Calibri"/>
                  <w:color w:val="0563C1"/>
                  <w:sz w:val="15"/>
                  <w:u w:val="single"/>
                </w:rPr>
                <w:t>.local</w:t>
              </w:r>
              <w:proofErr w:type="spellEnd"/>
              <w:r>
                <w:rPr>
                  <w:rFonts w:cs="Calibri"/>
                  <w:color w:val="0563C1"/>
                  <w:sz w:val="15"/>
                  <w:u w:val="single"/>
                </w:rPr>
                <w:t>/</w:t>
              </w:r>
              <w:proofErr w:type="spellStart"/>
              <w:r>
                <w:rPr>
                  <w:rFonts w:cs="Calibri"/>
                  <w:color w:val="0563C1"/>
                  <w:sz w:val="15"/>
                  <w:u w:val="single"/>
                </w:rPr>
                <w:t>api</w:t>
              </w:r>
              <w:proofErr w:type="spellEnd"/>
              <w:r>
                <w:rPr>
                  <w:rFonts w:cs="Calibri"/>
                  <w:color w:val="0563C1"/>
                  <w:sz w:val="15"/>
                  <w:u w:val="single"/>
                </w:rPr>
                <w:t>/auth/login</w:t>
              </w:r>
            </w:hyperlink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63D6C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 xml:space="preserve">CMS </w:t>
            </w:r>
            <w:proofErr w:type="spellStart"/>
            <w:r>
              <w:rPr>
                <w:rFonts w:cs="Calibri"/>
                <w:color w:val="000000"/>
                <w:sz w:val="15"/>
              </w:rPr>
              <w:t>dapat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mengirim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kredensial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dan </w:t>
            </w:r>
            <w:proofErr w:type="spellStart"/>
            <w:r>
              <w:rPr>
                <w:rFonts w:cs="Calibri"/>
                <w:color w:val="000000"/>
                <w:sz w:val="15"/>
              </w:rPr>
              <w:t>menerima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response login </w:t>
            </w:r>
            <w:proofErr w:type="spellStart"/>
            <w:r>
              <w:rPr>
                <w:rFonts w:cs="Calibri"/>
                <w:color w:val="000000"/>
                <w:sz w:val="15"/>
              </w:rPr>
              <w:t>sesuai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hak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akses</w:t>
            </w:r>
            <w:proofErr w:type="spellEnd"/>
            <w:r>
              <w:rPr>
                <w:rFonts w:cs="Calibri"/>
                <w:color w:val="000000"/>
                <w:sz w:val="15"/>
              </w:rPr>
              <w:t>.</w:t>
            </w:r>
          </w:p>
        </w:tc>
        <w:tc>
          <w:tcPr>
            <w:tcW w:w="2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F501F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 xml:space="preserve">Login </w:t>
            </w:r>
            <w:proofErr w:type="spellStart"/>
            <w:r>
              <w:rPr>
                <w:rFonts w:cs="Calibri"/>
                <w:color w:val="000000"/>
                <w:sz w:val="15"/>
              </w:rPr>
              <w:t>berhasil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dan session/token </w:t>
            </w:r>
            <w:proofErr w:type="spellStart"/>
            <w:r>
              <w:rPr>
                <w:rFonts w:cs="Calibri"/>
                <w:color w:val="000000"/>
                <w:sz w:val="15"/>
              </w:rPr>
              <w:t>digunakan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untuk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akses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CMS.</w:t>
            </w:r>
          </w:p>
        </w:tc>
        <w:tc>
          <w:tcPr>
            <w:tcW w:w="1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180B8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color w:val="000000"/>
                <w:sz w:val="15"/>
              </w:rPr>
              <w:t>Passed</w:t>
            </w:r>
          </w:p>
        </w:tc>
      </w:tr>
      <w:tr w:rsidR="008E5DAF" w14:paraId="736D4917" w14:textId="77777777">
        <w:tc>
          <w:tcPr>
            <w:tcW w:w="4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AAF48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b/>
                <w:color w:val="000000"/>
                <w:sz w:val="15"/>
              </w:rPr>
              <w:t>2</w:t>
            </w:r>
          </w:p>
        </w:tc>
        <w:tc>
          <w:tcPr>
            <w:tcW w:w="14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3302D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>Dashboard</w:t>
            </w:r>
          </w:p>
        </w:tc>
        <w:tc>
          <w:tcPr>
            <w:tcW w:w="25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C1214" w14:textId="77777777" w:rsidR="008E5DAF" w:rsidRDefault="00000000">
            <w:pPr>
              <w:spacing w:after="20" w:line="240" w:lineRule="auto"/>
            </w:pPr>
            <w:r>
              <w:rPr>
                <w:rFonts w:cs="Calibri"/>
                <w:color w:val="000000"/>
                <w:sz w:val="15"/>
              </w:rPr>
              <w:t>Dashboard/Summary API</w:t>
            </w:r>
          </w:p>
          <w:p w14:paraId="04AE5A0B" w14:textId="77777777" w:rsidR="008E5DAF" w:rsidRDefault="00000000">
            <w:pPr>
              <w:spacing w:after="0" w:line="240" w:lineRule="auto"/>
            </w:pPr>
            <w:r>
              <w:rPr>
                <w:rFonts w:cs="Calibri"/>
                <w:color w:val="000000"/>
                <w:sz w:val="15"/>
              </w:rPr>
              <w:t xml:space="preserve">Link: </w:t>
            </w:r>
            <w:hyperlink r:id="rId13">
              <w:r>
                <w:rPr>
                  <w:rFonts w:cs="Calibri"/>
                  <w:color w:val="0563C1"/>
                  <w:sz w:val="15"/>
                  <w:u w:val="single"/>
                </w:rPr>
                <w:t>dev-</w:t>
              </w:r>
              <w:proofErr w:type="spellStart"/>
              <w:proofErr w:type="gramStart"/>
              <w:r>
                <w:rPr>
                  <w:rFonts w:cs="Calibri"/>
                  <w:color w:val="0563C1"/>
                  <w:sz w:val="15"/>
                  <w:u w:val="single"/>
                </w:rPr>
                <w:t>be.lncorp</w:t>
              </w:r>
              <w:proofErr w:type="gramEnd"/>
              <w:r>
                <w:rPr>
                  <w:rFonts w:cs="Calibri"/>
                  <w:color w:val="0563C1"/>
                  <w:sz w:val="15"/>
                  <w:u w:val="single"/>
                </w:rPr>
                <w:t>.local</w:t>
              </w:r>
              <w:proofErr w:type="spellEnd"/>
              <w:r>
                <w:rPr>
                  <w:rFonts w:cs="Calibri"/>
                  <w:color w:val="0563C1"/>
                  <w:sz w:val="15"/>
                  <w:u w:val="single"/>
                </w:rPr>
                <w:t>/</w:t>
              </w:r>
              <w:proofErr w:type="spellStart"/>
              <w:r>
                <w:rPr>
                  <w:rFonts w:cs="Calibri"/>
                  <w:color w:val="0563C1"/>
                  <w:sz w:val="15"/>
                  <w:u w:val="single"/>
                </w:rPr>
                <w:t>api</w:t>
              </w:r>
              <w:proofErr w:type="spellEnd"/>
              <w:r>
                <w:rPr>
                  <w:rFonts w:cs="Calibri"/>
                  <w:color w:val="0563C1"/>
                  <w:sz w:val="15"/>
                  <w:u w:val="single"/>
                </w:rPr>
                <w:t>/dashboard/summary</w:t>
              </w:r>
            </w:hyperlink>
          </w:p>
        </w:tc>
        <w:tc>
          <w:tcPr>
            <w:tcW w:w="1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10421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 xml:space="preserve">CMS </w:t>
            </w:r>
            <w:proofErr w:type="spellStart"/>
            <w:r>
              <w:rPr>
                <w:rFonts w:cs="Calibri"/>
                <w:color w:val="000000"/>
                <w:sz w:val="15"/>
              </w:rPr>
              <w:t>dapat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mengambil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ringkasan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data </w:t>
            </w:r>
            <w:proofErr w:type="spellStart"/>
            <w:r>
              <w:rPr>
                <w:rFonts w:cs="Calibri"/>
                <w:color w:val="000000"/>
                <w:sz w:val="15"/>
              </w:rPr>
              <w:t>utama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dari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backend.</w:t>
            </w:r>
          </w:p>
        </w:tc>
        <w:tc>
          <w:tcPr>
            <w:tcW w:w="202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83F4E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 xml:space="preserve">Data dashboard </w:t>
            </w:r>
            <w:proofErr w:type="spellStart"/>
            <w:r>
              <w:rPr>
                <w:rFonts w:cs="Calibri"/>
                <w:color w:val="000000"/>
                <w:sz w:val="15"/>
              </w:rPr>
              <w:t>tampil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dari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backend </w:t>
            </w:r>
            <w:proofErr w:type="spellStart"/>
            <w:r>
              <w:rPr>
                <w:rFonts w:cs="Calibri"/>
                <w:color w:val="000000"/>
                <w:sz w:val="15"/>
              </w:rPr>
              <w:t>tanpa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error.</w:t>
            </w:r>
          </w:p>
        </w:tc>
        <w:tc>
          <w:tcPr>
            <w:tcW w:w="10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15A99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color w:val="000000"/>
                <w:sz w:val="15"/>
              </w:rPr>
              <w:t>Passed</w:t>
            </w:r>
          </w:p>
        </w:tc>
      </w:tr>
      <w:tr w:rsidR="008E5DAF" w14:paraId="4B35562E" w14:textId="77777777">
        <w:tc>
          <w:tcPr>
            <w:tcW w:w="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9E952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b/>
                <w:color w:val="000000"/>
                <w:sz w:val="15"/>
              </w:rPr>
              <w:t>3</w:t>
            </w:r>
          </w:p>
        </w:tc>
        <w:tc>
          <w:tcPr>
            <w:tcW w:w="1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8D345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>Content Management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DC7CB" w14:textId="77777777" w:rsidR="008E5DAF" w:rsidRDefault="00000000">
            <w:pPr>
              <w:spacing w:after="20" w:line="240" w:lineRule="auto"/>
            </w:pPr>
            <w:r>
              <w:rPr>
                <w:rFonts w:cs="Calibri"/>
                <w:color w:val="000000"/>
                <w:sz w:val="15"/>
              </w:rPr>
              <w:t>Content CRUD API</w:t>
            </w:r>
          </w:p>
          <w:p w14:paraId="2716ACC3" w14:textId="77777777" w:rsidR="008E5DAF" w:rsidRDefault="00000000">
            <w:pPr>
              <w:spacing w:after="0" w:line="240" w:lineRule="auto"/>
            </w:pPr>
            <w:r>
              <w:rPr>
                <w:rFonts w:cs="Calibri"/>
                <w:color w:val="000000"/>
                <w:sz w:val="15"/>
              </w:rPr>
              <w:t xml:space="preserve">Link: </w:t>
            </w:r>
            <w:hyperlink r:id="rId14">
              <w:r>
                <w:rPr>
                  <w:rFonts w:cs="Calibri"/>
                  <w:color w:val="0563C1"/>
                  <w:sz w:val="15"/>
                  <w:u w:val="single"/>
                </w:rPr>
                <w:t>dev-</w:t>
              </w:r>
              <w:proofErr w:type="spellStart"/>
              <w:proofErr w:type="gramStart"/>
              <w:r>
                <w:rPr>
                  <w:rFonts w:cs="Calibri"/>
                  <w:color w:val="0563C1"/>
                  <w:sz w:val="15"/>
                  <w:u w:val="single"/>
                </w:rPr>
                <w:t>be.lncorp</w:t>
              </w:r>
              <w:proofErr w:type="gramEnd"/>
              <w:r>
                <w:rPr>
                  <w:rFonts w:cs="Calibri"/>
                  <w:color w:val="0563C1"/>
                  <w:sz w:val="15"/>
                  <w:u w:val="single"/>
                </w:rPr>
                <w:t>.local</w:t>
              </w:r>
              <w:proofErr w:type="spellEnd"/>
              <w:r>
                <w:rPr>
                  <w:rFonts w:cs="Calibri"/>
                  <w:color w:val="0563C1"/>
                  <w:sz w:val="15"/>
                  <w:u w:val="single"/>
                </w:rPr>
                <w:t>/</w:t>
              </w:r>
              <w:proofErr w:type="spellStart"/>
              <w:r>
                <w:rPr>
                  <w:rFonts w:cs="Calibri"/>
                  <w:color w:val="0563C1"/>
                  <w:sz w:val="15"/>
                  <w:u w:val="single"/>
                </w:rPr>
                <w:t>api</w:t>
              </w:r>
              <w:proofErr w:type="spellEnd"/>
              <w:r>
                <w:rPr>
                  <w:rFonts w:cs="Calibri"/>
                  <w:color w:val="0563C1"/>
                  <w:sz w:val="15"/>
                  <w:u w:val="single"/>
                </w:rPr>
                <w:t>/content</w:t>
              </w:r>
            </w:hyperlink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E6B9D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 xml:space="preserve">CMS </w:t>
            </w:r>
            <w:proofErr w:type="spellStart"/>
            <w:r>
              <w:rPr>
                <w:rFonts w:cs="Calibri"/>
                <w:color w:val="000000"/>
                <w:sz w:val="15"/>
              </w:rPr>
              <w:t>dapat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melakukan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create, read, update, dan delete data </w:t>
            </w:r>
            <w:proofErr w:type="spellStart"/>
            <w:r>
              <w:rPr>
                <w:rFonts w:cs="Calibri"/>
                <w:color w:val="000000"/>
                <w:sz w:val="15"/>
              </w:rPr>
              <w:t>konten</w:t>
            </w:r>
            <w:proofErr w:type="spellEnd"/>
            <w:r>
              <w:rPr>
                <w:rFonts w:cs="Calibri"/>
                <w:color w:val="000000"/>
                <w:sz w:val="15"/>
              </w:rPr>
              <w:t>.</w:t>
            </w:r>
          </w:p>
        </w:tc>
        <w:tc>
          <w:tcPr>
            <w:tcW w:w="2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33768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 xml:space="preserve">Data </w:t>
            </w:r>
            <w:proofErr w:type="spellStart"/>
            <w:r>
              <w:rPr>
                <w:rFonts w:cs="Calibri"/>
                <w:color w:val="000000"/>
                <w:sz w:val="15"/>
              </w:rPr>
              <w:t>konten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dapat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disimpan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  <w:sz w:val="15"/>
              </w:rPr>
              <w:t>diperbarui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  <w:sz w:val="15"/>
              </w:rPr>
              <w:t>ditampilkan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, dan </w:t>
            </w:r>
            <w:proofErr w:type="spellStart"/>
            <w:r>
              <w:rPr>
                <w:rFonts w:cs="Calibri"/>
                <w:color w:val="000000"/>
                <w:sz w:val="15"/>
              </w:rPr>
              <w:t>dihapus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sesuai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akses</w:t>
            </w:r>
            <w:proofErr w:type="spellEnd"/>
            <w:r>
              <w:rPr>
                <w:rFonts w:cs="Calibri"/>
                <w:color w:val="000000"/>
                <w:sz w:val="15"/>
              </w:rPr>
              <w:t>.</w:t>
            </w:r>
          </w:p>
        </w:tc>
        <w:tc>
          <w:tcPr>
            <w:tcW w:w="1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174A9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color w:val="000000"/>
                <w:sz w:val="15"/>
              </w:rPr>
              <w:t>Passed</w:t>
            </w:r>
          </w:p>
        </w:tc>
      </w:tr>
      <w:tr w:rsidR="008E5DAF" w14:paraId="0E2E688F" w14:textId="77777777">
        <w:tc>
          <w:tcPr>
            <w:tcW w:w="4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7F3EF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b/>
                <w:color w:val="000000"/>
                <w:sz w:val="15"/>
              </w:rPr>
              <w:t>4</w:t>
            </w:r>
          </w:p>
        </w:tc>
        <w:tc>
          <w:tcPr>
            <w:tcW w:w="14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5EDC4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>Media Upload</w:t>
            </w:r>
          </w:p>
        </w:tc>
        <w:tc>
          <w:tcPr>
            <w:tcW w:w="25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F5F28" w14:textId="77777777" w:rsidR="008E5DAF" w:rsidRDefault="00000000">
            <w:pPr>
              <w:spacing w:after="20" w:line="240" w:lineRule="auto"/>
            </w:pPr>
            <w:r>
              <w:rPr>
                <w:rFonts w:cs="Calibri"/>
                <w:color w:val="000000"/>
                <w:sz w:val="15"/>
              </w:rPr>
              <w:t>Media/File Upload API</w:t>
            </w:r>
          </w:p>
          <w:p w14:paraId="15824B30" w14:textId="77777777" w:rsidR="008E5DAF" w:rsidRDefault="00000000">
            <w:pPr>
              <w:spacing w:after="0" w:line="240" w:lineRule="auto"/>
            </w:pPr>
            <w:r>
              <w:rPr>
                <w:rFonts w:cs="Calibri"/>
                <w:color w:val="000000"/>
                <w:sz w:val="15"/>
              </w:rPr>
              <w:t xml:space="preserve">Link: </w:t>
            </w:r>
            <w:hyperlink r:id="rId15">
              <w:r>
                <w:rPr>
                  <w:rFonts w:cs="Calibri"/>
                  <w:color w:val="0563C1"/>
                  <w:sz w:val="15"/>
                  <w:u w:val="single"/>
                </w:rPr>
                <w:t>dev-</w:t>
              </w:r>
              <w:proofErr w:type="spellStart"/>
              <w:proofErr w:type="gramStart"/>
              <w:r>
                <w:rPr>
                  <w:rFonts w:cs="Calibri"/>
                  <w:color w:val="0563C1"/>
                  <w:sz w:val="15"/>
                  <w:u w:val="single"/>
                </w:rPr>
                <w:t>be.lncorp</w:t>
              </w:r>
              <w:proofErr w:type="gramEnd"/>
              <w:r>
                <w:rPr>
                  <w:rFonts w:cs="Calibri"/>
                  <w:color w:val="0563C1"/>
                  <w:sz w:val="15"/>
                  <w:u w:val="single"/>
                </w:rPr>
                <w:t>.local</w:t>
              </w:r>
              <w:proofErr w:type="spellEnd"/>
              <w:r>
                <w:rPr>
                  <w:rFonts w:cs="Calibri"/>
                  <w:color w:val="0563C1"/>
                  <w:sz w:val="15"/>
                  <w:u w:val="single"/>
                </w:rPr>
                <w:t>/</w:t>
              </w:r>
              <w:proofErr w:type="spellStart"/>
              <w:r>
                <w:rPr>
                  <w:rFonts w:cs="Calibri"/>
                  <w:color w:val="0563C1"/>
                  <w:sz w:val="15"/>
                  <w:u w:val="single"/>
                </w:rPr>
                <w:t>api</w:t>
              </w:r>
              <w:proofErr w:type="spellEnd"/>
              <w:r>
                <w:rPr>
                  <w:rFonts w:cs="Calibri"/>
                  <w:color w:val="0563C1"/>
                  <w:sz w:val="15"/>
                  <w:u w:val="single"/>
                </w:rPr>
                <w:t>/media/upload</w:t>
              </w:r>
            </w:hyperlink>
          </w:p>
        </w:tc>
        <w:tc>
          <w:tcPr>
            <w:tcW w:w="1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B391E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 xml:space="preserve">CMS </w:t>
            </w:r>
            <w:proofErr w:type="spellStart"/>
            <w:r>
              <w:rPr>
                <w:rFonts w:cs="Calibri"/>
                <w:color w:val="000000"/>
                <w:sz w:val="15"/>
              </w:rPr>
              <w:t>dapat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mengunggah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file/image dan </w:t>
            </w:r>
            <w:proofErr w:type="spellStart"/>
            <w:r>
              <w:rPr>
                <w:rFonts w:cs="Calibri"/>
                <w:color w:val="000000"/>
                <w:sz w:val="15"/>
              </w:rPr>
              <w:t>menerima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referensi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media.</w:t>
            </w:r>
          </w:p>
        </w:tc>
        <w:tc>
          <w:tcPr>
            <w:tcW w:w="202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B1514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 xml:space="preserve">File/image </w:t>
            </w:r>
            <w:proofErr w:type="spellStart"/>
            <w:r>
              <w:rPr>
                <w:rFonts w:cs="Calibri"/>
                <w:color w:val="000000"/>
                <w:sz w:val="15"/>
              </w:rPr>
              <w:t>berhasil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diunggah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dan </w:t>
            </w:r>
            <w:proofErr w:type="spellStart"/>
            <w:r>
              <w:rPr>
                <w:rFonts w:cs="Calibri"/>
                <w:color w:val="000000"/>
                <w:sz w:val="15"/>
              </w:rPr>
              <w:t>dapat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digunakan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pada </w:t>
            </w:r>
            <w:proofErr w:type="spellStart"/>
            <w:r>
              <w:rPr>
                <w:rFonts w:cs="Calibri"/>
                <w:color w:val="000000"/>
                <w:sz w:val="15"/>
              </w:rPr>
              <w:t>konten</w:t>
            </w:r>
            <w:proofErr w:type="spellEnd"/>
            <w:r>
              <w:rPr>
                <w:rFonts w:cs="Calibri"/>
                <w:color w:val="000000"/>
                <w:sz w:val="15"/>
              </w:rPr>
              <w:t>.</w:t>
            </w:r>
          </w:p>
        </w:tc>
        <w:tc>
          <w:tcPr>
            <w:tcW w:w="10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490A9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color w:val="000000"/>
                <w:sz w:val="15"/>
              </w:rPr>
              <w:t>Passed</w:t>
            </w:r>
          </w:p>
        </w:tc>
      </w:tr>
      <w:tr w:rsidR="008E5DAF" w14:paraId="112A9536" w14:textId="77777777">
        <w:tc>
          <w:tcPr>
            <w:tcW w:w="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DDC2A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b/>
                <w:color w:val="000000"/>
                <w:sz w:val="15"/>
              </w:rPr>
              <w:t>5</w:t>
            </w:r>
          </w:p>
        </w:tc>
        <w:tc>
          <w:tcPr>
            <w:tcW w:w="1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4032A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>User Management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A15CE" w14:textId="77777777" w:rsidR="008E5DAF" w:rsidRDefault="00000000">
            <w:pPr>
              <w:spacing w:after="20" w:line="240" w:lineRule="auto"/>
            </w:pPr>
            <w:r>
              <w:rPr>
                <w:rFonts w:cs="Calibri"/>
                <w:color w:val="000000"/>
                <w:sz w:val="15"/>
              </w:rPr>
              <w:t>User/Role Management API</w:t>
            </w:r>
          </w:p>
          <w:p w14:paraId="28C37ED8" w14:textId="77777777" w:rsidR="008E5DAF" w:rsidRDefault="00000000">
            <w:pPr>
              <w:spacing w:after="0" w:line="240" w:lineRule="auto"/>
            </w:pPr>
            <w:r>
              <w:rPr>
                <w:rFonts w:cs="Calibri"/>
                <w:color w:val="000000"/>
                <w:sz w:val="15"/>
              </w:rPr>
              <w:t xml:space="preserve">Link: </w:t>
            </w:r>
            <w:hyperlink r:id="rId16">
              <w:r>
                <w:rPr>
                  <w:rFonts w:cs="Calibri"/>
                  <w:color w:val="0563C1"/>
                  <w:sz w:val="15"/>
                  <w:u w:val="single"/>
                </w:rPr>
                <w:t>dev-</w:t>
              </w:r>
              <w:proofErr w:type="spellStart"/>
              <w:proofErr w:type="gramStart"/>
              <w:r>
                <w:rPr>
                  <w:rFonts w:cs="Calibri"/>
                  <w:color w:val="0563C1"/>
                  <w:sz w:val="15"/>
                  <w:u w:val="single"/>
                </w:rPr>
                <w:t>be.lncorp</w:t>
              </w:r>
              <w:proofErr w:type="gramEnd"/>
              <w:r>
                <w:rPr>
                  <w:rFonts w:cs="Calibri"/>
                  <w:color w:val="0563C1"/>
                  <w:sz w:val="15"/>
                  <w:u w:val="single"/>
                </w:rPr>
                <w:t>.local</w:t>
              </w:r>
              <w:proofErr w:type="spellEnd"/>
              <w:r>
                <w:rPr>
                  <w:rFonts w:cs="Calibri"/>
                  <w:color w:val="0563C1"/>
                  <w:sz w:val="15"/>
                  <w:u w:val="single"/>
                </w:rPr>
                <w:t>/</w:t>
              </w:r>
              <w:proofErr w:type="spellStart"/>
              <w:r>
                <w:rPr>
                  <w:rFonts w:cs="Calibri"/>
                  <w:color w:val="0563C1"/>
                  <w:sz w:val="15"/>
                  <w:u w:val="single"/>
                </w:rPr>
                <w:t>api</w:t>
              </w:r>
              <w:proofErr w:type="spellEnd"/>
              <w:r>
                <w:rPr>
                  <w:rFonts w:cs="Calibri"/>
                  <w:color w:val="0563C1"/>
                  <w:sz w:val="15"/>
                  <w:u w:val="single"/>
                </w:rPr>
                <w:t>/users</w:t>
              </w:r>
            </w:hyperlink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5EA60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 xml:space="preserve">CMS </w:t>
            </w:r>
            <w:proofErr w:type="spellStart"/>
            <w:r>
              <w:rPr>
                <w:rFonts w:cs="Calibri"/>
                <w:color w:val="000000"/>
                <w:sz w:val="15"/>
              </w:rPr>
              <w:t>dapat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mengambil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dan </w:t>
            </w:r>
            <w:proofErr w:type="spellStart"/>
            <w:r>
              <w:rPr>
                <w:rFonts w:cs="Calibri"/>
                <w:color w:val="000000"/>
                <w:sz w:val="15"/>
              </w:rPr>
              <w:t>mengelola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data user/role </w:t>
            </w:r>
            <w:proofErr w:type="spellStart"/>
            <w:r>
              <w:rPr>
                <w:rFonts w:cs="Calibri"/>
                <w:color w:val="000000"/>
                <w:sz w:val="15"/>
              </w:rPr>
              <w:t>sesuai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permission.</w:t>
            </w:r>
          </w:p>
        </w:tc>
        <w:tc>
          <w:tcPr>
            <w:tcW w:w="2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D50C7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 xml:space="preserve">Data user/role </w:t>
            </w:r>
            <w:proofErr w:type="spellStart"/>
            <w:r>
              <w:rPr>
                <w:rFonts w:cs="Calibri"/>
                <w:color w:val="000000"/>
                <w:sz w:val="15"/>
              </w:rPr>
              <w:t>tampil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dan </w:t>
            </w:r>
            <w:proofErr w:type="spellStart"/>
            <w:r>
              <w:rPr>
                <w:rFonts w:cs="Calibri"/>
                <w:color w:val="000000"/>
                <w:sz w:val="15"/>
              </w:rPr>
              <w:t>perubahan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tersimpan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sesuai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kebutuhan</w:t>
            </w:r>
            <w:proofErr w:type="spellEnd"/>
            <w:r>
              <w:rPr>
                <w:rFonts w:cs="Calibri"/>
                <w:color w:val="000000"/>
                <w:sz w:val="15"/>
              </w:rPr>
              <w:t>.</w:t>
            </w:r>
          </w:p>
        </w:tc>
        <w:tc>
          <w:tcPr>
            <w:tcW w:w="1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084FC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color w:val="000000"/>
                <w:sz w:val="15"/>
              </w:rPr>
              <w:t>Passed</w:t>
            </w:r>
          </w:p>
        </w:tc>
      </w:tr>
      <w:tr w:rsidR="008E5DAF" w14:paraId="07688361" w14:textId="77777777">
        <w:tc>
          <w:tcPr>
            <w:tcW w:w="4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AEE0B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b/>
                <w:color w:val="000000"/>
                <w:sz w:val="15"/>
              </w:rPr>
              <w:t>6</w:t>
            </w:r>
          </w:p>
        </w:tc>
        <w:tc>
          <w:tcPr>
            <w:tcW w:w="14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AE308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>Publish Content</w:t>
            </w:r>
          </w:p>
        </w:tc>
        <w:tc>
          <w:tcPr>
            <w:tcW w:w="25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464E1" w14:textId="77777777" w:rsidR="008E5DAF" w:rsidRDefault="00000000">
            <w:pPr>
              <w:spacing w:after="20" w:line="240" w:lineRule="auto"/>
            </w:pPr>
            <w:r>
              <w:rPr>
                <w:rFonts w:cs="Calibri"/>
                <w:color w:val="000000"/>
                <w:sz w:val="15"/>
              </w:rPr>
              <w:t>Publish/Status Update API</w:t>
            </w:r>
          </w:p>
          <w:p w14:paraId="3C7EBD57" w14:textId="77777777" w:rsidR="008E5DAF" w:rsidRDefault="00000000">
            <w:pPr>
              <w:spacing w:after="0" w:line="240" w:lineRule="auto"/>
            </w:pPr>
            <w:r>
              <w:rPr>
                <w:rFonts w:cs="Calibri"/>
                <w:color w:val="000000"/>
                <w:sz w:val="15"/>
              </w:rPr>
              <w:t xml:space="preserve">Link: </w:t>
            </w:r>
            <w:hyperlink r:id="rId17">
              <w:r>
                <w:rPr>
                  <w:rFonts w:cs="Calibri"/>
                  <w:color w:val="0563C1"/>
                  <w:sz w:val="15"/>
                  <w:u w:val="single"/>
                </w:rPr>
                <w:t>dev-</w:t>
              </w:r>
              <w:proofErr w:type="spellStart"/>
              <w:proofErr w:type="gramStart"/>
              <w:r>
                <w:rPr>
                  <w:rFonts w:cs="Calibri"/>
                  <w:color w:val="0563C1"/>
                  <w:sz w:val="15"/>
                  <w:u w:val="single"/>
                </w:rPr>
                <w:t>be.lncorp</w:t>
              </w:r>
              <w:proofErr w:type="gramEnd"/>
              <w:r>
                <w:rPr>
                  <w:rFonts w:cs="Calibri"/>
                  <w:color w:val="0563C1"/>
                  <w:sz w:val="15"/>
                  <w:u w:val="single"/>
                </w:rPr>
                <w:t>.local</w:t>
              </w:r>
              <w:proofErr w:type="spellEnd"/>
              <w:r>
                <w:rPr>
                  <w:rFonts w:cs="Calibri"/>
                  <w:color w:val="0563C1"/>
                  <w:sz w:val="15"/>
                  <w:u w:val="single"/>
                </w:rPr>
                <w:t>/</w:t>
              </w:r>
              <w:proofErr w:type="spellStart"/>
              <w:r>
                <w:rPr>
                  <w:rFonts w:cs="Calibri"/>
                  <w:color w:val="0563C1"/>
                  <w:sz w:val="15"/>
                  <w:u w:val="single"/>
                </w:rPr>
                <w:t>api</w:t>
              </w:r>
              <w:proofErr w:type="spellEnd"/>
              <w:r>
                <w:rPr>
                  <w:rFonts w:cs="Calibri"/>
                  <w:color w:val="0563C1"/>
                  <w:sz w:val="15"/>
                  <w:u w:val="single"/>
                </w:rPr>
                <w:t>/content/publish</w:t>
              </w:r>
            </w:hyperlink>
          </w:p>
        </w:tc>
        <w:tc>
          <w:tcPr>
            <w:tcW w:w="1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295E2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 xml:space="preserve">CMS </w:t>
            </w:r>
            <w:proofErr w:type="spellStart"/>
            <w:r>
              <w:rPr>
                <w:rFonts w:cs="Calibri"/>
                <w:color w:val="000000"/>
                <w:sz w:val="15"/>
              </w:rPr>
              <w:t>dapat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mengirim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perubahan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status </w:t>
            </w:r>
            <w:proofErr w:type="gramStart"/>
            <w:r>
              <w:rPr>
                <w:rFonts w:cs="Calibri"/>
                <w:color w:val="000000"/>
                <w:sz w:val="15"/>
              </w:rPr>
              <w:t>publish</w:t>
            </w:r>
            <w:proofErr w:type="gram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ke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backend.</w:t>
            </w:r>
          </w:p>
        </w:tc>
        <w:tc>
          <w:tcPr>
            <w:tcW w:w="202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CF2CA" w14:textId="77777777" w:rsidR="008E5DAF" w:rsidRDefault="00000000">
            <w:pPr>
              <w:spacing w:after="0" w:line="252" w:lineRule="auto"/>
            </w:pPr>
            <w:r>
              <w:rPr>
                <w:rFonts w:cs="Calibri"/>
                <w:color w:val="000000"/>
                <w:sz w:val="15"/>
              </w:rPr>
              <w:t xml:space="preserve">Status </w:t>
            </w:r>
            <w:proofErr w:type="spellStart"/>
            <w:r>
              <w:rPr>
                <w:rFonts w:cs="Calibri"/>
                <w:color w:val="000000"/>
                <w:sz w:val="15"/>
              </w:rPr>
              <w:t>konten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berhasil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diperbarui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dan </w:t>
            </w:r>
            <w:proofErr w:type="spellStart"/>
            <w:r>
              <w:rPr>
                <w:rFonts w:cs="Calibri"/>
                <w:color w:val="000000"/>
                <w:sz w:val="15"/>
              </w:rPr>
              <w:t>siap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5"/>
              </w:rPr>
              <w:t>digunakan</w:t>
            </w:r>
            <w:proofErr w:type="spellEnd"/>
            <w:r>
              <w:rPr>
                <w:rFonts w:cs="Calibri"/>
                <w:color w:val="000000"/>
                <w:sz w:val="15"/>
              </w:rPr>
              <w:t xml:space="preserve"> oleh website </w:t>
            </w:r>
            <w:proofErr w:type="spellStart"/>
            <w:r>
              <w:rPr>
                <w:rFonts w:cs="Calibri"/>
                <w:color w:val="000000"/>
                <w:sz w:val="15"/>
              </w:rPr>
              <w:t>publik</w:t>
            </w:r>
            <w:proofErr w:type="spellEnd"/>
            <w:r>
              <w:rPr>
                <w:rFonts w:cs="Calibri"/>
                <w:color w:val="000000"/>
                <w:sz w:val="15"/>
              </w:rPr>
              <w:t>.</w:t>
            </w:r>
          </w:p>
        </w:tc>
        <w:tc>
          <w:tcPr>
            <w:tcW w:w="10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B1A9A" w14:textId="77777777" w:rsidR="008E5DAF" w:rsidRDefault="00000000">
            <w:pPr>
              <w:spacing w:after="0" w:line="252" w:lineRule="auto"/>
              <w:jc w:val="center"/>
            </w:pPr>
            <w:r>
              <w:rPr>
                <w:rFonts w:cs="Calibri"/>
                <w:color w:val="000000"/>
                <w:sz w:val="15"/>
              </w:rPr>
              <w:t>Passed</w:t>
            </w:r>
          </w:p>
        </w:tc>
      </w:tr>
    </w:tbl>
    <w:p w14:paraId="4F84D643" w14:textId="77777777" w:rsidR="008E5DAF" w:rsidRDefault="008E5DAF">
      <w:pPr>
        <w:spacing w:after="80"/>
      </w:pPr>
    </w:p>
    <w:p w14:paraId="361CA0C2" w14:textId="77777777" w:rsidR="008E5DAF" w:rsidRDefault="00000000">
      <w:pPr>
        <w:spacing w:after="160"/>
      </w:pPr>
      <w:proofErr w:type="spellStart"/>
      <w:r>
        <w:rPr>
          <w:rFonts w:cs="Calibri"/>
          <w:color w:val="000000"/>
          <w:sz w:val="20"/>
        </w:rPr>
        <w:t>Secara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umum</w:t>
      </w:r>
      <w:proofErr w:type="spellEnd"/>
      <w:r>
        <w:rPr>
          <w:rFonts w:cs="Calibri"/>
          <w:color w:val="000000"/>
          <w:sz w:val="20"/>
        </w:rPr>
        <w:t xml:space="preserve">, </w:t>
      </w:r>
      <w:proofErr w:type="spellStart"/>
      <w:r>
        <w:rPr>
          <w:rFonts w:cs="Calibri"/>
          <w:color w:val="000000"/>
          <w:sz w:val="20"/>
        </w:rPr>
        <w:t>integrasi</w:t>
      </w:r>
      <w:proofErr w:type="spellEnd"/>
      <w:r>
        <w:rPr>
          <w:rFonts w:cs="Calibri"/>
          <w:color w:val="000000"/>
          <w:sz w:val="20"/>
        </w:rPr>
        <w:t xml:space="preserve"> CMS </w:t>
      </w:r>
      <w:proofErr w:type="spellStart"/>
      <w:r>
        <w:rPr>
          <w:rFonts w:cs="Calibri"/>
          <w:color w:val="000000"/>
          <w:sz w:val="20"/>
        </w:rPr>
        <w:t>dengan</w:t>
      </w:r>
      <w:proofErr w:type="spellEnd"/>
      <w:r>
        <w:rPr>
          <w:rFonts w:cs="Calibri"/>
          <w:color w:val="000000"/>
          <w:sz w:val="20"/>
        </w:rPr>
        <w:t xml:space="preserve"> backend </w:t>
      </w:r>
      <w:proofErr w:type="spellStart"/>
      <w:r>
        <w:rPr>
          <w:rFonts w:cs="Calibri"/>
          <w:color w:val="000000"/>
          <w:sz w:val="20"/>
        </w:rPr>
        <w:t>berjalan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dengan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baik</w:t>
      </w:r>
      <w:proofErr w:type="spellEnd"/>
      <w:r>
        <w:rPr>
          <w:rFonts w:cs="Calibri"/>
          <w:color w:val="000000"/>
          <w:sz w:val="20"/>
        </w:rPr>
        <w:t xml:space="preserve"> pada environment development. API </w:t>
      </w:r>
      <w:proofErr w:type="spellStart"/>
      <w:r>
        <w:rPr>
          <w:rFonts w:cs="Calibri"/>
          <w:color w:val="000000"/>
          <w:sz w:val="20"/>
        </w:rPr>
        <w:t>dapat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diakses</w:t>
      </w:r>
      <w:proofErr w:type="spellEnd"/>
      <w:r>
        <w:rPr>
          <w:rFonts w:cs="Calibri"/>
          <w:color w:val="000000"/>
          <w:sz w:val="20"/>
        </w:rPr>
        <w:t xml:space="preserve"> oleh CMS </w:t>
      </w:r>
      <w:proofErr w:type="spellStart"/>
      <w:r>
        <w:rPr>
          <w:rFonts w:cs="Calibri"/>
          <w:color w:val="000000"/>
          <w:sz w:val="20"/>
        </w:rPr>
        <w:t>sesuai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kebutuhan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fitur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utama</w:t>
      </w:r>
      <w:proofErr w:type="spellEnd"/>
      <w:r>
        <w:rPr>
          <w:rFonts w:cs="Calibri"/>
          <w:color w:val="000000"/>
          <w:sz w:val="20"/>
        </w:rPr>
        <w:t xml:space="preserve">, dan </w:t>
      </w:r>
      <w:proofErr w:type="spellStart"/>
      <w:r>
        <w:rPr>
          <w:rFonts w:cs="Calibri"/>
          <w:color w:val="000000"/>
          <w:sz w:val="20"/>
        </w:rPr>
        <w:t>tidak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ditemukan</w:t>
      </w:r>
      <w:proofErr w:type="spellEnd"/>
      <w:r>
        <w:rPr>
          <w:rFonts w:cs="Calibri"/>
          <w:color w:val="000000"/>
          <w:sz w:val="20"/>
        </w:rPr>
        <w:t xml:space="preserve"> </w:t>
      </w:r>
      <w:proofErr w:type="spellStart"/>
      <w:r>
        <w:rPr>
          <w:rFonts w:cs="Calibri"/>
          <w:color w:val="000000"/>
          <w:sz w:val="20"/>
        </w:rPr>
        <w:t>kendala</w:t>
      </w:r>
      <w:proofErr w:type="spellEnd"/>
      <w:r>
        <w:rPr>
          <w:rFonts w:cs="Calibri"/>
          <w:color w:val="000000"/>
          <w:sz w:val="20"/>
        </w:rPr>
        <w:t xml:space="preserve"> major pada proses </w:t>
      </w:r>
      <w:proofErr w:type="spellStart"/>
      <w:r>
        <w:rPr>
          <w:rFonts w:cs="Calibri"/>
          <w:color w:val="000000"/>
          <w:sz w:val="20"/>
        </w:rPr>
        <w:t>integrasi</w:t>
      </w:r>
      <w:proofErr w:type="spellEnd"/>
      <w:r>
        <w:rPr>
          <w:rFonts w:cs="Calibri"/>
          <w:color w:val="000000"/>
          <w:sz w:val="20"/>
        </w:rPr>
        <w:t>.</w:t>
      </w:r>
    </w:p>
    <w:p w14:paraId="034FF2D8" w14:textId="77777777" w:rsidR="00803F03" w:rsidRPr="00573B86" w:rsidRDefault="00000000">
      <w:pPr>
        <w:pStyle w:val="Heading1"/>
        <w:rPr>
          <w:color w:val="000000" w:themeColor="text1"/>
        </w:rPr>
      </w:pPr>
      <w:r w:rsidRPr="00573B86">
        <w:rPr>
          <w:rFonts w:ascii="Calibri" w:hAnsi="Calibri"/>
          <w:color w:val="000000" w:themeColor="text1"/>
        </w:rPr>
        <w:t xml:space="preserve">7. Hasil </w:t>
      </w:r>
      <w:proofErr w:type="spellStart"/>
      <w:r w:rsidRPr="00573B86">
        <w:rPr>
          <w:rFonts w:ascii="Calibri" w:hAnsi="Calibri"/>
          <w:color w:val="000000" w:themeColor="text1"/>
        </w:rPr>
        <w:t>Pengujian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2160"/>
        <w:gridCol w:w="4608"/>
        <w:gridCol w:w="1368"/>
      </w:tblGrid>
      <w:tr w:rsidR="00803F03" w14:paraId="3E30F83D" w14:textId="77777777">
        <w:tc>
          <w:tcPr>
            <w:tcW w:w="1224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FD12" w14:textId="77777777" w:rsidR="00803F03" w:rsidRDefault="00000000">
            <w:pPr>
              <w:spacing w:after="0" w:line="269" w:lineRule="auto"/>
            </w:pPr>
            <w:r>
              <w:rPr>
                <w:b/>
                <w:color w:val="1F4D78"/>
                <w:sz w:val="20"/>
              </w:rPr>
              <w:t>ID</w:t>
            </w:r>
          </w:p>
        </w:tc>
        <w:tc>
          <w:tcPr>
            <w:tcW w:w="2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62A6" w14:textId="77777777" w:rsidR="00803F03" w:rsidRDefault="00000000">
            <w:pPr>
              <w:spacing w:after="0" w:line="269" w:lineRule="auto"/>
            </w:pPr>
            <w:r>
              <w:rPr>
                <w:b/>
                <w:color w:val="1F4D78"/>
                <w:sz w:val="20"/>
              </w:rPr>
              <w:t>Fitur</w:t>
            </w:r>
          </w:p>
        </w:tc>
        <w:tc>
          <w:tcPr>
            <w:tcW w:w="460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5340" w14:textId="77777777" w:rsidR="00803F03" w:rsidRDefault="00000000">
            <w:pPr>
              <w:spacing w:after="0" w:line="269" w:lineRule="auto"/>
            </w:pPr>
            <w:r>
              <w:rPr>
                <w:b/>
                <w:color w:val="1F4D78"/>
                <w:sz w:val="20"/>
              </w:rPr>
              <w:t>Actual Result</w:t>
            </w:r>
          </w:p>
        </w:tc>
        <w:tc>
          <w:tcPr>
            <w:tcW w:w="136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62AB" w14:textId="77777777" w:rsidR="00803F03" w:rsidRDefault="00000000">
            <w:pPr>
              <w:spacing w:after="0" w:line="269" w:lineRule="auto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 w:rsidR="00803F03" w14:paraId="5C39C56E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7B01CE1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SIT-CMS-001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A50E7C3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Login &amp; Authentication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CD7FFC7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Login </w:t>
            </w:r>
            <w:proofErr w:type="spellStart"/>
            <w:r>
              <w:rPr>
                <w:color w:val="000000"/>
                <w:sz w:val="17"/>
              </w:rPr>
              <w:t>berhasil</w:t>
            </w:r>
            <w:proofErr w:type="spellEnd"/>
            <w:r>
              <w:rPr>
                <w:color w:val="000000"/>
                <w:sz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</w:rPr>
              <w:t>hak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akses</w:t>
            </w:r>
            <w:proofErr w:type="spellEnd"/>
            <w:r>
              <w:rPr>
                <w:color w:val="000000"/>
                <w:sz w:val="17"/>
              </w:rPr>
              <w:t xml:space="preserve"> menu </w:t>
            </w:r>
            <w:proofErr w:type="spellStart"/>
            <w:r>
              <w:rPr>
                <w:color w:val="000000"/>
                <w:sz w:val="17"/>
              </w:rPr>
              <w:t>mengikuti</w:t>
            </w:r>
            <w:proofErr w:type="spellEnd"/>
            <w:r>
              <w:rPr>
                <w:color w:val="000000"/>
                <w:sz w:val="17"/>
              </w:rPr>
              <w:t xml:space="preserve"> role user.</w:t>
            </w:r>
          </w:p>
        </w:tc>
        <w:tc>
          <w:tcPr>
            <w:tcW w:w="13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AF6EF"/>
            <w:vAlign w:val="center"/>
          </w:tcPr>
          <w:p w14:paraId="157C4A44" w14:textId="77777777" w:rsidR="00803F03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7"/>
              </w:rPr>
              <w:t>Passed</w:t>
            </w:r>
          </w:p>
        </w:tc>
      </w:tr>
      <w:tr w:rsidR="00803F03" w14:paraId="39A79887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F57E5AD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SIT-CMS-002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A12FA15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Dashboard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510E879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Dashboard </w:t>
            </w:r>
            <w:proofErr w:type="spellStart"/>
            <w:r>
              <w:rPr>
                <w:color w:val="000000"/>
                <w:sz w:val="17"/>
              </w:rPr>
              <w:t>dapat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dibuka</w:t>
            </w:r>
            <w:proofErr w:type="spellEnd"/>
            <w:r>
              <w:rPr>
                <w:color w:val="000000"/>
                <w:sz w:val="17"/>
              </w:rPr>
              <w:t xml:space="preserve"> dan data </w:t>
            </w:r>
            <w:proofErr w:type="spellStart"/>
            <w:r>
              <w:rPr>
                <w:color w:val="000000"/>
                <w:sz w:val="17"/>
              </w:rPr>
              <w:t>ringkasan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tampil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13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AF6EF"/>
            <w:vAlign w:val="center"/>
          </w:tcPr>
          <w:p w14:paraId="14B33291" w14:textId="77777777" w:rsidR="00803F03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7"/>
              </w:rPr>
              <w:t>Passed</w:t>
            </w:r>
          </w:p>
        </w:tc>
      </w:tr>
      <w:tr w:rsidR="00803F03" w14:paraId="694E976C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D934131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SIT-CMS-003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538DFF3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CRUD Data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1F43D87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Data </w:t>
            </w:r>
            <w:proofErr w:type="spellStart"/>
            <w:r>
              <w:rPr>
                <w:color w:val="000000"/>
                <w:sz w:val="17"/>
              </w:rPr>
              <w:t>dapat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ditambah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diubah</w:t>
            </w:r>
            <w:proofErr w:type="spellEnd"/>
            <w:r>
              <w:rPr>
                <w:color w:val="000000"/>
                <w:sz w:val="17"/>
              </w:rPr>
              <w:t xml:space="preserve">, dan </w:t>
            </w:r>
            <w:proofErr w:type="spellStart"/>
            <w:r>
              <w:rPr>
                <w:color w:val="000000"/>
                <w:sz w:val="17"/>
              </w:rPr>
              <w:t>dibaca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kembali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13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AF6EF"/>
            <w:vAlign w:val="center"/>
          </w:tcPr>
          <w:p w14:paraId="01E92C21" w14:textId="77777777" w:rsidR="00803F03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7"/>
              </w:rPr>
              <w:t>Passed</w:t>
            </w:r>
          </w:p>
        </w:tc>
      </w:tr>
      <w:tr w:rsidR="00803F03" w14:paraId="1E99FCF6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713F53D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SIT-CMS-004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3B3D7F7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CRUD Data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570D80D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Data </w:t>
            </w:r>
            <w:proofErr w:type="spellStart"/>
            <w:r>
              <w:rPr>
                <w:color w:val="000000"/>
                <w:sz w:val="17"/>
              </w:rPr>
              <w:t>dapat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dihapus</w:t>
            </w:r>
            <w:proofErr w:type="spellEnd"/>
            <w:r>
              <w:rPr>
                <w:color w:val="000000"/>
                <w:sz w:val="17"/>
              </w:rPr>
              <w:t>/</w:t>
            </w:r>
            <w:proofErr w:type="spellStart"/>
            <w:r>
              <w:rPr>
                <w:color w:val="000000"/>
                <w:sz w:val="17"/>
              </w:rPr>
              <w:t>nonaktifkan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sesuai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mekanisme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modul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13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AF6EF"/>
            <w:vAlign w:val="center"/>
          </w:tcPr>
          <w:p w14:paraId="151D42D7" w14:textId="77777777" w:rsidR="00803F03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7"/>
              </w:rPr>
              <w:t>Passed</w:t>
            </w:r>
          </w:p>
        </w:tc>
      </w:tr>
      <w:tr w:rsidR="00803F03" w14:paraId="535676C1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48A2E74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SIT-CMS-005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424DDC1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Upload File/Gambar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55BDEC5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File/</w:t>
            </w:r>
            <w:proofErr w:type="spellStart"/>
            <w:r>
              <w:rPr>
                <w:color w:val="000000"/>
                <w:sz w:val="17"/>
              </w:rPr>
              <w:t>gambar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dapat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diupload</w:t>
            </w:r>
            <w:proofErr w:type="spellEnd"/>
            <w:r>
              <w:rPr>
                <w:color w:val="000000"/>
                <w:sz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</w:rPr>
              <w:t>digunakan</w:t>
            </w:r>
            <w:proofErr w:type="spellEnd"/>
            <w:r>
              <w:rPr>
                <w:color w:val="000000"/>
                <w:sz w:val="17"/>
              </w:rPr>
              <w:t xml:space="preserve"> pada </w:t>
            </w:r>
            <w:proofErr w:type="spellStart"/>
            <w:r>
              <w:rPr>
                <w:color w:val="000000"/>
                <w:sz w:val="17"/>
              </w:rPr>
              <w:t>konten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13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AF6EF"/>
            <w:vAlign w:val="center"/>
          </w:tcPr>
          <w:p w14:paraId="107E2B79" w14:textId="77777777" w:rsidR="00803F03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7"/>
              </w:rPr>
              <w:t>Passed</w:t>
            </w:r>
          </w:p>
        </w:tc>
      </w:tr>
      <w:tr w:rsidR="00803F03" w14:paraId="18BE3DBD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716B3FD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SIT-CMS-006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D03BDA2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Publish Content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38EF00F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Status publish </w:t>
            </w:r>
            <w:proofErr w:type="spellStart"/>
            <w:r>
              <w:rPr>
                <w:color w:val="000000"/>
                <w:sz w:val="17"/>
              </w:rPr>
              <w:t>tersimpan</w:t>
            </w:r>
            <w:proofErr w:type="spellEnd"/>
            <w:r>
              <w:rPr>
                <w:color w:val="000000"/>
                <w:sz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</w:rPr>
              <w:t>konten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siap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diproses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ke</w:t>
            </w:r>
            <w:proofErr w:type="spellEnd"/>
            <w:r>
              <w:rPr>
                <w:color w:val="000000"/>
                <w:sz w:val="17"/>
              </w:rPr>
              <w:t xml:space="preserve"> website </w:t>
            </w:r>
            <w:proofErr w:type="spellStart"/>
            <w:r>
              <w:rPr>
                <w:color w:val="000000"/>
                <w:sz w:val="17"/>
              </w:rPr>
              <w:t>publik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13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AF6EF"/>
            <w:vAlign w:val="center"/>
          </w:tcPr>
          <w:p w14:paraId="6D9C1AD5" w14:textId="77777777" w:rsidR="00803F03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7"/>
              </w:rPr>
              <w:t>Passed</w:t>
            </w:r>
          </w:p>
        </w:tc>
      </w:tr>
      <w:tr w:rsidR="00803F03" w14:paraId="5E177F51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55345EA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SIT-CMS-007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6ADFC12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color w:val="000000"/>
                <w:sz w:val="17"/>
              </w:rPr>
              <w:t>Relasi</w:t>
            </w:r>
            <w:proofErr w:type="spellEnd"/>
            <w:r>
              <w:rPr>
                <w:color w:val="000000"/>
                <w:sz w:val="17"/>
              </w:rPr>
              <w:t xml:space="preserve"> Data/Module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BAC251F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color w:val="000000"/>
                <w:sz w:val="17"/>
              </w:rPr>
              <w:t>Relasi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antar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kategori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konten</w:t>
            </w:r>
            <w:proofErr w:type="spellEnd"/>
            <w:r>
              <w:rPr>
                <w:color w:val="000000"/>
                <w:sz w:val="17"/>
              </w:rPr>
              <w:t xml:space="preserve">, file, dan section </w:t>
            </w:r>
            <w:proofErr w:type="spellStart"/>
            <w:r>
              <w:rPr>
                <w:color w:val="000000"/>
                <w:sz w:val="17"/>
              </w:rPr>
              <w:t>berjalan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konsisten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13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AF6EF"/>
            <w:vAlign w:val="center"/>
          </w:tcPr>
          <w:p w14:paraId="6618BCFF" w14:textId="77777777" w:rsidR="00803F03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7"/>
              </w:rPr>
              <w:t>Passed</w:t>
            </w:r>
          </w:p>
        </w:tc>
      </w:tr>
      <w:tr w:rsidR="00803F03" w14:paraId="7791B171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67C29DB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SIT-CMS-008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45E91D3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Role &amp; Permission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B0D0845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Akses user </w:t>
            </w:r>
            <w:proofErr w:type="spellStart"/>
            <w:r>
              <w:rPr>
                <w:color w:val="000000"/>
                <w:sz w:val="17"/>
              </w:rPr>
              <w:t>mengikuti</w:t>
            </w:r>
            <w:proofErr w:type="spellEnd"/>
            <w:r>
              <w:rPr>
                <w:color w:val="000000"/>
                <w:sz w:val="17"/>
              </w:rPr>
              <w:t xml:space="preserve"> permission yang </w:t>
            </w:r>
            <w:proofErr w:type="spellStart"/>
            <w:r>
              <w:rPr>
                <w:color w:val="000000"/>
                <w:sz w:val="17"/>
              </w:rPr>
              <w:t>diberikan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13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AF6EF"/>
            <w:vAlign w:val="center"/>
          </w:tcPr>
          <w:p w14:paraId="1E0316E2" w14:textId="77777777" w:rsidR="00803F03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7"/>
              </w:rPr>
              <w:t>Passed</w:t>
            </w:r>
          </w:p>
        </w:tc>
      </w:tr>
      <w:tr w:rsidR="00803F03" w14:paraId="7A4D5335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B5137FC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SIT-CMS-009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5DD82CE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Integrasi Database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DF004E1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 xml:space="preserve">Data </w:t>
            </w:r>
            <w:proofErr w:type="spellStart"/>
            <w:r>
              <w:rPr>
                <w:color w:val="000000"/>
                <w:sz w:val="17"/>
              </w:rPr>
              <w:t>tersimpan</w:t>
            </w:r>
            <w:proofErr w:type="spellEnd"/>
            <w:r>
              <w:rPr>
                <w:color w:val="000000"/>
                <w:sz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</w:rPr>
              <w:t>terbaca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kembali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secara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konsisten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13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AF6EF"/>
            <w:vAlign w:val="center"/>
          </w:tcPr>
          <w:p w14:paraId="7BF82917" w14:textId="77777777" w:rsidR="00803F03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7"/>
              </w:rPr>
              <w:t>Passed</w:t>
            </w:r>
          </w:p>
        </w:tc>
      </w:tr>
      <w:tr w:rsidR="00803F03" w14:paraId="58370763" w14:textId="77777777"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37E2233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SIT-CMS-010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8F2C171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Log Activity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3F3C765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color w:val="000000"/>
                <w:sz w:val="17"/>
              </w:rPr>
              <w:t>Aktivitas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utama</w:t>
            </w:r>
            <w:proofErr w:type="spellEnd"/>
            <w:r>
              <w:rPr>
                <w:color w:val="000000"/>
                <w:sz w:val="17"/>
              </w:rPr>
              <w:t xml:space="preserve"> user </w:t>
            </w:r>
            <w:proofErr w:type="spellStart"/>
            <w:r>
              <w:rPr>
                <w:color w:val="000000"/>
                <w:sz w:val="17"/>
              </w:rPr>
              <w:t>tercatat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sebagai</w:t>
            </w:r>
            <w:proofErr w:type="spellEnd"/>
            <w:r>
              <w:rPr>
                <w:color w:val="000000"/>
                <w:sz w:val="17"/>
              </w:rPr>
              <w:t xml:space="preserve"> evidence </w:t>
            </w:r>
            <w:proofErr w:type="spellStart"/>
            <w:r>
              <w:rPr>
                <w:color w:val="000000"/>
                <w:sz w:val="17"/>
              </w:rPr>
              <w:t>perubahan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13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AF6EF"/>
            <w:vAlign w:val="center"/>
          </w:tcPr>
          <w:p w14:paraId="2A354223" w14:textId="77777777" w:rsidR="00803F03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7"/>
              </w:rPr>
              <w:t>Passed</w:t>
            </w:r>
          </w:p>
        </w:tc>
      </w:tr>
    </w:tbl>
    <w:p w14:paraId="52235687" w14:textId="77777777" w:rsidR="00803F03" w:rsidRDefault="00803F03">
      <w:pPr>
        <w:spacing w:after="8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03F03" w14:paraId="5AE43CA5" w14:textId="77777777">
        <w:tc>
          <w:tcPr>
            <w:tcW w:w="936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52A9" w14:textId="77777777" w:rsidR="00803F03" w:rsidRDefault="00883554">
            <w:pPr>
              <w:spacing w:after="40"/>
            </w:pPr>
            <w:r w:rsidRPr="00883554">
              <w:rPr>
                <w:noProof/>
              </w:rPr>
              <w:lastRenderedPageBreak/>
              <w:drawing>
                <wp:inline distT="0" distB="0" distL="0" distR="0" wp14:anchorId="6CF56665" wp14:editId="0C922429">
                  <wp:extent cx="1970499" cy="445273"/>
                  <wp:effectExtent l="0" t="0" r="0" b="0"/>
                  <wp:docPr id="1233545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5459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214" cy="450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3554">
              <w:rPr>
                <w:b/>
                <w:noProof/>
                <w:color w:val="1F4D78"/>
                <w:sz w:val="21"/>
              </w:rPr>
              <w:drawing>
                <wp:inline distT="0" distB="0" distL="0" distR="0" wp14:anchorId="1715A903" wp14:editId="2108841C">
                  <wp:extent cx="2154804" cy="516595"/>
                  <wp:effectExtent l="0" t="0" r="0" b="0"/>
                  <wp:docPr id="922823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82373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707" cy="523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3554">
              <w:rPr>
                <w:noProof/>
              </w:rPr>
              <w:drawing>
                <wp:inline distT="0" distB="0" distL="0" distR="0" wp14:anchorId="41060F93" wp14:editId="3BA540B9">
                  <wp:extent cx="4238045" cy="2369959"/>
                  <wp:effectExtent l="0" t="0" r="0" b="0"/>
                  <wp:docPr id="233056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05678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2938" cy="237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EDA2A" w14:textId="77777777" w:rsidR="00803F03" w:rsidRDefault="00803F03">
            <w:pPr>
              <w:spacing w:after="40"/>
            </w:pPr>
          </w:p>
        </w:tc>
      </w:tr>
    </w:tbl>
    <w:p w14:paraId="00F77969" w14:textId="77777777" w:rsidR="00803F03" w:rsidRDefault="00883554">
      <w:pPr>
        <w:spacing w:after="160"/>
      </w:pPr>
      <w:proofErr w:type="spellStart"/>
      <w:r>
        <w:rPr>
          <w:i/>
          <w:color w:val="5C6874"/>
          <w:sz w:val="19"/>
        </w:rPr>
        <w:t>Deskripsi</w:t>
      </w:r>
      <w:proofErr w:type="spellEnd"/>
      <w:r>
        <w:rPr>
          <w:i/>
          <w:color w:val="5C6874"/>
          <w:sz w:val="19"/>
        </w:rPr>
        <w:t xml:space="preserve"> </w:t>
      </w:r>
      <w:proofErr w:type="spellStart"/>
      <w:r>
        <w:rPr>
          <w:i/>
          <w:color w:val="5C6874"/>
          <w:sz w:val="19"/>
        </w:rPr>
        <w:t>gambar</w:t>
      </w:r>
      <w:proofErr w:type="spellEnd"/>
      <w:r>
        <w:rPr>
          <w:i/>
          <w:color w:val="5C6874"/>
          <w:sz w:val="19"/>
        </w:rPr>
        <w:t xml:space="preserve">: </w:t>
      </w:r>
      <w:proofErr w:type="spellStart"/>
      <w:r>
        <w:rPr>
          <w:i/>
          <w:color w:val="5C6874"/>
          <w:sz w:val="19"/>
        </w:rPr>
        <w:t>Pesan</w:t>
      </w:r>
      <w:proofErr w:type="spellEnd"/>
      <w:r>
        <w:rPr>
          <w:i/>
          <w:color w:val="5C6874"/>
          <w:sz w:val="19"/>
        </w:rPr>
        <w:t xml:space="preserve"> </w:t>
      </w:r>
      <w:proofErr w:type="spellStart"/>
      <w:r>
        <w:rPr>
          <w:i/>
          <w:color w:val="5C6874"/>
          <w:sz w:val="19"/>
        </w:rPr>
        <w:t>berhasil</w:t>
      </w:r>
      <w:proofErr w:type="spellEnd"/>
      <w:r>
        <w:rPr>
          <w:i/>
          <w:color w:val="5C6874"/>
          <w:sz w:val="19"/>
        </w:rPr>
        <w:t xml:space="preserve"> Login, </w:t>
      </w:r>
      <w:proofErr w:type="spellStart"/>
      <w:r>
        <w:rPr>
          <w:i/>
          <w:color w:val="5C6874"/>
          <w:sz w:val="19"/>
        </w:rPr>
        <w:t>Pesan</w:t>
      </w:r>
      <w:proofErr w:type="spellEnd"/>
      <w:r>
        <w:rPr>
          <w:i/>
          <w:color w:val="5C6874"/>
          <w:sz w:val="19"/>
        </w:rPr>
        <w:t xml:space="preserve"> </w:t>
      </w:r>
      <w:proofErr w:type="spellStart"/>
      <w:r>
        <w:rPr>
          <w:i/>
          <w:color w:val="5C6874"/>
          <w:sz w:val="19"/>
        </w:rPr>
        <w:t>berhasil</w:t>
      </w:r>
      <w:proofErr w:type="spellEnd"/>
      <w:r>
        <w:rPr>
          <w:i/>
          <w:color w:val="5C6874"/>
          <w:sz w:val="19"/>
        </w:rPr>
        <w:t xml:space="preserve"> Update data, Halaman Log Activity.</w:t>
      </w:r>
    </w:p>
    <w:p w14:paraId="30F9611A" w14:textId="77777777" w:rsidR="00803F03" w:rsidRPr="00573B86" w:rsidRDefault="00000000">
      <w:pPr>
        <w:pStyle w:val="Heading1"/>
        <w:rPr>
          <w:color w:val="000000" w:themeColor="text1"/>
        </w:rPr>
      </w:pPr>
      <w:r w:rsidRPr="00573B86">
        <w:rPr>
          <w:rFonts w:ascii="Calibri" w:hAnsi="Calibri"/>
          <w:color w:val="000000" w:themeColor="text1"/>
        </w:rPr>
        <w:t>8. Kendala Minor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5976"/>
        <w:gridCol w:w="1440"/>
      </w:tblGrid>
      <w:tr w:rsidR="00803F03" w14:paraId="267AF172" w14:textId="77777777">
        <w:tc>
          <w:tcPr>
            <w:tcW w:w="1944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DF83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1F4D78"/>
                <w:sz w:val="20"/>
              </w:rPr>
              <w:t>Kategori</w:t>
            </w:r>
            <w:proofErr w:type="spellEnd"/>
          </w:p>
        </w:tc>
        <w:tc>
          <w:tcPr>
            <w:tcW w:w="5976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8B5A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1F4D78"/>
                <w:sz w:val="20"/>
              </w:rPr>
              <w:t>Catatan</w:t>
            </w:r>
            <w:proofErr w:type="spellEnd"/>
          </w:p>
        </w:tc>
        <w:tc>
          <w:tcPr>
            <w:tcW w:w="144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ED49" w14:textId="77777777" w:rsidR="00803F03" w:rsidRDefault="00000000">
            <w:pPr>
              <w:spacing w:after="0" w:line="269" w:lineRule="auto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 w:rsidR="00803F03" w14:paraId="170C6A62" w14:textId="77777777"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58D79DB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8"/>
              </w:rPr>
              <w:t>Kendala Mayor</w:t>
            </w:r>
          </w:p>
        </w:tc>
        <w:tc>
          <w:tcPr>
            <w:tcW w:w="59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F889F6D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8"/>
              </w:rPr>
              <w:t xml:space="preserve">Tidak </w:t>
            </w:r>
            <w:proofErr w:type="spellStart"/>
            <w:r>
              <w:rPr>
                <w:color w:val="000000"/>
                <w:sz w:val="18"/>
              </w:rPr>
              <w:t>ditemukan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kendala</w:t>
            </w:r>
            <w:proofErr w:type="spellEnd"/>
            <w:r>
              <w:rPr>
                <w:color w:val="000000"/>
                <w:sz w:val="18"/>
              </w:rPr>
              <w:t xml:space="preserve"> mayor yang </w:t>
            </w:r>
            <w:proofErr w:type="spellStart"/>
            <w:r>
              <w:rPr>
                <w:color w:val="000000"/>
                <w:sz w:val="18"/>
              </w:rPr>
              <w:t>menghambat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integrasi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fitur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utama</w:t>
            </w:r>
            <w:proofErr w:type="spellEnd"/>
            <w:r>
              <w:rPr>
                <w:color w:val="000000"/>
                <w:sz w:val="18"/>
              </w:rPr>
              <w:t xml:space="preserve"> CMS.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AF6EF"/>
            <w:vAlign w:val="center"/>
          </w:tcPr>
          <w:p w14:paraId="2758DC69" w14:textId="77777777" w:rsidR="00803F03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Passed</w:t>
            </w:r>
          </w:p>
        </w:tc>
      </w:tr>
      <w:tr w:rsidR="00803F03" w14:paraId="2F6DD033" w14:textId="77777777"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259FAF5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000000"/>
                <w:sz w:val="18"/>
              </w:rPr>
              <w:t>Catatan</w:t>
            </w:r>
            <w:proofErr w:type="spellEnd"/>
            <w:r>
              <w:rPr>
                <w:b/>
                <w:color w:val="000000"/>
                <w:sz w:val="18"/>
              </w:rPr>
              <w:t xml:space="preserve"> Minor</w:t>
            </w:r>
          </w:p>
        </w:tc>
        <w:tc>
          <w:tcPr>
            <w:tcW w:w="59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0FD5C2C" w14:textId="77777777" w:rsidR="00803F03" w:rsidRDefault="00000000">
            <w:pPr>
              <w:spacing w:after="0" w:line="269" w:lineRule="auto"/>
            </w:pPr>
            <w:proofErr w:type="spellStart"/>
            <w:r>
              <w:rPr>
                <w:color w:val="000000"/>
                <w:sz w:val="18"/>
              </w:rPr>
              <w:t>Beberapa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validasi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tampilan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pesan</w:t>
            </w:r>
            <w:proofErr w:type="spellEnd"/>
            <w:r>
              <w:rPr>
                <w:color w:val="000000"/>
                <w:sz w:val="18"/>
              </w:rPr>
              <w:t xml:space="preserve"> error, </w:t>
            </w:r>
            <w:proofErr w:type="spellStart"/>
            <w:r>
              <w:rPr>
                <w:color w:val="000000"/>
                <w:sz w:val="18"/>
              </w:rPr>
              <w:t>konsistensi</w:t>
            </w:r>
            <w:proofErr w:type="spellEnd"/>
            <w:r>
              <w:rPr>
                <w:color w:val="000000"/>
                <w:sz w:val="18"/>
              </w:rPr>
              <w:t xml:space="preserve"> label, </w:t>
            </w:r>
            <w:proofErr w:type="spellStart"/>
            <w:r>
              <w:rPr>
                <w:color w:val="000000"/>
                <w:sz w:val="18"/>
              </w:rPr>
              <w:t>atau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ukuran</w:t>
            </w:r>
            <w:proofErr w:type="spellEnd"/>
            <w:r>
              <w:rPr>
                <w:color w:val="000000"/>
                <w:sz w:val="18"/>
              </w:rPr>
              <w:t xml:space="preserve"> file upload </w:t>
            </w:r>
            <w:proofErr w:type="spellStart"/>
            <w:r>
              <w:rPr>
                <w:color w:val="000000"/>
                <w:sz w:val="18"/>
              </w:rPr>
              <w:t>dapat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disesuaikan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bila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diperlukan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8E5"/>
            <w:vAlign w:val="center"/>
          </w:tcPr>
          <w:p w14:paraId="72C5F5A6" w14:textId="77777777" w:rsidR="00803F03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Minor Issue</w:t>
            </w:r>
          </w:p>
        </w:tc>
      </w:tr>
      <w:tr w:rsidR="00803F03" w14:paraId="34E261AB" w14:textId="77777777"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2D907C6" w14:textId="77777777" w:rsidR="00803F03" w:rsidRDefault="00000000">
            <w:pPr>
              <w:spacing w:after="0" w:line="269" w:lineRule="auto"/>
            </w:pPr>
            <w:r>
              <w:rPr>
                <w:b/>
                <w:color w:val="000000"/>
                <w:sz w:val="18"/>
              </w:rPr>
              <w:t>Improvement</w:t>
            </w:r>
          </w:p>
        </w:tc>
        <w:tc>
          <w:tcPr>
            <w:tcW w:w="59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B0C0933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18"/>
              </w:rPr>
              <w:t xml:space="preserve">Monitoring data, audit log, dan </w:t>
            </w:r>
            <w:proofErr w:type="spellStart"/>
            <w:r>
              <w:rPr>
                <w:color w:val="000000"/>
                <w:sz w:val="18"/>
              </w:rPr>
              <w:t>konsistensi</w:t>
            </w:r>
            <w:proofErr w:type="spellEnd"/>
            <w:r>
              <w:rPr>
                <w:color w:val="000000"/>
                <w:sz w:val="18"/>
              </w:rPr>
              <w:t xml:space="preserve"> status publish </w:t>
            </w:r>
            <w:proofErr w:type="spellStart"/>
            <w:r>
              <w:rPr>
                <w:color w:val="000000"/>
                <w:sz w:val="18"/>
              </w:rPr>
              <w:t>disarankan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tetap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dilakukan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saat</w:t>
            </w:r>
            <w:proofErr w:type="spellEnd"/>
            <w:r>
              <w:rPr>
                <w:color w:val="000000"/>
                <w:sz w:val="18"/>
              </w:rPr>
              <w:t xml:space="preserve"> proses </w:t>
            </w:r>
            <w:proofErr w:type="spellStart"/>
            <w:r>
              <w:rPr>
                <w:color w:val="000000"/>
                <w:sz w:val="18"/>
              </w:rPr>
              <w:t>operasional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berjalan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8E5"/>
            <w:vAlign w:val="center"/>
          </w:tcPr>
          <w:p w14:paraId="17C9D44E" w14:textId="77777777" w:rsidR="00803F03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Minor Issue</w:t>
            </w:r>
          </w:p>
        </w:tc>
      </w:tr>
    </w:tbl>
    <w:p w14:paraId="6BC9B2D6" w14:textId="77777777" w:rsidR="00803F03" w:rsidRDefault="00803F03">
      <w:pPr>
        <w:spacing w:after="8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03F03" w14:paraId="276DA320" w14:textId="77777777">
        <w:tc>
          <w:tcPr>
            <w:tcW w:w="9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B427" w14:textId="77777777" w:rsidR="00803F03" w:rsidRDefault="00000000">
            <w:pPr>
              <w:spacing w:after="40" w:line="269" w:lineRule="auto"/>
            </w:pPr>
            <w:proofErr w:type="spellStart"/>
            <w:r>
              <w:rPr>
                <w:b/>
                <w:color w:val="1F4D78"/>
                <w:sz w:val="21"/>
              </w:rPr>
              <w:t>Ringkasan</w:t>
            </w:r>
            <w:proofErr w:type="spellEnd"/>
            <w:r>
              <w:rPr>
                <w:b/>
                <w:color w:val="1F4D78"/>
                <w:sz w:val="21"/>
              </w:rPr>
              <w:t xml:space="preserve"> Kendala</w:t>
            </w:r>
          </w:p>
          <w:p w14:paraId="01B2121D" w14:textId="77777777" w:rsidR="00803F03" w:rsidRDefault="00000000">
            <w:pPr>
              <w:spacing w:after="0" w:line="269" w:lineRule="auto"/>
            </w:pPr>
            <w:r>
              <w:rPr>
                <w:color w:val="000000"/>
                <w:sz w:val="21"/>
              </w:rPr>
              <w:t xml:space="preserve">Tidak </w:t>
            </w:r>
            <w:proofErr w:type="spellStart"/>
            <w:r>
              <w:rPr>
                <w:color w:val="000000"/>
                <w:sz w:val="21"/>
              </w:rPr>
              <w:t>terdapat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kendala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integrasi</w:t>
            </w:r>
            <w:proofErr w:type="spellEnd"/>
            <w:r>
              <w:rPr>
                <w:color w:val="000000"/>
                <w:sz w:val="21"/>
              </w:rPr>
              <w:t xml:space="preserve"> yang </w:t>
            </w:r>
            <w:proofErr w:type="spellStart"/>
            <w:r>
              <w:rPr>
                <w:color w:val="000000"/>
                <w:sz w:val="21"/>
              </w:rPr>
              <w:t>bersifat</w:t>
            </w:r>
            <w:proofErr w:type="spellEnd"/>
            <w:r>
              <w:rPr>
                <w:color w:val="000000"/>
                <w:sz w:val="21"/>
              </w:rPr>
              <w:t xml:space="preserve"> blocking. </w:t>
            </w:r>
            <w:proofErr w:type="spellStart"/>
            <w:r>
              <w:rPr>
                <w:color w:val="000000"/>
                <w:sz w:val="21"/>
              </w:rPr>
              <w:t>Catatan</w:t>
            </w:r>
            <w:proofErr w:type="spellEnd"/>
            <w:r>
              <w:rPr>
                <w:color w:val="000000"/>
                <w:sz w:val="21"/>
              </w:rPr>
              <w:t xml:space="preserve"> minor </w:t>
            </w:r>
            <w:proofErr w:type="spellStart"/>
            <w:r>
              <w:rPr>
                <w:color w:val="000000"/>
                <w:sz w:val="21"/>
              </w:rPr>
              <w:t>bersifat</w:t>
            </w:r>
            <w:proofErr w:type="spellEnd"/>
            <w:r>
              <w:rPr>
                <w:color w:val="000000"/>
                <w:sz w:val="21"/>
              </w:rPr>
              <w:t xml:space="preserve"> improvement dan </w:t>
            </w:r>
            <w:proofErr w:type="spellStart"/>
            <w:r>
              <w:rPr>
                <w:color w:val="000000"/>
                <w:sz w:val="21"/>
              </w:rPr>
              <w:t>tidak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menghambat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penerimaan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hasil</w:t>
            </w:r>
            <w:proofErr w:type="spellEnd"/>
            <w:r>
              <w:rPr>
                <w:color w:val="000000"/>
                <w:sz w:val="21"/>
              </w:rPr>
              <w:t xml:space="preserve"> SIT </w:t>
            </w:r>
            <w:proofErr w:type="spellStart"/>
            <w:r>
              <w:rPr>
                <w:color w:val="000000"/>
                <w:sz w:val="21"/>
              </w:rPr>
              <w:t>secara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umum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</w:tbl>
    <w:p w14:paraId="3417CC22" w14:textId="77777777" w:rsidR="00803F03" w:rsidRDefault="00803F03">
      <w:pPr>
        <w:spacing w:after="80"/>
      </w:pPr>
    </w:p>
    <w:p w14:paraId="0FFF061A" w14:textId="77777777" w:rsidR="00803F03" w:rsidRPr="00573B86" w:rsidRDefault="00000000">
      <w:pPr>
        <w:pStyle w:val="Heading1"/>
        <w:rPr>
          <w:color w:val="000000" w:themeColor="text1"/>
        </w:rPr>
      </w:pPr>
      <w:r w:rsidRPr="00573B86">
        <w:rPr>
          <w:rFonts w:ascii="Calibri" w:hAnsi="Calibri"/>
          <w:color w:val="000000" w:themeColor="text1"/>
        </w:rPr>
        <w:t>9. Kesimpulan</w:t>
      </w:r>
    </w:p>
    <w:p w14:paraId="4599CD71" w14:textId="77777777" w:rsidR="00803F03" w:rsidRDefault="00000000"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integrasi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CMS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saling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terhubung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konten</w:t>
      </w:r>
      <w:proofErr w:type="spellEnd"/>
      <w:r>
        <w:rPr>
          <w:color w:val="000000"/>
        </w:rPr>
        <w:t xml:space="preserve"> website. Proses login, dashboard, CRUD data, upload file/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, publish content, </w:t>
      </w:r>
      <w:proofErr w:type="spellStart"/>
      <w:r>
        <w:rPr>
          <w:color w:val="000000"/>
        </w:rPr>
        <w:t>relasi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data, dan </w:t>
      </w:r>
      <w:proofErr w:type="spellStart"/>
      <w:r>
        <w:rPr>
          <w:color w:val="000000"/>
        </w:rPr>
        <w:t>integrasi</w:t>
      </w:r>
      <w:proofErr w:type="spellEnd"/>
      <w:r>
        <w:rPr>
          <w:color w:val="000000"/>
        </w:rPr>
        <w:t xml:space="preserve"> database </w:t>
      </w:r>
      <w:proofErr w:type="spellStart"/>
      <w:r>
        <w:rPr>
          <w:color w:val="000000"/>
        </w:rPr>
        <w:t>dinyatakan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>.</w:t>
      </w:r>
    </w:p>
    <w:p w14:paraId="386B3228" w14:textId="77777777" w:rsidR="00803F03" w:rsidRDefault="00000000">
      <w:proofErr w:type="spellStart"/>
      <w:r>
        <w:rPr>
          <w:color w:val="000000"/>
        </w:rPr>
        <w:lastRenderedPageBreak/>
        <w:t>Dengan</w:t>
      </w:r>
      <w:proofErr w:type="spellEnd"/>
      <w:r>
        <w:rPr>
          <w:color w:val="000000"/>
        </w:rPr>
        <w:t xml:space="preserve"> status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mayoritas</w:t>
      </w:r>
      <w:proofErr w:type="spellEnd"/>
      <w:r>
        <w:rPr>
          <w:color w:val="000000"/>
        </w:rPr>
        <w:t xml:space="preserve"> Passed dan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ditemukannya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kendala</w:t>
      </w:r>
      <w:proofErr w:type="spellEnd"/>
      <w:r>
        <w:rPr>
          <w:color w:val="000000"/>
        </w:rPr>
        <w:t xml:space="preserve"> blocking, CMS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dilanjutkan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UAT, review </w:t>
      </w:r>
      <w:proofErr w:type="spellStart"/>
      <w:r>
        <w:rPr>
          <w:color w:val="000000"/>
        </w:rPr>
        <w:t>konten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persiapan</w:t>
      </w:r>
      <w:proofErr w:type="spellEnd"/>
      <w:r>
        <w:rPr>
          <w:color w:val="000000"/>
        </w:rPr>
        <w:t xml:space="preserve"> deployment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prosedur</w:t>
      </w:r>
      <w:proofErr w:type="spellEnd"/>
      <w:r>
        <w:rPr>
          <w:color w:val="000000"/>
        </w:rPr>
        <w:t xml:space="preserve"> project.</w:t>
      </w:r>
    </w:p>
    <w:sectPr w:rsidR="00803F03" w:rsidSect="00034616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723CF" w14:textId="77777777" w:rsidR="00A440F4" w:rsidRDefault="00A440F4">
      <w:pPr>
        <w:spacing w:after="0" w:line="240" w:lineRule="auto"/>
      </w:pPr>
      <w:r>
        <w:separator/>
      </w:r>
    </w:p>
  </w:endnote>
  <w:endnote w:type="continuationSeparator" w:id="0">
    <w:p w14:paraId="45800546" w14:textId="77777777" w:rsidR="00A440F4" w:rsidRDefault="00A44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D0322" w14:textId="77777777" w:rsidR="00803F03" w:rsidRDefault="00000000">
    <w:pPr>
      <w:pStyle w:val="Footer"/>
      <w:jc w:val="right"/>
    </w:pPr>
    <w:r>
      <w:rPr>
        <w:color w:val="5C6874"/>
        <w:sz w:val="18"/>
      </w:rPr>
      <w:t>SIT CMS Website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F2C0B" w14:textId="77777777" w:rsidR="00A440F4" w:rsidRDefault="00A440F4">
      <w:pPr>
        <w:spacing w:after="0" w:line="240" w:lineRule="auto"/>
      </w:pPr>
      <w:r>
        <w:separator/>
      </w:r>
    </w:p>
  </w:footnote>
  <w:footnote w:type="continuationSeparator" w:id="0">
    <w:p w14:paraId="7211F8E5" w14:textId="77777777" w:rsidR="00A440F4" w:rsidRDefault="00A44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BC8FB" w14:textId="77777777" w:rsidR="00803F03" w:rsidRDefault="00000000">
    <w:pPr>
      <w:pStyle w:val="Header"/>
    </w:pPr>
    <w:r>
      <w:rPr>
        <w:color w:val="5C6874"/>
        <w:sz w:val="18"/>
      </w:rPr>
      <w:t>SIT CMS Website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A9C0E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8230166">
    <w:abstractNumId w:val="8"/>
  </w:num>
  <w:num w:numId="2" w16cid:durableId="1271358860">
    <w:abstractNumId w:val="6"/>
  </w:num>
  <w:num w:numId="3" w16cid:durableId="1109471597">
    <w:abstractNumId w:val="5"/>
  </w:num>
  <w:num w:numId="4" w16cid:durableId="1940872641">
    <w:abstractNumId w:val="4"/>
  </w:num>
  <w:num w:numId="5" w16cid:durableId="1356926616">
    <w:abstractNumId w:val="7"/>
  </w:num>
  <w:num w:numId="6" w16cid:durableId="1011686014">
    <w:abstractNumId w:val="3"/>
  </w:num>
  <w:num w:numId="7" w16cid:durableId="1968923448">
    <w:abstractNumId w:val="2"/>
  </w:num>
  <w:num w:numId="8" w16cid:durableId="1111360159">
    <w:abstractNumId w:val="1"/>
  </w:num>
  <w:num w:numId="9" w16cid:durableId="1241137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8B6"/>
    <w:rsid w:val="0029639D"/>
    <w:rsid w:val="00326F90"/>
    <w:rsid w:val="00573B86"/>
    <w:rsid w:val="00613F1A"/>
    <w:rsid w:val="007C3CC0"/>
    <w:rsid w:val="00803F03"/>
    <w:rsid w:val="00883554"/>
    <w:rsid w:val="00896EF2"/>
    <w:rsid w:val="008E5DAF"/>
    <w:rsid w:val="00952B60"/>
    <w:rsid w:val="00996021"/>
    <w:rsid w:val="00A440F4"/>
    <w:rsid w:val="00AA1D8D"/>
    <w:rsid w:val="00AE14F5"/>
    <w:rsid w:val="00B47730"/>
    <w:rsid w:val="00CB0664"/>
    <w:rsid w:val="00E05C4B"/>
    <w:rsid w:val="00E12ACA"/>
    <w:rsid w:val="00F52F8E"/>
    <w:rsid w:val="00F9193A"/>
    <w:rsid w:val="00FC1266"/>
    <w:rsid w:val="00FC5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8EFBF4"/>
  <w14:defaultImageDpi w14:val="300"/>
  <w15:docId w15:val="{F43F91B7-BB5C-484A-9753-A707DC62E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5C687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dev-be.lncorp.local/api/dashboard/summary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://dev-be.lncorp.local/api/auth/login" TargetMode="External"/><Relationship Id="rId17" Type="http://schemas.openxmlformats.org/officeDocument/2006/relationships/hyperlink" Target="http://dev-be.lncorp.local/api/content/publish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dev-be.lncorp.local/api/users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dev-be.lncorp.local/api/media/upload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dev-be.lncorp.local/api/content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1534</Words>
  <Characters>8744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Naufal Pambudi</cp:lastModifiedBy>
  <cp:revision>14</cp:revision>
  <dcterms:created xsi:type="dcterms:W3CDTF">2013-12-23T23:15:00Z</dcterms:created>
  <dcterms:modified xsi:type="dcterms:W3CDTF">2026-05-22T07:12:00Z</dcterms:modified>
  <cp:category/>
</cp:coreProperties>
</file>