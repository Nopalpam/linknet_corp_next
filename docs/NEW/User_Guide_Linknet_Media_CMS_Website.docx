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63BC" w14:textId="77777777" w:rsidR="005C0FDD" w:rsidRDefault="00000000">
      <w:pPr>
        <w:spacing w:before="840" w:after="280"/>
        <w:jc w:val="center"/>
        <w:rPr>
          <w:rFonts w:cs="Calibri"/>
          <w:b/>
          <w:color w:val="000000" w:themeColor="text1"/>
          <w:sz w:val="24"/>
        </w:rPr>
      </w:pPr>
      <w:r w:rsidRPr="009F5CBD">
        <w:rPr>
          <w:rFonts w:cs="Calibri"/>
          <w:b/>
          <w:color w:val="000000" w:themeColor="text1"/>
          <w:sz w:val="24"/>
        </w:rPr>
        <w:t>USER GUIDE</w:t>
      </w:r>
    </w:p>
    <w:p w14:paraId="4DAAE5BB" w14:textId="1C173900" w:rsidR="00530AD3" w:rsidRPr="009F5CBD" w:rsidRDefault="00530AD3" w:rsidP="00530AD3">
      <w:pPr>
        <w:spacing w:after="28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267981D" wp14:editId="5A4045CD">
            <wp:extent cx="1828800" cy="648872"/>
            <wp:effectExtent l="0" t="0" r="0" b="0"/>
            <wp:docPr id="1772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39" cy="65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8A95" w14:textId="77777777" w:rsidR="00E44E4E" w:rsidRDefault="00000000">
      <w:pPr>
        <w:pStyle w:val="Title"/>
        <w:spacing w:after="120" w:line="276" w:lineRule="auto"/>
        <w:jc w:val="center"/>
        <w:rPr>
          <w:rFonts w:ascii="Calibri" w:hAnsi="Calibri" w:cs="Calibri"/>
          <w:sz w:val="52"/>
        </w:rPr>
      </w:pPr>
      <w:r>
        <w:rPr>
          <w:rFonts w:ascii="Calibri" w:hAnsi="Calibri" w:cs="Calibri"/>
          <w:sz w:val="52"/>
        </w:rPr>
        <w:t xml:space="preserve">Panduan </w:t>
      </w:r>
      <w:proofErr w:type="spellStart"/>
      <w:r>
        <w:rPr>
          <w:rFonts w:ascii="Calibri" w:hAnsi="Calibri" w:cs="Calibri"/>
          <w:sz w:val="52"/>
        </w:rPr>
        <w:t>Pengguna</w:t>
      </w:r>
      <w:proofErr w:type="spellEnd"/>
    </w:p>
    <w:p w14:paraId="4A59E42F" w14:textId="1B2499A1" w:rsidR="005C0FDD" w:rsidRDefault="00000000">
      <w:pPr>
        <w:pStyle w:val="Title"/>
        <w:spacing w:after="120" w:line="276" w:lineRule="auto"/>
        <w:jc w:val="center"/>
      </w:pPr>
      <w:r>
        <w:rPr>
          <w:rFonts w:ascii="Calibri" w:hAnsi="Calibri" w:cs="Calibri"/>
          <w:sz w:val="52"/>
        </w:rPr>
        <w:t>CMS Website</w:t>
      </w:r>
      <w:r w:rsidR="00E44E4E">
        <w:rPr>
          <w:rFonts w:ascii="Calibri" w:hAnsi="Calibri" w:cs="Calibri"/>
          <w:sz w:val="52"/>
        </w:rPr>
        <w:t xml:space="preserve"> </w:t>
      </w:r>
      <w:proofErr w:type="spellStart"/>
      <w:r w:rsidR="00E44E4E">
        <w:rPr>
          <w:rFonts w:ascii="Calibri" w:hAnsi="Calibri" w:cs="Calibri"/>
          <w:sz w:val="52"/>
        </w:rPr>
        <w:t>Linknet</w:t>
      </w:r>
      <w:proofErr w:type="spellEnd"/>
      <w:r w:rsidR="00E44E4E">
        <w:rPr>
          <w:rFonts w:ascii="Calibri" w:hAnsi="Calibri" w:cs="Calibri"/>
          <w:sz w:val="52"/>
        </w:rPr>
        <w:t xml:space="preserve"> </w:t>
      </w:r>
      <w:r w:rsidR="00F16403">
        <w:rPr>
          <w:rFonts w:ascii="Calibri" w:hAnsi="Calibri" w:cs="Calibri"/>
          <w:sz w:val="52"/>
        </w:rPr>
        <w:t>Media</w:t>
      </w:r>
    </w:p>
    <w:p w14:paraId="7593C473" w14:textId="77777777" w:rsidR="005C0FDD" w:rsidRDefault="00000000">
      <w:pPr>
        <w:pStyle w:val="Subtitle"/>
        <w:spacing w:after="600" w:line="288" w:lineRule="auto"/>
        <w:jc w:val="center"/>
      </w:pPr>
      <w:r>
        <w:rPr>
          <w:rFonts w:ascii="Calibri" w:hAnsi="Calibri" w:cs="Calibri"/>
          <w:sz w:val="28"/>
        </w:rPr>
        <w:t>CMS / Admin Panel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5C0FDD" w14:paraId="674CE765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66C4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Dokumen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31C4" w14:textId="2C20CB85" w:rsidR="005C0FDD" w:rsidRDefault="00000000">
            <w:pPr>
              <w:spacing w:after="0" w:line="276" w:lineRule="auto"/>
            </w:pPr>
            <w:r>
              <w:rPr>
                <w:rFonts w:cs="Calibri"/>
                <w:color w:val="000000"/>
                <w:sz w:val="21"/>
              </w:rPr>
              <w:t xml:space="preserve">Panduan </w:t>
            </w:r>
            <w:proofErr w:type="spellStart"/>
            <w:r>
              <w:rPr>
                <w:rFonts w:cs="Calibri"/>
                <w:color w:val="000000"/>
                <w:sz w:val="21"/>
              </w:rPr>
              <w:t>Pengguna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CMS Website</w:t>
            </w:r>
            <w:r w:rsidR="00075D66"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 w:rsidR="00075D66">
              <w:rPr>
                <w:rFonts w:cs="Calibri"/>
                <w:color w:val="000000"/>
                <w:sz w:val="21"/>
              </w:rPr>
              <w:t>Linknet</w:t>
            </w:r>
            <w:proofErr w:type="spellEnd"/>
            <w:r w:rsidR="00075D66">
              <w:rPr>
                <w:rFonts w:cs="Calibri"/>
                <w:color w:val="000000"/>
                <w:sz w:val="21"/>
              </w:rPr>
              <w:t xml:space="preserve"> </w:t>
            </w:r>
            <w:r w:rsidR="00F16403">
              <w:rPr>
                <w:rFonts w:cs="Calibri"/>
                <w:color w:val="000000"/>
                <w:sz w:val="21"/>
              </w:rPr>
              <w:t>Media</w:t>
            </w:r>
          </w:p>
        </w:tc>
      </w:tr>
      <w:tr w:rsidR="005C0FDD" w14:paraId="418BCEE2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FA91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1F4D78"/>
                <w:sz w:val="21"/>
              </w:rPr>
              <w:t xml:space="preserve">Ruang </w:t>
            </w:r>
            <w:proofErr w:type="spellStart"/>
            <w:r>
              <w:rPr>
                <w:rFonts w:cs="Calibri"/>
                <w:b/>
                <w:color w:val="1F4D78"/>
                <w:sz w:val="21"/>
              </w:rPr>
              <w:t>Lingkup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3D3A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color w:val="000000"/>
                <w:sz w:val="21"/>
              </w:rPr>
              <w:t>CMS / Admin Panel</w:t>
            </w:r>
          </w:p>
        </w:tc>
      </w:tr>
      <w:tr w:rsidR="005C0FDD" w14:paraId="1AD19026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94C3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Versi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BC74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21"/>
              </w:rPr>
              <w:t>Versi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1.0</w:t>
            </w:r>
          </w:p>
        </w:tc>
      </w:tr>
      <w:tr w:rsidR="005C0FDD" w14:paraId="4DE021C1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CBC2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Tanggal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B607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color w:val="000000"/>
                <w:sz w:val="21"/>
              </w:rPr>
              <w:t>20 Mei 2026</w:t>
            </w:r>
          </w:p>
        </w:tc>
      </w:tr>
    </w:tbl>
    <w:p w14:paraId="2A7BC294" w14:textId="77777777" w:rsidR="005C0FDD" w:rsidRDefault="005C0FDD">
      <w:pPr>
        <w:spacing w:after="4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6985195A" w14:textId="77777777"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7CF5" w14:textId="77777777" w:rsidR="005C0FDD" w:rsidRDefault="00000000">
            <w:pPr>
              <w:spacing w:after="40" w:line="288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Ringkasan</w:t>
            </w:r>
            <w:proofErr w:type="spellEnd"/>
            <w:r>
              <w:rPr>
                <w:rFonts w:cs="Calibri"/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rFonts w:cs="Calibri"/>
                <w:b/>
                <w:color w:val="1F4D78"/>
                <w:sz w:val="21"/>
              </w:rPr>
              <w:t>Dokumen</w:t>
            </w:r>
            <w:proofErr w:type="spellEnd"/>
          </w:p>
          <w:p w14:paraId="209AB100" w14:textId="77777777" w:rsidR="005C0FDD" w:rsidRDefault="00000000">
            <w:pPr>
              <w:spacing w:after="0" w:line="288" w:lineRule="auto"/>
            </w:pPr>
            <w:proofErr w:type="spellStart"/>
            <w:r>
              <w:rPr>
                <w:rFonts w:cs="Calibri"/>
                <w:color w:val="000000"/>
                <w:sz w:val="21"/>
              </w:rPr>
              <w:t>Dokumen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ini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berisi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panduan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umum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penggunaan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CMS </w:t>
            </w:r>
            <w:proofErr w:type="spellStart"/>
            <w:r>
              <w:rPr>
                <w:rFonts w:cs="Calibri"/>
                <w:color w:val="000000"/>
                <w:sz w:val="21"/>
              </w:rPr>
              <w:t>untuk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membantu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administrator </w:t>
            </w:r>
            <w:proofErr w:type="spellStart"/>
            <w:r>
              <w:rPr>
                <w:rFonts w:cs="Calibri"/>
                <w:color w:val="000000"/>
                <w:sz w:val="21"/>
              </w:rPr>
              <w:t>mengelola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konten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website </w:t>
            </w:r>
            <w:proofErr w:type="spellStart"/>
            <w:r>
              <w:rPr>
                <w:rFonts w:cs="Calibri"/>
                <w:color w:val="000000"/>
                <w:sz w:val="21"/>
              </w:rPr>
              <w:t>secara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tertib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1"/>
              </w:rPr>
              <w:t>konsisten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cs="Calibri"/>
                <w:color w:val="000000"/>
                <w:sz w:val="21"/>
              </w:rPr>
              <w:t>sesuai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alur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publikasi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perusahaan</w:t>
            </w:r>
            <w:proofErr w:type="spellEnd"/>
            <w:r>
              <w:rPr>
                <w:rFonts w:cs="Calibri"/>
                <w:color w:val="000000"/>
                <w:sz w:val="21"/>
              </w:rPr>
              <w:t>.</w:t>
            </w:r>
          </w:p>
        </w:tc>
      </w:tr>
    </w:tbl>
    <w:p w14:paraId="322A6F0F" w14:textId="77777777" w:rsidR="005C0FDD" w:rsidRDefault="005C0FDD">
      <w:pPr>
        <w:spacing w:after="80"/>
      </w:pPr>
    </w:p>
    <w:p w14:paraId="20F3525E" w14:textId="77777777" w:rsidR="005C0FDD" w:rsidRDefault="00000000">
      <w:pPr>
        <w:spacing w:after="0"/>
        <w:jc w:val="center"/>
      </w:pPr>
      <w:proofErr w:type="spellStart"/>
      <w:r>
        <w:rPr>
          <w:rFonts w:cs="Calibri"/>
          <w:i/>
          <w:color w:val="5C6874"/>
          <w:sz w:val="20"/>
        </w:rPr>
        <w:t>Catatan</w:t>
      </w:r>
      <w:proofErr w:type="spellEnd"/>
      <w:r>
        <w:rPr>
          <w:rFonts w:cs="Calibri"/>
          <w:i/>
          <w:color w:val="5C6874"/>
          <w:sz w:val="20"/>
        </w:rPr>
        <w:t xml:space="preserve">: </w:t>
      </w:r>
      <w:proofErr w:type="spellStart"/>
      <w:r>
        <w:rPr>
          <w:rFonts w:cs="Calibri"/>
          <w:i/>
          <w:color w:val="5C6874"/>
          <w:sz w:val="20"/>
        </w:rPr>
        <w:t>tampilan</w:t>
      </w:r>
      <w:proofErr w:type="spellEnd"/>
      <w:r>
        <w:rPr>
          <w:rFonts w:cs="Calibri"/>
          <w:i/>
          <w:color w:val="5C6874"/>
          <w:sz w:val="20"/>
        </w:rPr>
        <w:t xml:space="preserve"> menu </w:t>
      </w:r>
      <w:proofErr w:type="spellStart"/>
      <w:r>
        <w:rPr>
          <w:rFonts w:cs="Calibri"/>
          <w:i/>
          <w:color w:val="5C6874"/>
          <w:sz w:val="20"/>
        </w:rPr>
        <w:t>dapat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berbeda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sesuai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hak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akses</w:t>
      </w:r>
      <w:proofErr w:type="spellEnd"/>
      <w:r>
        <w:rPr>
          <w:rFonts w:cs="Calibri"/>
          <w:i/>
          <w:color w:val="5C6874"/>
          <w:sz w:val="20"/>
        </w:rPr>
        <w:t xml:space="preserve"> masing-masing </w:t>
      </w:r>
      <w:proofErr w:type="spellStart"/>
      <w:r>
        <w:rPr>
          <w:rFonts w:cs="Calibri"/>
          <w:i/>
          <w:color w:val="5C6874"/>
          <w:sz w:val="20"/>
        </w:rPr>
        <w:t>pengguna</w:t>
      </w:r>
      <w:proofErr w:type="spellEnd"/>
      <w:r>
        <w:rPr>
          <w:rFonts w:cs="Calibri"/>
          <w:i/>
          <w:color w:val="5C6874"/>
          <w:sz w:val="20"/>
        </w:rPr>
        <w:t>.</w:t>
      </w:r>
    </w:p>
    <w:p w14:paraId="31AB914D" w14:textId="77777777" w:rsidR="005C0FDD" w:rsidRDefault="00000000">
      <w:r>
        <w:br w:type="page"/>
      </w:r>
    </w:p>
    <w:p w14:paraId="1DF216CF" w14:textId="77777777" w:rsidR="005C0FDD" w:rsidRPr="009F5CBD" w:rsidRDefault="00000000">
      <w:pPr>
        <w:pStyle w:val="Heading1"/>
        <w:rPr>
          <w:color w:val="000000" w:themeColor="text1"/>
        </w:rPr>
      </w:pPr>
      <w:r w:rsidRPr="009F5CBD">
        <w:rPr>
          <w:rFonts w:ascii="Calibri" w:hAnsi="Calibri" w:cs="Calibri"/>
          <w:color w:val="000000" w:themeColor="text1"/>
        </w:rPr>
        <w:lastRenderedPageBreak/>
        <w:t>Daftar Isi</w:t>
      </w:r>
    </w:p>
    <w:p w14:paraId="6B61C2E3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 xml:space="preserve">1. </w:t>
      </w:r>
      <w:proofErr w:type="spellStart"/>
      <w:r>
        <w:rPr>
          <w:rFonts w:cs="Calibri"/>
          <w:color w:val="000000"/>
          <w:sz w:val="23"/>
        </w:rPr>
        <w:t>Pendahuluan</w:t>
      </w:r>
      <w:proofErr w:type="spellEnd"/>
    </w:p>
    <w:p w14:paraId="207E6771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>2. Tujuan CMS</w:t>
      </w:r>
    </w:p>
    <w:p w14:paraId="2C531FF6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>3. Hak Akses User</w:t>
      </w:r>
    </w:p>
    <w:p w14:paraId="0BFDE5E7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>4. Fitur Utama CMS</w:t>
      </w:r>
    </w:p>
    <w:p w14:paraId="266997FA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 xml:space="preserve">5. Alur </w:t>
      </w:r>
      <w:proofErr w:type="spellStart"/>
      <w:r>
        <w:rPr>
          <w:rFonts w:cs="Calibri"/>
          <w:color w:val="000000"/>
          <w:sz w:val="23"/>
        </w:rPr>
        <w:t>Penggunaan</w:t>
      </w:r>
      <w:proofErr w:type="spellEnd"/>
      <w:r>
        <w:rPr>
          <w:rFonts w:cs="Calibri"/>
          <w:color w:val="000000"/>
          <w:sz w:val="23"/>
        </w:rPr>
        <w:t xml:space="preserve"> CMS </w:t>
      </w:r>
      <w:proofErr w:type="spellStart"/>
      <w:r>
        <w:rPr>
          <w:rFonts w:cs="Calibri"/>
          <w:color w:val="000000"/>
          <w:sz w:val="23"/>
        </w:rPr>
        <w:t>secara</w:t>
      </w:r>
      <w:proofErr w:type="spellEnd"/>
      <w:r>
        <w:rPr>
          <w:rFonts w:cs="Calibri"/>
          <w:color w:val="000000"/>
          <w:sz w:val="23"/>
        </w:rPr>
        <w:t xml:space="preserve"> </w:t>
      </w:r>
      <w:proofErr w:type="spellStart"/>
      <w:r>
        <w:rPr>
          <w:rFonts w:cs="Calibri"/>
          <w:color w:val="000000"/>
          <w:sz w:val="23"/>
        </w:rPr>
        <w:t>Singkat</w:t>
      </w:r>
      <w:proofErr w:type="spellEnd"/>
    </w:p>
    <w:p w14:paraId="3BF8091E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 xml:space="preserve">6. Panduan Umum </w:t>
      </w:r>
      <w:proofErr w:type="spellStart"/>
      <w:r>
        <w:rPr>
          <w:rFonts w:cs="Calibri"/>
          <w:color w:val="000000"/>
          <w:sz w:val="23"/>
        </w:rPr>
        <w:t>Penggunaan</w:t>
      </w:r>
      <w:proofErr w:type="spellEnd"/>
      <w:r>
        <w:rPr>
          <w:rFonts w:cs="Calibri"/>
          <w:color w:val="000000"/>
          <w:sz w:val="23"/>
        </w:rPr>
        <w:t xml:space="preserve"> </w:t>
      </w:r>
      <w:proofErr w:type="spellStart"/>
      <w:r>
        <w:rPr>
          <w:rFonts w:cs="Calibri"/>
          <w:color w:val="000000"/>
          <w:sz w:val="23"/>
        </w:rPr>
        <w:t>Tiap</w:t>
      </w:r>
      <w:proofErr w:type="spellEnd"/>
      <w:r>
        <w:rPr>
          <w:rFonts w:cs="Calibri"/>
          <w:color w:val="000000"/>
          <w:sz w:val="23"/>
        </w:rPr>
        <w:t xml:space="preserve"> Menu</w:t>
      </w:r>
    </w:p>
    <w:p w14:paraId="35829FB0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 xml:space="preserve">7. </w:t>
      </w:r>
      <w:proofErr w:type="spellStart"/>
      <w:r>
        <w:rPr>
          <w:rFonts w:cs="Calibri"/>
          <w:color w:val="000000"/>
          <w:sz w:val="23"/>
        </w:rPr>
        <w:t>Catatan</w:t>
      </w:r>
      <w:proofErr w:type="spellEnd"/>
      <w:r>
        <w:rPr>
          <w:rFonts w:cs="Calibri"/>
          <w:color w:val="000000"/>
          <w:sz w:val="23"/>
        </w:rPr>
        <w:t xml:space="preserve"> dan Best Practice </w:t>
      </w:r>
      <w:proofErr w:type="spellStart"/>
      <w:r>
        <w:rPr>
          <w:rFonts w:cs="Calibri"/>
          <w:color w:val="000000"/>
          <w:sz w:val="23"/>
        </w:rPr>
        <w:t>Penggunaan</w:t>
      </w:r>
      <w:proofErr w:type="spellEnd"/>
    </w:p>
    <w:p w14:paraId="6F34E9F8" w14:textId="77777777" w:rsidR="005C0FDD" w:rsidRDefault="00000000">
      <w:pPr>
        <w:spacing w:after="60"/>
      </w:pPr>
      <w:r>
        <w:rPr>
          <w:rFonts w:cs="Calibri"/>
          <w:color w:val="000000"/>
          <w:sz w:val="23"/>
        </w:rPr>
        <w:t xml:space="preserve">8. </w:t>
      </w:r>
      <w:proofErr w:type="spellStart"/>
      <w:r>
        <w:rPr>
          <w:rFonts w:cs="Calibri"/>
          <w:color w:val="000000"/>
          <w:sz w:val="23"/>
        </w:rPr>
        <w:t>Penutup</w:t>
      </w:r>
      <w:proofErr w:type="spellEnd"/>
    </w:p>
    <w:p w14:paraId="5C00B06D" w14:textId="0B0913FA" w:rsidR="005C0FDD" w:rsidRDefault="00000000">
      <w:pPr>
        <w:spacing w:before="200" w:after="0"/>
      </w:pPr>
      <w:proofErr w:type="spellStart"/>
      <w:r>
        <w:rPr>
          <w:rFonts w:cs="Calibri"/>
          <w:i/>
          <w:color w:val="5C6874"/>
          <w:sz w:val="20"/>
        </w:rPr>
        <w:t>Catatan</w:t>
      </w:r>
      <w:proofErr w:type="spellEnd"/>
      <w:r>
        <w:rPr>
          <w:rFonts w:cs="Calibri"/>
          <w:i/>
          <w:color w:val="5C6874"/>
          <w:sz w:val="20"/>
        </w:rPr>
        <w:t xml:space="preserve">: </w:t>
      </w:r>
      <w:proofErr w:type="gramStart"/>
      <w:r>
        <w:rPr>
          <w:rFonts w:cs="Calibri"/>
          <w:i/>
          <w:color w:val="5C6874"/>
          <w:sz w:val="20"/>
        </w:rPr>
        <w:t>daftar</w:t>
      </w:r>
      <w:proofErr w:type="gram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isi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dapat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diperbarui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kembali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apabila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terjadi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perubahan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halaman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atau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struktur</w:t>
      </w:r>
      <w:proofErr w:type="spellEnd"/>
      <w:r>
        <w:rPr>
          <w:rFonts w:cs="Calibri"/>
          <w:i/>
          <w:color w:val="5C6874"/>
          <w:sz w:val="20"/>
        </w:rPr>
        <w:t xml:space="preserve"> </w:t>
      </w:r>
      <w:proofErr w:type="spellStart"/>
      <w:r>
        <w:rPr>
          <w:rFonts w:cs="Calibri"/>
          <w:i/>
          <w:color w:val="5C6874"/>
          <w:sz w:val="20"/>
        </w:rPr>
        <w:t>dokumen</w:t>
      </w:r>
      <w:proofErr w:type="spellEnd"/>
      <w:r>
        <w:rPr>
          <w:rFonts w:cs="Calibri"/>
          <w:i/>
          <w:color w:val="5C6874"/>
          <w:sz w:val="20"/>
        </w:rPr>
        <w:t>.</w:t>
      </w:r>
    </w:p>
    <w:p w14:paraId="217D1DA4" w14:textId="77777777" w:rsidR="005C0FDD" w:rsidRDefault="00000000">
      <w:r>
        <w:br w:type="page"/>
      </w:r>
    </w:p>
    <w:p w14:paraId="57E6E076" w14:textId="77777777" w:rsidR="005C0FDD" w:rsidRPr="009F5CBD" w:rsidRDefault="00000000">
      <w:pPr>
        <w:pStyle w:val="Heading1"/>
        <w:rPr>
          <w:color w:val="000000" w:themeColor="text1"/>
        </w:rPr>
      </w:pPr>
      <w:r w:rsidRPr="009F5CBD">
        <w:rPr>
          <w:rFonts w:ascii="Calibri" w:hAnsi="Calibri" w:cs="Calibri"/>
          <w:color w:val="000000" w:themeColor="text1"/>
        </w:rPr>
        <w:lastRenderedPageBreak/>
        <w:t xml:space="preserve">1. </w:t>
      </w:r>
      <w:proofErr w:type="spellStart"/>
      <w:r w:rsidRPr="009F5CBD">
        <w:rPr>
          <w:rFonts w:ascii="Calibri" w:hAnsi="Calibri" w:cs="Calibri"/>
          <w:color w:val="000000" w:themeColor="text1"/>
        </w:rPr>
        <w:t>Pendahuluan</w:t>
      </w:r>
      <w:proofErr w:type="spellEnd"/>
    </w:p>
    <w:p w14:paraId="4F3DFE6F" w14:textId="77777777" w:rsidR="005C0FDD" w:rsidRDefault="00000000">
      <w:r>
        <w:rPr>
          <w:rFonts w:cs="Calibri"/>
          <w:color w:val="000000"/>
        </w:rPr>
        <w:t xml:space="preserve">Content Management System (CMS) </w:t>
      </w:r>
      <w:proofErr w:type="spellStart"/>
      <w:r>
        <w:rPr>
          <w:rFonts w:cs="Calibri"/>
          <w:color w:val="000000"/>
        </w:rPr>
        <w:t>adalah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aplikasi</w:t>
      </w:r>
      <w:proofErr w:type="spellEnd"/>
      <w:r>
        <w:rPr>
          <w:rFonts w:cs="Calibri"/>
          <w:color w:val="000000"/>
        </w:rPr>
        <w:t xml:space="preserve"> admin panel yang </w:t>
      </w:r>
      <w:proofErr w:type="spellStart"/>
      <w:r>
        <w:rPr>
          <w:rFonts w:cs="Calibri"/>
          <w:color w:val="000000"/>
        </w:rPr>
        <w:t>digunakan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mengelola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website </w:t>
      </w:r>
      <w:proofErr w:type="spellStart"/>
      <w:r>
        <w:rPr>
          <w:rFonts w:cs="Calibri"/>
          <w:color w:val="000000"/>
        </w:rPr>
        <w:t>secara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terpusat</w:t>
      </w:r>
      <w:proofErr w:type="spellEnd"/>
      <w:r>
        <w:rPr>
          <w:rFonts w:cs="Calibri"/>
          <w:color w:val="000000"/>
        </w:rPr>
        <w:t xml:space="preserve">. </w:t>
      </w:r>
      <w:proofErr w:type="spellStart"/>
      <w:r>
        <w:rPr>
          <w:rFonts w:cs="Calibri"/>
          <w:color w:val="000000"/>
        </w:rPr>
        <w:t>Melalui</w:t>
      </w:r>
      <w:proofErr w:type="spellEnd"/>
      <w:r>
        <w:rPr>
          <w:rFonts w:cs="Calibri"/>
          <w:color w:val="000000"/>
        </w:rPr>
        <w:t xml:space="preserve"> CMS, user yang </w:t>
      </w:r>
      <w:proofErr w:type="spellStart"/>
      <w:r>
        <w:rPr>
          <w:rFonts w:cs="Calibri"/>
          <w:color w:val="000000"/>
        </w:rPr>
        <w:t>memiliki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akses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menambahkan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memperbarui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memeriksa</w:t>
      </w:r>
      <w:proofErr w:type="spellEnd"/>
      <w:r>
        <w:rPr>
          <w:rFonts w:cs="Calibri"/>
          <w:color w:val="000000"/>
        </w:rPr>
        <w:t xml:space="preserve">, dan </w:t>
      </w:r>
      <w:proofErr w:type="spellStart"/>
      <w:r>
        <w:rPr>
          <w:rFonts w:cs="Calibri"/>
          <w:color w:val="000000"/>
        </w:rPr>
        <w:t>mempublikasikan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informasi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tampil</w:t>
      </w:r>
      <w:proofErr w:type="spellEnd"/>
      <w:r>
        <w:rPr>
          <w:rFonts w:cs="Calibri"/>
          <w:color w:val="000000"/>
        </w:rPr>
        <w:t xml:space="preserve"> pada website </w:t>
      </w:r>
      <w:proofErr w:type="spellStart"/>
      <w:r>
        <w:rPr>
          <w:rFonts w:cs="Calibri"/>
          <w:color w:val="000000"/>
        </w:rPr>
        <w:t>publik</w:t>
      </w:r>
      <w:proofErr w:type="spellEnd"/>
      <w:r>
        <w:rPr>
          <w:rFonts w:cs="Calibri"/>
          <w:color w:val="000000"/>
        </w:rPr>
        <w:t>.</w:t>
      </w:r>
    </w:p>
    <w:p w14:paraId="1856D3ED" w14:textId="77777777" w:rsidR="005C0FDD" w:rsidRDefault="00000000">
      <w:proofErr w:type="spellStart"/>
      <w:r>
        <w:rPr>
          <w:rFonts w:cs="Calibri"/>
          <w:color w:val="000000"/>
        </w:rPr>
        <w:t>Dokumen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ini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disusun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sebagai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panduan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penggunaan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dasar</w:t>
      </w:r>
      <w:proofErr w:type="spellEnd"/>
      <w:r>
        <w:rPr>
          <w:rFonts w:cs="Calibri"/>
          <w:color w:val="000000"/>
        </w:rPr>
        <w:t xml:space="preserve"> CMS. </w:t>
      </w:r>
      <w:proofErr w:type="spellStart"/>
      <w:r>
        <w:rPr>
          <w:rFonts w:cs="Calibri"/>
          <w:color w:val="000000"/>
        </w:rPr>
        <w:t>Pembahasan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difokuskan</w:t>
      </w:r>
      <w:proofErr w:type="spellEnd"/>
      <w:r>
        <w:rPr>
          <w:rFonts w:cs="Calibri"/>
          <w:color w:val="000000"/>
        </w:rPr>
        <w:t xml:space="preserve"> pada </w:t>
      </w:r>
      <w:proofErr w:type="spellStart"/>
      <w:r>
        <w:rPr>
          <w:rFonts w:cs="Calibri"/>
          <w:color w:val="000000"/>
        </w:rPr>
        <w:t>aktivitas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utama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pengguna</w:t>
      </w:r>
      <w:proofErr w:type="spellEnd"/>
      <w:r>
        <w:rPr>
          <w:rFonts w:cs="Calibri"/>
          <w:color w:val="000000"/>
        </w:rPr>
        <w:t xml:space="preserve"> non </w:t>
      </w:r>
      <w:proofErr w:type="spellStart"/>
      <w:r>
        <w:rPr>
          <w:rFonts w:cs="Calibri"/>
          <w:color w:val="000000"/>
        </w:rPr>
        <w:t>teknis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sehingga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tidak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memuat</w:t>
      </w:r>
      <w:proofErr w:type="spellEnd"/>
      <w:r>
        <w:rPr>
          <w:rFonts w:cs="Calibri"/>
          <w:color w:val="000000"/>
        </w:rPr>
        <w:t xml:space="preserve"> detail coding, </w:t>
      </w:r>
      <w:proofErr w:type="spellStart"/>
      <w:r>
        <w:rPr>
          <w:rFonts w:cs="Calibri"/>
          <w:color w:val="000000"/>
        </w:rPr>
        <w:t>arsitektur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sistem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konfigurasi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teknis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aplikasi</w:t>
      </w:r>
      <w:proofErr w:type="spellEnd"/>
      <w:r>
        <w:rPr>
          <w:rFonts w:cs="Calibri"/>
          <w:color w:val="000000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457C7EB7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1B70" w14:textId="3FC8752E" w:rsidR="005C0FDD" w:rsidRDefault="00796965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72F1490C" wp14:editId="2D8C4E6B">
                  <wp:extent cx="5791200" cy="3100070"/>
                  <wp:effectExtent l="0" t="0" r="0" b="5080"/>
                  <wp:docPr id="3011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12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602F4" w14:textId="10B30BFF" w:rsidR="005C0FDD" w:rsidRDefault="00E12960">
      <w:pPr>
        <w:spacing w:before="40" w:after="160"/>
      </w:pPr>
      <w:proofErr w:type="spellStart"/>
      <w:r>
        <w:rPr>
          <w:rFonts w:cs="Calibri"/>
          <w:i/>
          <w:color w:val="5C6874"/>
          <w:sz w:val="19"/>
        </w:rPr>
        <w:t>Deskipsi</w:t>
      </w:r>
      <w:proofErr w:type="spellEnd"/>
      <w:r>
        <w:rPr>
          <w:rFonts w:cs="Calibri"/>
          <w:i/>
          <w:color w:val="5C6874"/>
          <w:sz w:val="19"/>
        </w:rPr>
        <w:t xml:space="preserve"> Gambar: Halaman Login </w:t>
      </w:r>
      <w:proofErr w:type="spellStart"/>
      <w:r>
        <w:rPr>
          <w:rFonts w:cs="Calibri"/>
          <w:i/>
          <w:color w:val="5C6874"/>
          <w:sz w:val="19"/>
        </w:rPr>
        <w:t>ke</w:t>
      </w:r>
      <w:proofErr w:type="spellEnd"/>
      <w:r>
        <w:rPr>
          <w:rFonts w:cs="Calibri"/>
          <w:i/>
          <w:color w:val="5C6874"/>
          <w:sz w:val="19"/>
        </w:rPr>
        <w:t xml:space="preserve"> CMS.</w:t>
      </w:r>
    </w:p>
    <w:p w14:paraId="6B7C27A0" w14:textId="77777777" w:rsidR="005C0FDD" w:rsidRPr="009F5CBD" w:rsidRDefault="00000000">
      <w:pPr>
        <w:pStyle w:val="Heading1"/>
        <w:rPr>
          <w:color w:val="000000" w:themeColor="text1"/>
        </w:rPr>
      </w:pPr>
      <w:r w:rsidRPr="009F5CBD">
        <w:rPr>
          <w:rFonts w:ascii="Calibri" w:hAnsi="Calibri" w:cs="Calibri"/>
          <w:color w:val="000000" w:themeColor="text1"/>
        </w:rPr>
        <w:t>2. Tujuan CMS</w:t>
      </w:r>
    </w:p>
    <w:p w14:paraId="15090EED" w14:textId="77777777" w:rsidR="005C0FDD" w:rsidRDefault="00000000">
      <w:r>
        <w:rPr>
          <w:rFonts w:cs="Calibri"/>
          <w:color w:val="000000"/>
        </w:rPr>
        <w:t xml:space="preserve">CMS </w:t>
      </w:r>
      <w:proofErr w:type="spellStart"/>
      <w:r>
        <w:rPr>
          <w:rFonts w:cs="Calibri"/>
          <w:color w:val="000000"/>
        </w:rPr>
        <w:t>bertujuan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memudahkan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pengelolaan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website </w:t>
      </w:r>
      <w:proofErr w:type="spellStart"/>
      <w:r>
        <w:rPr>
          <w:rFonts w:cs="Calibri"/>
          <w:color w:val="000000"/>
        </w:rPr>
        <w:t>secara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mandiri</w:t>
      </w:r>
      <w:proofErr w:type="spellEnd"/>
      <w:r>
        <w:rPr>
          <w:rFonts w:cs="Calibri"/>
          <w:color w:val="000000"/>
        </w:rPr>
        <w:t xml:space="preserve"> oleh </w:t>
      </w:r>
      <w:proofErr w:type="spellStart"/>
      <w:r>
        <w:rPr>
          <w:rFonts w:cs="Calibri"/>
          <w:color w:val="000000"/>
        </w:rPr>
        <w:t>tim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berwenang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tanpa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harus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melakukan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perubahan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langsung</w:t>
      </w:r>
      <w:proofErr w:type="spellEnd"/>
      <w:r>
        <w:rPr>
          <w:rFonts w:cs="Calibri"/>
          <w:color w:val="000000"/>
        </w:rPr>
        <w:t xml:space="preserve"> pada </w:t>
      </w:r>
      <w:proofErr w:type="spellStart"/>
      <w:r>
        <w:rPr>
          <w:rFonts w:cs="Calibri"/>
          <w:color w:val="000000"/>
        </w:rPr>
        <w:t>kode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aplikasi</w:t>
      </w:r>
      <w:proofErr w:type="spellEnd"/>
      <w:r>
        <w:rPr>
          <w:rFonts w:cs="Calibri"/>
          <w:color w:val="000000"/>
        </w:rPr>
        <w:t>.</w:t>
      </w:r>
    </w:p>
    <w:p w14:paraId="178E5FDC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Menyediakan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tempat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terpusat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mengelola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halaman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berita</w:t>
      </w:r>
      <w:proofErr w:type="spellEnd"/>
      <w:r>
        <w:rPr>
          <w:rFonts w:cs="Calibri"/>
          <w:color w:val="000000"/>
        </w:rPr>
        <w:t xml:space="preserve">, event, file, dan data </w:t>
      </w:r>
      <w:proofErr w:type="spellStart"/>
      <w:r>
        <w:rPr>
          <w:rFonts w:cs="Calibri"/>
          <w:color w:val="000000"/>
        </w:rPr>
        <w:t>pendukung</w:t>
      </w:r>
      <w:proofErr w:type="spellEnd"/>
      <w:r>
        <w:rPr>
          <w:rFonts w:cs="Calibri"/>
          <w:color w:val="000000"/>
        </w:rPr>
        <w:t xml:space="preserve"> website.</w:t>
      </w:r>
    </w:p>
    <w:p w14:paraId="4C003285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Membantu</w:t>
      </w:r>
      <w:proofErr w:type="spellEnd"/>
      <w:r>
        <w:rPr>
          <w:rFonts w:cs="Calibri"/>
          <w:color w:val="000000"/>
        </w:rPr>
        <w:t xml:space="preserve"> proses </w:t>
      </w:r>
      <w:proofErr w:type="spellStart"/>
      <w:r>
        <w:rPr>
          <w:rFonts w:cs="Calibri"/>
          <w:color w:val="000000"/>
        </w:rPr>
        <w:t>publikasi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menjadi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lebih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terstruktur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mudah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diaudit</w:t>
      </w:r>
      <w:proofErr w:type="spellEnd"/>
      <w:r>
        <w:rPr>
          <w:rFonts w:cs="Calibri"/>
          <w:color w:val="000000"/>
        </w:rPr>
        <w:t>.</w:t>
      </w:r>
    </w:p>
    <w:p w14:paraId="3E9EE99D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Memastikan</w:t>
      </w:r>
      <w:proofErr w:type="spellEnd"/>
      <w:r>
        <w:rPr>
          <w:rFonts w:cs="Calibri"/>
          <w:color w:val="000000"/>
        </w:rPr>
        <w:t xml:space="preserve"> data yang </w:t>
      </w:r>
      <w:proofErr w:type="spellStart"/>
      <w:r>
        <w:rPr>
          <w:rFonts w:cs="Calibri"/>
          <w:color w:val="000000"/>
        </w:rPr>
        <w:t>tampil</w:t>
      </w:r>
      <w:proofErr w:type="spellEnd"/>
      <w:r>
        <w:rPr>
          <w:rFonts w:cs="Calibri"/>
          <w:color w:val="000000"/>
        </w:rPr>
        <w:t xml:space="preserve"> pada website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diperbarui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secara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cepat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konsisten</w:t>
      </w:r>
      <w:proofErr w:type="spellEnd"/>
      <w:r>
        <w:rPr>
          <w:rFonts w:cs="Calibri"/>
          <w:color w:val="000000"/>
        </w:rPr>
        <w:t>.</w:t>
      </w:r>
    </w:p>
    <w:p w14:paraId="717508F2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Mendukung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pembagian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tugas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berdasarkan</w:t>
      </w:r>
      <w:proofErr w:type="spellEnd"/>
      <w:r>
        <w:rPr>
          <w:rFonts w:cs="Calibri"/>
          <w:color w:val="000000"/>
        </w:rPr>
        <w:t xml:space="preserve"> role dan permission </w:t>
      </w:r>
      <w:proofErr w:type="spellStart"/>
      <w:r>
        <w:rPr>
          <w:rFonts w:cs="Calibri"/>
          <w:color w:val="000000"/>
        </w:rPr>
        <w:t>pengguna</w:t>
      </w:r>
      <w:proofErr w:type="spellEnd"/>
      <w:r>
        <w:rPr>
          <w:rFonts w:cs="Calibri"/>
          <w:color w:val="000000"/>
        </w:rPr>
        <w:t>.</w:t>
      </w:r>
    </w:p>
    <w:p w14:paraId="31E50EBF" w14:textId="77777777" w:rsidR="005C0FDD" w:rsidRPr="00FD7C08" w:rsidRDefault="00000000">
      <w:pPr>
        <w:pStyle w:val="Heading1"/>
        <w:rPr>
          <w:color w:val="000000" w:themeColor="text1"/>
        </w:rPr>
      </w:pPr>
      <w:r w:rsidRPr="00FD7C08">
        <w:rPr>
          <w:rFonts w:ascii="Calibri" w:hAnsi="Calibri" w:cs="Calibri"/>
          <w:color w:val="000000" w:themeColor="text1"/>
        </w:rPr>
        <w:lastRenderedPageBreak/>
        <w:t>3. Hak Akses User</w:t>
      </w:r>
    </w:p>
    <w:p w14:paraId="3B737F57" w14:textId="77777777" w:rsidR="005C0FDD" w:rsidRDefault="00000000">
      <w:proofErr w:type="spellStart"/>
      <w:r>
        <w:rPr>
          <w:rFonts w:cs="Calibri"/>
          <w:color w:val="000000"/>
        </w:rPr>
        <w:t>Setiap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pengguna</w:t>
      </w:r>
      <w:proofErr w:type="spellEnd"/>
      <w:r>
        <w:rPr>
          <w:rFonts w:cs="Calibri"/>
          <w:color w:val="000000"/>
        </w:rPr>
        <w:t xml:space="preserve"> CMS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memiliki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akses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berbeda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sesuai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peran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tanggung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jawabnya</w:t>
      </w:r>
      <w:proofErr w:type="spellEnd"/>
      <w:r>
        <w:rPr>
          <w:rFonts w:cs="Calibri"/>
          <w:color w:val="000000"/>
        </w:rPr>
        <w:t xml:space="preserve">. Menu yang </w:t>
      </w:r>
      <w:proofErr w:type="spellStart"/>
      <w:r>
        <w:rPr>
          <w:rFonts w:cs="Calibri"/>
          <w:color w:val="000000"/>
        </w:rPr>
        <w:t>tampil</w:t>
      </w:r>
      <w:proofErr w:type="spellEnd"/>
      <w:r>
        <w:rPr>
          <w:rFonts w:cs="Calibri"/>
          <w:color w:val="000000"/>
        </w:rPr>
        <w:t xml:space="preserve"> pada sidebar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menyesuaikan</w:t>
      </w:r>
      <w:proofErr w:type="spellEnd"/>
      <w:r>
        <w:rPr>
          <w:rFonts w:cs="Calibri"/>
          <w:color w:val="000000"/>
        </w:rPr>
        <w:t xml:space="preserve"> permission yang </w:t>
      </w:r>
      <w:proofErr w:type="spellStart"/>
      <w:r>
        <w:rPr>
          <w:rFonts w:cs="Calibri"/>
          <w:color w:val="000000"/>
        </w:rPr>
        <w:t>diberikan</w:t>
      </w:r>
      <w:proofErr w:type="spellEnd"/>
      <w:r>
        <w:rPr>
          <w:rFonts w:cs="Calibri"/>
          <w:color w:val="000000"/>
        </w:rPr>
        <w:t xml:space="preserve"> oleh administrator.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744"/>
        <w:gridCol w:w="3168"/>
      </w:tblGrid>
      <w:tr w:rsidR="005C0FDD" w14:paraId="1F5A38D3" w14:textId="77777777">
        <w:tc>
          <w:tcPr>
            <w:tcW w:w="244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1128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1F4D78"/>
                <w:sz w:val="21"/>
              </w:rPr>
              <w:t>Role Umum</w:t>
            </w:r>
          </w:p>
        </w:tc>
        <w:tc>
          <w:tcPr>
            <w:tcW w:w="374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2299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Kewenangan</w:t>
            </w:r>
            <w:proofErr w:type="spellEnd"/>
          </w:p>
        </w:tc>
        <w:tc>
          <w:tcPr>
            <w:tcW w:w="316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ECBF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Contoh</w:t>
            </w:r>
            <w:proofErr w:type="spellEnd"/>
            <w:r>
              <w:rPr>
                <w:rFonts w:cs="Calibri"/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rFonts w:cs="Calibri"/>
                <w:b/>
                <w:color w:val="1F4D78"/>
                <w:sz w:val="21"/>
              </w:rPr>
              <w:t>Aktivitas</w:t>
            </w:r>
            <w:proofErr w:type="spellEnd"/>
          </w:p>
        </w:tc>
      </w:tr>
      <w:tr w:rsidR="005C0FDD" w14:paraId="7008A1B1" w14:textId="77777777"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42CBEB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20"/>
              </w:rPr>
              <w:t>Administrator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95EB56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color w:val="000000"/>
                <w:sz w:val="20"/>
              </w:rPr>
              <w:t xml:space="preserve">Akses </w:t>
            </w:r>
            <w:proofErr w:type="spellStart"/>
            <w:r>
              <w:rPr>
                <w:rFonts w:cs="Calibri"/>
                <w:color w:val="000000"/>
                <w:sz w:val="20"/>
              </w:rPr>
              <w:t>penuh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sesuai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konfigurasi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sistem</w:t>
            </w:r>
            <w:proofErr w:type="spellEnd"/>
            <w:r>
              <w:rPr>
                <w:rFonts w:cs="Calibri"/>
                <w:color w:val="000000"/>
                <w:sz w:val="20"/>
              </w:rPr>
              <w:t>.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720A79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20"/>
              </w:rPr>
              <w:t>Mengelola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user, role, menu, dan </w:t>
            </w:r>
            <w:proofErr w:type="spellStart"/>
            <w:r>
              <w:rPr>
                <w:rFonts w:cs="Calibri"/>
                <w:color w:val="000000"/>
                <w:sz w:val="20"/>
              </w:rPr>
              <w:t>pengaturan</w:t>
            </w:r>
            <w:proofErr w:type="spellEnd"/>
            <w:r>
              <w:rPr>
                <w:rFonts w:cs="Calibri"/>
                <w:color w:val="000000"/>
                <w:sz w:val="20"/>
              </w:rPr>
              <w:t>.</w:t>
            </w:r>
          </w:p>
        </w:tc>
      </w:tr>
      <w:tr w:rsidR="005C0FDD" w14:paraId="0392C938" w14:textId="77777777"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2FE60F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20"/>
              </w:rPr>
              <w:t>Editor / Content User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999083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20"/>
              </w:rPr>
              <w:t>Mengelola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konten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pada menu </w:t>
            </w:r>
            <w:proofErr w:type="spellStart"/>
            <w:r>
              <w:rPr>
                <w:rFonts w:cs="Calibri"/>
                <w:color w:val="000000"/>
                <w:sz w:val="20"/>
              </w:rPr>
              <w:t>tertentu</w:t>
            </w:r>
            <w:proofErr w:type="spellEnd"/>
            <w:r>
              <w:rPr>
                <w:rFonts w:cs="Calibri"/>
                <w:color w:val="000000"/>
                <w:sz w:val="20"/>
              </w:rPr>
              <w:t>.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49BAE0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20"/>
              </w:rPr>
              <w:t>Menambah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berita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0"/>
              </w:rPr>
              <w:t>halaman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, event, </w:t>
            </w:r>
            <w:proofErr w:type="spellStart"/>
            <w:r>
              <w:rPr>
                <w:rFonts w:cs="Calibri"/>
                <w:color w:val="000000"/>
                <w:sz w:val="20"/>
              </w:rPr>
              <w:t>atau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file.</w:t>
            </w:r>
          </w:p>
        </w:tc>
      </w:tr>
      <w:tr w:rsidR="005C0FDD" w14:paraId="218E4F85" w14:textId="77777777"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3E1268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20"/>
              </w:rPr>
              <w:t>Approver / Publisher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54E7F0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20"/>
              </w:rPr>
              <w:t>Meninjau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20"/>
              </w:rPr>
              <w:t>mempublikasikan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data.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52B8F5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20"/>
              </w:rPr>
              <w:t>Memastikan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konten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layak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</w:rPr>
              <w:t>tampil</w:t>
            </w:r>
            <w:proofErr w:type="spellEnd"/>
            <w:r>
              <w:rPr>
                <w:rFonts w:cs="Calibri"/>
                <w:color w:val="000000"/>
                <w:sz w:val="20"/>
              </w:rPr>
              <w:t xml:space="preserve"> di website.</w:t>
            </w:r>
          </w:p>
        </w:tc>
      </w:tr>
      <w:tr w:rsidR="007A0124" w14:paraId="326AD966" w14:textId="77777777"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FDB735" w14:textId="333C16FD" w:rsidR="007A0124" w:rsidRDefault="007A0124">
            <w:pPr>
              <w:spacing w:after="0" w:line="276" w:lineRule="auto"/>
              <w:rPr>
                <w:rFonts w:cs="Calibri"/>
                <w:b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 xml:space="preserve">Dan </w:t>
            </w:r>
            <w:r w:rsidR="00757532">
              <w:rPr>
                <w:rFonts w:cs="Calibri"/>
                <w:color w:val="000000"/>
                <w:sz w:val="21"/>
              </w:rPr>
              <w:t xml:space="preserve">permission </w:t>
            </w:r>
            <w:proofErr w:type="spellStart"/>
            <w:r>
              <w:rPr>
                <w:rFonts w:cs="Calibri"/>
                <w:color w:val="000000"/>
                <w:sz w:val="20"/>
              </w:rPr>
              <w:t>lainnya</w:t>
            </w:r>
            <w:proofErr w:type="spellEnd"/>
            <w:r>
              <w:rPr>
                <w:rFonts w:cs="Calibri"/>
                <w:color w:val="000000"/>
                <w:sz w:val="20"/>
              </w:rPr>
              <w:t>…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6A389C" w14:textId="77777777" w:rsidR="007A0124" w:rsidRDefault="007A0124">
            <w:pPr>
              <w:spacing w:after="0" w:line="276" w:lineRule="auto"/>
              <w:rPr>
                <w:rFonts w:cs="Calibri"/>
                <w:color w:val="000000"/>
                <w:sz w:val="20"/>
              </w:rPr>
            </w:pP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0A6FAC" w14:textId="41448934" w:rsidR="007A0124" w:rsidRDefault="007A0124" w:rsidP="007A0124">
            <w:pPr>
              <w:spacing w:after="0" w:line="276" w:lineRule="auto"/>
              <w:jc w:val="right"/>
              <w:rPr>
                <w:rFonts w:cs="Calibri"/>
                <w:color w:val="000000"/>
                <w:sz w:val="20"/>
              </w:rPr>
            </w:pPr>
          </w:p>
        </w:tc>
      </w:tr>
      <w:tr w:rsidR="005C0FDD" w14:paraId="5974CA6A" w14:textId="77777777">
        <w:tc>
          <w:tcPr>
            <w:tcW w:w="9360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B8A2" w14:textId="5CF9EE9B" w:rsidR="005C0FDD" w:rsidRDefault="00DC68C4">
            <w:pPr>
              <w:spacing w:after="40" w:line="288" w:lineRule="auto"/>
            </w:pPr>
            <w:r w:rsidRPr="00DC68C4">
              <w:rPr>
                <w:rFonts w:cs="Calibri"/>
                <w:b/>
                <w:color w:val="EE0000"/>
                <w:sz w:val="21"/>
              </w:rPr>
              <w:t>*</w:t>
            </w:r>
            <w:proofErr w:type="spellStart"/>
            <w:r w:rsidRPr="00DC68C4">
              <w:rPr>
                <w:rFonts w:cs="Calibri"/>
                <w:b/>
                <w:color w:val="000000" w:themeColor="text1"/>
                <w:sz w:val="21"/>
              </w:rPr>
              <w:t>Catatan</w:t>
            </w:r>
            <w:proofErr w:type="spellEnd"/>
            <w:r w:rsidRPr="00DC68C4">
              <w:rPr>
                <w:rFonts w:cs="Calibri"/>
                <w:b/>
                <w:color w:val="000000" w:themeColor="text1"/>
                <w:sz w:val="21"/>
              </w:rPr>
              <w:t xml:space="preserve"> Hak Akses</w:t>
            </w:r>
          </w:p>
          <w:p w14:paraId="420F2114" w14:textId="77777777" w:rsidR="005C0FDD" w:rsidRDefault="00000000">
            <w:pPr>
              <w:spacing w:after="0" w:line="288" w:lineRule="auto"/>
            </w:pPr>
            <w:proofErr w:type="spellStart"/>
            <w:r>
              <w:rPr>
                <w:rFonts w:cs="Calibri"/>
                <w:color w:val="000000"/>
                <w:sz w:val="21"/>
              </w:rPr>
              <w:t>Apabila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user </w:t>
            </w:r>
            <w:proofErr w:type="spellStart"/>
            <w:r>
              <w:rPr>
                <w:rFonts w:cs="Calibri"/>
                <w:color w:val="000000"/>
                <w:sz w:val="21"/>
              </w:rPr>
              <w:t>tidak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melihat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menu </w:t>
            </w:r>
            <w:proofErr w:type="spellStart"/>
            <w:r>
              <w:rPr>
                <w:rFonts w:cs="Calibri"/>
                <w:color w:val="000000"/>
                <w:sz w:val="21"/>
              </w:rPr>
              <w:t>tertentu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1"/>
              </w:rPr>
              <w:t>kemungkinan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user </w:t>
            </w:r>
            <w:proofErr w:type="spellStart"/>
            <w:r>
              <w:rPr>
                <w:rFonts w:cs="Calibri"/>
                <w:color w:val="000000"/>
                <w:sz w:val="21"/>
              </w:rPr>
              <w:t>belum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memiliki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permission yang </w:t>
            </w:r>
            <w:proofErr w:type="spellStart"/>
            <w:r>
              <w:rPr>
                <w:rFonts w:cs="Calibri"/>
                <w:color w:val="000000"/>
                <w:sz w:val="21"/>
              </w:rPr>
              <w:t>diperlukan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. </w:t>
            </w:r>
            <w:proofErr w:type="spellStart"/>
            <w:r>
              <w:rPr>
                <w:rFonts w:cs="Calibri"/>
                <w:color w:val="000000"/>
                <w:sz w:val="21"/>
              </w:rPr>
              <w:t>Hubungi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administrator CMS </w:t>
            </w:r>
            <w:proofErr w:type="spellStart"/>
            <w:r>
              <w:rPr>
                <w:rFonts w:cs="Calibri"/>
                <w:color w:val="000000"/>
                <w:sz w:val="21"/>
              </w:rPr>
              <w:t>untuk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penyesuaian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akses</w:t>
            </w:r>
            <w:proofErr w:type="spellEnd"/>
            <w:r>
              <w:rPr>
                <w:rFonts w:cs="Calibri"/>
                <w:color w:val="000000"/>
                <w:sz w:val="21"/>
              </w:rPr>
              <w:t>.</w:t>
            </w:r>
          </w:p>
        </w:tc>
      </w:tr>
    </w:tbl>
    <w:p w14:paraId="70862FA7" w14:textId="77777777" w:rsidR="005C0FDD" w:rsidRDefault="005C0FDD">
      <w:pPr>
        <w:spacing w:after="80"/>
      </w:pPr>
    </w:p>
    <w:p w14:paraId="66DF1021" w14:textId="77777777" w:rsidR="005C0FDD" w:rsidRPr="00C22266" w:rsidRDefault="00000000">
      <w:pPr>
        <w:pStyle w:val="Heading1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>4. Fitur Utama CMS</w:t>
      </w:r>
    </w:p>
    <w:p w14:paraId="167AA293" w14:textId="77777777" w:rsidR="005C0FDD" w:rsidRPr="00C22266" w:rsidRDefault="00000000">
      <w:pPr>
        <w:pStyle w:val="Heading2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>4.1 Login</w:t>
      </w:r>
    </w:p>
    <w:p w14:paraId="79BB9A0C" w14:textId="77777777" w:rsidR="005C0FDD" w:rsidRDefault="00000000">
      <w:r>
        <w:rPr>
          <w:rFonts w:cs="Calibri"/>
          <w:color w:val="000000"/>
        </w:rPr>
        <w:t xml:space="preserve">Fitur login </w:t>
      </w:r>
      <w:proofErr w:type="spellStart"/>
      <w:r>
        <w:rPr>
          <w:rFonts w:cs="Calibri"/>
          <w:color w:val="000000"/>
        </w:rPr>
        <w:t>digunakan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masuk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</w:t>
      </w:r>
      <w:proofErr w:type="spellEnd"/>
      <w:r>
        <w:rPr>
          <w:rFonts w:cs="Calibri"/>
          <w:color w:val="000000"/>
        </w:rPr>
        <w:t xml:space="preserve"> CMS </w:t>
      </w:r>
      <w:proofErr w:type="spellStart"/>
      <w:r>
        <w:rPr>
          <w:rFonts w:cs="Calibri"/>
          <w:color w:val="000000"/>
        </w:rPr>
        <w:t>menggunakan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akun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telah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terdaftar</w:t>
      </w:r>
      <w:proofErr w:type="spellEnd"/>
      <w:r>
        <w:rPr>
          <w:rFonts w:cs="Calibri"/>
          <w:color w:val="000000"/>
        </w:rPr>
        <w:t xml:space="preserve">. User </w:t>
      </w:r>
      <w:proofErr w:type="spellStart"/>
      <w:r>
        <w:rPr>
          <w:rFonts w:cs="Calibri"/>
          <w:color w:val="000000"/>
        </w:rPr>
        <w:t>wajib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menjaga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kerahasiaan</w:t>
      </w:r>
      <w:proofErr w:type="spellEnd"/>
      <w:r>
        <w:rPr>
          <w:rFonts w:cs="Calibri"/>
          <w:color w:val="000000"/>
        </w:rPr>
        <w:t xml:space="preserve"> username, email, password, dan </w:t>
      </w:r>
      <w:proofErr w:type="spellStart"/>
      <w:r>
        <w:rPr>
          <w:rFonts w:cs="Calibri"/>
          <w:color w:val="000000"/>
        </w:rPr>
        <w:t>metode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autentikasi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tambahan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apabila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tersedia</w:t>
      </w:r>
      <w:proofErr w:type="spellEnd"/>
      <w:r>
        <w:rPr>
          <w:rFonts w:cs="Calibri"/>
          <w:color w:val="000000"/>
        </w:rPr>
        <w:t>.</w:t>
      </w:r>
    </w:p>
    <w:p w14:paraId="2D11A47D" w14:textId="77777777" w:rsidR="005C0FDD" w:rsidRPr="00C22266" w:rsidRDefault="00000000">
      <w:pPr>
        <w:pStyle w:val="Heading2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>4.2 Dashboard</w:t>
      </w:r>
    </w:p>
    <w:p w14:paraId="18E01911" w14:textId="77777777" w:rsidR="005C0FDD" w:rsidRDefault="00000000">
      <w:r>
        <w:rPr>
          <w:rFonts w:cs="Calibri"/>
          <w:color w:val="000000"/>
        </w:rPr>
        <w:t xml:space="preserve">Dashboard </w:t>
      </w:r>
      <w:proofErr w:type="spellStart"/>
      <w:r>
        <w:rPr>
          <w:rFonts w:cs="Calibri"/>
          <w:color w:val="000000"/>
        </w:rPr>
        <w:t>menampilkan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ringkasan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informasi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penting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seperti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statistik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aktivitas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data </w:t>
      </w:r>
      <w:proofErr w:type="spellStart"/>
      <w:r>
        <w:rPr>
          <w:rFonts w:cs="Calibri"/>
          <w:color w:val="000000"/>
        </w:rPr>
        <w:t>operasional</w:t>
      </w:r>
      <w:proofErr w:type="spellEnd"/>
      <w:r>
        <w:rPr>
          <w:rFonts w:cs="Calibri"/>
          <w:color w:val="000000"/>
        </w:rPr>
        <w:t xml:space="preserve"> lain yang </w:t>
      </w:r>
      <w:proofErr w:type="spellStart"/>
      <w:r>
        <w:rPr>
          <w:rFonts w:cs="Calibri"/>
          <w:color w:val="000000"/>
        </w:rPr>
        <w:t>membantu</w:t>
      </w:r>
      <w:proofErr w:type="spellEnd"/>
      <w:r>
        <w:rPr>
          <w:rFonts w:cs="Calibri"/>
          <w:color w:val="000000"/>
        </w:rPr>
        <w:t xml:space="preserve"> user </w:t>
      </w:r>
      <w:proofErr w:type="spellStart"/>
      <w:r>
        <w:rPr>
          <w:rFonts w:cs="Calibri"/>
          <w:color w:val="000000"/>
        </w:rPr>
        <w:t>memantau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kondisi</w:t>
      </w:r>
      <w:proofErr w:type="spellEnd"/>
      <w:r>
        <w:rPr>
          <w:rFonts w:cs="Calibri"/>
          <w:color w:val="000000"/>
        </w:rPr>
        <w:t xml:space="preserve"> website.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3664B177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5E0E" w14:textId="5DCF14F6" w:rsidR="005C0FDD" w:rsidRDefault="00501B17">
            <w:pPr>
              <w:spacing w:after="80"/>
            </w:pPr>
            <w:r w:rsidRPr="00896EF2">
              <w:rPr>
                <w:noProof/>
              </w:rPr>
              <w:lastRenderedPageBreak/>
              <w:drawing>
                <wp:inline distT="0" distB="0" distL="0" distR="0" wp14:anchorId="6C6403D2" wp14:editId="29362E3C">
                  <wp:extent cx="5791200" cy="2952115"/>
                  <wp:effectExtent l="0" t="0" r="0" b="635"/>
                  <wp:docPr id="116292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221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9043E" w14:textId="77777777" w:rsidR="005C0FDD" w:rsidRDefault="005C0FDD">
            <w:pPr>
              <w:spacing w:after="80"/>
            </w:pPr>
          </w:p>
        </w:tc>
      </w:tr>
    </w:tbl>
    <w:p w14:paraId="4FF8EE22" w14:textId="515F911B" w:rsidR="005C0FDD" w:rsidRDefault="00687E57">
      <w:pPr>
        <w:spacing w:before="40" w:after="160"/>
      </w:pPr>
      <w:proofErr w:type="spellStart"/>
      <w:r>
        <w:rPr>
          <w:rFonts w:cs="Calibri"/>
          <w:i/>
          <w:color w:val="5C6874"/>
          <w:sz w:val="19"/>
        </w:rPr>
        <w:t>Deskipsi</w:t>
      </w:r>
      <w:proofErr w:type="spellEnd"/>
      <w:r>
        <w:rPr>
          <w:rFonts w:cs="Calibri"/>
          <w:i/>
          <w:color w:val="5C6874"/>
          <w:sz w:val="19"/>
        </w:rPr>
        <w:t xml:space="preserve"> Gambar: Halaman Dashboard di CMS.</w:t>
      </w:r>
    </w:p>
    <w:p w14:paraId="1BD46845" w14:textId="77777777" w:rsidR="005C0FDD" w:rsidRPr="00C22266" w:rsidRDefault="00000000">
      <w:pPr>
        <w:pStyle w:val="Heading2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 xml:space="preserve">4.3 Kelola </w:t>
      </w:r>
      <w:proofErr w:type="spellStart"/>
      <w:r w:rsidRPr="00C22266">
        <w:rPr>
          <w:rFonts w:ascii="Calibri" w:hAnsi="Calibri" w:cs="Calibri"/>
          <w:color w:val="000000" w:themeColor="text1"/>
        </w:rPr>
        <w:t>Konten</w:t>
      </w:r>
      <w:proofErr w:type="spellEnd"/>
    </w:p>
    <w:p w14:paraId="3EB0D158" w14:textId="77777777" w:rsidR="005C0FDD" w:rsidRDefault="00000000">
      <w:r>
        <w:rPr>
          <w:rFonts w:cs="Calibri"/>
          <w:color w:val="000000"/>
        </w:rPr>
        <w:t xml:space="preserve">Fitur </w:t>
      </w:r>
      <w:proofErr w:type="spellStart"/>
      <w:r>
        <w:rPr>
          <w:rFonts w:cs="Calibri"/>
          <w:color w:val="000000"/>
        </w:rPr>
        <w:t>kelola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membuat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mengubah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menghapus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meninjau</w:t>
      </w:r>
      <w:proofErr w:type="spellEnd"/>
      <w:r>
        <w:rPr>
          <w:rFonts w:cs="Calibri"/>
          <w:color w:val="000000"/>
        </w:rPr>
        <w:t xml:space="preserve"> data yang </w:t>
      </w:r>
      <w:proofErr w:type="spellStart"/>
      <w:r>
        <w:rPr>
          <w:rFonts w:cs="Calibri"/>
          <w:color w:val="000000"/>
        </w:rPr>
        <w:t>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ditampilkan</w:t>
      </w:r>
      <w:proofErr w:type="spellEnd"/>
      <w:r>
        <w:rPr>
          <w:rFonts w:cs="Calibri"/>
          <w:color w:val="000000"/>
        </w:rPr>
        <w:t xml:space="preserve"> pada website. </w:t>
      </w:r>
      <w:proofErr w:type="spellStart"/>
      <w:r>
        <w:rPr>
          <w:rFonts w:cs="Calibri"/>
          <w:color w:val="000000"/>
        </w:rPr>
        <w:t>Contoh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meliputi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halaman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berita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pengumuman</w:t>
      </w:r>
      <w:proofErr w:type="spellEnd"/>
      <w:r>
        <w:rPr>
          <w:rFonts w:cs="Calibri"/>
          <w:color w:val="000000"/>
        </w:rPr>
        <w:t xml:space="preserve">, event, </w:t>
      </w:r>
      <w:proofErr w:type="spellStart"/>
      <w:r>
        <w:rPr>
          <w:rFonts w:cs="Calibri"/>
          <w:color w:val="000000"/>
        </w:rPr>
        <w:t>karier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laporan</w:t>
      </w:r>
      <w:proofErr w:type="spellEnd"/>
      <w:r>
        <w:rPr>
          <w:rFonts w:cs="Calibri"/>
          <w:color w:val="000000"/>
        </w:rPr>
        <w:t xml:space="preserve">, dan data </w:t>
      </w:r>
      <w:proofErr w:type="spellStart"/>
      <w:r>
        <w:rPr>
          <w:rFonts w:cs="Calibri"/>
          <w:color w:val="000000"/>
        </w:rPr>
        <w:t>pendukung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lainnya</w:t>
      </w:r>
      <w:proofErr w:type="spellEnd"/>
      <w:r>
        <w:rPr>
          <w:rFonts w:cs="Calibri"/>
          <w:color w:val="000000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20C2DC2E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0F6A" w14:textId="77777777" w:rsidR="005C0FDD" w:rsidRDefault="00D619F6">
            <w:pPr>
              <w:spacing w:after="80"/>
            </w:pPr>
            <w:r w:rsidRPr="00D619F6">
              <w:rPr>
                <w:noProof/>
              </w:rPr>
              <w:drawing>
                <wp:inline distT="0" distB="0" distL="0" distR="0" wp14:anchorId="60E8B58B" wp14:editId="5A897DCC">
                  <wp:extent cx="5791200" cy="2876550"/>
                  <wp:effectExtent l="0" t="0" r="0" b="0"/>
                  <wp:docPr id="152840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080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A947" w14:textId="579FAA1D" w:rsidR="00D619F6" w:rsidRDefault="00D619F6">
            <w:pPr>
              <w:spacing w:after="80"/>
            </w:pPr>
            <w:r w:rsidRPr="00D619F6">
              <w:rPr>
                <w:noProof/>
              </w:rPr>
              <w:lastRenderedPageBreak/>
              <w:drawing>
                <wp:inline distT="0" distB="0" distL="0" distR="0" wp14:anchorId="234E0982" wp14:editId="03CF7415">
                  <wp:extent cx="5791200" cy="2867025"/>
                  <wp:effectExtent l="0" t="0" r="0" b="9525"/>
                  <wp:docPr id="131734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3467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5A1AB" w14:textId="14F4BD90" w:rsidR="005C0FDD" w:rsidRDefault="00D619F6">
      <w:pPr>
        <w:spacing w:before="40" w:after="160"/>
      </w:pPr>
      <w:proofErr w:type="spellStart"/>
      <w:r>
        <w:rPr>
          <w:rFonts w:cs="Calibri"/>
          <w:i/>
          <w:color w:val="5C6874"/>
          <w:sz w:val="19"/>
        </w:rPr>
        <w:lastRenderedPageBreak/>
        <w:t>Deskipsi</w:t>
      </w:r>
      <w:proofErr w:type="spellEnd"/>
      <w:r>
        <w:rPr>
          <w:rFonts w:cs="Calibri"/>
          <w:i/>
          <w:color w:val="5C6874"/>
          <w:sz w:val="19"/>
        </w:rPr>
        <w:t xml:space="preserve"> Gambar: </w:t>
      </w:r>
      <w:r w:rsidR="00797F39">
        <w:rPr>
          <w:rFonts w:cs="Calibri"/>
          <w:i/>
          <w:color w:val="5C6874"/>
          <w:sz w:val="19"/>
        </w:rPr>
        <w:t>Halaman Pages dan News Data</w:t>
      </w:r>
      <w:r>
        <w:rPr>
          <w:rFonts w:cs="Calibri"/>
          <w:i/>
          <w:color w:val="5C6874"/>
          <w:sz w:val="19"/>
        </w:rPr>
        <w:t>.</w:t>
      </w:r>
    </w:p>
    <w:p w14:paraId="17981439" w14:textId="77777777" w:rsidR="005C0FDD" w:rsidRPr="00C22266" w:rsidRDefault="00000000">
      <w:pPr>
        <w:pStyle w:val="Heading2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>4.4 Upload Gambar/File</w:t>
      </w:r>
    </w:p>
    <w:p w14:paraId="404C8A93" w14:textId="77777777" w:rsidR="005C0FDD" w:rsidRDefault="00000000">
      <w:r>
        <w:rPr>
          <w:rFonts w:cs="Calibri"/>
          <w:color w:val="000000"/>
        </w:rPr>
        <w:t xml:space="preserve">CMS </w:t>
      </w:r>
      <w:proofErr w:type="spellStart"/>
      <w:r>
        <w:rPr>
          <w:rFonts w:cs="Calibri"/>
          <w:color w:val="000000"/>
        </w:rPr>
        <w:t>menyediakan</w:t>
      </w:r>
      <w:proofErr w:type="spellEnd"/>
      <w:r>
        <w:rPr>
          <w:rFonts w:cs="Calibri"/>
          <w:color w:val="000000"/>
        </w:rPr>
        <w:t xml:space="preserve"> File Manager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field upload pada form </w:t>
      </w:r>
      <w:proofErr w:type="spellStart"/>
      <w:r>
        <w:rPr>
          <w:rFonts w:cs="Calibri"/>
          <w:color w:val="000000"/>
        </w:rPr>
        <w:t>tertentu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mengunggah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gambar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dokumen</w:t>
      </w:r>
      <w:proofErr w:type="spellEnd"/>
      <w:r>
        <w:rPr>
          <w:rFonts w:cs="Calibri"/>
          <w:color w:val="000000"/>
        </w:rPr>
        <w:t xml:space="preserve">. File yang </w:t>
      </w:r>
      <w:proofErr w:type="spellStart"/>
      <w:r>
        <w:rPr>
          <w:rFonts w:cs="Calibri"/>
          <w:color w:val="000000"/>
        </w:rPr>
        <w:t>diunggah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sebagai</w:t>
      </w:r>
      <w:proofErr w:type="spellEnd"/>
      <w:r>
        <w:rPr>
          <w:rFonts w:cs="Calibri"/>
          <w:color w:val="000000"/>
        </w:rPr>
        <w:t xml:space="preserve"> thumbnail, </w:t>
      </w:r>
      <w:proofErr w:type="spellStart"/>
      <w:r>
        <w:rPr>
          <w:rFonts w:cs="Calibri"/>
          <w:color w:val="000000"/>
        </w:rPr>
        <w:t>lampiran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gambar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dokumen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publik</w:t>
      </w:r>
      <w:proofErr w:type="spellEnd"/>
      <w:r>
        <w:rPr>
          <w:rFonts w:cs="Calibri"/>
          <w:color w:val="000000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2B7A440A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B966" w14:textId="74D33E9C" w:rsidR="005C0FDD" w:rsidRDefault="00D619F6">
            <w:pPr>
              <w:spacing w:after="80"/>
            </w:pPr>
            <w:r w:rsidRPr="00D619F6">
              <w:rPr>
                <w:rFonts w:cs="Calibri"/>
                <w:b/>
                <w:noProof/>
                <w:color w:val="1F4D78"/>
              </w:rPr>
              <w:drawing>
                <wp:inline distT="0" distB="0" distL="0" distR="0" wp14:anchorId="6715D2F1" wp14:editId="4B4A5386">
                  <wp:extent cx="5791200" cy="2856230"/>
                  <wp:effectExtent l="0" t="0" r="0" b="1270"/>
                  <wp:docPr id="501489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894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85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10023" w14:textId="02078C54" w:rsidR="005C0FDD" w:rsidRDefault="00D619F6">
      <w:pPr>
        <w:spacing w:before="40" w:after="160"/>
      </w:pPr>
      <w:proofErr w:type="spellStart"/>
      <w:r>
        <w:rPr>
          <w:rFonts w:cs="Calibri"/>
          <w:i/>
          <w:color w:val="5C6874"/>
          <w:sz w:val="19"/>
        </w:rPr>
        <w:t>Deskipsi</w:t>
      </w:r>
      <w:proofErr w:type="spellEnd"/>
      <w:r>
        <w:rPr>
          <w:rFonts w:cs="Calibri"/>
          <w:i/>
          <w:color w:val="5C6874"/>
          <w:sz w:val="19"/>
        </w:rPr>
        <w:t xml:space="preserve"> Gambar: </w:t>
      </w:r>
      <w:r w:rsidR="00243F92">
        <w:rPr>
          <w:rFonts w:cs="Calibri"/>
          <w:i/>
          <w:color w:val="5C6874"/>
          <w:sz w:val="19"/>
        </w:rPr>
        <w:t>Halaman File Manager</w:t>
      </w:r>
      <w:r>
        <w:rPr>
          <w:rFonts w:cs="Calibri"/>
          <w:i/>
          <w:color w:val="5C6874"/>
          <w:sz w:val="19"/>
        </w:rPr>
        <w:t>.</w:t>
      </w:r>
    </w:p>
    <w:p w14:paraId="31BF03A6" w14:textId="77777777" w:rsidR="005C0FDD" w:rsidRPr="00C22266" w:rsidRDefault="00000000">
      <w:pPr>
        <w:pStyle w:val="Heading2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lastRenderedPageBreak/>
        <w:t>4.5 Publish Data</w:t>
      </w:r>
    </w:p>
    <w:p w14:paraId="07FBD558" w14:textId="77777777" w:rsidR="005C0FDD" w:rsidRDefault="00000000">
      <w:r>
        <w:rPr>
          <w:rFonts w:cs="Calibri"/>
          <w:color w:val="000000"/>
        </w:rPr>
        <w:t xml:space="preserve">Publish data </w:t>
      </w:r>
      <w:proofErr w:type="spellStart"/>
      <w:r>
        <w:rPr>
          <w:rFonts w:cs="Calibri"/>
          <w:color w:val="000000"/>
        </w:rPr>
        <w:t>digunakan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menampilkan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pada website </w:t>
      </w:r>
      <w:proofErr w:type="spellStart"/>
      <w:r>
        <w:rPr>
          <w:rFonts w:cs="Calibri"/>
          <w:color w:val="000000"/>
        </w:rPr>
        <w:t>publik</w:t>
      </w:r>
      <w:proofErr w:type="spellEnd"/>
      <w:r>
        <w:rPr>
          <w:rFonts w:cs="Calibri"/>
          <w:color w:val="000000"/>
        </w:rPr>
        <w:t xml:space="preserve">. </w:t>
      </w:r>
      <w:proofErr w:type="spellStart"/>
      <w:r>
        <w:rPr>
          <w:rFonts w:cs="Calibri"/>
          <w:color w:val="000000"/>
        </w:rPr>
        <w:t>Sebelum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dipublikasikan</w:t>
      </w:r>
      <w:proofErr w:type="spellEnd"/>
      <w:r>
        <w:rPr>
          <w:rFonts w:cs="Calibri"/>
          <w:color w:val="000000"/>
        </w:rPr>
        <w:t xml:space="preserve">, user </w:t>
      </w:r>
      <w:proofErr w:type="spellStart"/>
      <w:r>
        <w:rPr>
          <w:rFonts w:cs="Calibri"/>
          <w:color w:val="000000"/>
        </w:rPr>
        <w:t>perlu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memastikan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isi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gambar</w:t>
      </w:r>
      <w:proofErr w:type="spellEnd"/>
      <w:r>
        <w:rPr>
          <w:rFonts w:cs="Calibri"/>
          <w:color w:val="000000"/>
        </w:rPr>
        <w:t xml:space="preserve">, status, </w:t>
      </w:r>
      <w:proofErr w:type="spellStart"/>
      <w:r>
        <w:rPr>
          <w:rFonts w:cs="Calibri"/>
          <w:color w:val="000000"/>
        </w:rPr>
        <w:t>tanggal</w:t>
      </w:r>
      <w:proofErr w:type="spellEnd"/>
      <w:r>
        <w:rPr>
          <w:rFonts w:cs="Calibri"/>
          <w:color w:val="000000"/>
        </w:rPr>
        <w:t xml:space="preserve">, dan </w:t>
      </w:r>
      <w:proofErr w:type="spellStart"/>
      <w:r>
        <w:rPr>
          <w:rFonts w:cs="Calibri"/>
          <w:color w:val="000000"/>
        </w:rPr>
        <w:t>tautan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sudah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benar</w:t>
      </w:r>
      <w:proofErr w:type="spellEnd"/>
      <w:r>
        <w:rPr>
          <w:rFonts w:cs="Calibri"/>
          <w:color w:val="000000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11986306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87EA" w14:textId="77777777" w:rsidR="005C0FDD" w:rsidRDefault="005714B0" w:rsidP="005714B0">
            <w:pPr>
              <w:spacing w:after="80"/>
            </w:pPr>
            <w:r w:rsidRPr="005714B0">
              <w:rPr>
                <w:noProof/>
              </w:rPr>
              <w:drawing>
                <wp:inline distT="0" distB="0" distL="0" distR="0" wp14:anchorId="302029E4" wp14:editId="5CF3D450">
                  <wp:extent cx="5791200" cy="2843530"/>
                  <wp:effectExtent l="0" t="0" r="0" b="0"/>
                  <wp:docPr id="2126343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3435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F0D92" w14:textId="1670F1B6" w:rsidR="005714B0" w:rsidRDefault="005714B0" w:rsidP="005714B0">
            <w:pPr>
              <w:spacing w:after="80"/>
            </w:pPr>
            <w:r w:rsidRPr="005714B0">
              <w:rPr>
                <w:noProof/>
              </w:rPr>
              <w:drawing>
                <wp:inline distT="0" distB="0" distL="0" distR="0" wp14:anchorId="05F59342" wp14:editId="391F1109">
                  <wp:extent cx="5791200" cy="3296285"/>
                  <wp:effectExtent l="0" t="0" r="0" b="0"/>
                  <wp:docPr id="114041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4126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B8D83" w14:textId="43ECCBA5" w:rsidR="005C0FDD" w:rsidRDefault="00000000">
      <w:pPr>
        <w:spacing w:before="40" w:after="160"/>
      </w:pPr>
      <w:proofErr w:type="spellStart"/>
      <w:r>
        <w:rPr>
          <w:rFonts w:cs="Calibri"/>
          <w:i/>
          <w:color w:val="5C6874"/>
          <w:sz w:val="19"/>
        </w:rPr>
        <w:t>Posisi</w:t>
      </w:r>
      <w:proofErr w:type="spellEnd"/>
      <w:r>
        <w:rPr>
          <w:rFonts w:cs="Calibri"/>
          <w:i/>
          <w:color w:val="5C6874"/>
          <w:sz w:val="19"/>
        </w:rPr>
        <w:t xml:space="preserve"> </w:t>
      </w:r>
      <w:proofErr w:type="spellStart"/>
      <w:r>
        <w:rPr>
          <w:rFonts w:cs="Calibri"/>
          <w:i/>
          <w:color w:val="5C6874"/>
          <w:sz w:val="19"/>
        </w:rPr>
        <w:t>gambar</w:t>
      </w:r>
      <w:proofErr w:type="spellEnd"/>
      <w:r>
        <w:rPr>
          <w:rFonts w:cs="Calibri"/>
          <w:i/>
          <w:color w:val="5C6874"/>
          <w:sz w:val="19"/>
        </w:rPr>
        <w:t xml:space="preserve">: </w:t>
      </w:r>
      <w:r w:rsidR="005714B0" w:rsidRPr="005714B0">
        <w:rPr>
          <w:rFonts w:cs="Calibri"/>
          <w:i/>
          <w:color w:val="5C6874"/>
          <w:sz w:val="19"/>
        </w:rPr>
        <w:t xml:space="preserve">field status </w:t>
      </w:r>
      <w:proofErr w:type="gramStart"/>
      <w:r w:rsidR="005714B0" w:rsidRPr="005714B0">
        <w:rPr>
          <w:rFonts w:cs="Calibri"/>
          <w:i/>
          <w:color w:val="5C6874"/>
          <w:sz w:val="19"/>
        </w:rPr>
        <w:t>publish</w:t>
      </w:r>
      <w:proofErr w:type="gramEnd"/>
      <w:r w:rsidR="005714B0" w:rsidRPr="005714B0">
        <w:rPr>
          <w:rFonts w:cs="Calibri"/>
          <w:i/>
          <w:color w:val="5C6874"/>
          <w:sz w:val="19"/>
        </w:rPr>
        <w:t xml:space="preserve">, </w:t>
      </w:r>
      <w:proofErr w:type="spellStart"/>
      <w:r w:rsidR="005714B0" w:rsidRPr="005714B0">
        <w:rPr>
          <w:rFonts w:cs="Calibri"/>
          <w:i/>
          <w:color w:val="5C6874"/>
          <w:sz w:val="19"/>
        </w:rPr>
        <w:t>tombol</w:t>
      </w:r>
      <w:proofErr w:type="spellEnd"/>
      <w:r w:rsidR="005714B0" w:rsidRPr="005714B0">
        <w:rPr>
          <w:rFonts w:cs="Calibri"/>
          <w:i/>
          <w:color w:val="5C6874"/>
          <w:sz w:val="19"/>
        </w:rPr>
        <w:t xml:space="preserve"> </w:t>
      </w:r>
      <w:proofErr w:type="spellStart"/>
      <w:r w:rsidR="005714B0" w:rsidRPr="005714B0">
        <w:rPr>
          <w:rFonts w:cs="Calibri"/>
          <w:i/>
          <w:color w:val="5C6874"/>
          <w:sz w:val="19"/>
        </w:rPr>
        <w:t>simpan</w:t>
      </w:r>
      <w:proofErr w:type="spellEnd"/>
      <w:r w:rsidR="005714B0" w:rsidRPr="005714B0">
        <w:rPr>
          <w:rFonts w:cs="Calibri"/>
          <w:i/>
          <w:color w:val="5C6874"/>
          <w:sz w:val="19"/>
        </w:rPr>
        <w:t xml:space="preserve">, </w:t>
      </w:r>
      <w:proofErr w:type="spellStart"/>
      <w:r w:rsidR="005714B0" w:rsidRPr="005714B0">
        <w:rPr>
          <w:rFonts w:cs="Calibri"/>
          <w:i/>
          <w:color w:val="5C6874"/>
          <w:sz w:val="19"/>
        </w:rPr>
        <w:t>atau</w:t>
      </w:r>
      <w:proofErr w:type="spellEnd"/>
      <w:r w:rsidR="005714B0" w:rsidRPr="005714B0">
        <w:rPr>
          <w:rFonts w:cs="Calibri"/>
          <w:i/>
          <w:color w:val="5C6874"/>
          <w:sz w:val="19"/>
        </w:rPr>
        <w:t xml:space="preserve"> preview </w:t>
      </w:r>
      <w:proofErr w:type="spellStart"/>
      <w:r w:rsidR="005714B0" w:rsidRPr="005714B0">
        <w:rPr>
          <w:rFonts w:cs="Calibri"/>
          <w:i/>
          <w:color w:val="5C6874"/>
          <w:sz w:val="19"/>
        </w:rPr>
        <w:t>konten</w:t>
      </w:r>
      <w:proofErr w:type="spellEnd"/>
      <w:r w:rsidR="005714B0" w:rsidRPr="005714B0">
        <w:rPr>
          <w:rFonts w:cs="Calibri"/>
          <w:i/>
          <w:color w:val="5C6874"/>
          <w:sz w:val="19"/>
        </w:rPr>
        <w:t xml:space="preserve"> pada data Pages</w:t>
      </w:r>
      <w:r>
        <w:rPr>
          <w:rFonts w:cs="Calibri"/>
          <w:i/>
          <w:color w:val="5C6874"/>
          <w:sz w:val="19"/>
        </w:rPr>
        <w:t>.</w:t>
      </w:r>
    </w:p>
    <w:p w14:paraId="22109423" w14:textId="77777777" w:rsidR="005C0FDD" w:rsidRPr="00C22266" w:rsidRDefault="00000000">
      <w:pPr>
        <w:pStyle w:val="Heading2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lastRenderedPageBreak/>
        <w:t>4.6 Logout</w:t>
      </w:r>
    </w:p>
    <w:p w14:paraId="710FC95F" w14:textId="77777777" w:rsidR="005C0FDD" w:rsidRDefault="00000000">
      <w:r>
        <w:rPr>
          <w:rFonts w:cs="Calibri"/>
          <w:color w:val="000000"/>
        </w:rPr>
        <w:t xml:space="preserve">Logout </w:t>
      </w:r>
      <w:proofErr w:type="spellStart"/>
      <w:r>
        <w:rPr>
          <w:rFonts w:cs="Calibri"/>
          <w:color w:val="000000"/>
        </w:rPr>
        <w:t>digunakan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keluar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dari</w:t>
      </w:r>
      <w:proofErr w:type="spellEnd"/>
      <w:r>
        <w:rPr>
          <w:rFonts w:cs="Calibri"/>
          <w:color w:val="000000"/>
        </w:rPr>
        <w:t xml:space="preserve"> CMS </w:t>
      </w:r>
      <w:proofErr w:type="spellStart"/>
      <w:r>
        <w:rPr>
          <w:rFonts w:cs="Calibri"/>
          <w:color w:val="000000"/>
        </w:rPr>
        <w:t>setelah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selesai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bekerja</w:t>
      </w:r>
      <w:proofErr w:type="spellEnd"/>
      <w:r>
        <w:rPr>
          <w:rFonts w:cs="Calibri"/>
          <w:color w:val="000000"/>
        </w:rPr>
        <w:t xml:space="preserve">. User </w:t>
      </w:r>
      <w:proofErr w:type="spellStart"/>
      <w:r>
        <w:rPr>
          <w:rFonts w:cs="Calibri"/>
          <w:color w:val="000000"/>
        </w:rPr>
        <w:t>disarankan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selalu</w:t>
      </w:r>
      <w:proofErr w:type="spellEnd"/>
      <w:r>
        <w:rPr>
          <w:rFonts w:cs="Calibri"/>
          <w:color w:val="000000"/>
        </w:rPr>
        <w:t xml:space="preserve"> logout </w:t>
      </w:r>
      <w:proofErr w:type="spellStart"/>
      <w:r>
        <w:rPr>
          <w:rFonts w:cs="Calibri"/>
          <w:color w:val="000000"/>
        </w:rPr>
        <w:t>terutama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saat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menggunakan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perangkat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bersama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jaringan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publik</w:t>
      </w:r>
      <w:proofErr w:type="spellEnd"/>
      <w:r>
        <w:rPr>
          <w:rFonts w:cs="Calibri"/>
          <w:color w:val="000000"/>
        </w:rPr>
        <w:t>.</w:t>
      </w:r>
    </w:p>
    <w:p w14:paraId="05AD265E" w14:textId="77777777" w:rsidR="005C0FDD" w:rsidRPr="00C22266" w:rsidRDefault="00000000">
      <w:pPr>
        <w:pStyle w:val="Heading1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 xml:space="preserve">5. Alur </w:t>
      </w:r>
      <w:proofErr w:type="spellStart"/>
      <w:r w:rsidRPr="00C22266">
        <w:rPr>
          <w:rFonts w:ascii="Calibri" w:hAnsi="Calibri" w:cs="Calibri"/>
          <w:color w:val="000000" w:themeColor="text1"/>
        </w:rPr>
        <w:t>Penggunaan</w:t>
      </w:r>
      <w:proofErr w:type="spellEnd"/>
      <w:r w:rsidRPr="00C22266">
        <w:rPr>
          <w:rFonts w:ascii="Calibri" w:hAnsi="Calibri" w:cs="Calibri"/>
          <w:color w:val="000000" w:themeColor="text1"/>
        </w:rPr>
        <w:t xml:space="preserve"> CMS </w:t>
      </w:r>
      <w:proofErr w:type="spellStart"/>
      <w:r w:rsidRPr="00C22266">
        <w:rPr>
          <w:rFonts w:ascii="Calibri" w:hAnsi="Calibri" w:cs="Calibri"/>
          <w:color w:val="000000" w:themeColor="text1"/>
        </w:rPr>
        <w:t>secara</w:t>
      </w:r>
      <w:proofErr w:type="spellEnd"/>
      <w:r w:rsidRPr="00C22266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C22266">
        <w:rPr>
          <w:rFonts w:ascii="Calibri" w:hAnsi="Calibri" w:cs="Calibri"/>
          <w:color w:val="000000" w:themeColor="text1"/>
        </w:rPr>
        <w:t>Singkat</w:t>
      </w:r>
      <w:proofErr w:type="spellEnd"/>
    </w:p>
    <w:p w14:paraId="5EA5AA81" w14:textId="77777777" w:rsidR="005C0FDD" w:rsidRDefault="00000000">
      <w:pPr>
        <w:pStyle w:val="ListNumber"/>
      </w:pPr>
      <w:r>
        <w:rPr>
          <w:rFonts w:cs="Calibri"/>
          <w:color w:val="000000"/>
        </w:rPr>
        <w:t xml:space="preserve">Buka </w:t>
      </w:r>
      <w:proofErr w:type="spellStart"/>
      <w:r>
        <w:rPr>
          <w:rFonts w:cs="Calibri"/>
          <w:color w:val="000000"/>
        </w:rPr>
        <w:t>alamat</w:t>
      </w:r>
      <w:proofErr w:type="spellEnd"/>
      <w:r>
        <w:rPr>
          <w:rFonts w:cs="Calibri"/>
          <w:color w:val="000000"/>
        </w:rPr>
        <w:t xml:space="preserve"> CMS </w:t>
      </w:r>
      <w:proofErr w:type="spellStart"/>
      <w:r>
        <w:rPr>
          <w:rFonts w:cs="Calibri"/>
          <w:color w:val="000000"/>
        </w:rPr>
        <w:t>melalui</w:t>
      </w:r>
      <w:proofErr w:type="spellEnd"/>
      <w:r>
        <w:rPr>
          <w:rFonts w:cs="Calibri"/>
          <w:color w:val="000000"/>
        </w:rPr>
        <w:t xml:space="preserve"> browser yang </w:t>
      </w:r>
      <w:proofErr w:type="spellStart"/>
      <w:r>
        <w:rPr>
          <w:rFonts w:cs="Calibri"/>
          <w:color w:val="000000"/>
        </w:rPr>
        <w:t>direkomendasikan</w:t>
      </w:r>
      <w:proofErr w:type="spellEnd"/>
      <w:r>
        <w:rPr>
          <w:rFonts w:cs="Calibri"/>
          <w:color w:val="000000"/>
        </w:rPr>
        <w:t xml:space="preserve"> oleh </w:t>
      </w:r>
      <w:proofErr w:type="spellStart"/>
      <w:r>
        <w:rPr>
          <w:rFonts w:cs="Calibri"/>
          <w:color w:val="000000"/>
        </w:rPr>
        <w:t>perusahaan</w:t>
      </w:r>
      <w:proofErr w:type="spellEnd"/>
      <w:r>
        <w:rPr>
          <w:rFonts w:cs="Calibri"/>
          <w:color w:val="000000"/>
        </w:rPr>
        <w:t>.</w:t>
      </w:r>
    </w:p>
    <w:p w14:paraId="148B0636" w14:textId="77777777" w:rsidR="005C0FDD" w:rsidRDefault="00000000">
      <w:pPr>
        <w:pStyle w:val="ListNumber"/>
      </w:pPr>
      <w:r>
        <w:rPr>
          <w:rFonts w:cs="Calibri"/>
          <w:color w:val="000000"/>
        </w:rPr>
        <w:t xml:space="preserve">Login </w:t>
      </w:r>
      <w:proofErr w:type="spellStart"/>
      <w:r>
        <w:rPr>
          <w:rFonts w:cs="Calibri"/>
          <w:color w:val="000000"/>
        </w:rPr>
        <w:t>menggunakan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akun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telah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diberikan</w:t>
      </w:r>
      <w:proofErr w:type="spellEnd"/>
      <w:r>
        <w:rPr>
          <w:rFonts w:cs="Calibri"/>
          <w:color w:val="000000"/>
        </w:rPr>
        <w:t xml:space="preserve"> administrator.</w:t>
      </w:r>
    </w:p>
    <w:p w14:paraId="3479F5F2" w14:textId="77777777" w:rsidR="005C0FDD" w:rsidRDefault="00000000">
      <w:pPr>
        <w:pStyle w:val="ListNumber"/>
      </w:pPr>
      <w:proofErr w:type="spellStart"/>
      <w:r>
        <w:rPr>
          <w:rFonts w:cs="Calibri"/>
          <w:color w:val="000000"/>
        </w:rPr>
        <w:t>Pilih</w:t>
      </w:r>
      <w:proofErr w:type="spellEnd"/>
      <w:r>
        <w:rPr>
          <w:rFonts w:cs="Calibri"/>
          <w:color w:val="000000"/>
        </w:rPr>
        <w:t xml:space="preserve"> menu </w:t>
      </w:r>
      <w:proofErr w:type="spellStart"/>
      <w:r>
        <w:rPr>
          <w:rFonts w:cs="Calibri"/>
          <w:color w:val="000000"/>
        </w:rPr>
        <w:t>sesuai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kebutuhan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misalnya</w:t>
      </w:r>
      <w:proofErr w:type="spellEnd"/>
      <w:r>
        <w:rPr>
          <w:rFonts w:cs="Calibri"/>
          <w:color w:val="000000"/>
        </w:rPr>
        <w:t xml:space="preserve"> Pages, News, Events, File Manager,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menu data </w:t>
      </w:r>
      <w:proofErr w:type="spellStart"/>
      <w:r>
        <w:rPr>
          <w:rFonts w:cs="Calibri"/>
          <w:color w:val="000000"/>
        </w:rPr>
        <w:t>lainnya</w:t>
      </w:r>
      <w:proofErr w:type="spellEnd"/>
      <w:r>
        <w:rPr>
          <w:rFonts w:cs="Calibri"/>
          <w:color w:val="000000"/>
        </w:rPr>
        <w:t>.</w:t>
      </w:r>
    </w:p>
    <w:p w14:paraId="45DD24D2" w14:textId="77777777" w:rsidR="005C0FDD" w:rsidRDefault="00000000">
      <w:pPr>
        <w:pStyle w:val="ListNumber"/>
      </w:pPr>
      <w:r>
        <w:rPr>
          <w:rFonts w:cs="Calibri"/>
          <w:color w:val="000000"/>
        </w:rPr>
        <w:t xml:space="preserve">Cari data yang </w:t>
      </w:r>
      <w:proofErr w:type="spellStart"/>
      <w:r>
        <w:rPr>
          <w:rFonts w:cs="Calibri"/>
          <w:color w:val="000000"/>
        </w:rPr>
        <w:t>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dikelola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klik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tombol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tambah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membuat</w:t>
      </w:r>
      <w:proofErr w:type="spellEnd"/>
      <w:r>
        <w:rPr>
          <w:rFonts w:cs="Calibri"/>
          <w:color w:val="000000"/>
        </w:rPr>
        <w:t xml:space="preserve"> data </w:t>
      </w:r>
      <w:proofErr w:type="spellStart"/>
      <w:r>
        <w:rPr>
          <w:rFonts w:cs="Calibri"/>
          <w:color w:val="000000"/>
        </w:rPr>
        <w:t>baru</w:t>
      </w:r>
      <w:proofErr w:type="spellEnd"/>
      <w:r>
        <w:rPr>
          <w:rFonts w:cs="Calibri"/>
          <w:color w:val="000000"/>
        </w:rPr>
        <w:t>.</w:t>
      </w:r>
    </w:p>
    <w:p w14:paraId="4FDA794F" w14:textId="77777777" w:rsidR="005C0FDD" w:rsidRDefault="00000000">
      <w:pPr>
        <w:pStyle w:val="ListNumber"/>
      </w:pPr>
      <w:r>
        <w:rPr>
          <w:rFonts w:cs="Calibri"/>
          <w:color w:val="000000"/>
        </w:rPr>
        <w:t xml:space="preserve">Isi form </w:t>
      </w:r>
      <w:proofErr w:type="spellStart"/>
      <w:r>
        <w:rPr>
          <w:rFonts w:cs="Calibri"/>
          <w:color w:val="000000"/>
        </w:rPr>
        <w:t>dengan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lengkap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gambar</w:t>
      </w:r>
      <w:proofErr w:type="spellEnd"/>
      <w:r>
        <w:rPr>
          <w:rFonts w:cs="Calibri"/>
          <w:color w:val="000000"/>
        </w:rPr>
        <w:t xml:space="preserve">/file yang </w:t>
      </w:r>
      <w:proofErr w:type="spellStart"/>
      <w:r>
        <w:rPr>
          <w:rFonts w:cs="Calibri"/>
          <w:color w:val="000000"/>
        </w:rPr>
        <w:t>sesuai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standar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perusahaan</w:t>
      </w:r>
      <w:proofErr w:type="spellEnd"/>
      <w:r>
        <w:rPr>
          <w:rFonts w:cs="Calibri"/>
          <w:color w:val="000000"/>
        </w:rPr>
        <w:t>.</w:t>
      </w:r>
    </w:p>
    <w:p w14:paraId="0B6CB08E" w14:textId="77777777" w:rsidR="005C0FDD" w:rsidRDefault="00000000">
      <w:pPr>
        <w:pStyle w:val="ListNumber"/>
      </w:pPr>
      <w:proofErr w:type="spellStart"/>
      <w:r>
        <w:rPr>
          <w:rFonts w:cs="Calibri"/>
          <w:color w:val="000000"/>
        </w:rPr>
        <w:t>Simpan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perubahan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sebagai</w:t>
      </w:r>
      <w:proofErr w:type="spellEnd"/>
      <w:r>
        <w:rPr>
          <w:rFonts w:cs="Calibri"/>
          <w:color w:val="000000"/>
        </w:rPr>
        <w:t xml:space="preserve"> draft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publish </w:t>
      </w:r>
      <w:proofErr w:type="spellStart"/>
      <w:r>
        <w:rPr>
          <w:rFonts w:cs="Calibri"/>
          <w:color w:val="000000"/>
        </w:rPr>
        <w:t>sesuai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alur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persetujuan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berlaku</w:t>
      </w:r>
      <w:proofErr w:type="spellEnd"/>
      <w:r>
        <w:rPr>
          <w:rFonts w:cs="Calibri"/>
          <w:color w:val="000000"/>
        </w:rPr>
        <w:t>.</w:t>
      </w:r>
    </w:p>
    <w:p w14:paraId="63BDFDCB" w14:textId="77777777" w:rsidR="005C0FDD" w:rsidRDefault="00000000">
      <w:pPr>
        <w:pStyle w:val="ListNumber"/>
      </w:pPr>
      <w:proofErr w:type="spellStart"/>
      <w:r>
        <w:rPr>
          <w:rFonts w:cs="Calibri"/>
          <w:color w:val="000000"/>
        </w:rPr>
        <w:t>Periksa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hasil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perubahan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melalui</w:t>
      </w:r>
      <w:proofErr w:type="spellEnd"/>
      <w:r>
        <w:rPr>
          <w:rFonts w:cs="Calibri"/>
          <w:color w:val="000000"/>
        </w:rPr>
        <w:t xml:space="preserve"> preview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website </w:t>
      </w:r>
      <w:proofErr w:type="spellStart"/>
      <w:r>
        <w:rPr>
          <w:rFonts w:cs="Calibri"/>
          <w:color w:val="000000"/>
        </w:rPr>
        <w:t>publik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bila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tersedia</w:t>
      </w:r>
      <w:proofErr w:type="spellEnd"/>
      <w:r>
        <w:rPr>
          <w:rFonts w:cs="Calibri"/>
          <w:color w:val="000000"/>
        </w:rPr>
        <w:t>.</w:t>
      </w:r>
    </w:p>
    <w:p w14:paraId="0ABE3628" w14:textId="77777777" w:rsidR="005C0FDD" w:rsidRDefault="00000000">
      <w:pPr>
        <w:pStyle w:val="ListNumber"/>
      </w:pPr>
      <w:r>
        <w:rPr>
          <w:rFonts w:cs="Calibri"/>
          <w:color w:val="000000"/>
        </w:rPr>
        <w:t xml:space="preserve">Logout </w:t>
      </w:r>
      <w:proofErr w:type="spellStart"/>
      <w:r>
        <w:rPr>
          <w:rFonts w:cs="Calibri"/>
          <w:color w:val="000000"/>
        </w:rPr>
        <w:t>dari</w:t>
      </w:r>
      <w:proofErr w:type="spellEnd"/>
      <w:r>
        <w:rPr>
          <w:rFonts w:cs="Calibri"/>
          <w:color w:val="000000"/>
        </w:rPr>
        <w:t xml:space="preserve"> CMS </w:t>
      </w:r>
      <w:proofErr w:type="spellStart"/>
      <w:r>
        <w:rPr>
          <w:rFonts w:cs="Calibri"/>
          <w:color w:val="000000"/>
        </w:rPr>
        <w:t>setelah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aktivitas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selesai</w:t>
      </w:r>
      <w:proofErr w:type="spellEnd"/>
      <w:r>
        <w:rPr>
          <w:rFonts w:cs="Calibri"/>
          <w:color w:val="000000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0FDD" w14:paraId="5B06F902" w14:textId="77777777"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551A" w14:textId="77777777" w:rsidR="005C0FDD" w:rsidRDefault="00000000">
            <w:pPr>
              <w:spacing w:after="40" w:line="288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Prinsip</w:t>
            </w:r>
            <w:proofErr w:type="spellEnd"/>
            <w:r>
              <w:rPr>
                <w:rFonts w:cs="Calibri"/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rFonts w:cs="Calibri"/>
                <w:b/>
                <w:color w:val="1F4D78"/>
                <w:sz w:val="21"/>
              </w:rPr>
              <w:t>Kerja</w:t>
            </w:r>
            <w:proofErr w:type="spellEnd"/>
          </w:p>
          <w:p w14:paraId="5F3DA59A" w14:textId="77777777" w:rsidR="005C0FDD" w:rsidRDefault="00000000">
            <w:pPr>
              <w:spacing w:after="0" w:line="288" w:lineRule="auto"/>
            </w:pPr>
            <w:proofErr w:type="spellStart"/>
            <w:r>
              <w:rPr>
                <w:rFonts w:cs="Calibri"/>
                <w:color w:val="000000"/>
                <w:sz w:val="21"/>
              </w:rPr>
              <w:t>Selalu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lakukan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pengecekan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ulang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sebelum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gramStart"/>
            <w:r>
              <w:rPr>
                <w:rFonts w:cs="Calibri"/>
                <w:color w:val="000000"/>
                <w:sz w:val="21"/>
              </w:rPr>
              <w:t>publish</w:t>
            </w:r>
            <w:proofErr w:type="gramEnd"/>
            <w:r>
              <w:rPr>
                <w:rFonts w:cs="Calibri"/>
                <w:color w:val="000000"/>
                <w:sz w:val="21"/>
              </w:rPr>
              <w:t xml:space="preserve">. </w:t>
            </w:r>
            <w:proofErr w:type="spellStart"/>
            <w:r>
              <w:rPr>
                <w:rFonts w:cs="Calibri"/>
                <w:color w:val="000000"/>
                <w:sz w:val="21"/>
              </w:rPr>
              <w:t>Perubahan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yang </w:t>
            </w:r>
            <w:proofErr w:type="spellStart"/>
            <w:r>
              <w:rPr>
                <w:rFonts w:cs="Calibri"/>
                <w:color w:val="000000"/>
                <w:sz w:val="21"/>
              </w:rPr>
              <w:t>sudah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dipublikasikan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dapat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langsung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1"/>
              </w:rPr>
              <w:t>terlihat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oleh </w:t>
            </w:r>
            <w:proofErr w:type="spellStart"/>
            <w:r>
              <w:rPr>
                <w:rFonts w:cs="Calibri"/>
                <w:color w:val="000000"/>
                <w:sz w:val="21"/>
              </w:rPr>
              <w:t>pengunjung</w:t>
            </w:r>
            <w:proofErr w:type="spellEnd"/>
            <w:r>
              <w:rPr>
                <w:rFonts w:cs="Calibri"/>
                <w:color w:val="000000"/>
                <w:sz w:val="21"/>
              </w:rPr>
              <w:t xml:space="preserve"> website.</w:t>
            </w:r>
          </w:p>
        </w:tc>
      </w:tr>
    </w:tbl>
    <w:p w14:paraId="358BA96E" w14:textId="77777777" w:rsidR="005C0FDD" w:rsidRDefault="005C0FDD">
      <w:pPr>
        <w:spacing w:after="80"/>
      </w:pPr>
    </w:p>
    <w:p w14:paraId="49EFA36C" w14:textId="77777777" w:rsidR="005C0FDD" w:rsidRPr="00C22266" w:rsidRDefault="00000000">
      <w:pPr>
        <w:pStyle w:val="Heading1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 xml:space="preserve">6. Panduan Umum </w:t>
      </w:r>
      <w:proofErr w:type="spellStart"/>
      <w:r w:rsidRPr="00C22266">
        <w:rPr>
          <w:rFonts w:ascii="Calibri" w:hAnsi="Calibri" w:cs="Calibri"/>
          <w:color w:val="000000" w:themeColor="text1"/>
        </w:rPr>
        <w:t>Penggunaan</w:t>
      </w:r>
      <w:proofErr w:type="spellEnd"/>
      <w:r w:rsidRPr="00C22266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C22266">
        <w:rPr>
          <w:rFonts w:ascii="Calibri" w:hAnsi="Calibri" w:cs="Calibri"/>
          <w:color w:val="000000" w:themeColor="text1"/>
        </w:rPr>
        <w:t>Tiap</w:t>
      </w:r>
      <w:proofErr w:type="spellEnd"/>
      <w:r w:rsidRPr="00C22266">
        <w:rPr>
          <w:rFonts w:ascii="Calibri" w:hAnsi="Calibri" w:cs="Calibri"/>
          <w:color w:val="000000" w:themeColor="text1"/>
        </w:rPr>
        <w:t xml:space="preserve"> Menu</w:t>
      </w:r>
    </w:p>
    <w:p w14:paraId="095D447F" w14:textId="77777777" w:rsidR="005C0FDD" w:rsidRDefault="00000000">
      <w:r>
        <w:rPr>
          <w:rFonts w:cs="Calibri"/>
          <w:color w:val="000000"/>
        </w:rPr>
        <w:t xml:space="preserve">Bagian </w:t>
      </w:r>
      <w:proofErr w:type="spellStart"/>
      <w:r>
        <w:rPr>
          <w:rFonts w:cs="Calibri"/>
          <w:color w:val="000000"/>
        </w:rPr>
        <w:t>ini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menjelaskan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fungsi</w:t>
      </w:r>
      <w:proofErr w:type="spellEnd"/>
      <w:r>
        <w:rPr>
          <w:rFonts w:cs="Calibri"/>
          <w:color w:val="000000"/>
        </w:rPr>
        <w:t xml:space="preserve"> menu CMS </w:t>
      </w:r>
      <w:proofErr w:type="spellStart"/>
      <w:r>
        <w:rPr>
          <w:rFonts w:cs="Calibri"/>
          <w:color w:val="000000"/>
        </w:rPr>
        <w:t>secara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umum</w:t>
      </w:r>
      <w:proofErr w:type="spellEnd"/>
      <w:r>
        <w:rPr>
          <w:rFonts w:cs="Calibri"/>
          <w:color w:val="000000"/>
        </w:rPr>
        <w:t xml:space="preserve">. Nama menu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berubah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mengikuti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konfigurasi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aplikasi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hak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akses</w:t>
      </w:r>
      <w:proofErr w:type="spellEnd"/>
      <w:r>
        <w:rPr>
          <w:rFonts w:cs="Calibri"/>
          <w:color w:val="000000"/>
        </w:rPr>
        <w:t xml:space="preserve"> user.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680"/>
        <w:gridCol w:w="2304"/>
      </w:tblGrid>
      <w:tr w:rsidR="005C0FDD" w14:paraId="252EE5FB" w14:textId="77777777">
        <w:trPr>
          <w:tblHeader/>
        </w:trPr>
        <w:tc>
          <w:tcPr>
            <w:tcW w:w="237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82F1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1F4D78"/>
                <w:sz w:val="21"/>
              </w:rPr>
              <w:t>Menu</w:t>
            </w:r>
          </w:p>
        </w:tc>
        <w:tc>
          <w:tcPr>
            <w:tcW w:w="46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4A58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Penggunaan</w:t>
            </w:r>
            <w:proofErr w:type="spellEnd"/>
            <w:r>
              <w:rPr>
                <w:rFonts w:cs="Calibri"/>
                <w:b/>
                <w:color w:val="1F4D78"/>
                <w:sz w:val="21"/>
              </w:rPr>
              <w:t xml:space="preserve"> Umum</w:t>
            </w:r>
          </w:p>
        </w:tc>
        <w:tc>
          <w:tcPr>
            <w:tcW w:w="230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CFEF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b/>
                <w:color w:val="1F4D78"/>
                <w:sz w:val="21"/>
              </w:rPr>
              <w:t>Catatan</w:t>
            </w:r>
            <w:proofErr w:type="spellEnd"/>
          </w:p>
        </w:tc>
      </w:tr>
      <w:tr w:rsidR="005C0FDD" w14:paraId="30C40E72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39A614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Dashboard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A50337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Melihat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ringkasan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data, </w:t>
            </w:r>
            <w:proofErr w:type="spellStart"/>
            <w:r>
              <w:rPr>
                <w:rFonts w:cs="Calibri"/>
                <w:color w:val="000000"/>
                <w:sz w:val="19"/>
              </w:rPr>
              <w:t>statistik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aktivitas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dan </w:t>
            </w:r>
            <w:proofErr w:type="spellStart"/>
            <w:r>
              <w:rPr>
                <w:rFonts w:cs="Calibri"/>
                <w:color w:val="000000"/>
                <w:sz w:val="19"/>
              </w:rPr>
              <w:t>indikator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umum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kondisi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website.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79266D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Gunakan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sebagai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halaman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awal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pemantauan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11ED3FE7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6B0600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Pages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D21EFD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halaman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website, </w:t>
            </w:r>
            <w:proofErr w:type="spellStart"/>
            <w:r>
              <w:rPr>
                <w:rFonts w:cs="Calibri"/>
                <w:color w:val="000000"/>
                <w:sz w:val="19"/>
              </w:rPr>
              <w:t>susunan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komponen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halaman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dan </w:t>
            </w:r>
            <w:proofErr w:type="spellStart"/>
            <w:r>
              <w:rPr>
                <w:rFonts w:cs="Calibri"/>
                <w:color w:val="000000"/>
                <w:sz w:val="19"/>
              </w:rPr>
              <w:t>materi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konten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utama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FBCCD0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Periksa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preview </w:t>
            </w:r>
            <w:proofErr w:type="spellStart"/>
            <w:r>
              <w:rPr>
                <w:rFonts w:cs="Calibri"/>
                <w:color w:val="000000"/>
                <w:sz w:val="19"/>
              </w:rPr>
              <w:t>sebelum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publish.</w:t>
            </w:r>
          </w:p>
        </w:tc>
      </w:tr>
      <w:tr w:rsidR="005C0FDD" w14:paraId="440C0C60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B9299A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Awards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7DEAFD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daftar </w:t>
            </w:r>
            <w:proofErr w:type="spellStart"/>
            <w:r>
              <w:rPr>
                <w:rFonts w:cs="Calibri"/>
                <w:color w:val="000000"/>
                <w:sz w:val="19"/>
              </w:rPr>
              <w:t>penghargaan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atau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pencapaian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yang </w:t>
            </w:r>
            <w:proofErr w:type="spellStart"/>
            <w:r>
              <w:rPr>
                <w:rFonts w:cs="Calibri"/>
                <w:color w:val="000000"/>
                <w:sz w:val="19"/>
              </w:rPr>
              <w:t>ditampilkan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pada website.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ACB0EB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Pastikan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tahun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19"/>
              </w:rPr>
              <w:t>judul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dan </w:t>
            </w:r>
            <w:proofErr w:type="spellStart"/>
            <w:r>
              <w:rPr>
                <w:rFonts w:cs="Calibri"/>
                <w:color w:val="000000"/>
                <w:sz w:val="19"/>
              </w:rPr>
              <w:t>gambar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sesuai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2355E457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02E1E5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News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A0E1BE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kategori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berita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data </w:t>
            </w:r>
            <w:proofErr w:type="spellStart"/>
            <w:r>
              <w:rPr>
                <w:rFonts w:cs="Calibri"/>
                <w:color w:val="000000"/>
                <w:sz w:val="19"/>
              </w:rPr>
              <w:t>berita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19"/>
              </w:rPr>
              <w:t>serta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berita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yang </w:t>
            </w:r>
            <w:proofErr w:type="spellStart"/>
            <w:r>
              <w:rPr>
                <w:rFonts w:cs="Calibri"/>
                <w:color w:val="000000"/>
                <w:sz w:val="19"/>
              </w:rPr>
              <w:t>dijadikan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highlight.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00D772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color w:val="000000"/>
                <w:sz w:val="19"/>
              </w:rPr>
              <w:t xml:space="preserve">Isi </w:t>
            </w:r>
            <w:proofErr w:type="spellStart"/>
            <w:r>
              <w:rPr>
                <w:rFonts w:cs="Calibri"/>
                <w:color w:val="000000"/>
                <w:sz w:val="19"/>
              </w:rPr>
              <w:t>judul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19"/>
              </w:rPr>
              <w:t>tanggal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thumbnail, dan </w:t>
            </w:r>
            <w:proofErr w:type="spellStart"/>
            <w:r>
              <w:rPr>
                <w:rFonts w:cs="Calibri"/>
                <w:color w:val="000000"/>
                <w:sz w:val="19"/>
              </w:rPr>
              <w:t>konten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lengkap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7E69240D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25B2BA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Events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464A3D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agenda </w:t>
            </w:r>
            <w:proofErr w:type="spellStart"/>
            <w:r>
              <w:rPr>
                <w:rFonts w:cs="Calibri"/>
                <w:color w:val="000000"/>
                <w:sz w:val="19"/>
              </w:rPr>
              <w:t>atau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event yang </w:t>
            </w:r>
            <w:proofErr w:type="spellStart"/>
            <w:r>
              <w:rPr>
                <w:rFonts w:cs="Calibri"/>
                <w:color w:val="000000"/>
                <w:sz w:val="19"/>
              </w:rPr>
              <w:t>dipublikasikan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di website.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9AB045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Periksa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jadwal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9"/>
              </w:rPr>
              <w:t>lokasi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2D1E3A0B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50C5EF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Contact Us Data Bank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C62543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Melihat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data </w:t>
            </w:r>
            <w:proofErr w:type="spellStart"/>
            <w:r>
              <w:rPr>
                <w:rFonts w:cs="Calibri"/>
                <w:color w:val="000000"/>
                <w:sz w:val="19"/>
              </w:rPr>
              <w:t>masuk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dari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form </w:t>
            </w:r>
            <w:proofErr w:type="spellStart"/>
            <w:r>
              <w:rPr>
                <w:rFonts w:cs="Calibri"/>
                <w:color w:val="000000"/>
                <w:sz w:val="19"/>
              </w:rPr>
              <w:t>kontak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pengguna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90411A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Tindak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lanjuti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sesuai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prosedur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internal.</w:t>
            </w:r>
          </w:p>
        </w:tc>
      </w:tr>
      <w:tr w:rsidR="005C0FDD" w14:paraId="5DBE8DAA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A5894A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lastRenderedPageBreak/>
              <w:t>Cookie Consents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90DF29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Memantau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data </w:t>
            </w:r>
            <w:proofErr w:type="spellStart"/>
            <w:r>
              <w:rPr>
                <w:rFonts w:cs="Calibri"/>
                <w:color w:val="000000"/>
                <w:sz w:val="19"/>
              </w:rPr>
              <w:t>persetujuan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cookie </w:t>
            </w:r>
            <w:proofErr w:type="spellStart"/>
            <w:r>
              <w:rPr>
                <w:rFonts w:cs="Calibri"/>
                <w:color w:val="000000"/>
                <w:sz w:val="19"/>
              </w:rPr>
              <w:t>dari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pengunjung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website.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CDE45E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Digunakan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untuk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kebutuhan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pelaporan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5A8B2CBA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4D9057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Form Registration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A754CA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Melihat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data </w:t>
            </w:r>
            <w:proofErr w:type="spellStart"/>
            <w:r>
              <w:rPr>
                <w:rFonts w:cs="Calibri"/>
                <w:color w:val="000000"/>
                <w:sz w:val="19"/>
              </w:rPr>
              <w:t>pendaftaran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dari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gramStart"/>
            <w:r>
              <w:rPr>
                <w:rFonts w:cs="Calibri"/>
                <w:color w:val="000000"/>
                <w:sz w:val="19"/>
              </w:rPr>
              <w:t>form</w:t>
            </w:r>
            <w:proofErr w:type="gramEnd"/>
            <w:r>
              <w:rPr>
                <w:rFonts w:cs="Calibri"/>
                <w:color w:val="000000"/>
                <w:sz w:val="19"/>
              </w:rPr>
              <w:t xml:space="preserve"> Enterprise, Fiber, dan Media.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6C9489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Gunakan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filter </w:t>
            </w:r>
            <w:proofErr w:type="spellStart"/>
            <w:r>
              <w:rPr>
                <w:rFonts w:cs="Calibri"/>
                <w:color w:val="000000"/>
                <w:sz w:val="19"/>
              </w:rPr>
              <w:t>untuk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pencarian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data.</w:t>
            </w:r>
          </w:p>
        </w:tc>
      </w:tr>
      <w:tr w:rsidR="005C0FDD" w14:paraId="1F3FB31D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3FB70F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File Manager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5E8BF9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Mengunggah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19"/>
              </w:rPr>
              <w:t>menyimpan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, dan </w:t>
            </w:r>
            <w:proofErr w:type="spellStart"/>
            <w:r>
              <w:rPr>
                <w:rFonts w:cs="Calibri"/>
                <w:color w:val="000000"/>
                <w:sz w:val="19"/>
              </w:rPr>
              <w:t>memilih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gambar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atau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file </w:t>
            </w:r>
            <w:proofErr w:type="spellStart"/>
            <w:r>
              <w:rPr>
                <w:rFonts w:cs="Calibri"/>
                <w:color w:val="000000"/>
                <w:sz w:val="19"/>
              </w:rPr>
              <w:t>untuk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konten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website.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2C9AE9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Gunakan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ukuran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file yang </w:t>
            </w:r>
            <w:proofErr w:type="spellStart"/>
            <w:r>
              <w:rPr>
                <w:rFonts w:cs="Calibri"/>
                <w:color w:val="000000"/>
                <w:sz w:val="19"/>
              </w:rPr>
              <w:t>wajar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48FE5254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C72A89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Users Management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B7C328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akun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pengguna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CMS.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C692E5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color w:val="000000"/>
                <w:sz w:val="19"/>
              </w:rPr>
              <w:t>Sesuai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peran</w:t>
            </w:r>
            <w:proofErr w:type="spellEnd"/>
            <w:r>
              <w:rPr>
                <w:color w:val="000000"/>
                <w:sz w:val="19"/>
              </w:rPr>
              <w:t>.</w:t>
            </w:r>
          </w:p>
        </w:tc>
      </w:tr>
      <w:tr w:rsidR="005C0FDD" w14:paraId="03DCC396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A93303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Roles &amp; Permissions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16D367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Mengatur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role dan </w:t>
            </w:r>
            <w:proofErr w:type="spellStart"/>
            <w:r>
              <w:rPr>
                <w:rFonts w:cs="Calibri"/>
                <w:color w:val="000000"/>
                <w:sz w:val="19"/>
              </w:rPr>
              <w:t>hak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akses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pada menu </w:t>
            </w:r>
            <w:proofErr w:type="spellStart"/>
            <w:r>
              <w:rPr>
                <w:rFonts w:cs="Calibri"/>
                <w:color w:val="000000"/>
                <w:sz w:val="19"/>
              </w:rPr>
              <w:t>atau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fitur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tertentu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B90409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color w:val="000000"/>
                <w:sz w:val="19"/>
              </w:rPr>
              <w:t xml:space="preserve">Ubah </w:t>
            </w:r>
            <w:proofErr w:type="spellStart"/>
            <w:r>
              <w:rPr>
                <w:rFonts w:cs="Calibri"/>
                <w:color w:val="000000"/>
                <w:sz w:val="19"/>
              </w:rPr>
              <w:t>hanya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oleh administrator </w:t>
            </w:r>
            <w:proofErr w:type="spellStart"/>
            <w:r>
              <w:rPr>
                <w:rFonts w:cs="Calibri"/>
                <w:color w:val="000000"/>
                <w:sz w:val="19"/>
              </w:rPr>
              <w:t>berwenang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7A4100FA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47FDC6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Settings Page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DF7C2F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pengaturan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umum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website yang </w:t>
            </w:r>
            <w:proofErr w:type="spellStart"/>
            <w:r>
              <w:rPr>
                <w:rFonts w:cs="Calibri"/>
                <w:color w:val="000000"/>
                <w:sz w:val="19"/>
              </w:rPr>
              <w:t>tersedia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pada CMS.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ABD617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Simpan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perubahan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setelah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verifikasi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68C6AF2C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CF61BF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Menu Management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E597A7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struktur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menu </w:t>
            </w:r>
            <w:proofErr w:type="spellStart"/>
            <w:r>
              <w:rPr>
                <w:rFonts w:cs="Calibri"/>
                <w:color w:val="000000"/>
                <w:sz w:val="19"/>
              </w:rPr>
              <w:t>navigasi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website.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F7D582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Pastikan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urutan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dan </w:t>
            </w:r>
            <w:proofErr w:type="gramStart"/>
            <w:r>
              <w:rPr>
                <w:rFonts w:cs="Calibri"/>
                <w:color w:val="000000"/>
                <w:sz w:val="19"/>
              </w:rPr>
              <w:t>link</w:t>
            </w:r>
            <w:proofErr w:type="gram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sudah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sesuai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1EA263A2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3B07BF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URL Redirection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A4FF47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Mengatur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pengalihan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URL </w:t>
            </w:r>
            <w:proofErr w:type="spellStart"/>
            <w:r>
              <w:rPr>
                <w:rFonts w:cs="Calibri"/>
                <w:color w:val="000000"/>
                <w:sz w:val="19"/>
              </w:rPr>
              <w:t>dari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alamat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lama </w:t>
            </w:r>
            <w:proofErr w:type="spellStart"/>
            <w:r>
              <w:rPr>
                <w:rFonts w:cs="Calibri"/>
                <w:color w:val="000000"/>
                <w:sz w:val="19"/>
              </w:rPr>
              <w:t>ke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alamat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baru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E23F47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Gunakan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untuk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menjaga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akses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halaman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lama.</w:t>
            </w:r>
          </w:p>
        </w:tc>
      </w:tr>
      <w:tr w:rsidR="005C0FDD" w14:paraId="162807B8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D4F359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Log Activity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8891B2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Melihat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riwayat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aktivitas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pengguna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di CMS.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4A36E1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Bermanfaat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untuk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audit dan </w:t>
            </w:r>
            <w:proofErr w:type="spellStart"/>
            <w:r>
              <w:rPr>
                <w:rFonts w:cs="Calibri"/>
                <w:color w:val="000000"/>
                <w:sz w:val="19"/>
              </w:rPr>
              <w:t>penelusuran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perubahan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  <w:tr w:rsidR="005C0FDD" w14:paraId="38882239" w14:textId="77777777">
        <w:tc>
          <w:tcPr>
            <w:tcW w:w="23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BCD73E" w14:textId="77777777" w:rsidR="005C0FDD" w:rsidRDefault="00000000">
            <w:pPr>
              <w:spacing w:after="0" w:line="276" w:lineRule="auto"/>
            </w:pPr>
            <w:r>
              <w:rPr>
                <w:rFonts w:cs="Calibri"/>
                <w:b/>
                <w:color w:val="000000"/>
                <w:sz w:val="19"/>
              </w:rPr>
              <w:t>My Profile / MFA Setup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9A1E3F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profil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pengguna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9"/>
              </w:rPr>
              <w:t>pengaturan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keamanan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akun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871D9E" w14:textId="77777777" w:rsidR="005C0FDD" w:rsidRDefault="00000000">
            <w:pPr>
              <w:spacing w:after="0" w:line="276" w:lineRule="auto"/>
            </w:pPr>
            <w:proofErr w:type="spellStart"/>
            <w:r>
              <w:rPr>
                <w:rFonts w:cs="Calibri"/>
                <w:color w:val="000000"/>
                <w:sz w:val="19"/>
              </w:rPr>
              <w:t>Aktifkan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MFA </w:t>
            </w:r>
            <w:proofErr w:type="spellStart"/>
            <w:r>
              <w:rPr>
                <w:rFonts w:cs="Calibri"/>
                <w:color w:val="000000"/>
                <w:sz w:val="19"/>
              </w:rPr>
              <w:t>jika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diwajibkan</w:t>
            </w:r>
            <w:proofErr w:type="spellEnd"/>
            <w:r>
              <w:rPr>
                <w:rFonts w:cs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9"/>
              </w:rPr>
              <w:t>organisasi</w:t>
            </w:r>
            <w:proofErr w:type="spellEnd"/>
            <w:r>
              <w:rPr>
                <w:rFonts w:cs="Calibri"/>
                <w:color w:val="000000"/>
                <w:sz w:val="19"/>
              </w:rPr>
              <w:t>.</w:t>
            </w:r>
          </w:p>
        </w:tc>
      </w:tr>
    </w:tbl>
    <w:p w14:paraId="5995A6DE" w14:textId="77777777" w:rsidR="005C0FDD" w:rsidRDefault="005C0FDD">
      <w:pPr>
        <w:spacing w:after="80"/>
      </w:pPr>
    </w:p>
    <w:p w14:paraId="5D2F7B66" w14:textId="77777777" w:rsidR="005C0FDD" w:rsidRPr="00C22266" w:rsidRDefault="00000000">
      <w:pPr>
        <w:pStyle w:val="Heading1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t xml:space="preserve">7. </w:t>
      </w:r>
      <w:proofErr w:type="spellStart"/>
      <w:r w:rsidRPr="00C22266">
        <w:rPr>
          <w:rFonts w:ascii="Calibri" w:hAnsi="Calibri" w:cs="Calibri"/>
          <w:color w:val="000000" w:themeColor="text1"/>
        </w:rPr>
        <w:t>Catatan</w:t>
      </w:r>
      <w:proofErr w:type="spellEnd"/>
      <w:r w:rsidRPr="00C22266">
        <w:rPr>
          <w:rFonts w:ascii="Calibri" w:hAnsi="Calibri" w:cs="Calibri"/>
          <w:color w:val="000000" w:themeColor="text1"/>
        </w:rPr>
        <w:t xml:space="preserve"> dan Best Practice </w:t>
      </w:r>
      <w:proofErr w:type="spellStart"/>
      <w:r w:rsidRPr="00C22266">
        <w:rPr>
          <w:rFonts w:ascii="Calibri" w:hAnsi="Calibri" w:cs="Calibri"/>
          <w:color w:val="000000" w:themeColor="text1"/>
        </w:rPr>
        <w:t>Penggunaan</w:t>
      </w:r>
      <w:proofErr w:type="spellEnd"/>
    </w:p>
    <w:p w14:paraId="019DCF5A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akun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pribadi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jangan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membagikan</w:t>
      </w:r>
      <w:proofErr w:type="spellEnd"/>
      <w:r>
        <w:rPr>
          <w:rFonts w:cs="Calibri"/>
          <w:color w:val="000000"/>
        </w:rPr>
        <w:t xml:space="preserve"> password </w:t>
      </w:r>
      <w:proofErr w:type="spellStart"/>
      <w:r>
        <w:rPr>
          <w:rFonts w:cs="Calibri"/>
          <w:color w:val="000000"/>
        </w:rPr>
        <w:t>kepada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pihak</w:t>
      </w:r>
      <w:proofErr w:type="spellEnd"/>
      <w:r>
        <w:rPr>
          <w:rFonts w:cs="Calibri"/>
          <w:color w:val="000000"/>
        </w:rPr>
        <w:t xml:space="preserve"> lain.</w:t>
      </w:r>
    </w:p>
    <w:p w14:paraId="1E285443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Periksa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ejaan</w:t>
      </w:r>
      <w:proofErr w:type="spellEnd"/>
      <w:r>
        <w:rPr>
          <w:rFonts w:cs="Calibri"/>
          <w:color w:val="000000"/>
        </w:rPr>
        <w:t xml:space="preserve">, format tulisan, </w:t>
      </w:r>
      <w:proofErr w:type="spellStart"/>
      <w:r>
        <w:rPr>
          <w:rFonts w:cs="Calibri"/>
          <w:color w:val="000000"/>
        </w:rPr>
        <w:t>tautan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gambar</w:t>
      </w:r>
      <w:proofErr w:type="spellEnd"/>
      <w:r>
        <w:rPr>
          <w:rFonts w:cs="Calibri"/>
          <w:color w:val="000000"/>
        </w:rPr>
        <w:t xml:space="preserve">, dan status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sebelum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menyimpan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mempublikasikan</w:t>
      </w:r>
      <w:proofErr w:type="spellEnd"/>
      <w:r>
        <w:rPr>
          <w:rFonts w:cs="Calibri"/>
          <w:color w:val="000000"/>
        </w:rPr>
        <w:t xml:space="preserve"> data.</w:t>
      </w:r>
    </w:p>
    <w:p w14:paraId="0C355A66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Gunakan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gambar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dengan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ukuran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kualitas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sesuai</w:t>
      </w:r>
      <w:proofErr w:type="spellEnd"/>
      <w:r>
        <w:rPr>
          <w:rFonts w:cs="Calibri"/>
          <w:color w:val="000000"/>
        </w:rPr>
        <w:t xml:space="preserve"> agar website </w:t>
      </w:r>
      <w:proofErr w:type="spellStart"/>
      <w:r>
        <w:rPr>
          <w:rFonts w:cs="Calibri"/>
          <w:color w:val="000000"/>
        </w:rPr>
        <w:t>tetap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cepat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tampil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profesional</w:t>
      </w:r>
      <w:proofErr w:type="spellEnd"/>
      <w:r>
        <w:rPr>
          <w:rFonts w:cs="Calibri"/>
          <w:color w:val="000000"/>
        </w:rPr>
        <w:t>.</w:t>
      </w:r>
    </w:p>
    <w:p w14:paraId="75D9A1AD" w14:textId="77777777" w:rsidR="005C0FDD" w:rsidRDefault="00000000">
      <w:pPr>
        <w:pStyle w:val="ListBullet"/>
      </w:pPr>
      <w:r>
        <w:rPr>
          <w:rFonts w:cs="Calibri"/>
          <w:color w:val="000000"/>
        </w:rPr>
        <w:t xml:space="preserve">Hapus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nonaktifkan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sudah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tidak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relevan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seperti</w:t>
      </w:r>
      <w:proofErr w:type="spellEnd"/>
      <w:r>
        <w:rPr>
          <w:rFonts w:cs="Calibri"/>
          <w:color w:val="000000"/>
        </w:rPr>
        <w:t xml:space="preserve"> event lama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lowongan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kerja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sudah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ditutup</w:t>
      </w:r>
      <w:proofErr w:type="spellEnd"/>
      <w:r>
        <w:rPr>
          <w:rFonts w:cs="Calibri"/>
          <w:color w:val="000000"/>
        </w:rPr>
        <w:t>.</w:t>
      </w:r>
    </w:p>
    <w:p w14:paraId="391C6F42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Gunakan</w:t>
      </w:r>
      <w:proofErr w:type="spellEnd"/>
      <w:r>
        <w:rPr>
          <w:rFonts w:cs="Calibri"/>
          <w:color w:val="000000"/>
        </w:rPr>
        <w:t xml:space="preserve"> nama file yang </w:t>
      </w:r>
      <w:proofErr w:type="spellStart"/>
      <w:r>
        <w:rPr>
          <w:rFonts w:cs="Calibri"/>
          <w:color w:val="000000"/>
        </w:rPr>
        <w:t>jelas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konsisten</w:t>
      </w:r>
      <w:proofErr w:type="spellEnd"/>
      <w:r>
        <w:rPr>
          <w:rFonts w:cs="Calibri"/>
          <w:color w:val="000000"/>
        </w:rPr>
        <w:t xml:space="preserve"> agar </w:t>
      </w:r>
      <w:proofErr w:type="spellStart"/>
      <w:r>
        <w:rPr>
          <w:rFonts w:cs="Calibri"/>
          <w:color w:val="000000"/>
        </w:rPr>
        <w:t>mudah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dicari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kembali</w:t>
      </w:r>
      <w:proofErr w:type="spellEnd"/>
      <w:r>
        <w:rPr>
          <w:rFonts w:cs="Calibri"/>
          <w:color w:val="000000"/>
        </w:rPr>
        <w:t xml:space="preserve"> di File Manager.</w:t>
      </w:r>
    </w:p>
    <w:p w14:paraId="12E50D86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Lakukan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perubahan</w:t>
      </w:r>
      <w:proofErr w:type="spellEnd"/>
      <w:r>
        <w:rPr>
          <w:rFonts w:cs="Calibri"/>
          <w:color w:val="000000"/>
        </w:rPr>
        <w:t xml:space="preserve"> pada menu user, role, permission, menu website, dan redirect URL </w:t>
      </w:r>
      <w:proofErr w:type="spellStart"/>
      <w:r>
        <w:rPr>
          <w:rFonts w:cs="Calibri"/>
          <w:color w:val="000000"/>
        </w:rPr>
        <w:t>dengan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hati-hati</w:t>
      </w:r>
      <w:proofErr w:type="spellEnd"/>
      <w:r>
        <w:rPr>
          <w:rFonts w:cs="Calibri"/>
          <w:color w:val="000000"/>
        </w:rPr>
        <w:t>.</w:t>
      </w:r>
    </w:p>
    <w:p w14:paraId="78447949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Manfaatkan</w:t>
      </w:r>
      <w:proofErr w:type="spellEnd"/>
      <w:r>
        <w:rPr>
          <w:rFonts w:cs="Calibri"/>
          <w:color w:val="000000"/>
        </w:rPr>
        <w:t xml:space="preserve"> Log Activity </w:t>
      </w:r>
      <w:proofErr w:type="spellStart"/>
      <w:r>
        <w:rPr>
          <w:rFonts w:cs="Calibri"/>
          <w:color w:val="000000"/>
        </w:rPr>
        <w:t>untuk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menelusuri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riwayat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perubahan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apabila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terjadi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perbedaan</w:t>
      </w:r>
      <w:proofErr w:type="spellEnd"/>
      <w:r>
        <w:rPr>
          <w:rFonts w:cs="Calibri"/>
          <w:color w:val="000000"/>
        </w:rPr>
        <w:t xml:space="preserve"> data.</w:t>
      </w:r>
    </w:p>
    <w:p w14:paraId="75EDDAC8" w14:textId="77777777" w:rsidR="005C0FDD" w:rsidRDefault="00000000">
      <w:pPr>
        <w:pStyle w:val="ListBullet"/>
      </w:pPr>
      <w:proofErr w:type="spellStart"/>
      <w:r>
        <w:rPr>
          <w:rFonts w:cs="Calibri"/>
          <w:color w:val="000000"/>
        </w:rPr>
        <w:t>Segera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laporkan</w:t>
      </w:r>
      <w:proofErr w:type="spellEnd"/>
      <w:r>
        <w:rPr>
          <w:rFonts w:cs="Calibri"/>
          <w:color w:val="000000"/>
        </w:rPr>
        <w:t xml:space="preserve"> error, </w:t>
      </w:r>
      <w:proofErr w:type="spellStart"/>
      <w:r>
        <w:rPr>
          <w:rFonts w:cs="Calibri"/>
          <w:color w:val="000000"/>
        </w:rPr>
        <w:t>akses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bermasalah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data yang </w:t>
      </w:r>
      <w:proofErr w:type="spellStart"/>
      <w:r>
        <w:rPr>
          <w:rFonts w:cs="Calibri"/>
          <w:color w:val="000000"/>
        </w:rPr>
        <w:t>tidak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tampil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sesuai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harapan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kepada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tim</w:t>
      </w:r>
      <w:proofErr w:type="spellEnd"/>
      <w:r>
        <w:rPr>
          <w:rFonts w:cs="Calibri"/>
          <w:color w:val="000000"/>
        </w:rPr>
        <w:t xml:space="preserve"> administrator/IT.</w:t>
      </w:r>
    </w:p>
    <w:p w14:paraId="40EF0ED6" w14:textId="77777777" w:rsidR="005C0FDD" w:rsidRPr="00C22266" w:rsidRDefault="00000000">
      <w:pPr>
        <w:pStyle w:val="Heading1"/>
        <w:rPr>
          <w:color w:val="000000" w:themeColor="text1"/>
        </w:rPr>
      </w:pPr>
      <w:r w:rsidRPr="00C22266">
        <w:rPr>
          <w:rFonts w:ascii="Calibri" w:hAnsi="Calibri" w:cs="Calibri"/>
          <w:color w:val="000000" w:themeColor="text1"/>
        </w:rPr>
        <w:lastRenderedPageBreak/>
        <w:t xml:space="preserve">8. </w:t>
      </w:r>
      <w:proofErr w:type="spellStart"/>
      <w:r w:rsidRPr="00C22266">
        <w:rPr>
          <w:rFonts w:ascii="Calibri" w:hAnsi="Calibri" w:cs="Calibri"/>
          <w:color w:val="000000" w:themeColor="text1"/>
        </w:rPr>
        <w:t>Penutup</w:t>
      </w:r>
      <w:proofErr w:type="spellEnd"/>
    </w:p>
    <w:p w14:paraId="2E18FC0A" w14:textId="77777777" w:rsidR="005C0FDD" w:rsidRDefault="00000000">
      <w:r>
        <w:rPr>
          <w:rFonts w:cs="Calibri"/>
          <w:color w:val="000000"/>
        </w:rPr>
        <w:t xml:space="preserve">User Guide </w:t>
      </w:r>
      <w:proofErr w:type="spellStart"/>
      <w:r>
        <w:rPr>
          <w:rFonts w:cs="Calibri"/>
          <w:color w:val="000000"/>
        </w:rPr>
        <w:t>ini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diharapkan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membantu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pengguna</w:t>
      </w:r>
      <w:proofErr w:type="spellEnd"/>
      <w:r>
        <w:rPr>
          <w:rFonts w:cs="Calibri"/>
          <w:color w:val="000000"/>
        </w:rPr>
        <w:t xml:space="preserve"> CMS </w:t>
      </w:r>
      <w:proofErr w:type="spellStart"/>
      <w:r>
        <w:rPr>
          <w:rFonts w:cs="Calibri"/>
          <w:color w:val="000000"/>
        </w:rPr>
        <w:t>memahami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alur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dasar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pengelolaan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konten</w:t>
      </w:r>
      <w:proofErr w:type="spellEnd"/>
      <w:r>
        <w:rPr>
          <w:rFonts w:cs="Calibri"/>
          <w:color w:val="000000"/>
        </w:rPr>
        <w:t xml:space="preserve"> website. </w:t>
      </w:r>
      <w:proofErr w:type="spellStart"/>
      <w:r>
        <w:rPr>
          <w:rFonts w:cs="Calibri"/>
          <w:color w:val="000000"/>
        </w:rPr>
        <w:t>Dengan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penggunaan</w:t>
      </w:r>
      <w:proofErr w:type="spellEnd"/>
      <w:r>
        <w:rPr>
          <w:rFonts w:cs="Calibri"/>
          <w:color w:val="000000"/>
        </w:rPr>
        <w:t xml:space="preserve"> yang </w:t>
      </w:r>
      <w:proofErr w:type="spellStart"/>
      <w:r>
        <w:rPr>
          <w:rFonts w:cs="Calibri"/>
          <w:color w:val="000000"/>
        </w:rPr>
        <w:t>tertib</w:t>
      </w:r>
      <w:proofErr w:type="spellEnd"/>
      <w:r>
        <w:rPr>
          <w:rFonts w:cs="Calibri"/>
          <w:color w:val="000000"/>
        </w:rPr>
        <w:t xml:space="preserve"> dan </w:t>
      </w:r>
      <w:proofErr w:type="spellStart"/>
      <w:r>
        <w:rPr>
          <w:rFonts w:cs="Calibri"/>
          <w:color w:val="000000"/>
        </w:rPr>
        <w:t>konsisten</w:t>
      </w:r>
      <w:proofErr w:type="spellEnd"/>
      <w:r>
        <w:rPr>
          <w:rFonts w:cs="Calibri"/>
          <w:color w:val="000000"/>
        </w:rPr>
        <w:t xml:space="preserve">, CMS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mendukung</w:t>
      </w:r>
      <w:proofErr w:type="spellEnd"/>
      <w:r>
        <w:rPr>
          <w:rFonts w:cs="Calibri"/>
          <w:color w:val="000000"/>
        </w:rPr>
        <w:t xml:space="preserve"> proses </w:t>
      </w:r>
      <w:proofErr w:type="spellStart"/>
      <w:r>
        <w:rPr>
          <w:rFonts w:cs="Calibri"/>
          <w:color w:val="000000"/>
        </w:rPr>
        <w:t>publikasi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informasi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perusahaan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secara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lebih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cepat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akurat</w:t>
      </w:r>
      <w:proofErr w:type="spellEnd"/>
      <w:r>
        <w:rPr>
          <w:rFonts w:cs="Calibri"/>
          <w:color w:val="000000"/>
        </w:rPr>
        <w:t xml:space="preserve">, dan </w:t>
      </w:r>
      <w:proofErr w:type="spellStart"/>
      <w:r>
        <w:rPr>
          <w:rFonts w:cs="Calibri"/>
          <w:color w:val="000000"/>
        </w:rPr>
        <w:t>terdokumentasi</w:t>
      </w:r>
      <w:proofErr w:type="spellEnd"/>
      <w:r>
        <w:rPr>
          <w:rFonts w:cs="Calibri"/>
          <w:color w:val="000000"/>
        </w:rPr>
        <w:t>.</w:t>
      </w:r>
    </w:p>
    <w:p w14:paraId="0F89CC60" w14:textId="77777777" w:rsidR="005C0FDD" w:rsidRDefault="00000000">
      <w:proofErr w:type="spellStart"/>
      <w:r>
        <w:rPr>
          <w:rFonts w:cs="Calibri"/>
          <w:color w:val="000000"/>
        </w:rPr>
        <w:t>Dokumen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ini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diperbarui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secara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berkala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apabila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terdapat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perubahan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fitur</w:t>
      </w:r>
      <w:proofErr w:type="spellEnd"/>
      <w:r>
        <w:rPr>
          <w:rFonts w:cs="Calibri"/>
          <w:color w:val="000000"/>
        </w:rPr>
        <w:t xml:space="preserve">, menu, </w:t>
      </w:r>
      <w:proofErr w:type="spellStart"/>
      <w:r>
        <w:rPr>
          <w:rFonts w:cs="Calibri"/>
          <w:color w:val="000000"/>
        </w:rPr>
        <w:t>atau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kebijakan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operasional</w:t>
      </w:r>
      <w:proofErr w:type="spellEnd"/>
      <w:r>
        <w:rPr>
          <w:rFonts w:cs="Calibri"/>
          <w:color w:val="000000"/>
        </w:rPr>
        <w:t xml:space="preserve"> CMS.</w:t>
      </w:r>
    </w:p>
    <w:sectPr w:rsidR="005C0FDD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D523" w14:textId="77777777" w:rsidR="00234069" w:rsidRDefault="00234069">
      <w:pPr>
        <w:spacing w:after="0" w:line="240" w:lineRule="auto"/>
      </w:pPr>
      <w:r>
        <w:separator/>
      </w:r>
    </w:p>
  </w:endnote>
  <w:endnote w:type="continuationSeparator" w:id="0">
    <w:p w14:paraId="10EDF6AC" w14:textId="77777777" w:rsidR="00234069" w:rsidRDefault="0023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8405" w14:textId="77777777" w:rsidR="005C0FDD" w:rsidRDefault="00000000">
    <w:pPr>
      <w:pStyle w:val="Footer"/>
      <w:jc w:val="right"/>
    </w:pPr>
    <w:r>
      <w:rPr>
        <w:rFonts w:cs="Calibri"/>
        <w:color w:val="5C6874"/>
        <w:sz w:val="18"/>
      </w:rPr>
      <w:t xml:space="preserve">Halaman </w:t>
    </w:r>
    <w:r>
      <w:rPr>
        <w:rFonts w:cs="Calibri"/>
        <w:color w:val="5C6874"/>
        <w:sz w:val="18"/>
      </w:rPr>
      <w:fldChar w:fldCharType="begin"/>
    </w:r>
    <w:r>
      <w:rPr>
        <w:rFonts w:cs="Calibri"/>
        <w:color w:val="5C6874"/>
        <w:sz w:val="18"/>
      </w:rPr>
      <w:instrText>PAGE</w:instrText>
    </w:r>
    <w:r>
      <w:rPr>
        <w:rFonts w:cs="Calibri"/>
        <w:color w:val="5C6874"/>
        <w:sz w:val="18"/>
      </w:rPr>
      <w:fldChar w:fldCharType="separate"/>
    </w:r>
    <w:r>
      <w:rPr>
        <w:rFonts w:cs="Calibri"/>
        <w:color w:val="5C6874"/>
        <w:sz w:val="18"/>
      </w:rPr>
      <w:t>1</w:t>
    </w:r>
    <w:r>
      <w:rPr>
        <w:rFonts w:cs="Calibri"/>
        <w:color w:val="5C687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291F" w14:textId="77777777" w:rsidR="00234069" w:rsidRDefault="00234069">
      <w:pPr>
        <w:spacing w:after="0" w:line="240" w:lineRule="auto"/>
      </w:pPr>
      <w:r>
        <w:separator/>
      </w:r>
    </w:p>
  </w:footnote>
  <w:footnote w:type="continuationSeparator" w:id="0">
    <w:p w14:paraId="7A05BC50" w14:textId="77777777" w:rsidR="00234069" w:rsidRDefault="00234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6BD1" w14:textId="77777777" w:rsidR="005C0FDD" w:rsidRDefault="00000000">
    <w:pPr>
      <w:pStyle w:val="Header"/>
    </w:pPr>
    <w:r>
      <w:rPr>
        <w:rFonts w:cs="Calibri"/>
        <w:color w:val="5C6874"/>
        <w:sz w:val="18"/>
      </w:rPr>
      <w:t xml:space="preserve">Panduan </w:t>
    </w:r>
    <w:proofErr w:type="spellStart"/>
    <w:r>
      <w:rPr>
        <w:rFonts w:cs="Calibri"/>
        <w:color w:val="5C6874"/>
        <w:sz w:val="18"/>
      </w:rPr>
      <w:t>Pengguna</w:t>
    </w:r>
    <w:proofErr w:type="spellEnd"/>
    <w:r>
      <w:rPr>
        <w:rFonts w:cs="Calibri"/>
        <w:color w:val="5C6874"/>
        <w:sz w:val="18"/>
      </w:rPr>
      <w:t xml:space="preserve"> CMS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444958">
    <w:abstractNumId w:val="8"/>
  </w:num>
  <w:num w:numId="2" w16cid:durableId="2021735385">
    <w:abstractNumId w:val="6"/>
  </w:num>
  <w:num w:numId="3" w16cid:durableId="1624843450">
    <w:abstractNumId w:val="5"/>
  </w:num>
  <w:num w:numId="4" w16cid:durableId="60102655">
    <w:abstractNumId w:val="4"/>
  </w:num>
  <w:num w:numId="5" w16cid:durableId="327098267">
    <w:abstractNumId w:val="7"/>
  </w:num>
  <w:num w:numId="6" w16cid:durableId="1933782779">
    <w:abstractNumId w:val="3"/>
  </w:num>
  <w:num w:numId="7" w16cid:durableId="107890574">
    <w:abstractNumId w:val="2"/>
  </w:num>
  <w:num w:numId="8" w16cid:durableId="369376519">
    <w:abstractNumId w:val="1"/>
  </w:num>
  <w:num w:numId="9" w16cid:durableId="127606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D66"/>
    <w:rsid w:val="0015074B"/>
    <w:rsid w:val="00162C93"/>
    <w:rsid w:val="001959F1"/>
    <w:rsid w:val="001F10FD"/>
    <w:rsid w:val="002215D0"/>
    <w:rsid w:val="00234069"/>
    <w:rsid w:val="00243F92"/>
    <w:rsid w:val="0029639D"/>
    <w:rsid w:val="00326F90"/>
    <w:rsid w:val="00501B17"/>
    <w:rsid w:val="00530AD3"/>
    <w:rsid w:val="005714B0"/>
    <w:rsid w:val="005C0FDD"/>
    <w:rsid w:val="00687173"/>
    <w:rsid w:val="00687E57"/>
    <w:rsid w:val="00757532"/>
    <w:rsid w:val="00796965"/>
    <w:rsid w:val="00797F39"/>
    <w:rsid w:val="007A0124"/>
    <w:rsid w:val="0082619F"/>
    <w:rsid w:val="008C104F"/>
    <w:rsid w:val="009F5CBD"/>
    <w:rsid w:val="00AA1D8D"/>
    <w:rsid w:val="00B459B6"/>
    <w:rsid w:val="00B47730"/>
    <w:rsid w:val="00B9199D"/>
    <w:rsid w:val="00C22266"/>
    <w:rsid w:val="00CA4DE7"/>
    <w:rsid w:val="00CB0664"/>
    <w:rsid w:val="00D449D4"/>
    <w:rsid w:val="00D619F6"/>
    <w:rsid w:val="00DA01BA"/>
    <w:rsid w:val="00DC68C4"/>
    <w:rsid w:val="00E12960"/>
    <w:rsid w:val="00E44E4E"/>
    <w:rsid w:val="00EF22F5"/>
    <w:rsid w:val="00F16403"/>
    <w:rsid w:val="00FC5AC1"/>
    <w:rsid w:val="00FC693F"/>
    <w:rsid w:val="00F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68C02"/>
  <w14:defaultImageDpi w14:val="300"/>
  <w15:docId w15:val="{9F0E4824-ADD7-421D-8CF4-CC75B381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C68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revision>26</cp:revision>
  <dcterms:created xsi:type="dcterms:W3CDTF">2013-12-23T23:15:00Z</dcterms:created>
  <dcterms:modified xsi:type="dcterms:W3CDTF">2026-05-22T03:57:00Z</dcterms:modified>
  <cp:category/>
</cp:coreProperties>
</file>