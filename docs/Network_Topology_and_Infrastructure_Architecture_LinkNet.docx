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C155" w14:textId="621BC31E" w:rsidR="00F76497" w:rsidRPr="00237991" w:rsidRDefault="00A702B1">
      <w:pPr>
        <w:spacing w:before="720"/>
        <w:jc w:val="right"/>
        <w:rPr>
          <w:color w:val="000000" w:themeColor="text1"/>
        </w:rPr>
      </w:pPr>
      <w:r>
        <w:rPr>
          <w:b/>
          <w:color w:val="000000" w:themeColor="text1"/>
          <w:sz w:val="20"/>
        </w:rPr>
        <w:t xml:space="preserve">CONFIDENTAL </w:t>
      </w:r>
      <w:r w:rsidR="00863986" w:rsidRPr="00237991">
        <w:rPr>
          <w:b/>
          <w:color w:val="000000" w:themeColor="text1"/>
          <w:sz w:val="20"/>
        </w:rPr>
        <w:t>DOCUMENTATION</w:t>
      </w:r>
    </w:p>
    <w:p w14:paraId="5903C10E" w14:textId="671834D3" w:rsidR="00F76497" w:rsidRPr="007F6EBF" w:rsidRDefault="00863986">
      <w:pPr>
        <w:pStyle w:val="Title"/>
        <w:spacing w:before="360" w:after="80"/>
        <w:rPr>
          <w:color w:val="FFC000"/>
          <w:sz w:val="44"/>
          <w:szCs w:val="48"/>
        </w:rPr>
      </w:pPr>
      <w:r w:rsidRPr="007F6EBF">
        <w:rPr>
          <w:rFonts w:ascii="Calibri" w:hAnsi="Calibri"/>
          <w:b/>
          <w:color w:val="FFC000"/>
          <w:szCs w:val="48"/>
        </w:rPr>
        <w:t>Link</w:t>
      </w:r>
      <w:r w:rsidR="00237991" w:rsidRPr="007F6EBF">
        <w:rPr>
          <w:rFonts w:ascii="Calibri" w:hAnsi="Calibri"/>
          <w:b/>
          <w:color w:val="FFC000"/>
          <w:szCs w:val="48"/>
        </w:rPr>
        <w:t>n</w:t>
      </w:r>
      <w:r w:rsidRPr="007F6EBF">
        <w:rPr>
          <w:rFonts w:ascii="Calibri" w:hAnsi="Calibri"/>
          <w:b/>
          <w:color w:val="FFC000"/>
          <w:szCs w:val="48"/>
        </w:rPr>
        <w:t xml:space="preserve">et </w:t>
      </w:r>
      <w:r w:rsidR="007F6EBF" w:rsidRPr="007F6EBF">
        <w:rPr>
          <w:rFonts w:ascii="Calibri" w:hAnsi="Calibri"/>
          <w:b/>
          <w:color w:val="FFC000"/>
          <w:szCs w:val="48"/>
        </w:rPr>
        <w:t>Corporation, Enterprise, Fiber, Media</w:t>
      </w:r>
    </w:p>
    <w:p w14:paraId="00121480" w14:textId="77777777" w:rsidR="00F76497" w:rsidRPr="00237991" w:rsidRDefault="00863986">
      <w:pPr>
        <w:spacing w:after="320"/>
        <w:rPr>
          <w:color w:val="000000" w:themeColor="text1"/>
        </w:rPr>
      </w:pPr>
      <w:r w:rsidRPr="00237991">
        <w:rPr>
          <w:b/>
          <w:color w:val="000000" w:themeColor="text1"/>
          <w:sz w:val="36"/>
        </w:rPr>
        <w:t>Network Topology and Infrastructure Architecture</w:t>
      </w:r>
    </w:p>
    <w:p w14:paraId="50A920E1" w14:textId="77777777" w:rsidR="00F76497" w:rsidRDefault="00863986">
      <w:pPr>
        <w:pBdr>
          <w:bottom w:val="single" w:sz="18" w:space="8" w:color="2E74B5"/>
        </w:pBdr>
        <w:spacing w:after="360"/>
      </w:pPr>
      <w:r>
        <w:rPr>
          <w:sz w:val="21"/>
        </w:rPr>
        <w:t>Enterprise infrastructure documentation prepared from actual project source code, deployment references, runtime configuration files, and service integration evidence.</w:t>
      </w:r>
    </w:p>
    <w:tbl>
      <w:tblPr>
        <w:tblStyle w:val="TableGrid"/>
        <w:tblW w:w="9360" w:type="dxa"/>
        <w:tblInd w:w="120" w:type="dxa"/>
        <w:tblLayout w:type="fixed"/>
        <w:tblLook w:val="04A0" w:firstRow="1" w:lastRow="0" w:firstColumn="1" w:lastColumn="0" w:noHBand="0" w:noVBand="1"/>
      </w:tblPr>
      <w:tblGrid>
        <w:gridCol w:w="2100"/>
        <w:gridCol w:w="7260"/>
      </w:tblGrid>
      <w:tr w:rsidR="00F76497" w14:paraId="35FA2429" w14:textId="77777777">
        <w:trPr>
          <w:tblHeader/>
        </w:trPr>
        <w:tc>
          <w:tcPr>
            <w:tcW w:w="2100" w:type="dxa"/>
            <w:tcBorders>
              <w:top w:val="single" w:sz="8" w:space="0" w:color="0B2545"/>
              <w:left w:val="single" w:sz="8" w:space="0" w:color="0B2545"/>
              <w:bottom w:val="single" w:sz="8" w:space="0" w:color="0B2545"/>
              <w:right w:val="single" w:sz="8" w:space="0" w:color="0B2545"/>
            </w:tcBorders>
            <w:shd w:val="clear" w:color="auto" w:fill="0B2545"/>
            <w:tcMar>
              <w:top w:w="80" w:type="dxa"/>
              <w:left w:w="120" w:type="dxa"/>
              <w:bottom w:w="80" w:type="dxa"/>
              <w:right w:w="120" w:type="dxa"/>
            </w:tcMar>
            <w:vAlign w:val="center"/>
          </w:tcPr>
          <w:p w14:paraId="035F424B" w14:textId="77777777" w:rsidR="00F76497" w:rsidRDefault="00863986">
            <w:pPr>
              <w:spacing w:after="0" w:line="264" w:lineRule="auto"/>
            </w:pPr>
            <w:r>
              <w:rPr>
                <w:b/>
                <w:color w:val="FFFFFF"/>
                <w:sz w:val="18"/>
              </w:rPr>
              <w:t>Document Version</w:t>
            </w:r>
          </w:p>
        </w:tc>
        <w:tc>
          <w:tcPr>
            <w:tcW w:w="72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vAlign w:val="center"/>
          </w:tcPr>
          <w:p w14:paraId="787EDD3B" w14:textId="77777777" w:rsidR="00F76497" w:rsidRDefault="00863986">
            <w:pPr>
              <w:spacing w:after="0" w:line="264" w:lineRule="auto"/>
            </w:pPr>
            <w:r>
              <w:rPr>
                <w:sz w:val="18"/>
              </w:rPr>
              <w:t>1.0</w:t>
            </w:r>
          </w:p>
        </w:tc>
      </w:tr>
      <w:tr w:rsidR="00F76497" w14:paraId="4F77C418" w14:textId="77777777">
        <w:tc>
          <w:tcPr>
            <w:tcW w:w="2100" w:type="dxa"/>
            <w:tcBorders>
              <w:top w:val="single" w:sz="8" w:space="0" w:color="0B2545"/>
              <w:left w:val="single" w:sz="8" w:space="0" w:color="0B2545"/>
              <w:bottom w:val="single" w:sz="8" w:space="0" w:color="0B2545"/>
              <w:right w:val="single" w:sz="8" w:space="0" w:color="0B2545"/>
            </w:tcBorders>
            <w:shd w:val="clear" w:color="auto" w:fill="0B2545"/>
            <w:tcMar>
              <w:top w:w="80" w:type="dxa"/>
              <w:left w:w="120" w:type="dxa"/>
              <w:bottom w:w="80" w:type="dxa"/>
              <w:right w:w="120" w:type="dxa"/>
            </w:tcMar>
            <w:vAlign w:val="center"/>
          </w:tcPr>
          <w:p w14:paraId="5849F8F5" w14:textId="77777777" w:rsidR="00F76497" w:rsidRDefault="00863986">
            <w:pPr>
              <w:spacing w:after="0" w:line="264" w:lineRule="auto"/>
            </w:pPr>
            <w:r>
              <w:rPr>
                <w:b/>
                <w:color w:val="FFFFFF"/>
                <w:sz w:val="18"/>
              </w:rPr>
              <w:t>Prepared By</w:t>
            </w:r>
          </w:p>
        </w:tc>
        <w:tc>
          <w:tcPr>
            <w:tcW w:w="72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28E0B475" w14:textId="79C9FA16" w:rsidR="00F76497" w:rsidRDefault="00A702B1">
            <w:pPr>
              <w:spacing w:after="0" w:line="264" w:lineRule="auto"/>
            </w:pPr>
            <w:r>
              <w:rPr>
                <w:sz w:val="18"/>
              </w:rPr>
              <w:t>Media Indo Trend</w:t>
            </w:r>
          </w:p>
        </w:tc>
      </w:tr>
      <w:tr w:rsidR="00F76497" w14:paraId="2E0F753D" w14:textId="77777777">
        <w:tc>
          <w:tcPr>
            <w:tcW w:w="2100" w:type="dxa"/>
            <w:tcBorders>
              <w:top w:val="single" w:sz="8" w:space="0" w:color="0B2545"/>
              <w:left w:val="single" w:sz="8" w:space="0" w:color="0B2545"/>
              <w:bottom w:val="single" w:sz="8" w:space="0" w:color="0B2545"/>
              <w:right w:val="single" w:sz="8" w:space="0" w:color="0B2545"/>
            </w:tcBorders>
            <w:shd w:val="clear" w:color="auto" w:fill="0B2545"/>
            <w:tcMar>
              <w:top w:w="80" w:type="dxa"/>
              <w:left w:w="120" w:type="dxa"/>
              <w:bottom w:w="80" w:type="dxa"/>
              <w:right w:w="120" w:type="dxa"/>
            </w:tcMar>
            <w:vAlign w:val="center"/>
          </w:tcPr>
          <w:p w14:paraId="40AAB385" w14:textId="77777777" w:rsidR="00F76497" w:rsidRDefault="00863986">
            <w:pPr>
              <w:spacing w:after="0" w:line="264" w:lineRule="auto"/>
            </w:pPr>
            <w:r>
              <w:rPr>
                <w:b/>
                <w:color w:val="FFFFFF"/>
                <w:sz w:val="18"/>
              </w:rPr>
              <w:t>Date</w:t>
            </w:r>
          </w:p>
        </w:tc>
        <w:tc>
          <w:tcPr>
            <w:tcW w:w="72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vAlign w:val="center"/>
          </w:tcPr>
          <w:p w14:paraId="6FB5D73F" w14:textId="016135A5" w:rsidR="00F76497" w:rsidRDefault="00FE70B3">
            <w:pPr>
              <w:spacing w:after="0" w:line="264" w:lineRule="auto"/>
            </w:pPr>
            <w:r>
              <w:rPr>
                <w:sz w:val="18"/>
              </w:rPr>
              <w:t>0</w:t>
            </w:r>
            <w:r w:rsidR="00863986">
              <w:rPr>
                <w:sz w:val="18"/>
              </w:rPr>
              <w:t>8 May 2026</w:t>
            </w:r>
          </w:p>
        </w:tc>
      </w:tr>
      <w:tr w:rsidR="00F76497" w14:paraId="5B8335FC" w14:textId="77777777">
        <w:tc>
          <w:tcPr>
            <w:tcW w:w="2100" w:type="dxa"/>
            <w:tcBorders>
              <w:top w:val="single" w:sz="8" w:space="0" w:color="0B2545"/>
              <w:left w:val="single" w:sz="8" w:space="0" w:color="0B2545"/>
              <w:bottom w:val="single" w:sz="8" w:space="0" w:color="0B2545"/>
              <w:right w:val="single" w:sz="8" w:space="0" w:color="0B2545"/>
            </w:tcBorders>
            <w:shd w:val="clear" w:color="auto" w:fill="0B2545"/>
            <w:tcMar>
              <w:top w:w="80" w:type="dxa"/>
              <w:left w:w="120" w:type="dxa"/>
              <w:bottom w:w="80" w:type="dxa"/>
              <w:right w:w="120" w:type="dxa"/>
            </w:tcMar>
            <w:vAlign w:val="center"/>
          </w:tcPr>
          <w:p w14:paraId="221167A0" w14:textId="77777777" w:rsidR="00F76497" w:rsidRDefault="00863986">
            <w:pPr>
              <w:spacing w:after="0" w:line="264" w:lineRule="auto"/>
            </w:pPr>
            <w:r>
              <w:rPr>
                <w:b/>
                <w:color w:val="FFFFFF"/>
                <w:sz w:val="18"/>
              </w:rPr>
              <w:t>Company / Organization</w:t>
            </w:r>
          </w:p>
        </w:tc>
        <w:tc>
          <w:tcPr>
            <w:tcW w:w="72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vAlign w:val="center"/>
          </w:tcPr>
          <w:p w14:paraId="10C11D06" w14:textId="592E4E80" w:rsidR="00F76497" w:rsidRDefault="00863986">
            <w:pPr>
              <w:spacing w:after="0" w:line="264" w:lineRule="auto"/>
            </w:pPr>
            <w:r>
              <w:rPr>
                <w:sz w:val="18"/>
              </w:rPr>
              <w:t xml:space="preserve">LinkNet </w:t>
            </w:r>
            <w:r w:rsidR="007F6EBF" w:rsidRPr="007F6EBF">
              <w:rPr>
                <w:sz w:val="18"/>
              </w:rPr>
              <w:t>Corporation, Enterprise, Fiber, Media</w:t>
            </w:r>
            <w:r w:rsidR="007F6EBF" w:rsidRPr="007F6EBF">
              <w:rPr>
                <w:sz w:val="18"/>
              </w:rPr>
              <w:t xml:space="preserve"> </w:t>
            </w:r>
            <w:r>
              <w:rPr>
                <w:sz w:val="18"/>
              </w:rPr>
              <w:t>/ PT Link Net Tbk</w:t>
            </w:r>
          </w:p>
        </w:tc>
      </w:tr>
      <w:tr w:rsidR="00F76497" w14:paraId="5630FD32" w14:textId="77777777">
        <w:tc>
          <w:tcPr>
            <w:tcW w:w="2100" w:type="dxa"/>
            <w:tcBorders>
              <w:top w:val="single" w:sz="8" w:space="0" w:color="0B2545"/>
              <w:left w:val="single" w:sz="8" w:space="0" w:color="0B2545"/>
              <w:bottom w:val="single" w:sz="8" w:space="0" w:color="0B2545"/>
              <w:right w:val="single" w:sz="8" w:space="0" w:color="0B2545"/>
            </w:tcBorders>
            <w:shd w:val="clear" w:color="auto" w:fill="0B2545"/>
            <w:tcMar>
              <w:top w:w="80" w:type="dxa"/>
              <w:left w:w="120" w:type="dxa"/>
              <w:bottom w:w="80" w:type="dxa"/>
              <w:right w:w="120" w:type="dxa"/>
            </w:tcMar>
            <w:vAlign w:val="center"/>
          </w:tcPr>
          <w:p w14:paraId="53BAF756" w14:textId="77777777" w:rsidR="00F76497" w:rsidRDefault="00863986">
            <w:pPr>
              <w:spacing w:after="0" w:line="264" w:lineRule="auto"/>
            </w:pPr>
            <w:r>
              <w:rPr>
                <w:b/>
                <w:color w:val="FFFFFF"/>
                <w:sz w:val="18"/>
              </w:rPr>
              <w:t>Document Purpose</w:t>
            </w:r>
          </w:p>
        </w:tc>
        <w:tc>
          <w:tcPr>
            <w:tcW w:w="72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vAlign w:val="center"/>
          </w:tcPr>
          <w:p w14:paraId="46AF8292" w14:textId="77777777" w:rsidR="00F76497" w:rsidRDefault="00863986">
            <w:pPr>
              <w:spacing w:after="0" w:line="264" w:lineRule="auto"/>
            </w:pPr>
            <w:r>
              <w:rPr>
                <w:sz w:val="18"/>
              </w:rPr>
              <w:t>Audit, security review, deployment review, handover, and internal IT documentation.</w:t>
            </w:r>
          </w:p>
        </w:tc>
      </w:tr>
    </w:tbl>
    <w:p w14:paraId="35302359" w14:textId="77777777" w:rsidR="00F76497" w:rsidRDefault="00F76497"/>
    <w:tbl>
      <w:tblPr>
        <w:tblStyle w:val="TableGrid"/>
        <w:tblW w:w="9360" w:type="dxa"/>
        <w:tblInd w:w="120" w:type="dxa"/>
        <w:tblLayout w:type="fixed"/>
        <w:tblLook w:val="04A0" w:firstRow="1" w:lastRow="0" w:firstColumn="1" w:lastColumn="0" w:noHBand="0" w:noVBand="1"/>
      </w:tblPr>
      <w:tblGrid>
        <w:gridCol w:w="9360"/>
      </w:tblGrid>
      <w:tr w:rsidR="00F76497" w14:paraId="0CD1AD55" w14:textId="77777777">
        <w:trPr>
          <w:tblHeader/>
        </w:trPr>
        <w:tc>
          <w:tcPr>
            <w:tcW w:w="9360" w:type="dxa"/>
            <w:tcBorders>
              <w:top w:val="single" w:sz="10" w:space="0" w:color="0F766E"/>
              <w:left w:val="single" w:sz="10" w:space="0" w:color="0F766E"/>
              <w:bottom w:val="single" w:sz="10" w:space="0" w:color="0F766E"/>
              <w:right w:val="single" w:sz="10" w:space="0" w:color="0F766E"/>
            </w:tcBorders>
            <w:shd w:val="clear" w:color="auto" w:fill="F0FDFA"/>
            <w:tcMar>
              <w:top w:w="80" w:type="dxa"/>
              <w:left w:w="120" w:type="dxa"/>
              <w:bottom w:w="80" w:type="dxa"/>
              <w:right w:w="120" w:type="dxa"/>
            </w:tcMar>
            <w:vAlign w:val="center"/>
          </w:tcPr>
          <w:p w14:paraId="12C8E7EC" w14:textId="77777777" w:rsidR="00F76497" w:rsidRDefault="00863986">
            <w:pPr>
              <w:spacing w:after="60"/>
            </w:pPr>
            <w:r>
              <w:rPr>
                <w:b/>
                <w:color w:val="0F766E"/>
                <w:sz w:val="21"/>
              </w:rPr>
              <w:t>Evidence Handling Note</w:t>
            </w:r>
          </w:p>
          <w:p w14:paraId="4076135D" w14:textId="77777777" w:rsidR="00F76497" w:rsidRDefault="00863986">
            <w:pPr>
              <w:spacing w:after="0" w:line="276" w:lineRule="auto"/>
            </w:pPr>
            <w:r>
              <w:rPr>
                <w:sz w:val="18"/>
              </w:rPr>
              <w:t>This document intentionally avoids unsupported assumptions. Items not evidenced in the repository are marked as Not Found in Current Configuration or Deployment Detail Not Available.</w:t>
            </w:r>
          </w:p>
        </w:tc>
      </w:tr>
    </w:tbl>
    <w:p w14:paraId="62F3417C" w14:textId="77777777" w:rsidR="00F76497" w:rsidRDefault="00F76497"/>
    <w:p w14:paraId="29242750" w14:textId="77777777" w:rsidR="00F76497" w:rsidRDefault="00863986">
      <w:r>
        <w:br w:type="page"/>
      </w:r>
    </w:p>
    <w:p w14:paraId="6B04E5CD" w14:textId="77777777" w:rsidR="00F76497" w:rsidRDefault="00863986">
      <w:pPr>
        <w:pStyle w:val="Heading1"/>
      </w:pPr>
      <w:bookmarkStart w:id="0" w:name="_Toc229125458"/>
      <w:r>
        <w:lastRenderedPageBreak/>
        <w:t>Table of Contents</w:t>
      </w:r>
      <w:bookmarkEnd w:id="0"/>
    </w:p>
    <w:p w14:paraId="70B52F39" w14:textId="148D41D7" w:rsidR="001A60DF" w:rsidRDefault="00863986">
      <w:pPr>
        <w:pStyle w:val="TOC1"/>
        <w:tabs>
          <w:tab w:val="right" w:leader="dot" w:pos="9350"/>
        </w:tabs>
        <w:rPr>
          <w:rFonts w:asciiTheme="minorHAnsi" w:hAnsiTheme="minorHAnsi"/>
          <w:noProof/>
          <w:color w:val="auto"/>
          <w:kern w:val="2"/>
          <w:sz w:val="24"/>
          <w:szCs w:val="24"/>
          <w:lang w:val="en-ID" w:eastAsia="en-ID"/>
          <w14:ligatures w14:val="standardContextual"/>
        </w:rPr>
      </w:pPr>
      <w:r>
        <w:fldChar w:fldCharType="begin"/>
      </w:r>
      <w:r>
        <w:instrText>TOC \o "1-3" \h \z \u</w:instrText>
      </w:r>
      <w:r>
        <w:fldChar w:fldCharType="separate"/>
      </w:r>
      <w:hyperlink w:anchor="_Toc229125458" w:history="1">
        <w:r w:rsidR="001A60DF" w:rsidRPr="0084668D">
          <w:rPr>
            <w:rStyle w:val="Hyperlink"/>
            <w:noProof/>
          </w:rPr>
          <w:t>Table of Contents</w:t>
        </w:r>
        <w:r w:rsidR="001A60DF">
          <w:rPr>
            <w:noProof/>
            <w:webHidden/>
          </w:rPr>
          <w:tab/>
        </w:r>
        <w:r w:rsidR="001A60DF">
          <w:rPr>
            <w:noProof/>
            <w:webHidden/>
          </w:rPr>
          <w:fldChar w:fldCharType="begin"/>
        </w:r>
        <w:r w:rsidR="001A60DF">
          <w:rPr>
            <w:noProof/>
            <w:webHidden/>
          </w:rPr>
          <w:instrText xml:space="preserve"> PAGEREF _Toc229125458 \h </w:instrText>
        </w:r>
        <w:r w:rsidR="001A60DF">
          <w:rPr>
            <w:noProof/>
            <w:webHidden/>
          </w:rPr>
        </w:r>
        <w:r w:rsidR="001A60DF">
          <w:rPr>
            <w:noProof/>
            <w:webHidden/>
          </w:rPr>
          <w:fldChar w:fldCharType="separate"/>
        </w:r>
        <w:r w:rsidR="001A60DF">
          <w:rPr>
            <w:noProof/>
            <w:webHidden/>
          </w:rPr>
          <w:t>2</w:t>
        </w:r>
        <w:r w:rsidR="001A60DF">
          <w:rPr>
            <w:noProof/>
            <w:webHidden/>
          </w:rPr>
          <w:fldChar w:fldCharType="end"/>
        </w:r>
      </w:hyperlink>
    </w:p>
    <w:p w14:paraId="71E19ECE" w14:textId="11DC5B0D"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59" w:history="1">
        <w:r w:rsidRPr="0084668D">
          <w:rPr>
            <w:rStyle w:val="Hyperlink"/>
            <w:noProof/>
          </w:rPr>
          <w:t>1. Executive Summary</w:t>
        </w:r>
        <w:r>
          <w:rPr>
            <w:noProof/>
            <w:webHidden/>
          </w:rPr>
          <w:tab/>
        </w:r>
        <w:r>
          <w:rPr>
            <w:noProof/>
            <w:webHidden/>
          </w:rPr>
          <w:fldChar w:fldCharType="begin"/>
        </w:r>
        <w:r>
          <w:rPr>
            <w:noProof/>
            <w:webHidden/>
          </w:rPr>
          <w:instrText xml:space="preserve"> PAGEREF _Toc229125459 \h </w:instrText>
        </w:r>
        <w:r>
          <w:rPr>
            <w:noProof/>
            <w:webHidden/>
          </w:rPr>
        </w:r>
        <w:r>
          <w:rPr>
            <w:noProof/>
            <w:webHidden/>
          </w:rPr>
          <w:fldChar w:fldCharType="separate"/>
        </w:r>
        <w:r>
          <w:rPr>
            <w:noProof/>
            <w:webHidden/>
          </w:rPr>
          <w:t>4</w:t>
        </w:r>
        <w:r>
          <w:rPr>
            <w:noProof/>
            <w:webHidden/>
          </w:rPr>
          <w:fldChar w:fldCharType="end"/>
        </w:r>
      </w:hyperlink>
    </w:p>
    <w:p w14:paraId="779643D6" w14:textId="389BBBEA"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60" w:history="1">
        <w:r w:rsidRPr="0084668D">
          <w:rPr>
            <w:rStyle w:val="Hyperlink"/>
            <w:noProof/>
          </w:rPr>
          <w:t>2. Document Information</w:t>
        </w:r>
        <w:r>
          <w:rPr>
            <w:noProof/>
            <w:webHidden/>
          </w:rPr>
          <w:tab/>
        </w:r>
        <w:r>
          <w:rPr>
            <w:noProof/>
            <w:webHidden/>
          </w:rPr>
          <w:fldChar w:fldCharType="begin"/>
        </w:r>
        <w:r>
          <w:rPr>
            <w:noProof/>
            <w:webHidden/>
          </w:rPr>
          <w:instrText xml:space="preserve"> PAGEREF _Toc229125460 \h </w:instrText>
        </w:r>
        <w:r>
          <w:rPr>
            <w:noProof/>
            <w:webHidden/>
          </w:rPr>
        </w:r>
        <w:r>
          <w:rPr>
            <w:noProof/>
            <w:webHidden/>
          </w:rPr>
          <w:fldChar w:fldCharType="separate"/>
        </w:r>
        <w:r>
          <w:rPr>
            <w:noProof/>
            <w:webHidden/>
          </w:rPr>
          <w:t>4</w:t>
        </w:r>
        <w:r>
          <w:rPr>
            <w:noProof/>
            <w:webHidden/>
          </w:rPr>
          <w:fldChar w:fldCharType="end"/>
        </w:r>
      </w:hyperlink>
    </w:p>
    <w:p w14:paraId="5AB56473" w14:textId="04C0B862"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61" w:history="1">
        <w:r w:rsidRPr="0084668D">
          <w:rPr>
            <w:rStyle w:val="Hyperlink"/>
            <w:noProof/>
          </w:rPr>
          <w:t>3. Infrastructure Overview</w:t>
        </w:r>
        <w:r>
          <w:rPr>
            <w:noProof/>
            <w:webHidden/>
          </w:rPr>
          <w:tab/>
        </w:r>
        <w:r>
          <w:rPr>
            <w:noProof/>
            <w:webHidden/>
          </w:rPr>
          <w:fldChar w:fldCharType="begin"/>
        </w:r>
        <w:r>
          <w:rPr>
            <w:noProof/>
            <w:webHidden/>
          </w:rPr>
          <w:instrText xml:space="preserve"> PAGEREF _Toc229125461 \h </w:instrText>
        </w:r>
        <w:r>
          <w:rPr>
            <w:noProof/>
            <w:webHidden/>
          </w:rPr>
        </w:r>
        <w:r>
          <w:rPr>
            <w:noProof/>
            <w:webHidden/>
          </w:rPr>
          <w:fldChar w:fldCharType="separate"/>
        </w:r>
        <w:r>
          <w:rPr>
            <w:noProof/>
            <w:webHidden/>
          </w:rPr>
          <w:t>5</w:t>
        </w:r>
        <w:r>
          <w:rPr>
            <w:noProof/>
            <w:webHidden/>
          </w:rPr>
          <w:fldChar w:fldCharType="end"/>
        </w:r>
      </w:hyperlink>
    </w:p>
    <w:p w14:paraId="7BDB656B" w14:textId="51614E7A"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62" w:history="1">
        <w:r w:rsidRPr="0084668D">
          <w:rPr>
            <w:rStyle w:val="Hyperlink"/>
            <w:noProof/>
          </w:rPr>
          <w:t>3.1 High-Level Infrastructure Summary</w:t>
        </w:r>
        <w:r>
          <w:rPr>
            <w:noProof/>
            <w:webHidden/>
          </w:rPr>
          <w:tab/>
        </w:r>
        <w:r>
          <w:rPr>
            <w:noProof/>
            <w:webHidden/>
          </w:rPr>
          <w:fldChar w:fldCharType="begin"/>
        </w:r>
        <w:r>
          <w:rPr>
            <w:noProof/>
            <w:webHidden/>
          </w:rPr>
          <w:instrText xml:space="preserve"> PAGEREF _Toc229125462 \h </w:instrText>
        </w:r>
        <w:r>
          <w:rPr>
            <w:noProof/>
            <w:webHidden/>
          </w:rPr>
        </w:r>
        <w:r>
          <w:rPr>
            <w:noProof/>
            <w:webHidden/>
          </w:rPr>
          <w:fldChar w:fldCharType="separate"/>
        </w:r>
        <w:r>
          <w:rPr>
            <w:noProof/>
            <w:webHidden/>
          </w:rPr>
          <w:t>5</w:t>
        </w:r>
        <w:r>
          <w:rPr>
            <w:noProof/>
            <w:webHidden/>
          </w:rPr>
          <w:fldChar w:fldCharType="end"/>
        </w:r>
      </w:hyperlink>
    </w:p>
    <w:p w14:paraId="2ACEAB50" w14:textId="05392E3D"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63" w:history="1">
        <w:r w:rsidRPr="0084668D">
          <w:rPr>
            <w:rStyle w:val="Hyperlink"/>
            <w:noProof/>
          </w:rPr>
          <w:t>3.2 Application Deployment Overview</w:t>
        </w:r>
        <w:r>
          <w:rPr>
            <w:noProof/>
            <w:webHidden/>
          </w:rPr>
          <w:tab/>
        </w:r>
        <w:r>
          <w:rPr>
            <w:noProof/>
            <w:webHidden/>
          </w:rPr>
          <w:fldChar w:fldCharType="begin"/>
        </w:r>
        <w:r>
          <w:rPr>
            <w:noProof/>
            <w:webHidden/>
          </w:rPr>
          <w:instrText xml:space="preserve"> PAGEREF _Toc229125463 \h </w:instrText>
        </w:r>
        <w:r>
          <w:rPr>
            <w:noProof/>
            <w:webHidden/>
          </w:rPr>
        </w:r>
        <w:r>
          <w:rPr>
            <w:noProof/>
            <w:webHidden/>
          </w:rPr>
          <w:fldChar w:fldCharType="separate"/>
        </w:r>
        <w:r>
          <w:rPr>
            <w:noProof/>
            <w:webHidden/>
          </w:rPr>
          <w:t>5</w:t>
        </w:r>
        <w:r>
          <w:rPr>
            <w:noProof/>
            <w:webHidden/>
          </w:rPr>
          <w:fldChar w:fldCharType="end"/>
        </w:r>
      </w:hyperlink>
    </w:p>
    <w:p w14:paraId="558EF633" w14:textId="539CEF17"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64" w:history="1">
        <w:r w:rsidRPr="0084668D">
          <w:rPr>
            <w:rStyle w:val="Hyperlink"/>
            <w:noProof/>
          </w:rPr>
          <w:t>3.3 Environment Overview</w:t>
        </w:r>
        <w:r>
          <w:rPr>
            <w:noProof/>
            <w:webHidden/>
          </w:rPr>
          <w:tab/>
        </w:r>
        <w:r>
          <w:rPr>
            <w:noProof/>
            <w:webHidden/>
          </w:rPr>
          <w:fldChar w:fldCharType="begin"/>
        </w:r>
        <w:r>
          <w:rPr>
            <w:noProof/>
            <w:webHidden/>
          </w:rPr>
          <w:instrText xml:space="preserve"> PAGEREF _Toc229125464 \h </w:instrText>
        </w:r>
        <w:r>
          <w:rPr>
            <w:noProof/>
            <w:webHidden/>
          </w:rPr>
        </w:r>
        <w:r>
          <w:rPr>
            <w:noProof/>
            <w:webHidden/>
          </w:rPr>
          <w:fldChar w:fldCharType="separate"/>
        </w:r>
        <w:r>
          <w:rPr>
            <w:noProof/>
            <w:webHidden/>
          </w:rPr>
          <w:t>6</w:t>
        </w:r>
        <w:r>
          <w:rPr>
            <w:noProof/>
            <w:webHidden/>
          </w:rPr>
          <w:fldChar w:fldCharType="end"/>
        </w:r>
      </w:hyperlink>
    </w:p>
    <w:p w14:paraId="6887F012" w14:textId="32E66550"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65" w:history="1">
        <w:r w:rsidRPr="0084668D">
          <w:rPr>
            <w:rStyle w:val="Hyperlink"/>
            <w:noProof/>
          </w:rPr>
          <w:t>4. Technology and Infrastructure Stack</w:t>
        </w:r>
        <w:r>
          <w:rPr>
            <w:noProof/>
            <w:webHidden/>
          </w:rPr>
          <w:tab/>
        </w:r>
        <w:r>
          <w:rPr>
            <w:noProof/>
            <w:webHidden/>
          </w:rPr>
          <w:fldChar w:fldCharType="begin"/>
        </w:r>
        <w:r>
          <w:rPr>
            <w:noProof/>
            <w:webHidden/>
          </w:rPr>
          <w:instrText xml:space="preserve"> PAGEREF _Toc229125465 \h </w:instrText>
        </w:r>
        <w:r>
          <w:rPr>
            <w:noProof/>
            <w:webHidden/>
          </w:rPr>
        </w:r>
        <w:r>
          <w:rPr>
            <w:noProof/>
            <w:webHidden/>
          </w:rPr>
          <w:fldChar w:fldCharType="separate"/>
        </w:r>
        <w:r>
          <w:rPr>
            <w:noProof/>
            <w:webHidden/>
          </w:rPr>
          <w:t>6</w:t>
        </w:r>
        <w:r>
          <w:rPr>
            <w:noProof/>
            <w:webHidden/>
          </w:rPr>
          <w:fldChar w:fldCharType="end"/>
        </w:r>
      </w:hyperlink>
    </w:p>
    <w:p w14:paraId="4211D1CF" w14:textId="0E722EF4"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66" w:history="1">
        <w:r w:rsidRPr="0084668D">
          <w:rPr>
            <w:rStyle w:val="Hyperlink"/>
            <w:noProof/>
          </w:rPr>
          <w:t>5. Network Topology Diagram</w:t>
        </w:r>
        <w:r>
          <w:rPr>
            <w:noProof/>
            <w:webHidden/>
          </w:rPr>
          <w:tab/>
        </w:r>
        <w:r>
          <w:rPr>
            <w:noProof/>
            <w:webHidden/>
          </w:rPr>
          <w:fldChar w:fldCharType="begin"/>
        </w:r>
        <w:r>
          <w:rPr>
            <w:noProof/>
            <w:webHidden/>
          </w:rPr>
          <w:instrText xml:space="preserve"> PAGEREF _Toc229125466 \h </w:instrText>
        </w:r>
        <w:r>
          <w:rPr>
            <w:noProof/>
            <w:webHidden/>
          </w:rPr>
        </w:r>
        <w:r>
          <w:rPr>
            <w:noProof/>
            <w:webHidden/>
          </w:rPr>
          <w:fldChar w:fldCharType="separate"/>
        </w:r>
        <w:r>
          <w:rPr>
            <w:noProof/>
            <w:webHidden/>
          </w:rPr>
          <w:t>7</w:t>
        </w:r>
        <w:r>
          <w:rPr>
            <w:noProof/>
            <w:webHidden/>
          </w:rPr>
          <w:fldChar w:fldCharType="end"/>
        </w:r>
      </w:hyperlink>
    </w:p>
    <w:p w14:paraId="40AAC1EC" w14:textId="43828D5C"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67" w:history="1">
        <w:r w:rsidRPr="0084668D">
          <w:rPr>
            <w:rStyle w:val="Hyperlink"/>
            <w:noProof/>
          </w:rPr>
          <w:t>6. Server and Service Communication</w:t>
        </w:r>
        <w:r>
          <w:rPr>
            <w:noProof/>
            <w:webHidden/>
          </w:rPr>
          <w:tab/>
        </w:r>
        <w:r>
          <w:rPr>
            <w:noProof/>
            <w:webHidden/>
          </w:rPr>
          <w:fldChar w:fldCharType="begin"/>
        </w:r>
        <w:r>
          <w:rPr>
            <w:noProof/>
            <w:webHidden/>
          </w:rPr>
          <w:instrText xml:space="preserve"> PAGEREF _Toc229125467 \h </w:instrText>
        </w:r>
        <w:r>
          <w:rPr>
            <w:noProof/>
            <w:webHidden/>
          </w:rPr>
        </w:r>
        <w:r>
          <w:rPr>
            <w:noProof/>
            <w:webHidden/>
          </w:rPr>
          <w:fldChar w:fldCharType="separate"/>
        </w:r>
        <w:r>
          <w:rPr>
            <w:noProof/>
            <w:webHidden/>
          </w:rPr>
          <w:t>9</w:t>
        </w:r>
        <w:r>
          <w:rPr>
            <w:noProof/>
            <w:webHidden/>
          </w:rPr>
          <w:fldChar w:fldCharType="end"/>
        </w:r>
      </w:hyperlink>
    </w:p>
    <w:p w14:paraId="71DE5EC3" w14:textId="00B1EF72"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68" w:history="1">
        <w:r w:rsidRPr="0084668D">
          <w:rPr>
            <w:rStyle w:val="Hyperlink"/>
            <w:noProof/>
          </w:rPr>
          <w:t>7. Environment and Configuration</w:t>
        </w:r>
        <w:r>
          <w:rPr>
            <w:noProof/>
            <w:webHidden/>
          </w:rPr>
          <w:tab/>
        </w:r>
        <w:r>
          <w:rPr>
            <w:noProof/>
            <w:webHidden/>
          </w:rPr>
          <w:fldChar w:fldCharType="begin"/>
        </w:r>
        <w:r>
          <w:rPr>
            <w:noProof/>
            <w:webHidden/>
          </w:rPr>
          <w:instrText xml:space="preserve"> PAGEREF _Toc229125468 \h </w:instrText>
        </w:r>
        <w:r>
          <w:rPr>
            <w:noProof/>
            <w:webHidden/>
          </w:rPr>
        </w:r>
        <w:r>
          <w:rPr>
            <w:noProof/>
            <w:webHidden/>
          </w:rPr>
          <w:fldChar w:fldCharType="separate"/>
        </w:r>
        <w:r>
          <w:rPr>
            <w:noProof/>
            <w:webHidden/>
          </w:rPr>
          <w:t>10</w:t>
        </w:r>
        <w:r>
          <w:rPr>
            <w:noProof/>
            <w:webHidden/>
          </w:rPr>
          <w:fldChar w:fldCharType="end"/>
        </w:r>
      </w:hyperlink>
    </w:p>
    <w:p w14:paraId="7AE64B7C" w14:textId="186B7E6F"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69" w:history="1">
        <w:r w:rsidRPr="0084668D">
          <w:rPr>
            <w:rStyle w:val="Hyperlink"/>
            <w:noProof/>
          </w:rPr>
          <w:t>7.1 Environment Variables</w:t>
        </w:r>
        <w:r>
          <w:rPr>
            <w:noProof/>
            <w:webHidden/>
          </w:rPr>
          <w:tab/>
        </w:r>
        <w:r>
          <w:rPr>
            <w:noProof/>
            <w:webHidden/>
          </w:rPr>
          <w:fldChar w:fldCharType="begin"/>
        </w:r>
        <w:r>
          <w:rPr>
            <w:noProof/>
            <w:webHidden/>
          </w:rPr>
          <w:instrText xml:space="preserve"> PAGEREF _Toc229125469 \h </w:instrText>
        </w:r>
        <w:r>
          <w:rPr>
            <w:noProof/>
            <w:webHidden/>
          </w:rPr>
        </w:r>
        <w:r>
          <w:rPr>
            <w:noProof/>
            <w:webHidden/>
          </w:rPr>
          <w:fldChar w:fldCharType="separate"/>
        </w:r>
        <w:r>
          <w:rPr>
            <w:noProof/>
            <w:webHidden/>
          </w:rPr>
          <w:t>10</w:t>
        </w:r>
        <w:r>
          <w:rPr>
            <w:noProof/>
            <w:webHidden/>
          </w:rPr>
          <w:fldChar w:fldCharType="end"/>
        </w:r>
      </w:hyperlink>
    </w:p>
    <w:p w14:paraId="6FEABC92" w14:textId="5C7DFAE1"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70" w:history="1">
        <w:r w:rsidRPr="0084668D">
          <w:rPr>
            <w:rStyle w:val="Hyperlink"/>
            <w:noProof/>
          </w:rPr>
          <w:t>7.2 Deployment and Runtime Configuration</w:t>
        </w:r>
        <w:r>
          <w:rPr>
            <w:noProof/>
            <w:webHidden/>
          </w:rPr>
          <w:tab/>
        </w:r>
        <w:r>
          <w:rPr>
            <w:noProof/>
            <w:webHidden/>
          </w:rPr>
          <w:fldChar w:fldCharType="begin"/>
        </w:r>
        <w:r>
          <w:rPr>
            <w:noProof/>
            <w:webHidden/>
          </w:rPr>
          <w:instrText xml:space="preserve"> PAGEREF _Toc229125470 \h </w:instrText>
        </w:r>
        <w:r>
          <w:rPr>
            <w:noProof/>
            <w:webHidden/>
          </w:rPr>
        </w:r>
        <w:r>
          <w:rPr>
            <w:noProof/>
            <w:webHidden/>
          </w:rPr>
          <w:fldChar w:fldCharType="separate"/>
        </w:r>
        <w:r>
          <w:rPr>
            <w:noProof/>
            <w:webHidden/>
          </w:rPr>
          <w:t>11</w:t>
        </w:r>
        <w:r>
          <w:rPr>
            <w:noProof/>
            <w:webHidden/>
          </w:rPr>
          <w:fldChar w:fldCharType="end"/>
        </w:r>
      </w:hyperlink>
    </w:p>
    <w:p w14:paraId="1B5115DE" w14:textId="0FF43E0E"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71" w:history="1">
        <w:r w:rsidRPr="0084668D">
          <w:rPr>
            <w:rStyle w:val="Hyperlink"/>
            <w:noProof/>
          </w:rPr>
          <w:t>7.3 Ports, Domains and TLS</w:t>
        </w:r>
        <w:r>
          <w:rPr>
            <w:noProof/>
            <w:webHidden/>
          </w:rPr>
          <w:tab/>
        </w:r>
        <w:r>
          <w:rPr>
            <w:noProof/>
            <w:webHidden/>
          </w:rPr>
          <w:fldChar w:fldCharType="begin"/>
        </w:r>
        <w:r>
          <w:rPr>
            <w:noProof/>
            <w:webHidden/>
          </w:rPr>
          <w:instrText xml:space="preserve"> PAGEREF _Toc229125471 \h </w:instrText>
        </w:r>
        <w:r>
          <w:rPr>
            <w:noProof/>
            <w:webHidden/>
          </w:rPr>
        </w:r>
        <w:r>
          <w:rPr>
            <w:noProof/>
            <w:webHidden/>
          </w:rPr>
          <w:fldChar w:fldCharType="separate"/>
        </w:r>
        <w:r>
          <w:rPr>
            <w:noProof/>
            <w:webHidden/>
          </w:rPr>
          <w:t>11</w:t>
        </w:r>
        <w:r>
          <w:rPr>
            <w:noProof/>
            <w:webHidden/>
          </w:rPr>
          <w:fldChar w:fldCharType="end"/>
        </w:r>
      </w:hyperlink>
    </w:p>
    <w:p w14:paraId="10C09DA0" w14:textId="3D3565E6"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72" w:history="1">
        <w:r w:rsidRPr="0084668D">
          <w:rPr>
            <w:rStyle w:val="Hyperlink"/>
            <w:noProof/>
          </w:rPr>
          <w:t>8. Security Architecture</w:t>
        </w:r>
        <w:r>
          <w:rPr>
            <w:noProof/>
            <w:webHidden/>
          </w:rPr>
          <w:tab/>
        </w:r>
        <w:r>
          <w:rPr>
            <w:noProof/>
            <w:webHidden/>
          </w:rPr>
          <w:fldChar w:fldCharType="begin"/>
        </w:r>
        <w:r>
          <w:rPr>
            <w:noProof/>
            <w:webHidden/>
          </w:rPr>
          <w:instrText xml:space="preserve"> PAGEREF _Toc229125472 \h </w:instrText>
        </w:r>
        <w:r>
          <w:rPr>
            <w:noProof/>
            <w:webHidden/>
          </w:rPr>
        </w:r>
        <w:r>
          <w:rPr>
            <w:noProof/>
            <w:webHidden/>
          </w:rPr>
          <w:fldChar w:fldCharType="separate"/>
        </w:r>
        <w:r>
          <w:rPr>
            <w:noProof/>
            <w:webHidden/>
          </w:rPr>
          <w:t>12</w:t>
        </w:r>
        <w:r>
          <w:rPr>
            <w:noProof/>
            <w:webHidden/>
          </w:rPr>
          <w:fldChar w:fldCharType="end"/>
        </w:r>
      </w:hyperlink>
    </w:p>
    <w:p w14:paraId="486BAA89" w14:textId="5490C83A"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73" w:history="1">
        <w:r w:rsidRPr="0084668D">
          <w:rPr>
            <w:rStyle w:val="Hyperlink"/>
            <w:noProof/>
          </w:rPr>
          <w:t>8.1 Authentication and Access Flow</w:t>
        </w:r>
        <w:r>
          <w:rPr>
            <w:noProof/>
            <w:webHidden/>
          </w:rPr>
          <w:tab/>
        </w:r>
        <w:r>
          <w:rPr>
            <w:noProof/>
            <w:webHidden/>
          </w:rPr>
          <w:fldChar w:fldCharType="begin"/>
        </w:r>
        <w:r>
          <w:rPr>
            <w:noProof/>
            <w:webHidden/>
          </w:rPr>
          <w:instrText xml:space="preserve"> PAGEREF _Toc229125473 \h </w:instrText>
        </w:r>
        <w:r>
          <w:rPr>
            <w:noProof/>
            <w:webHidden/>
          </w:rPr>
        </w:r>
        <w:r>
          <w:rPr>
            <w:noProof/>
            <w:webHidden/>
          </w:rPr>
          <w:fldChar w:fldCharType="separate"/>
        </w:r>
        <w:r>
          <w:rPr>
            <w:noProof/>
            <w:webHidden/>
          </w:rPr>
          <w:t>12</w:t>
        </w:r>
        <w:r>
          <w:rPr>
            <w:noProof/>
            <w:webHidden/>
          </w:rPr>
          <w:fldChar w:fldCharType="end"/>
        </w:r>
      </w:hyperlink>
    </w:p>
    <w:p w14:paraId="657A3870" w14:textId="288B8705"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74" w:history="1">
        <w:r w:rsidRPr="0084668D">
          <w:rPr>
            <w:rStyle w:val="Hyperlink"/>
            <w:noProof/>
          </w:rPr>
          <w:t>9. Cloud and External Services</w:t>
        </w:r>
        <w:r>
          <w:rPr>
            <w:noProof/>
            <w:webHidden/>
          </w:rPr>
          <w:tab/>
        </w:r>
        <w:r>
          <w:rPr>
            <w:noProof/>
            <w:webHidden/>
          </w:rPr>
          <w:fldChar w:fldCharType="begin"/>
        </w:r>
        <w:r>
          <w:rPr>
            <w:noProof/>
            <w:webHidden/>
          </w:rPr>
          <w:instrText xml:space="preserve"> PAGEREF _Toc229125474 \h </w:instrText>
        </w:r>
        <w:r>
          <w:rPr>
            <w:noProof/>
            <w:webHidden/>
          </w:rPr>
        </w:r>
        <w:r>
          <w:rPr>
            <w:noProof/>
            <w:webHidden/>
          </w:rPr>
          <w:fldChar w:fldCharType="separate"/>
        </w:r>
        <w:r>
          <w:rPr>
            <w:noProof/>
            <w:webHidden/>
          </w:rPr>
          <w:t>13</w:t>
        </w:r>
        <w:r>
          <w:rPr>
            <w:noProof/>
            <w:webHidden/>
          </w:rPr>
          <w:fldChar w:fldCharType="end"/>
        </w:r>
      </w:hyperlink>
    </w:p>
    <w:p w14:paraId="1CD40565" w14:textId="04F91339"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75" w:history="1">
        <w:r w:rsidRPr="0084668D">
          <w:rPr>
            <w:rStyle w:val="Hyperlink"/>
            <w:noProof/>
          </w:rPr>
          <w:t>10. Database and API Inventory</w:t>
        </w:r>
        <w:r>
          <w:rPr>
            <w:noProof/>
            <w:webHidden/>
          </w:rPr>
          <w:tab/>
        </w:r>
        <w:r>
          <w:rPr>
            <w:noProof/>
            <w:webHidden/>
          </w:rPr>
          <w:fldChar w:fldCharType="begin"/>
        </w:r>
        <w:r>
          <w:rPr>
            <w:noProof/>
            <w:webHidden/>
          </w:rPr>
          <w:instrText xml:space="preserve"> PAGEREF _Toc229125475 \h </w:instrText>
        </w:r>
        <w:r>
          <w:rPr>
            <w:noProof/>
            <w:webHidden/>
          </w:rPr>
        </w:r>
        <w:r>
          <w:rPr>
            <w:noProof/>
            <w:webHidden/>
          </w:rPr>
          <w:fldChar w:fldCharType="separate"/>
        </w:r>
        <w:r>
          <w:rPr>
            <w:noProof/>
            <w:webHidden/>
          </w:rPr>
          <w:t>14</w:t>
        </w:r>
        <w:r>
          <w:rPr>
            <w:noProof/>
            <w:webHidden/>
          </w:rPr>
          <w:fldChar w:fldCharType="end"/>
        </w:r>
      </w:hyperlink>
    </w:p>
    <w:p w14:paraId="0CDFABF7" w14:textId="12FD7213"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76" w:history="1">
        <w:r w:rsidRPr="0084668D">
          <w:rPr>
            <w:rStyle w:val="Hyperlink"/>
            <w:noProof/>
          </w:rPr>
          <w:t>10.1 API Communication Surface</w:t>
        </w:r>
        <w:r>
          <w:rPr>
            <w:noProof/>
            <w:webHidden/>
          </w:rPr>
          <w:tab/>
        </w:r>
        <w:r>
          <w:rPr>
            <w:noProof/>
            <w:webHidden/>
          </w:rPr>
          <w:fldChar w:fldCharType="begin"/>
        </w:r>
        <w:r>
          <w:rPr>
            <w:noProof/>
            <w:webHidden/>
          </w:rPr>
          <w:instrText xml:space="preserve"> PAGEREF _Toc229125476 \h </w:instrText>
        </w:r>
        <w:r>
          <w:rPr>
            <w:noProof/>
            <w:webHidden/>
          </w:rPr>
        </w:r>
        <w:r>
          <w:rPr>
            <w:noProof/>
            <w:webHidden/>
          </w:rPr>
          <w:fldChar w:fldCharType="separate"/>
        </w:r>
        <w:r>
          <w:rPr>
            <w:noProof/>
            <w:webHidden/>
          </w:rPr>
          <w:t>14</w:t>
        </w:r>
        <w:r>
          <w:rPr>
            <w:noProof/>
            <w:webHidden/>
          </w:rPr>
          <w:fldChar w:fldCharType="end"/>
        </w:r>
      </w:hyperlink>
    </w:p>
    <w:p w14:paraId="7BD4E603" w14:textId="52B1B8E9"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77" w:history="1">
        <w:r w:rsidRPr="0084668D">
          <w:rPr>
            <w:rStyle w:val="Hyperlink"/>
            <w:noProof/>
          </w:rPr>
          <w:t>10.2 Database Schema Summary</w:t>
        </w:r>
        <w:r>
          <w:rPr>
            <w:noProof/>
            <w:webHidden/>
          </w:rPr>
          <w:tab/>
        </w:r>
        <w:r>
          <w:rPr>
            <w:noProof/>
            <w:webHidden/>
          </w:rPr>
          <w:fldChar w:fldCharType="begin"/>
        </w:r>
        <w:r>
          <w:rPr>
            <w:noProof/>
            <w:webHidden/>
          </w:rPr>
          <w:instrText xml:space="preserve"> PAGEREF _Toc229125477 \h </w:instrText>
        </w:r>
        <w:r>
          <w:rPr>
            <w:noProof/>
            <w:webHidden/>
          </w:rPr>
        </w:r>
        <w:r>
          <w:rPr>
            <w:noProof/>
            <w:webHidden/>
          </w:rPr>
          <w:fldChar w:fldCharType="separate"/>
        </w:r>
        <w:r>
          <w:rPr>
            <w:noProof/>
            <w:webHidden/>
          </w:rPr>
          <w:t>14</w:t>
        </w:r>
        <w:r>
          <w:rPr>
            <w:noProof/>
            <w:webHidden/>
          </w:rPr>
          <w:fldChar w:fldCharType="end"/>
        </w:r>
      </w:hyperlink>
    </w:p>
    <w:p w14:paraId="318905A4" w14:textId="7CE1D37E"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78" w:history="1">
        <w:r w:rsidRPr="0084668D">
          <w:rPr>
            <w:rStyle w:val="Hyperlink"/>
            <w:noProof/>
          </w:rPr>
          <w:t>11. Deployment Architecture</w:t>
        </w:r>
        <w:r>
          <w:rPr>
            <w:noProof/>
            <w:webHidden/>
          </w:rPr>
          <w:tab/>
        </w:r>
        <w:r>
          <w:rPr>
            <w:noProof/>
            <w:webHidden/>
          </w:rPr>
          <w:fldChar w:fldCharType="begin"/>
        </w:r>
        <w:r>
          <w:rPr>
            <w:noProof/>
            <w:webHidden/>
          </w:rPr>
          <w:instrText xml:space="preserve"> PAGEREF _Toc229125478 \h </w:instrText>
        </w:r>
        <w:r>
          <w:rPr>
            <w:noProof/>
            <w:webHidden/>
          </w:rPr>
        </w:r>
        <w:r>
          <w:rPr>
            <w:noProof/>
            <w:webHidden/>
          </w:rPr>
          <w:fldChar w:fldCharType="separate"/>
        </w:r>
        <w:r>
          <w:rPr>
            <w:noProof/>
            <w:webHidden/>
          </w:rPr>
          <w:t>16</w:t>
        </w:r>
        <w:r>
          <w:rPr>
            <w:noProof/>
            <w:webHidden/>
          </w:rPr>
          <w:fldChar w:fldCharType="end"/>
        </w:r>
      </w:hyperlink>
    </w:p>
    <w:p w14:paraId="70AA247D" w14:textId="622648E1"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79" w:history="1">
        <w:r w:rsidRPr="0084668D">
          <w:rPr>
            <w:rStyle w:val="Hyperlink"/>
            <w:noProof/>
          </w:rPr>
          <w:t>11.1 CI/CD and Security Pipeline</w:t>
        </w:r>
        <w:r>
          <w:rPr>
            <w:noProof/>
            <w:webHidden/>
          </w:rPr>
          <w:tab/>
        </w:r>
        <w:r>
          <w:rPr>
            <w:noProof/>
            <w:webHidden/>
          </w:rPr>
          <w:fldChar w:fldCharType="begin"/>
        </w:r>
        <w:r>
          <w:rPr>
            <w:noProof/>
            <w:webHidden/>
          </w:rPr>
          <w:instrText xml:space="preserve"> PAGEREF _Toc229125479 \h </w:instrText>
        </w:r>
        <w:r>
          <w:rPr>
            <w:noProof/>
            <w:webHidden/>
          </w:rPr>
        </w:r>
        <w:r>
          <w:rPr>
            <w:noProof/>
            <w:webHidden/>
          </w:rPr>
          <w:fldChar w:fldCharType="separate"/>
        </w:r>
        <w:r>
          <w:rPr>
            <w:noProof/>
            <w:webHidden/>
          </w:rPr>
          <w:t>17</w:t>
        </w:r>
        <w:r>
          <w:rPr>
            <w:noProof/>
            <w:webHidden/>
          </w:rPr>
          <w:fldChar w:fldCharType="end"/>
        </w:r>
      </w:hyperlink>
    </w:p>
    <w:p w14:paraId="4A46CD4A" w14:textId="71E69C1F"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80" w:history="1">
        <w:r w:rsidRPr="0084668D">
          <w:rPr>
            <w:rStyle w:val="Hyperlink"/>
            <w:noProof/>
          </w:rPr>
          <w:t>12. Infrastructure Risks and Recommendations</w:t>
        </w:r>
        <w:r>
          <w:rPr>
            <w:noProof/>
            <w:webHidden/>
          </w:rPr>
          <w:tab/>
        </w:r>
        <w:r>
          <w:rPr>
            <w:noProof/>
            <w:webHidden/>
          </w:rPr>
          <w:fldChar w:fldCharType="begin"/>
        </w:r>
        <w:r>
          <w:rPr>
            <w:noProof/>
            <w:webHidden/>
          </w:rPr>
          <w:instrText xml:space="preserve"> PAGEREF _Toc229125480 \h </w:instrText>
        </w:r>
        <w:r>
          <w:rPr>
            <w:noProof/>
            <w:webHidden/>
          </w:rPr>
        </w:r>
        <w:r>
          <w:rPr>
            <w:noProof/>
            <w:webHidden/>
          </w:rPr>
          <w:fldChar w:fldCharType="separate"/>
        </w:r>
        <w:r>
          <w:rPr>
            <w:noProof/>
            <w:webHidden/>
          </w:rPr>
          <w:t>17</w:t>
        </w:r>
        <w:r>
          <w:rPr>
            <w:noProof/>
            <w:webHidden/>
          </w:rPr>
          <w:fldChar w:fldCharType="end"/>
        </w:r>
      </w:hyperlink>
    </w:p>
    <w:p w14:paraId="193E6FB8" w14:textId="2117216E"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81" w:history="1">
        <w:r w:rsidRPr="0084668D">
          <w:rPr>
            <w:rStyle w:val="Hyperlink"/>
            <w:noProof/>
          </w:rPr>
          <w:t>12.1 Hardening Recommendations</w:t>
        </w:r>
        <w:r>
          <w:rPr>
            <w:noProof/>
            <w:webHidden/>
          </w:rPr>
          <w:tab/>
        </w:r>
        <w:r>
          <w:rPr>
            <w:noProof/>
            <w:webHidden/>
          </w:rPr>
          <w:fldChar w:fldCharType="begin"/>
        </w:r>
        <w:r>
          <w:rPr>
            <w:noProof/>
            <w:webHidden/>
          </w:rPr>
          <w:instrText xml:space="preserve"> PAGEREF _Toc229125481 \h </w:instrText>
        </w:r>
        <w:r>
          <w:rPr>
            <w:noProof/>
            <w:webHidden/>
          </w:rPr>
        </w:r>
        <w:r>
          <w:rPr>
            <w:noProof/>
            <w:webHidden/>
          </w:rPr>
          <w:fldChar w:fldCharType="separate"/>
        </w:r>
        <w:r>
          <w:rPr>
            <w:noProof/>
            <w:webHidden/>
          </w:rPr>
          <w:t>19</w:t>
        </w:r>
        <w:r>
          <w:rPr>
            <w:noProof/>
            <w:webHidden/>
          </w:rPr>
          <w:fldChar w:fldCharType="end"/>
        </w:r>
      </w:hyperlink>
    </w:p>
    <w:p w14:paraId="0B50A589" w14:textId="792E9FB9" w:rsidR="001A60DF" w:rsidRDefault="001A60DF">
      <w:pPr>
        <w:pStyle w:val="TOC1"/>
        <w:tabs>
          <w:tab w:val="right" w:leader="dot" w:pos="9350"/>
        </w:tabs>
        <w:rPr>
          <w:rFonts w:asciiTheme="minorHAnsi" w:hAnsiTheme="minorHAnsi"/>
          <w:noProof/>
          <w:color w:val="auto"/>
          <w:kern w:val="2"/>
          <w:sz w:val="24"/>
          <w:szCs w:val="24"/>
          <w:lang w:val="en-ID" w:eastAsia="en-ID"/>
          <w14:ligatures w14:val="standardContextual"/>
        </w:rPr>
      </w:pPr>
      <w:hyperlink w:anchor="_Toc229125482" w:history="1">
        <w:r w:rsidRPr="0084668D">
          <w:rPr>
            <w:rStyle w:val="Hyperlink"/>
            <w:noProof/>
          </w:rPr>
          <w:t>13. Appendix</w:t>
        </w:r>
        <w:r>
          <w:rPr>
            <w:noProof/>
            <w:webHidden/>
          </w:rPr>
          <w:tab/>
        </w:r>
        <w:r>
          <w:rPr>
            <w:noProof/>
            <w:webHidden/>
          </w:rPr>
          <w:fldChar w:fldCharType="begin"/>
        </w:r>
        <w:r>
          <w:rPr>
            <w:noProof/>
            <w:webHidden/>
          </w:rPr>
          <w:instrText xml:space="preserve"> PAGEREF _Toc229125482 \h </w:instrText>
        </w:r>
        <w:r>
          <w:rPr>
            <w:noProof/>
            <w:webHidden/>
          </w:rPr>
        </w:r>
        <w:r>
          <w:rPr>
            <w:noProof/>
            <w:webHidden/>
          </w:rPr>
          <w:fldChar w:fldCharType="separate"/>
        </w:r>
        <w:r>
          <w:rPr>
            <w:noProof/>
            <w:webHidden/>
          </w:rPr>
          <w:t>19</w:t>
        </w:r>
        <w:r>
          <w:rPr>
            <w:noProof/>
            <w:webHidden/>
          </w:rPr>
          <w:fldChar w:fldCharType="end"/>
        </w:r>
      </w:hyperlink>
    </w:p>
    <w:p w14:paraId="2FEB3B62" w14:textId="37726D46"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83" w:history="1">
        <w:r w:rsidRPr="0084668D">
          <w:rPr>
            <w:rStyle w:val="Hyperlink"/>
            <w:noProof/>
          </w:rPr>
          <w:t>13.1 Evidence Files Reviewed</w:t>
        </w:r>
        <w:r>
          <w:rPr>
            <w:noProof/>
            <w:webHidden/>
          </w:rPr>
          <w:tab/>
        </w:r>
        <w:r>
          <w:rPr>
            <w:noProof/>
            <w:webHidden/>
          </w:rPr>
          <w:fldChar w:fldCharType="begin"/>
        </w:r>
        <w:r>
          <w:rPr>
            <w:noProof/>
            <w:webHidden/>
          </w:rPr>
          <w:instrText xml:space="preserve"> PAGEREF _Toc229125483 \h </w:instrText>
        </w:r>
        <w:r>
          <w:rPr>
            <w:noProof/>
            <w:webHidden/>
          </w:rPr>
        </w:r>
        <w:r>
          <w:rPr>
            <w:noProof/>
            <w:webHidden/>
          </w:rPr>
          <w:fldChar w:fldCharType="separate"/>
        </w:r>
        <w:r>
          <w:rPr>
            <w:noProof/>
            <w:webHidden/>
          </w:rPr>
          <w:t>19</w:t>
        </w:r>
        <w:r>
          <w:rPr>
            <w:noProof/>
            <w:webHidden/>
          </w:rPr>
          <w:fldChar w:fldCharType="end"/>
        </w:r>
      </w:hyperlink>
    </w:p>
    <w:p w14:paraId="6E51E46F" w14:textId="3D511552"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84" w:history="1">
        <w:r w:rsidRPr="0084668D">
          <w:rPr>
            <w:rStyle w:val="Hyperlink"/>
            <w:noProof/>
          </w:rPr>
          <w:t>13.2 Glossary</w:t>
        </w:r>
        <w:r>
          <w:rPr>
            <w:noProof/>
            <w:webHidden/>
          </w:rPr>
          <w:tab/>
        </w:r>
        <w:r>
          <w:rPr>
            <w:noProof/>
            <w:webHidden/>
          </w:rPr>
          <w:fldChar w:fldCharType="begin"/>
        </w:r>
        <w:r>
          <w:rPr>
            <w:noProof/>
            <w:webHidden/>
          </w:rPr>
          <w:instrText xml:space="preserve"> PAGEREF _Toc229125484 \h </w:instrText>
        </w:r>
        <w:r>
          <w:rPr>
            <w:noProof/>
            <w:webHidden/>
          </w:rPr>
        </w:r>
        <w:r>
          <w:rPr>
            <w:noProof/>
            <w:webHidden/>
          </w:rPr>
          <w:fldChar w:fldCharType="separate"/>
        </w:r>
        <w:r>
          <w:rPr>
            <w:noProof/>
            <w:webHidden/>
          </w:rPr>
          <w:t>19</w:t>
        </w:r>
        <w:r>
          <w:rPr>
            <w:noProof/>
            <w:webHidden/>
          </w:rPr>
          <w:fldChar w:fldCharType="end"/>
        </w:r>
      </w:hyperlink>
    </w:p>
    <w:p w14:paraId="56B55B40" w14:textId="59139823" w:rsidR="001A60DF" w:rsidRDefault="001A60DF">
      <w:pPr>
        <w:pStyle w:val="TOC2"/>
        <w:tabs>
          <w:tab w:val="right" w:leader="dot" w:pos="9350"/>
        </w:tabs>
        <w:rPr>
          <w:rFonts w:asciiTheme="minorHAnsi" w:hAnsiTheme="minorHAnsi"/>
          <w:noProof/>
          <w:color w:val="auto"/>
          <w:kern w:val="2"/>
          <w:sz w:val="24"/>
          <w:szCs w:val="24"/>
          <w:lang w:val="en-ID" w:eastAsia="en-ID"/>
          <w14:ligatures w14:val="standardContextual"/>
        </w:rPr>
      </w:pPr>
      <w:hyperlink w:anchor="_Toc229125485" w:history="1">
        <w:r w:rsidRPr="0084668D">
          <w:rPr>
            <w:rStyle w:val="Hyperlink"/>
            <w:noProof/>
          </w:rPr>
          <w:t>13.3 Explicitly Unavailable Details</w:t>
        </w:r>
        <w:r>
          <w:rPr>
            <w:noProof/>
            <w:webHidden/>
          </w:rPr>
          <w:tab/>
        </w:r>
        <w:r>
          <w:rPr>
            <w:noProof/>
            <w:webHidden/>
          </w:rPr>
          <w:fldChar w:fldCharType="begin"/>
        </w:r>
        <w:r>
          <w:rPr>
            <w:noProof/>
            <w:webHidden/>
          </w:rPr>
          <w:instrText xml:space="preserve"> PAGEREF _Toc229125485 \h </w:instrText>
        </w:r>
        <w:r>
          <w:rPr>
            <w:noProof/>
            <w:webHidden/>
          </w:rPr>
        </w:r>
        <w:r>
          <w:rPr>
            <w:noProof/>
            <w:webHidden/>
          </w:rPr>
          <w:fldChar w:fldCharType="separate"/>
        </w:r>
        <w:r>
          <w:rPr>
            <w:noProof/>
            <w:webHidden/>
          </w:rPr>
          <w:t>20</w:t>
        </w:r>
        <w:r>
          <w:rPr>
            <w:noProof/>
            <w:webHidden/>
          </w:rPr>
          <w:fldChar w:fldCharType="end"/>
        </w:r>
      </w:hyperlink>
    </w:p>
    <w:p w14:paraId="7ACEEC9D" w14:textId="067A99DE" w:rsidR="00F76497" w:rsidRDefault="00863986">
      <w:r>
        <w:lastRenderedPageBreak/>
        <w:fldChar w:fldCharType="end"/>
      </w:r>
    </w:p>
    <w:p w14:paraId="6F5838AC" w14:textId="77777777" w:rsidR="00F76497" w:rsidRDefault="00863986">
      <w:r>
        <w:br w:type="page"/>
      </w:r>
    </w:p>
    <w:p w14:paraId="2682FF38" w14:textId="77777777" w:rsidR="00F76497" w:rsidRDefault="00863986">
      <w:pPr>
        <w:pStyle w:val="Heading1"/>
      </w:pPr>
      <w:bookmarkStart w:id="1" w:name="_Toc229125459"/>
      <w:r>
        <w:lastRenderedPageBreak/>
        <w:t>1. Executive Summary</w:t>
      </w:r>
      <w:bookmarkEnd w:id="1"/>
    </w:p>
    <w:tbl>
      <w:tblPr>
        <w:tblStyle w:val="TableGrid"/>
        <w:tblW w:w="9360" w:type="dxa"/>
        <w:tblInd w:w="120" w:type="dxa"/>
        <w:tblLayout w:type="fixed"/>
        <w:tblLook w:val="04A0" w:firstRow="1" w:lastRow="0" w:firstColumn="1" w:lastColumn="0" w:noHBand="0" w:noVBand="1"/>
      </w:tblPr>
      <w:tblGrid>
        <w:gridCol w:w="9360"/>
      </w:tblGrid>
      <w:tr w:rsidR="00F76497" w14:paraId="16D929C5" w14:textId="77777777">
        <w:trPr>
          <w:tblHeader/>
        </w:trPr>
        <w:tc>
          <w:tcPr>
            <w:tcW w:w="9360" w:type="dxa"/>
            <w:tcBorders>
              <w:top w:val="single" w:sz="10" w:space="0" w:color="2E74B5"/>
              <w:left w:val="single" w:sz="10" w:space="0" w:color="2E74B5"/>
              <w:bottom w:val="single" w:sz="10" w:space="0" w:color="2E74B5"/>
              <w:right w:val="single" w:sz="10" w:space="0" w:color="2E74B5"/>
            </w:tcBorders>
            <w:shd w:val="clear" w:color="auto" w:fill="EFF6FF"/>
            <w:tcMar>
              <w:top w:w="80" w:type="dxa"/>
              <w:left w:w="120" w:type="dxa"/>
              <w:bottom w:w="80" w:type="dxa"/>
              <w:right w:w="120" w:type="dxa"/>
            </w:tcMar>
            <w:vAlign w:val="center"/>
          </w:tcPr>
          <w:p w14:paraId="0A85CE01" w14:textId="77777777" w:rsidR="00F76497" w:rsidRDefault="00863986">
            <w:pPr>
              <w:spacing w:after="60"/>
            </w:pPr>
            <w:r>
              <w:rPr>
                <w:b/>
                <w:color w:val="2E74B5"/>
                <w:sz w:val="21"/>
              </w:rPr>
              <w:t>Infrastructure Assessment Summary</w:t>
            </w:r>
          </w:p>
          <w:p w14:paraId="4A3CBADA" w14:textId="77777777" w:rsidR="00F76497" w:rsidRDefault="00863986">
            <w:pPr>
              <w:spacing w:after="0" w:line="276" w:lineRule="auto"/>
            </w:pPr>
            <w:r>
              <w:rPr>
                <w:sz w:val="18"/>
              </w:rPr>
              <w:t>The project is implemented as a multi-application workspace: public Next.js website, Next.js admin CMS, Express.js backend API, PostgreSQL via Prisma, and a standalone S3-oriented filemanager service. Dockerfiles exist for all deployable components. Backend Kubernetes references exist, but full production network, DNS, load balancer, firewall, and database HA details are not fully available in the current configuration.</w:t>
            </w:r>
          </w:p>
        </w:tc>
      </w:tr>
    </w:tbl>
    <w:p w14:paraId="2424259D" w14:textId="77777777" w:rsidR="00F76497" w:rsidRDefault="00F76497"/>
    <w:p w14:paraId="19C3B09C" w14:textId="77777777" w:rsidR="00F76497" w:rsidRDefault="00863986">
      <w:r>
        <w:rPr>
          <w:sz w:val="20"/>
        </w:rPr>
        <w:t>This document was generated from actual implementation evidence found in source code, Dockerfiles, Kubernetes manifests, CI/CD workflow files, package manifests, Prisma schema, and environment configuration keys. Where deployment infrastructure is not present, the document explicitly marks the gap instead of inventing an architecture.</w:t>
      </w:r>
    </w:p>
    <w:tbl>
      <w:tblPr>
        <w:tblStyle w:val="TableGrid"/>
        <w:tblW w:w="9360" w:type="dxa"/>
        <w:tblInd w:w="120" w:type="dxa"/>
        <w:tblLayout w:type="fixed"/>
        <w:tblLook w:val="04A0" w:firstRow="1" w:lastRow="0" w:firstColumn="1" w:lastColumn="0" w:noHBand="0" w:noVBand="1"/>
      </w:tblPr>
      <w:tblGrid>
        <w:gridCol w:w="2448"/>
        <w:gridCol w:w="6912"/>
      </w:tblGrid>
      <w:tr w:rsidR="00F76497" w14:paraId="163C3AF3" w14:textId="77777777">
        <w:trPr>
          <w:tblHeader/>
        </w:trPr>
        <w:tc>
          <w:tcPr>
            <w:tcW w:w="244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35B0979" w14:textId="77777777" w:rsidR="00F76497" w:rsidRDefault="00863986">
            <w:pPr>
              <w:spacing w:after="0" w:line="264" w:lineRule="auto"/>
            </w:pPr>
            <w:r>
              <w:rPr>
                <w:b/>
                <w:color w:val="0B2545"/>
                <w:sz w:val="17"/>
              </w:rPr>
              <w:t>Scope Area</w:t>
            </w:r>
          </w:p>
        </w:tc>
        <w:tc>
          <w:tcPr>
            <w:tcW w:w="691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6870E4B" w14:textId="77777777" w:rsidR="00F76497" w:rsidRDefault="00863986">
            <w:pPr>
              <w:spacing w:after="0" w:line="264" w:lineRule="auto"/>
            </w:pPr>
            <w:r>
              <w:rPr>
                <w:b/>
                <w:color w:val="0B2545"/>
                <w:sz w:val="17"/>
              </w:rPr>
              <w:t>Finding</w:t>
            </w:r>
          </w:p>
        </w:tc>
      </w:tr>
      <w:tr w:rsidR="00F76497" w14:paraId="5BDB428A"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FAE3EBE" w14:textId="77777777" w:rsidR="00F76497" w:rsidRDefault="00863986">
            <w:pPr>
              <w:spacing w:after="0" w:line="264" w:lineRule="auto"/>
            </w:pPr>
            <w:r>
              <w:rPr>
                <w:sz w:val="16"/>
              </w:rPr>
              <w:t>Architecture Type</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AA9B6EB" w14:textId="77777777" w:rsidR="00F76497" w:rsidRDefault="00863986">
            <w:pPr>
              <w:spacing w:after="0" w:line="264" w:lineRule="auto"/>
            </w:pPr>
            <w:r>
              <w:rPr>
                <w:sz w:val="16"/>
              </w:rPr>
              <w:t>Multi-application / service-separated architecture within one repository: public web, admin frontend, backend API, and filemanager service.</w:t>
            </w:r>
          </w:p>
        </w:tc>
      </w:tr>
      <w:tr w:rsidR="00F76497" w14:paraId="110895DD"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5949B00" w14:textId="77777777" w:rsidR="00F76497" w:rsidRDefault="00863986">
            <w:pPr>
              <w:spacing w:after="0" w:line="264" w:lineRule="auto"/>
            </w:pPr>
            <w:r>
              <w:rPr>
                <w:sz w:val="16"/>
              </w:rPr>
              <w:t>Primary Runtime</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10B13EF" w14:textId="77777777" w:rsidR="00F76497" w:rsidRDefault="00863986">
            <w:pPr>
              <w:spacing w:after="0" w:line="264" w:lineRule="auto"/>
            </w:pPr>
            <w:r>
              <w:rPr>
                <w:sz w:val="16"/>
              </w:rPr>
              <w:t>Node.js applications using Next.js and Express.js. Backend API exposes /api/v1 and health endpoints.</w:t>
            </w:r>
          </w:p>
        </w:tc>
      </w:tr>
      <w:tr w:rsidR="00F76497" w14:paraId="1CF46F47"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169F131" w14:textId="77777777" w:rsidR="00F76497" w:rsidRDefault="00863986">
            <w:pPr>
              <w:spacing w:after="0" w:line="264" w:lineRule="auto"/>
            </w:pPr>
            <w:r>
              <w:rPr>
                <w:sz w:val="16"/>
              </w:rPr>
              <w:t>Persistence</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56973B" w14:textId="77777777" w:rsidR="00F76497" w:rsidRDefault="00863986">
            <w:pPr>
              <w:spacing w:after="0" w:line="264" w:lineRule="auto"/>
            </w:pPr>
            <w:r>
              <w:rPr>
                <w:sz w:val="16"/>
              </w:rPr>
              <w:t>PostgreSQL datasource via Prisma. Database server host/port/HA detail not disclosed in current configuration.</w:t>
            </w:r>
          </w:p>
        </w:tc>
      </w:tr>
      <w:tr w:rsidR="00F76497" w14:paraId="5DDF6A7F"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5DBD26" w14:textId="77777777" w:rsidR="00F76497" w:rsidRDefault="00863986">
            <w:pPr>
              <w:spacing w:after="0" w:line="264" w:lineRule="auto"/>
            </w:pPr>
            <w:r>
              <w:rPr>
                <w:sz w:val="16"/>
              </w:rPr>
              <w:t>Storage</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2E4A25" w14:textId="77777777" w:rsidR="00F76497" w:rsidRDefault="00863986">
            <w:pPr>
              <w:spacing w:after="0" w:line="264" w:lineRule="auto"/>
            </w:pPr>
            <w:r>
              <w:rPr>
                <w:sz w:val="16"/>
              </w:rPr>
              <w:t>Local upload path plus AWS S3 and Azure Blob integration paths. Filemanager has concrete AWS S3 bucket/CDN configuration.</w:t>
            </w:r>
          </w:p>
        </w:tc>
      </w:tr>
      <w:tr w:rsidR="00F76497" w14:paraId="37F38933"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F056A1E" w14:textId="77777777" w:rsidR="00F76497" w:rsidRDefault="00863986">
            <w:pPr>
              <w:spacing w:after="0" w:line="264" w:lineRule="auto"/>
            </w:pPr>
            <w:r>
              <w:rPr>
                <w:sz w:val="16"/>
              </w:rPr>
              <w:t>Cloud Services</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DC4F4E3" w14:textId="77777777" w:rsidR="00F76497" w:rsidRDefault="00863986">
            <w:pPr>
              <w:spacing w:after="0" w:line="264" w:lineRule="auto"/>
            </w:pPr>
            <w:r>
              <w:rPr>
                <w:sz w:val="16"/>
              </w:rPr>
              <w:t>AWS S3, AWS CloudFront, AWS ECR indication, Azure Key Vault CSI template, optional Azure Blob, GA4 Data API and external LinkNet upstream APIs.</w:t>
            </w:r>
          </w:p>
        </w:tc>
      </w:tr>
      <w:tr w:rsidR="00F76497" w14:paraId="57B8F3AB"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4E33030" w14:textId="77777777" w:rsidR="00F76497" w:rsidRDefault="00863986">
            <w:pPr>
              <w:spacing w:after="0" w:line="264" w:lineRule="auto"/>
            </w:pPr>
            <w:r>
              <w:rPr>
                <w:sz w:val="16"/>
              </w:rPr>
              <w:t>Containerization</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ABC5FED" w14:textId="77777777" w:rsidR="00F76497" w:rsidRDefault="00863986">
            <w:pPr>
              <w:spacing w:after="0" w:line="264" w:lineRule="auto"/>
            </w:pPr>
            <w:r>
              <w:rPr>
                <w:sz w:val="16"/>
              </w:rPr>
              <w:t>Dockerfiles found for backend, frontend, web, and filemanager. Backend Kubernetes manifests found. docker-compose not found.</w:t>
            </w:r>
          </w:p>
        </w:tc>
      </w:tr>
      <w:tr w:rsidR="00F76497" w14:paraId="5ADB730E"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D68C887" w14:textId="77777777" w:rsidR="00F76497" w:rsidRDefault="00863986">
            <w:pPr>
              <w:spacing w:after="0" w:line="264" w:lineRule="auto"/>
            </w:pPr>
            <w:r>
              <w:rPr>
                <w:sz w:val="16"/>
              </w:rPr>
              <w:t>Key Gaps</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E1C1FA" w14:textId="77777777" w:rsidR="00F76497" w:rsidRDefault="00863986">
            <w:pPr>
              <w:spacing w:after="0" w:line="264" w:lineRule="auto"/>
            </w:pPr>
            <w:r>
              <w:rPr>
                <w:sz w:val="16"/>
              </w:rPr>
              <w:t>DNS provider, public IP, production load balancer, firewall/WAF, network policy, S3 IAM policy, database HA/topology, and frontend ingress details are not found.</w:t>
            </w:r>
          </w:p>
        </w:tc>
      </w:tr>
    </w:tbl>
    <w:p w14:paraId="2FD9B4C2" w14:textId="77777777" w:rsidR="00F76497" w:rsidRDefault="00F76497"/>
    <w:p w14:paraId="4DF833B1" w14:textId="77777777" w:rsidR="00F76497" w:rsidRDefault="00863986">
      <w:pPr>
        <w:pStyle w:val="Heading1"/>
      </w:pPr>
      <w:bookmarkStart w:id="2" w:name="_Toc229125460"/>
      <w:r>
        <w:t>2. Document Information</w:t>
      </w:r>
      <w:bookmarkEnd w:id="2"/>
    </w:p>
    <w:tbl>
      <w:tblPr>
        <w:tblStyle w:val="TableGrid"/>
        <w:tblW w:w="9360" w:type="dxa"/>
        <w:tblInd w:w="120" w:type="dxa"/>
        <w:tblLayout w:type="fixed"/>
        <w:tblLook w:val="04A0" w:firstRow="1" w:lastRow="0" w:firstColumn="1" w:lastColumn="0" w:noHBand="0" w:noVBand="1"/>
      </w:tblPr>
      <w:tblGrid>
        <w:gridCol w:w="2736"/>
        <w:gridCol w:w="6624"/>
      </w:tblGrid>
      <w:tr w:rsidR="00F76497" w14:paraId="6DA967B9" w14:textId="77777777">
        <w:trPr>
          <w:tblHeader/>
        </w:trPr>
        <w:tc>
          <w:tcPr>
            <w:tcW w:w="273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45E3F680" w14:textId="77777777" w:rsidR="00F76497" w:rsidRDefault="00863986">
            <w:pPr>
              <w:spacing w:after="0" w:line="264" w:lineRule="auto"/>
            </w:pPr>
            <w:r>
              <w:rPr>
                <w:b/>
                <w:color w:val="0B2545"/>
                <w:sz w:val="17"/>
              </w:rPr>
              <w:t>Field</w:t>
            </w:r>
          </w:p>
        </w:tc>
        <w:tc>
          <w:tcPr>
            <w:tcW w:w="662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574673D" w14:textId="77777777" w:rsidR="00F76497" w:rsidRDefault="00863986">
            <w:pPr>
              <w:spacing w:after="0" w:line="264" w:lineRule="auto"/>
            </w:pPr>
            <w:r>
              <w:rPr>
                <w:b/>
                <w:color w:val="0B2545"/>
                <w:sz w:val="17"/>
              </w:rPr>
              <w:t>Value</w:t>
            </w:r>
          </w:p>
        </w:tc>
      </w:tr>
      <w:tr w:rsidR="00F76497" w14:paraId="2775D507" w14:textId="77777777">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6FD18E0" w14:textId="77777777" w:rsidR="00F76497" w:rsidRDefault="00863986">
            <w:pPr>
              <w:spacing w:after="0" w:line="264" w:lineRule="auto"/>
            </w:pPr>
            <w:r>
              <w:rPr>
                <w:sz w:val="16"/>
              </w:rPr>
              <w:t>Project Name</w:t>
            </w:r>
          </w:p>
        </w:tc>
        <w:tc>
          <w:tcPr>
            <w:tcW w:w="66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6AFF5D0" w14:textId="0B514B80" w:rsidR="00F76497" w:rsidRDefault="007F6EBF">
            <w:pPr>
              <w:spacing w:after="0" w:line="264" w:lineRule="auto"/>
            </w:pPr>
            <w:r>
              <w:rPr>
                <w:sz w:val="16"/>
              </w:rPr>
              <w:t xml:space="preserve">Revamp </w:t>
            </w:r>
            <w:r w:rsidR="00863986">
              <w:rPr>
                <w:sz w:val="16"/>
              </w:rPr>
              <w:t xml:space="preserve">LinkNet </w:t>
            </w:r>
            <w:r w:rsidRPr="007F6EBF">
              <w:rPr>
                <w:sz w:val="16"/>
              </w:rPr>
              <w:t>Corporation, Enterprise, Fiber, Media</w:t>
            </w:r>
          </w:p>
        </w:tc>
      </w:tr>
      <w:tr w:rsidR="00F76497" w14:paraId="6DEE5E23" w14:textId="77777777">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E7A2450" w14:textId="77777777" w:rsidR="00F76497" w:rsidRDefault="00863986">
            <w:pPr>
              <w:spacing w:after="0" w:line="264" w:lineRule="auto"/>
            </w:pPr>
            <w:r>
              <w:rPr>
                <w:sz w:val="16"/>
              </w:rPr>
              <w:t>Document Title</w:t>
            </w:r>
          </w:p>
        </w:tc>
        <w:tc>
          <w:tcPr>
            <w:tcW w:w="66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ED008CC" w14:textId="77777777" w:rsidR="00F76497" w:rsidRDefault="00863986">
            <w:pPr>
              <w:spacing w:after="0" w:line="264" w:lineRule="auto"/>
            </w:pPr>
            <w:r>
              <w:rPr>
                <w:sz w:val="16"/>
              </w:rPr>
              <w:t>Network Topology and Infrastructure Architecture</w:t>
            </w:r>
          </w:p>
        </w:tc>
      </w:tr>
      <w:tr w:rsidR="00F76497" w14:paraId="034412BE" w14:textId="77777777">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C9E515C" w14:textId="77777777" w:rsidR="00F76497" w:rsidRDefault="00863986">
            <w:pPr>
              <w:spacing w:after="0" w:line="264" w:lineRule="auto"/>
            </w:pPr>
            <w:r>
              <w:rPr>
                <w:sz w:val="16"/>
              </w:rPr>
              <w:t>Version</w:t>
            </w:r>
          </w:p>
        </w:tc>
        <w:tc>
          <w:tcPr>
            <w:tcW w:w="66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0A41EF3" w14:textId="77777777" w:rsidR="00F76497" w:rsidRDefault="00863986">
            <w:pPr>
              <w:spacing w:after="0" w:line="264" w:lineRule="auto"/>
            </w:pPr>
            <w:r>
              <w:rPr>
                <w:sz w:val="16"/>
              </w:rPr>
              <w:t>1.0</w:t>
            </w:r>
          </w:p>
        </w:tc>
      </w:tr>
      <w:tr w:rsidR="00F76497" w14:paraId="4121D5ED" w14:textId="77777777">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8FBAEB" w14:textId="77777777" w:rsidR="00F76497" w:rsidRDefault="00863986">
            <w:pPr>
              <w:spacing w:after="0" w:line="264" w:lineRule="auto"/>
            </w:pPr>
            <w:r>
              <w:rPr>
                <w:sz w:val="16"/>
              </w:rPr>
              <w:t>Date</w:t>
            </w:r>
          </w:p>
        </w:tc>
        <w:tc>
          <w:tcPr>
            <w:tcW w:w="66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602B68B" w14:textId="77777777" w:rsidR="00F76497" w:rsidRDefault="00863986">
            <w:pPr>
              <w:spacing w:after="0" w:line="264" w:lineRule="auto"/>
            </w:pPr>
            <w:r>
              <w:rPr>
                <w:sz w:val="16"/>
              </w:rPr>
              <w:t>8 May 2026</w:t>
            </w:r>
          </w:p>
        </w:tc>
      </w:tr>
      <w:tr w:rsidR="00F76497" w14:paraId="1C83833D" w14:textId="77777777">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A18C05C" w14:textId="77777777" w:rsidR="00F76497" w:rsidRDefault="00863986">
            <w:pPr>
              <w:spacing w:after="0" w:line="264" w:lineRule="auto"/>
            </w:pPr>
            <w:r>
              <w:rPr>
                <w:sz w:val="16"/>
              </w:rPr>
              <w:t>Prepared By</w:t>
            </w:r>
          </w:p>
        </w:tc>
        <w:tc>
          <w:tcPr>
            <w:tcW w:w="66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2986C67" w14:textId="371F20F9" w:rsidR="00F76497" w:rsidRDefault="00EA0743">
            <w:pPr>
              <w:spacing w:after="0" w:line="264" w:lineRule="auto"/>
            </w:pPr>
            <w:r>
              <w:rPr>
                <w:sz w:val="16"/>
              </w:rPr>
              <w:t>Media Indo Trend</w:t>
            </w:r>
          </w:p>
        </w:tc>
      </w:tr>
      <w:tr w:rsidR="00F76497" w14:paraId="3933F091" w14:textId="77777777">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C4E6A23" w14:textId="77777777" w:rsidR="00F76497" w:rsidRDefault="00863986">
            <w:pPr>
              <w:spacing w:after="0" w:line="264" w:lineRule="auto"/>
            </w:pPr>
            <w:r>
              <w:rPr>
                <w:sz w:val="16"/>
              </w:rPr>
              <w:t>Company / Organization</w:t>
            </w:r>
          </w:p>
        </w:tc>
        <w:tc>
          <w:tcPr>
            <w:tcW w:w="66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74ABCA5" w14:textId="3BD43D72" w:rsidR="00F76497" w:rsidRDefault="00863986">
            <w:pPr>
              <w:spacing w:after="0" w:line="264" w:lineRule="auto"/>
            </w:pPr>
            <w:r>
              <w:rPr>
                <w:sz w:val="16"/>
              </w:rPr>
              <w:t xml:space="preserve">LinkNet </w:t>
            </w:r>
            <w:r w:rsidR="007F6EBF" w:rsidRPr="007F6EBF">
              <w:rPr>
                <w:sz w:val="16"/>
              </w:rPr>
              <w:t>Corporation, Enterprise, Fiber, Media</w:t>
            </w:r>
            <w:r w:rsidR="007F6EBF" w:rsidRPr="007F6EBF">
              <w:rPr>
                <w:sz w:val="16"/>
              </w:rPr>
              <w:t xml:space="preserve"> </w:t>
            </w:r>
            <w:r>
              <w:rPr>
                <w:sz w:val="16"/>
              </w:rPr>
              <w:t>/ PT Link Net Tbk</w:t>
            </w:r>
          </w:p>
        </w:tc>
      </w:tr>
      <w:tr w:rsidR="00F76497" w14:paraId="2FA307ED" w14:textId="77777777">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8A0B05D" w14:textId="77777777" w:rsidR="00F76497" w:rsidRDefault="00863986">
            <w:pPr>
              <w:spacing w:after="0" w:line="264" w:lineRule="auto"/>
            </w:pPr>
            <w:r>
              <w:rPr>
                <w:sz w:val="16"/>
              </w:rPr>
              <w:lastRenderedPageBreak/>
              <w:t>Classification</w:t>
            </w:r>
          </w:p>
        </w:tc>
        <w:tc>
          <w:tcPr>
            <w:tcW w:w="66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9A9069" w14:textId="77777777" w:rsidR="00F76497" w:rsidRDefault="00863986">
            <w:pPr>
              <w:spacing w:after="0" w:line="264" w:lineRule="auto"/>
            </w:pPr>
            <w:r>
              <w:rPr>
                <w:sz w:val="16"/>
              </w:rPr>
              <w:t>Internal IT Documentation</w:t>
            </w:r>
          </w:p>
        </w:tc>
      </w:tr>
      <w:tr w:rsidR="00F76497" w14:paraId="3CC68560" w14:textId="77777777">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C73EBA3" w14:textId="77777777" w:rsidR="00F76497" w:rsidRDefault="00863986">
            <w:pPr>
              <w:spacing w:after="0" w:line="264" w:lineRule="auto"/>
            </w:pPr>
            <w:r>
              <w:rPr>
                <w:sz w:val="16"/>
              </w:rPr>
              <w:t>Source Basis</w:t>
            </w:r>
          </w:p>
        </w:tc>
        <w:tc>
          <w:tcPr>
            <w:tcW w:w="66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6238C35" w14:textId="623B9EE0" w:rsidR="00F76497" w:rsidRDefault="00863986">
            <w:pPr>
              <w:spacing w:after="0" w:line="264" w:lineRule="auto"/>
            </w:pPr>
            <w:r>
              <w:rPr>
                <w:sz w:val="16"/>
              </w:rPr>
              <w:t xml:space="preserve">Current source code and configuration under </w:t>
            </w:r>
            <w:r w:rsidR="007F6EBF">
              <w:rPr>
                <w:sz w:val="16"/>
              </w:rPr>
              <w:t>Azure Repository / Azure Devops Service</w:t>
            </w:r>
          </w:p>
        </w:tc>
      </w:tr>
      <w:tr w:rsidR="00F76497" w14:paraId="453C43D3" w14:textId="77777777">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6F78F97" w14:textId="77777777" w:rsidR="00F76497" w:rsidRDefault="00863986">
            <w:pPr>
              <w:spacing w:after="0" w:line="264" w:lineRule="auto"/>
            </w:pPr>
            <w:r>
              <w:rPr>
                <w:sz w:val="16"/>
              </w:rPr>
              <w:t>Review Method</w:t>
            </w:r>
          </w:p>
        </w:tc>
        <w:tc>
          <w:tcPr>
            <w:tcW w:w="66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4C53EC" w14:textId="77777777" w:rsidR="00F76497" w:rsidRDefault="00863986">
            <w:pPr>
              <w:spacing w:after="0" w:line="264" w:lineRule="auto"/>
            </w:pPr>
            <w:r>
              <w:rPr>
                <w:sz w:val="16"/>
              </w:rPr>
              <w:t>Static analysis of repository files, environment keys, deployment descriptors, middleware, routes, service integrations, package manifests, and Prisma schema.</w:t>
            </w:r>
          </w:p>
        </w:tc>
      </w:tr>
    </w:tbl>
    <w:p w14:paraId="3402CD3F" w14:textId="77777777" w:rsidR="00F76497" w:rsidRDefault="00F76497"/>
    <w:p w14:paraId="6A88C153" w14:textId="77777777" w:rsidR="00F76497" w:rsidRDefault="00863986">
      <w:pPr>
        <w:pStyle w:val="Heading1"/>
      </w:pPr>
      <w:bookmarkStart w:id="3" w:name="_Toc229125461"/>
      <w:r>
        <w:t>3. Infrastructure Overview</w:t>
      </w:r>
      <w:bookmarkEnd w:id="3"/>
    </w:p>
    <w:p w14:paraId="1B6D8C62" w14:textId="77777777" w:rsidR="00F76497" w:rsidRDefault="00863986">
      <w:r>
        <w:rPr>
          <w:sz w:val="20"/>
        </w:rPr>
        <w:t>The implementation separates public website rendering, administrative CMS access, API/business logic, file operations, persistence, and cloud/external integrations. Backend manifests indicate containerized deployment and horizontal scaling capability for the API tier, while frontend and filemanager production orchestration details are not fully present in the repository.</w:t>
      </w:r>
    </w:p>
    <w:p w14:paraId="54AF4F69" w14:textId="77777777" w:rsidR="00F76497" w:rsidRDefault="00863986">
      <w:pPr>
        <w:pStyle w:val="Heading2"/>
      </w:pPr>
      <w:bookmarkStart w:id="4" w:name="_Toc229125462"/>
      <w:r>
        <w:t>3.1 High-Level Infrastructure Summary</w:t>
      </w:r>
      <w:bookmarkEnd w:id="4"/>
    </w:p>
    <w:tbl>
      <w:tblPr>
        <w:tblStyle w:val="TableGrid"/>
        <w:tblW w:w="9360" w:type="dxa"/>
        <w:tblInd w:w="120" w:type="dxa"/>
        <w:tblLayout w:type="fixed"/>
        <w:tblLook w:val="04A0" w:firstRow="1" w:lastRow="0" w:firstColumn="1" w:lastColumn="0" w:noHBand="0" w:noVBand="1"/>
      </w:tblPr>
      <w:tblGrid>
        <w:gridCol w:w="2448"/>
        <w:gridCol w:w="1584"/>
        <w:gridCol w:w="5328"/>
      </w:tblGrid>
      <w:tr w:rsidR="00F76497" w14:paraId="373F4078" w14:textId="77777777">
        <w:trPr>
          <w:tblHeader/>
        </w:trPr>
        <w:tc>
          <w:tcPr>
            <w:tcW w:w="244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48657BE" w14:textId="77777777" w:rsidR="00F76497" w:rsidRDefault="00863986">
            <w:pPr>
              <w:spacing w:after="0" w:line="264" w:lineRule="auto"/>
            </w:pPr>
            <w:r>
              <w:rPr>
                <w:b/>
                <w:color w:val="0B2545"/>
                <w:sz w:val="16"/>
              </w:rPr>
              <w:t>Area</w:t>
            </w:r>
          </w:p>
        </w:tc>
        <w:tc>
          <w:tcPr>
            <w:tcW w:w="158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0E103BF" w14:textId="77777777" w:rsidR="00F76497" w:rsidRDefault="00863986">
            <w:pPr>
              <w:spacing w:after="0" w:line="264" w:lineRule="auto"/>
            </w:pPr>
            <w:r>
              <w:rPr>
                <w:b/>
                <w:color w:val="0B2545"/>
                <w:sz w:val="16"/>
              </w:rPr>
              <w:t>Status</w:t>
            </w:r>
          </w:p>
        </w:tc>
        <w:tc>
          <w:tcPr>
            <w:tcW w:w="532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23596332" w14:textId="77777777" w:rsidR="00F76497" w:rsidRDefault="00863986">
            <w:pPr>
              <w:spacing w:after="0" w:line="264" w:lineRule="auto"/>
            </w:pPr>
            <w:r>
              <w:rPr>
                <w:b/>
                <w:color w:val="0B2545"/>
                <w:sz w:val="16"/>
              </w:rPr>
              <w:t>Implementation Evidence</w:t>
            </w:r>
          </w:p>
        </w:tc>
      </w:tr>
      <w:tr w:rsidR="00F76497" w14:paraId="2689FFEE"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0990421" w14:textId="77777777" w:rsidR="00F76497" w:rsidRDefault="00863986">
            <w:pPr>
              <w:spacing w:after="0" w:line="264" w:lineRule="auto"/>
            </w:pPr>
            <w:r>
              <w:rPr>
                <w:sz w:val="16"/>
              </w:rPr>
              <w:t>Frontend Server</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94012DE" w14:textId="77777777" w:rsidR="00F76497" w:rsidRDefault="00863986">
            <w:pPr>
              <w:spacing w:after="0" w:line="264" w:lineRule="auto"/>
              <w:jc w:val="center"/>
            </w:pPr>
            <w:r>
              <w:rPr>
                <w:sz w:val="16"/>
              </w:rPr>
              <w:t>Found</w:t>
            </w:r>
          </w:p>
        </w:tc>
        <w:tc>
          <w:tcPr>
            <w:tcW w:w="53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A20C749" w14:textId="77777777" w:rsidR="00F76497" w:rsidRDefault="00863986">
            <w:pPr>
              <w:spacing w:after="0" w:line="264" w:lineRule="auto"/>
            </w:pPr>
            <w:r>
              <w:rPr>
                <w:sz w:val="16"/>
              </w:rPr>
              <w:t>Next.js public web under web/ and admin CMS under frontend/; Docker standalone mode; ports 3000 and 3001 respectively.</w:t>
            </w:r>
          </w:p>
        </w:tc>
      </w:tr>
      <w:tr w:rsidR="00F76497" w14:paraId="37772746"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2C2115" w14:textId="77777777" w:rsidR="00F76497" w:rsidRDefault="00863986">
            <w:pPr>
              <w:spacing w:after="0" w:line="264" w:lineRule="auto"/>
            </w:pPr>
            <w:r>
              <w:rPr>
                <w:sz w:val="16"/>
              </w:rPr>
              <w:t>Backend Server</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2FDF162" w14:textId="77777777" w:rsidR="00F76497" w:rsidRDefault="00863986">
            <w:pPr>
              <w:spacing w:after="0" w:line="264" w:lineRule="auto"/>
              <w:jc w:val="center"/>
            </w:pPr>
            <w:r>
              <w:rPr>
                <w:sz w:val="16"/>
              </w:rPr>
              <w:t>Found</w:t>
            </w:r>
          </w:p>
        </w:tc>
        <w:tc>
          <w:tcPr>
            <w:tcW w:w="53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321EC68" w14:textId="77777777" w:rsidR="00F76497" w:rsidRDefault="00863986">
            <w:pPr>
              <w:spacing w:after="0" w:line="264" w:lineRule="auto"/>
            </w:pPr>
            <w:r>
              <w:rPr>
                <w:sz w:val="16"/>
              </w:rPr>
              <w:t>Express.js/TypeScript API under backend/; API prefix /api/v1; health endpoints /health and /ready; Docker exposes port 5000.</w:t>
            </w:r>
          </w:p>
        </w:tc>
      </w:tr>
      <w:tr w:rsidR="00F76497" w14:paraId="061DF8FB"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2A8BEF" w14:textId="77777777" w:rsidR="00F76497" w:rsidRDefault="00863986">
            <w:pPr>
              <w:spacing w:after="0" w:line="264" w:lineRule="auto"/>
            </w:pPr>
            <w:r>
              <w:rPr>
                <w:sz w:val="16"/>
              </w:rPr>
              <w:t>Database Server</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847320F" w14:textId="77777777" w:rsidR="00F76497" w:rsidRDefault="00863986">
            <w:pPr>
              <w:spacing w:after="0" w:line="264" w:lineRule="auto"/>
              <w:jc w:val="center"/>
            </w:pPr>
            <w:r>
              <w:rPr>
                <w:sz w:val="16"/>
              </w:rPr>
              <w:t>Partial</w:t>
            </w:r>
          </w:p>
        </w:tc>
        <w:tc>
          <w:tcPr>
            <w:tcW w:w="53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582206" w14:textId="77777777" w:rsidR="00F76497" w:rsidRDefault="00863986">
            <w:pPr>
              <w:spacing w:after="0" w:line="264" w:lineRule="auto"/>
            </w:pPr>
            <w:r>
              <w:rPr>
                <w:sz w:val="16"/>
              </w:rPr>
              <w:t>PostgreSQL via Prisma DATABASE_URL. Concrete DB host, subnet, HA, backup, and network ACL detail not found.</w:t>
            </w:r>
          </w:p>
        </w:tc>
      </w:tr>
      <w:tr w:rsidR="00F76497" w14:paraId="0B6C8E0E"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6E55C85" w14:textId="77777777" w:rsidR="00F76497" w:rsidRDefault="00863986">
            <w:pPr>
              <w:spacing w:after="0" w:line="264" w:lineRule="auto"/>
            </w:pPr>
            <w:r>
              <w:rPr>
                <w:sz w:val="16"/>
              </w:rPr>
              <w:t>Reverse Proxy / Load Balancer</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1B4204" w14:textId="77777777" w:rsidR="00F76497" w:rsidRDefault="00863986">
            <w:pPr>
              <w:spacing w:after="0" w:line="264" w:lineRule="auto"/>
              <w:jc w:val="center"/>
            </w:pPr>
            <w:r>
              <w:rPr>
                <w:sz w:val="16"/>
              </w:rPr>
              <w:t>Partial</w:t>
            </w:r>
          </w:p>
        </w:tc>
        <w:tc>
          <w:tcPr>
            <w:tcW w:w="53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8C07C46" w14:textId="77777777" w:rsidR="00F76497" w:rsidRDefault="00863986">
            <w:pPr>
              <w:spacing w:after="0" w:line="264" w:lineRule="auto"/>
            </w:pPr>
            <w:r>
              <w:rPr>
                <w:sz w:val="16"/>
              </w:rPr>
              <w:t>backend/k8s/ingress.yaml uses nginx ingress and TLS annotations. Production edge/LB for frontend/public web not found.</w:t>
            </w:r>
          </w:p>
        </w:tc>
      </w:tr>
      <w:tr w:rsidR="00F76497" w14:paraId="623B1D21"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E92760B" w14:textId="77777777" w:rsidR="00F76497" w:rsidRDefault="00863986">
            <w:pPr>
              <w:spacing w:after="0" w:line="264" w:lineRule="auto"/>
            </w:pPr>
            <w:r>
              <w:rPr>
                <w:sz w:val="16"/>
              </w:rPr>
              <w:t>Storage Service</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C75E5C" w14:textId="77777777" w:rsidR="00F76497" w:rsidRDefault="00863986">
            <w:pPr>
              <w:spacing w:after="0" w:line="264" w:lineRule="auto"/>
              <w:jc w:val="center"/>
            </w:pPr>
            <w:r>
              <w:rPr>
                <w:sz w:val="16"/>
              </w:rPr>
              <w:t>Found</w:t>
            </w:r>
          </w:p>
        </w:tc>
        <w:tc>
          <w:tcPr>
            <w:tcW w:w="53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7BCB83" w14:textId="77777777" w:rsidR="00F76497" w:rsidRDefault="00863986">
            <w:pPr>
              <w:spacing w:after="0" w:line="264" w:lineRule="auto"/>
            </w:pPr>
            <w:r>
              <w:rPr>
                <w:sz w:val="16"/>
              </w:rPr>
              <w:t>AWS S3 service and Azure Blob optional service found. Filemanager production env references AWS S3 bucket and CloudFront CDN.</w:t>
            </w:r>
          </w:p>
        </w:tc>
      </w:tr>
      <w:tr w:rsidR="00F76497" w14:paraId="1AB94FAA"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0D97234" w14:textId="77777777" w:rsidR="00F76497" w:rsidRDefault="00863986">
            <w:pPr>
              <w:spacing w:after="0" w:line="264" w:lineRule="auto"/>
            </w:pPr>
            <w:r>
              <w:rPr>
                <w:sz w:val="16"/>
              </w:rPr>
              <w:t>Cloud Services</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0FEFF00" w14:textId="77777777" w:rsidR="00F76497" w:rsidRDefault="00863986">
            <w:pPr>
              <w:spacing w:after="0" w:line="264" w:lineRule="auto"/>
              <w:jc w:val="center"/>
            </w:pPr>
            <w:r>
              <w:rPr>
                <w:sz w:val="16"/>
              </w:rPr>
              <w:t>Found</w:t>
            </w:r>
          </w:p>
        </w:tc>
        <w:tc>
          <w:tcPr>
            <w:tcW w:w="53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18948C3" w14:textId="77777777" w:rsidR="00F76497" w:rsidRDefault="00863986">
            <w:pPr>
              <w:spacing w:after="0" w:line="264" w:lineRule="auto"/>
            </w:pPr>
            <w:r>
              <w:rPr>
                <w:sz w:val="16"/>
              </w:rPr>
              <w:t>AWS S3/CloudFront/ECR indications, Azure Key Vault CSI template, Azure Blob optional, GA4 Data API.</w:t>
            </w:r>
          </w:p>
        </w:tc>
      </w:tr>
      <w:tr w:rsidR="00F76497" w14:paraId="2D70B719"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231DE23" w14:textId="77777777" w:rsidR="00F76497" w:rsidRDefault="00863986">
            <w:pPr>
              <w:spacing w:after="0" w:line="264" w:lineRule="auto"/>
            </w:pPr>
            <w:r>
              <w:rPr>
                <w:sz w:val="16"/>
              </w:rPr>
              <w:t>Container / Orchestration</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E23B317" w14:textId="77777777" w:rsidR="00F76497" w:rsidRDefault="00863986">
            <w:pPr>
              <w:spacing w:after="0" w:line="264" w:lineRule="auto"/>
              <w:jc w:val="center"/>
            </w:pPr>
            <w:r>
              <w:rPr>
                <w:sz w:val="16"/>
              </w:rPr>
              <w:t>Partial</w:t>
            </w:r>
          </w:p>
        </w:tc>
        <w:tc>
          <w:tcPr>
            <w:tcW w:w="53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A9A530C" w14:textId="77777777" w:rsidR="00F76497" w:rsidRDefault="00863986">
            <w:pPr>
              <w:spacing w:after="0" w:line="264" w:lineRule="auto"/>
            </w:pPr>
            <w:r>
              <w:rPr>
                <w:sz w:val="16"/>
              </w:rPr>
              <w:t>Dockerfiles for all components; backend Kubernetes Deployment/Service/HPA/Ingress/KeyVault CSI templates; no docker-compose.</w:t>
            </w:r>
          </w:p>
        </w:tc>
      </w:tr>
      <w:tr w:rsidR="00F76497" w14:paraId="00832C7C"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82CF559" w14:textId="77777777" w:rsidR="00F76497" w:rsidRDefault="00863986">
            <w:pPr>
              <w:spacing w:after="0" w:line="264" w:lineRule="auto"/>
            </w:pPr>
            <w:r>
              <w:rPr>
                <w:sz w:val="16"/>
              </w:rPr>
              <w:t>Queue / Broker</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FCD4B2C" w14:textId="77777777" w:rsidR="00F76497" w:rsidRDefault="00863986">
            <w:pPr>
              <w:spacing w:after="0" w:line="264" w:lineRule="auto"/>
              <w:jc w:val="center"/>
            </w:pPr>
            <w:r>
              <w:rPr>
                <w:sz w:val="16"/>
              </w:rPr>
              <w:t>Partial</w:t>
            </w:r>
          </w:p>
        </w:tc>
        <w:tc>
          <w:tcPr>
            <w:tcW w:w="53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1C9A9C9" w14:textId="77777777" w:rsidR="00F76497" w:rsidRDefault="00863986">
            <w:pPr>
              <w:spacing w:after="0" w:line="264" w:lineRule="auto"/>
            </w:pPr>
            <w:r>
              <w:rPr>
                <w:sz w:val="16"/>
              </w:rPr>
              <w:t>Bull/ioredis dependencies and REDIS_ENABLED feature flag found. Runtime Redis deployment detail not available.</w:t>
            </w:r>
          </w:p>
        </w:tc>
      </w:tr>
    </w:tbl>
    <w:p w14:paraId="434E47D2" w14:textId="77777777" w:rsidR="00F76497" w:rsidRDefault="00F76497"/>
    <w:p w14:paraId="2D2614AA" w14:textId="77777777" w:rsidR="00F76497" w:rsidRDefault="00863986">
      <w:pPr>
        <w:pStyle w:val="Heading2"/>
      </w:pPr>
      <w:bookmarkStart w:id="5" w:name="_Toc229125463"/>
      <w:r>
        <w:t>3.2 Application Deployment Overview</w:t>
      </w:r>
      <w:bookmarkEnd w:id="5"/>
    </w:p>
    <w:p w14:paraId="28F386BD" w14:textId="77777777" w:rsidR="00F76497" w:rsidRDefault="00863986">
      <w:pPr>
        <w:pStyle w:val="ListBullet"/>
      </w:pPr>
      <w:r>
        <w:t>Public Web: Next.js application built with standalone output and intended to call backend API through NEXT_PUBLIC_API_URL or API_INTERNAL_URL.</w:t>
      </w:r>
    </w:p>
    <w:p w14:paraId="2184D75B" w14:textId="77777777" w:rsidR="00F76497" w:rsidRDefault="00863986">
      <w:pPr>
        <w:pStyle w:val="ListBullet"/>
      </w:pPr>
      <w:r>
        <w:lastRenderedPageBreak/>
        <w:t>Admin CMS: Next.js application built with standalone output, auth-enabled flag, and API base URL configured through environment variables.</w:t>
      </w:r>
    </w:p>
    <w:p w14:paraId="0046779C" w14:textId="77777777" w:rsidR="00F76497" w:rsidRDefault="00863986">
      <w:pPr>
        <w:pStyle w:val="ListBullet"/>
      </w:pPr>
      <w:r>
        <w:t>Backend API: Express.js application with middleware chain for security headers, CORS, cookies, CSRF, rate limiting, auth, RBAC, compression, audit logging, and route modules.</w:t>
      </w:r>
    </w:p>
    <w:p w14:paraId="2A673BF8" w14:textId="77777777" w:rsidR="00F76497" w:rsidRDefault="00863986">
      <w:pPr>
        <w:pStyle w:val="ListBullet"/>
      </w:pPr>
      <w:r>
        <w:t>Filemanager: standalone Express service for S3 upload, listing, delete, and signed URL functions; production API key enforcement fails closed when API_KEY is missing.</w:t>
      </w:r>
    </w:p>
    <w:p w14:paraId="55745796" w14:textId="77777777" w:rsidR="00F76497" w:rsidRDefault="00863986">
      <w:pPr>
        <w:pStyle w:val="ListBullet"/>
      </w:pPr>
      <w:r>
        <w:t>Backend Kubernetes: replicas 3, ClusterIP service, HPA min 3 max 10, liveness/readiness probes, securityContext, ConfigMap/Secret references, and nginx ingress TLS template.</w:t>
      </w:r>
    </w:p>
    <w:p w14:paraId="6B50EA15" w14:textId="77777777" w:rsidR="00F76497" w:rsidRDefault="00863986">
      <w:pPr>
        <w:pStyle w:val="Heading2"/>
      </w:pPr>
      <w:bookmarkStart w:id="6" w:name="_Toc229125464"/>
      <w:r>
        <w:t>3.3 Environment Overview</w:t>
      </w:r>
      <w:bookmarkEnd w:id="6"/>
    </w:p>
    <w:tbl>
      <w:tblPr>
        <w:tblStyle w:val="TableGrid"/>
        <w:tblW w:w="9360" w:type="dxa"/>
        <w:tblInd w:w="120" w:type="dxa"/>
        <w:tblLayout w:type="fixed"/>
        <w:tblLook w:val="04A0" w:firstRow="1" w:lastRow="0" w:firstColumn="1" w:lastColumn="0" w:noHBand="0" w:noVBand="1"/>
      </w:tblPr>
      <w:tblGrid>
        <w:gridCol w:w="2160"/>
        <w:gridCol w:w="4032"/>
        <w:gridCol w:w="3168"/>
      </w:tblGrid>
      <w:tr w:rsidR="00F76497" w14:paraId="0AD8026B" w14:textId="77777777">
        <w:trPr>
          <w:tblHeader/>
        </w:trPr>
        <w:tc>
          <w:tcPr>
            <w:tcW w:w="216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A312A9B" w14:textId="77777777" w:rsidR="00F76497" w:rsidRDefault="00863986">
            <w:pPr>
              <w:spacing w:after="0" w:line="264" w:lineRule="auto"/>
            </w:pPr>
            <w:r>
              <w:rPr>
                <w:b/>
                <w:color w:val="0B2545"/>
                <w:sz w:val="17"/>
              </w:rPr>
              <w:t>Environment Indicator</w:t>
            </w:r>
          </w:p>
        </w:tc>
        <w:tc>
          <w:tcPr>
            <w:tcW w:w="403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B3C4343" w14:textId="77777777" w:rsidR="00F76497" w:rsidRDefault="00863986">
            <w:pPr>
              <w:spacing w:after="0" w:line="264" w:lineRule="auto"/>
            </w:pPr>
            <w:r>
              <w:rPr>
                <w:b/>
                <w:color w:val="0B2545"/>
                <w:sz w:val="17"/>
              </w:rPr>
              <w:t>Evidence</w:t>
            </w:r>
          </w:p>
        </w:tc>
        <w:tc>
          <w:tcPr>
            <w:tcW w:w="316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1ED6212" w14:textId="77777777" w:rsidR="00F76497" w:rsidRDefault="00863986">
            <w:pPr>
              <w:spacing w:after="0" w:line="264" w:lineRule="auto"/>
            </w:pPr>
            <w:r>
              <w:rPr>
                <w:b/>
                <w:color w:val="0B2545"/>
                <w:sz w:val="17"/>
              </w:rPr>
              <w:t>Assessment</w:t>
            </w:r>
          </w:p>
        </w:tc>
      </w:tr>
      <w:tr w:rsidR="00F76497" w14:paraId="49F164F4"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BE166FE" w14:textId="77777777" w:rsidR="00F76497" w:rsidRDefault="00863986">
            <w:pPr>
              <w:spacing w:after="0" w:line="264" w:lineRule="auto"/>
            </w:pPr>
            <w:r>
              <w:rPr>
                <w:sz w:val="16"/>
              </w:rPr>
              <w:t>Development</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38D783" w14:textId="77777777" w:rsidR="00F76497" w:rsidRDefault="00863986">
            <w:pPr>
              <w:spacing w:after="0" w:line="264" w:lineRule="auto"/>
            </w:pPr>
            <w:r>
              <w:rPr>
                <w:sz w:val="16"/>
              </w:rPr>
              <w:t>Local .env files and package scripts found across components.</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CB07E7D" w14:textId="77777777" w:rsidR="00F76497" w:rsidRDefault="00863986">
            <w:pPr>
              <w:spacing w:after="0" w:line="264" w:lineRule="auto"/>
            </w:pPr>
            <w:r>
              <w:rPr>
                <w:sz w:val="16"/>
              </w:rPr>
              <w:t>Development environment exists by convention, but local network topology is not fully documented.</w:t>
            </w:r>
          </w:p>
        </w:tc>
      </w:tr>
      <w:tr w:rsidR="00F76497" w14:paraId="4165F88A"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BAB749" w14:textId="77777777" w:rsidR="00F76497" w:rsidRDefault="00863986">
            <w:pPr>
              <w:spacing w:after="0" w:line="264" w:lineRule="auto"/>
            </w:pPr>
            <w:r>
              <w:rPr>
                <w:sz w:val="16"/>
              </w:rPr>
              <w:t>Staging</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21652C6" w14:textId="77777777" w:rsidR="00F76497" w:rsidRDefault="00863986">
            <w:pPr>
              <w:spacing w:after="0" w:line="264" w:lineRule="auto"/>
            </w:pPr>
            <w:r>
              <w:rPr>
                <w:sz w:val="16"/>
              </w:rPr>
              <w:t>No explicit staging descriptor found.</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D7234F2" w14:textId="77777777" w:rsidR="00F76497" w:rsidRDefault="00863986">
            <w:pPr>
              <w:spacing w:after="0" w:line="264" w:lineRule="auto"/>
            </w:pPr>
            <w:r>
              <w:rPr>
                <w:sz w:val="16"/>
              </w:rPr>
              <w:t>Not Found in Current Configuration.</w:t>
            </w:r>
          </w:p>
        </w:tc>
      </w:tr>
      <w:tr w:rsidR="00F76497" w14:paraId="10AEA99F"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FC8AB0" w14:textId="77777777" w:rsidR="00F76497" w:rsidRDefault="00863986">
            <w:pPr>
              <w:spacing w:after="0" w:line="264" w:lineRule="auto"/>
            </w:pPr>
            <w:r>
              <w:rPr>
                <w:sz w:val="16"/>
              </w:rPr>
              <w:t>Production</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66189DC" w14:textId="77777777" w:rsidR="00F76497" w:rsidRDefault="00863986">
            <w:pPr>
              <w:spacing w:after="0" w:line="264" w:lineRule="auto"/>
            </w:pPr>
            <w:r>
              <w:rPr>
                <w:sz w:val="16"/>
              </w:rPr>
              <w:t>.env.production files, Dockerfiles, CI workflows, backend Kubernetes manifests, and production domains found.</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6F28395" w14:textId="77777777" w:rsidR="00F76497" w:rsidRDefault="00863986">
            <w:pPr>
              <w:spacing w:after="0" w:line="264" w:lineRule="auto"/>
            </w:pPr>
            <w:r>
              <w:rPr>
                <w:sz w:val="16"/>
              </w:rPr>
              <w:t>Production intent is evidenced, but edge/network/cloud resource configuration is incomplete.</w:t>
            </w:r>
          </w:p>
        </w:tc>
      </w:tr>
      <w:tr w:rsidR="00F76497" w14:paraId="77EFD37B"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ADFEF9" w14:textId="77777777" w:rsidR="00F76497" w:rsidRDefault="00863986">
            <w:pPr>
              <w:spacing w:after="0" w:line="264" w:lineRule="auto"/>
            </w:pPr>
            <w:r>
              <w:rPr>
                <w:sz w:val="16"/>
              </w:rPr>
              <w:t>CI/CD</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91B5181" w14:textId="77777777" w:rsidR="00F76497" w:rsidRDefault="00863986">
            <w:pPr>
              <w:spacing w:after="0" w:line="264" w:lineRule="auto"/>
            </w:pPr>
            <w:r>
              <w:rPr>
                <w:sz w:val="16"/>
              </w:rPr>
              <w:t>GitHub Actions build workflow, Trivy scan workflow, and web Azure Pipeline/ECR pipeline files found.</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8127A6E" w14:textId="77777777" w:rsidR="00F76497" w:rsidRDefault="00863986">
            <w:pPr>
              <w:spacing w:after="0" w:line="264" w:lineRule="auto"/>
            </w:pPr>
            <w:r>
              <w:rPr>
                <w:sz w:val="16"/>
              </w:rPr>
              <w:t>Build/security scanning is evidenced; final deployment promotion workflow is partial.</w:t>
            </w:r>
          </w:p>
        </w:tc>
      </w:tr>
    </w:tbl>
    <w:p w14:paraId="469109E6" w14:textId="77777777" w:rsidR="00F76497" w:rsidRDefault="00F76497"/>
    <w:p w14:paraId="45358BE7" w14:textId="77777777" w:rsidR="00F76497" w:rsidRDefault="00863986">
      <w:pPr>
        <w:pStyle w:val="Heading1"/>
      </w:pPr>
      <w:bookmarkStart w:id="7" w:name="_Toc229125465"/>
      <w:r>
        <w:t>4. Technology and Infrastructure Stack</w:t>
      </w:r>
      <w:bookmarkEnd w:id="7"/>
    </w:p>
    <w:tbl>
      <w:tblPr>
        <w:tblStyle w:val="TableGrid"/>
        <w:tblW w:w="9360" w:type="dxa"/>
        <w:tblInd w:w="120" w:type="dxa"/>
        <w:tblLayout w:type="fixed"/>
        <w:tblLook w:val="04A0" w:firstRow="1" w:lastRow="0" w:firstColumn="1" w:lastColumn="0" w:noHBand="0" w:noVBand="1"/>
      </w:tblPr>
      <w:tblGrid>
        <w:gridCol w:w="1872"/>
        <w:gridCol w:w="2160"/>
        <w:gridCol w:w="1152"/>
        <w:gridCol w:w="1584"/>
        <w:gridCol w:w="2592"/>
      </w:tblGrid>
      <w:tr w:rsidR="00F76497" w14:paraId="4763925B" w14:textId="77777777">
        <w:trPr>
          <w:tblHeader/>
        </w:trPr>
        <w:tc>
          <w:tcPr>
            <w:tcW w:w="187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2450478" w14:textId="77777777" w:rsidR="00F76497" w:rsidRDefault="00863986">
            <w:pPr>
              <w:spacing w:after="0" w:line="264" w:lineRule="auto"/>
            </w:pPr>
            <w:r>
              <w:rPr>
                <w:b/>
                <w:color w:val="0B2545"/>
                <w:sz w:val="16"/>
              </w:rPr>
              <w:t>Component</w:t>
            </w:r>
          </w:p>
        </w:tc>
        <w:tc>
          <w:tcPr>
            <w:tcW w:w="216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CC94A7C" w14:textId="77777777" w:rsidR="00F76497" w:rsidRDefault="00863986">
            <w:pPr>
              <w:spacing w:after="0" w:line="264" w:lineRule="auto"/>
            </w:pPr>
            <w:r>
              <w:rPr>
                <w:b/>
                <w:color w:val="0B2545"/>
                <w:sz w:val="16"/>
              </w:rPr>
              <w:t>Package Name</w:t>
            </w:r>
          </w:p>
        </w:tc>
        <w:tc>
          <w:tcPr>
            <w:tcW w:w="115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13B372F" w14:textId="77777777" w:rsidR="00F76497" w:rsidRDefault="00863986">
            <w:pPr>
              <w:spacing w:after="0" w:line="264" w:lineRule="auto"/>
            </w:pPr>
            <w:r>
              <w:rPr>
                <w:b/>
                <w:color w:val="0B2545"/>
                <w:sz w:val="16"/>
              </w:rPr>
              <w:t>Version</w:t>
            </w:r>
          </w:p>
        </w:tc>
        <w:tc>
          <w:tcPr>
            <w:tcW w:w="158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7C0F280" w14:textId="77777777" w:rsidR="00F76497" w:rsidRDefault="00863986">
            <w:pPr>
              <w:spacing w:after="0" w:line="264" w:lineRule="auto"/>
            </w:pPr>
            <w:r>
              <w:rPr>
                <w:b/>
                <w:color w:val="0B2545"/>
                <w:sz w:val="16"/>
              </w:rPr>
              <w:t>Dependencies</w:t>
            </w:r>
          </w:p>
        </w:tc>
        <w:tc>
          <w:tcPr>
            <w:tcW w:w="259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023C5AF" w14:textId="77777777" w:rsidR="00F76497" w:rsidRDefault="00863986">
            <w:pPr>
              <w:spacing w:after="0" w:line="264" w:lineRule="auto"/>
            </w:pPr>
            <w:r>
              <w:rPr>
                <w:b/>
                <w:color w:val="0B2545"/>
                <w:sz w:val="16"/>
              </w:rPr>
              <w:t>Key Packages</w:t>
            </w:r>
          </w:p>
        </w:tc>
      </w:tr>
      <w:tr w:rsidR="00F76497" w14:paraId="1EB31131"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1F28759" w14:textId="77777777" w:rsidR="00F76497" w:rsidRDefault="00863986">
            <w:pPr>
              <w:spacing w:after="0" w:line="264" w:lineRule="auto"/>
            </w:pPr>
            <w:r>
              <w:rPr>
                <w:sz w:val="16"/>
              </w:rPr>
              <w:t>Backend API</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03F3673" w14:textId="760ED032" w:rsidR="00F76497" w:rsidRDefault="00863986">
            <w:pPr>
              <w:spacing w:after="0" w:line="264" w:lineRule="auto"/>
            </w:pPr>
            <w:r>
              <w:rPr>
                <w:sz w:val="16"/>
              </w:rPr>
              <w:t>linknet-backend</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418C0CD" w14:textId="77777777" w:rsidR="00F76497" w:rsidRDefault="00863986">
            <w:pPr>
              <w:spacing w:after="0" w:line="264" w:lineRule="auto"/>
            </w:pPr>
            <w:r>
              <w:rPr>
                <w:sz w:val="16"/>
              </w:rPr>
              <w:t>1.0.0</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4A96F4E" w14:textId="77777777" w:rsidR="00F76497" w:rsidRDefault="00863986">
            <w:pPr>
              <w:spacing w:after="0" w:line="264" w:lineRule="auto"/>
            </w:pPr>
            <w:r>
              <w:rPr>
                <w:sz w:val="16"/>
              </w:rPr>
              <w:t>51 runtime / 27 dev</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2006D6" w14:textId="77777777" w:rsidR="00F76497" w:rsidRDefault="00863986">
            <w:pPr>
              <w:spacing w:after="0" w:line="264" w:lineRule="auto"/>
            </w:pPr>
            <w:r>
              <w:rPr>
                <w:sz w:val="16"/>
              </w:rPr>
              <w:t>express@^4.21.3, @prisma/client@^5.7.1, prisma@^5.22.0 (dev), typescript@^5.3.3 (dev), @aws-sdk/client-s3@^3.1001.0, @azure/storage-blob@^12.29.1, @azure/keyvault-secrets@^4.10.0, @google-analytics/data@^5.2.1, bull@^4.16.5, ioredis@^5.3.2</w:t>
            </w:r>
          </w:p>
        </w:tc>
      </w:tr>
      <w:tr w:rsidR="00F76497" w14:paraId="5D71665E"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6A74949" w14:textId="77777777" w:rsidR="00F76497" w:rsidRDefault="00863986">
            <w:pPr>
              <w:spacing w:after="0" w:line="264" w:lineRule="auto"/>
            </w:pPr>
            <w:r>
              <w:rPr>
                <w:sz w:val="16"/>
              </w:rPr>
              <w:t>Admin Frontend</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AB3501B" w14:textId="77777777" w:rsidR="00F76497" w:rsidRDefault="00863986">
            <w:pPr>
              <w:spacing w:after="0" w:line="264" w:lineRule="auto"/>
            </w:pPr>
            <w:r>
              <w:rPr>
                <w:sz w:val="16"/>
              </w:rPr>
              <w:t>free-nextjs-admin-dashboard</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C150CCC" w14:textId="77777777" w:rsidR="00F76497" w:rsidRDefault="00863986">
            <w:pPr>
              <w:spacing w:after="0" w:line="264" w:lineRule="auto"/>
            </w:pPr>
            <w:r>
              <w:rPr>
                <w:sz w:val="16"/>
              </w:rPr>
              <w:t>2.2.2</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E98EB04" w14:textId="77777777" w:rsidR="00F76497" w:rsidRDefault="00863986">
            <w:pPr>
              <w:spacing w:after="0" w:line="264" w:lineRule="auto"/>
            </w:pPr>
            <w:r>
              <w:rPr>
                <w:sz w:val="16"/>
              </w:rPr>
              <w:t>45 runtime / 11 dev</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B7CCA80" w14:textId="77777777" w:rsidR="00F76497" w:rsidRDefault="00863986">
            <w:pPr>
              <w:spacing w:after="0" w:line="264" w:lineRule="auto"/>
            </w:pPr>
            <w:r>
              <w:rPr>
                <w:sz w:val="16"/>
              </w:rPr>
              <w:t>next@16.2.4, react@^19.2.0, typescript@^5.9.3 (dev)</w:t>
            </w:r>
          </w:p>
        </w:tc>
      </w:tr>
      <w:tr w:rsidR="00F76497" w14:paraId="0A34528F"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2710421" w14:textId="77777777" w:rsidR="00F76497" w:rsidRDefault="00863986">
            <w:pPr>
              <w:spacing w:after="0" w:line="264" w:lineRule="auto"/>
            </w:pPr>
            <w:r>
              <w:rPr>
                <w:sz w:val="16"/>
              </w:rPr>
              <w:t>Public Web</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4B859FB" w14:textId="77777777" w:rsidR="00F76497" w:rsidRDefault="00863986">
            <w:pPr>
              <w:spacing w:after="0" w:line="264" w:lineRule="auto"/>
            </w:pPr>
            <w:r>
              <w:rPr>
                <w:sz w:val="16"/>
              </w:rPr>
              <w:t>linknet_web</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F60AC8D" w14:textId="77777777" w:rsidR="00F76497" w:rsidRDefault="00863986">
            <w:pPr>
              <w:spacing w:after="0" w:line="264" w:lineRule="auto"/>
            </w:pPr>
            <w:r>
              <w:rPr>
                <w:sz w:val="16"/>
              </w:rPr>
              <w:t>0.1.0</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AC88A2B" w14:textId="77777777" w:rsidR="00F76497" w:rsidRDefault="00863986">
            <w:pPr>
              <w:spacing w:after="0" w:line="264" w:lineRule="auto"/>
            </w:pPr>
            <w:r>
              <w:rPr>
                <w:sz w:val="16"/>
              </w:rPr>
              <w:t>12 runtime / 12 dev</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A697183" w14:textId="77777777" w:rsidR="00F76497" w:rsidRDefault="00863986">
            <w:pPr>
              <w:spacing w:after="0" w:line="264" w:lineRule="auto"/>
            </w:pPr>
            <w:r>
              <w:rPr>
                <w:sz w:val="16"/>
              </w:rPr>
              <w:t>next@16.2.4, react@19.2.3, typescript@^5.9.3 (dev)</w:t>
            </w:r>
          </w:p>
        </w:tc>
      </w:tr>
      <w:tr w:rsidR="00F76497" w14:paraId="33AC0BEF"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44FF29F" w14:textId="77777777" w:rsidR="00F76497" w:rsidRDefault="00863986">
            <w:pPr>
              <w:spacing w:after="0" w:line="264" w:lineRule="auto"/>
            </w:pPr>
            <w:r>
              <w:rPr>
                <w:sz w:val="16"/>
              </w:rPr>
              <w:t>Standalone File Manager</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A1B79DA" w14:textId="77777777" w:rsidR="00F76497" w:rsidRDefault="00863986">
            <w:pPr>
              <w:spacing w:after="0" w:line="264" w:lineRule="auto"/>
            </w:pPr>
            <w:r>
              <w:rPr>
                <w:sz w:val="16"/>
              </w:rPr>
              <w:t>filemanager</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B1E93F5" w14:textId="77777777" w:rsidR="00F76497" w:rsidRDefault="00863986">
            <w:pPr>
              <w:spacing w:after="0" w:line="264" w:lineRule="auto"/>
            </w:pPr>
            <w:r>
              <w:rPr>
                <w:sz w:val="16"/>
              </w:rPr>
              <w:t>1.0.0</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F1F1033" w14:textId="77777777" w:rsidR="00F76497" w:rsidRDefault="00863986">
            <w:pPr>
              <w:spacing w:after="0" w:line="264" w:lineRule="auto"/>
            </w:pPr>
            <w:r>
              <w:rPr>
                <w:sz w:val="16"/>
              </w:rPr>
              <w:t>10 runtime / 11 dev</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5BD211C" w14:textId="77777777" w:rsidR="00F76497" w:rsidRDefault="00863986">
            <w:pPr>
              <w:spacing w:after="0" w:line="264" w:lineRule="auto"/>
            </w:pPr>
            <w:r>
              <w:rPr>
                <w:sz w:val="16"/>
              </w:rPr>
              <w:t>express@^4.19.2, typescript@^5.4.5 (dev), @aws-sdk/client-s3@^3.600.0</w:t>
            </w:r>
          </w:p>
        </w:tc>
      </w:tr>
    </w:tbl>
    <w:p w14:paraId="6A52A4B7" w14:textId="77777777" w:rsidR="00F76497" w:rsidRDefault="00F76497"/>
    <w:tbl>
      <w:tblPr>
        <w:tblStyle w:val="TableGrid"/>
        <w:tblW w:w="9360" w:type="dxa"/>
        <w:tblInd w:w="120" w:type="dxa"/>
        <w:tblLayout w:type="fixed"/>
        <w:tblLook w:val="04A0" w:firstRow="1" w:lastRow="0" w:firstColumn="1" w:lastColumn="0" w:noHBand="0" w:noVBand="1"/>
      </w:tblPr>
      <w:tblGrid>
        <w:gridCol w:w="2160"/>
        <w:gridCol w:w="2304"/>
        <w:gridCol w:w="4896"/>
      </w:tblGrid>
      <w:tr w:rsidR="00F76497" w14:paraId="74DF9200" w14:textId="77777777">
        <w:trPr>
          <w:tblHeader/>
        </w:trPr>
        <w:tc>
          <w:tcPr>
            <w:tcW w:w="216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F85F8F6" w14:textId="77777777" w:rsidR="00F76497" w:rsidRDefault="00863986">
            <w:pPr>
              <w:spacing w:after="0" w:line="264" w:lineRule="auto"/>
            </w:pPr>
            <w:r>
              <w:rPr>
                <w:b/>
                <w:color w:val="0B2545"/>
                <w:sz w:val="17"/>
              </w:rPr>
              <w:lastRenderedPageBreak/>
              <w:t>Infrastructure Category</w:t>
            </w:r>
          </w:p>
        </w:tc>
        <w:tc>
          <w:tcPr>
            <w:tcW w:w="230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1ACF891" w14:textId="77777777" w:rsidR="00F76497" w:rsidRDefault="00863986">
            <w:pPr>
              <w:spacing w:after="0" w:line="264" w:lineRule="auto"/>
            </w:pPr>
            <w:r>
              <w:rPr>
                <w:b/>
                <w:color w:val="0B2545"/>
                <w:sz w:val="17"/>
              </w:rPr>
              <w:t>Implementation Found</w:t>
            </w:r>
          </w:p>
        </w:tc>
        <w:tc>
          <w:tcPr>
            <w:tcW w:w="489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3C8AE9C" w14:textId="77777777" w:rsidR="00F76497" w:rsidRDefault="00863986">
            <w:pPr>
              <w:spacing w:after="0" w:line="264" w:lineRule="auto"/>
            </w:pPr>
            <w:r>
              <w:rPr>
                <w:b/>
                <w:color w:val="0B2545"/>
                <w:sz w:val="17"/>
              </w:rPr>
              <w:t>Detail</w:t>
            </w:r>
          </w:p>
        </w:tc>
      </w:tr>
      <w:tr w:rsidR="00F76497" w14:paraId="129AF6E3"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FF1099A" w14:textId="77777777" w:rsidR="00F76497" w:rsidRDefault="00863986">
            <w:pPr>
              <w:spacing w:after="0" w:line="264" w:lineRule="auto"/>
            </w:pPr>
            <w:r>
              <w:rPr>
                <w:sz w:val="16"/>
              </w:rPr>
              <w:t>Frontend Server</w:t>
            </w:r>
          </w:p>
        </w:tc>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D0A3FAD" w14:textId="77777777" w:rsidR="00F76497" w:rsidRDefault="00863986">
            <w:pPr>
              <w:spacing w:after="0" w:line="264" w:lineRule="auto"/>
            </w:pPr>
            <w:r>
              <w:rPr>
                <w:sz w:val="16"/>
              </w:rPr>
              <w:t>Next.js</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D398473" w14:textId="77777777" w:rsidR="00F76497" w:rsidRDefault="00863986">
            <w:pPr>
              <w:spacing w:after="0" w:line="264" w:lineRule="auto"/>
            </w:pPr>
            <w:r>
              <w:rPr>
                <w:sz w:val="16"/>
              </w:rPr>
              <w:t>Public web under web/ exposes 3000; admin CMS under frontend/ exposes 3001; both use standalone Docker build pattern.</w:t>
            </w:r>
          </w:p>
        </w:tc>
      </w:tr>
      <w:tr w:rsidR="00F76497" w14:paraId="0B736898"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DFE2466" w14:textId="77777777" w:rsidR="00F76497" w:rsidRDefault="00863986">
            <w:pPr>
              <w:spacing w:after="0" w:line="264" w:lineRule="auto"/>
            </w:pPr>
            <w:r>
              <w:rPr>
                <w:sz w:val="16"/>
              </w:rPr>
              <w:t>Backend Server</w:t>
            </w:r>
          </w:p>
        </w:tc>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9C75742" w14:textId="77777777" w:rsidR="00F76497" w:rsidRDefault="00863986">
            <w:pPr>
              <w:spacing w:after="0" w:line="264" w:lineRule="auto"/>
            </w:pPr>
            <w:r>
              <w:rPr>
                <w:sz w:val="16"/>
              </w:rPr>
              <w:t>Node.js / Express.js</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6B88FE" w14:textId="77777777" w:rsidR="00F76497" w:rsidRDefault="00863986">
            <w:pPr>
              <w:spacing w:after="0" w:line="264" w:lineRule="auto"/>
            </w:pPr>
            <w:r>
              <w:rPr>
                <w:sz w:val="16"/>
              </w:rPr>
              <w:t>backend/src/server.ts initializes Express with security middleware and route modules under /api/v1.</w:t>
            </w:r>
          </w:p>
        </w:tc>
      </w:tr>
      <w:tr w:rsidR="00F76497" w14:paraId="316CB647"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5804D7B" w14:textId="77777777" w:rsidR="00F76497" w:rsidRDefault="00863986">
            <w:pPr>
              <w:spacing w:after="0" w:line="264" w:lineRule="auto"/>
            </w:pPr>
            <w:r>
              <w:rPr>
                <w:sz w:val="16"/>
              </w:rPr>
              <w:t>Database</w:t>
            </w:r>
          </w:p>
        </w:tc>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62965B8" w14:textId="77777777" w:rsidR="00F76497" w:rsidRDefault="00863986">
            <w:pPr>
              <w:spacing w:after="0" w:line="264" w:lineRule="auto"/>
            </w:pPr>
            <w:r>
              <w:rPr>
                <w:sz w:val="16"/>
              </w:rPr>
              <w:t>PostgreSQL via Prisma</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D2FE4E2" w14:textId="77777777" w:rsidR="00F76497" w:rsidRDefault="00863986">
            <w:pPr>
              <w:spacing w:after="0" w:line="264" w:lineRule="auto"/>
            </w:pPr>
            <w:r>
              <w:rPr>
                <w:sz w:val="16"/>
              </w:rPr>
              <w:t>backend/prisma/schema.prisma datasource provider postgresql and DATABASE_URL environment variable.</w:t>
            </w:r>
          </w:p>
        </w:tc>
      </w:tr>
      <w:tr w:rsidR="00F76497" w14:paraId="55DBD8EF"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2998528" w14:textId="77777777" w:rsidR="00F76497" w:rsidRDefault="00863986">
            <w:pPr>
              <w:spacing w:after="0" w:line="264" w:lineRule="auto"/>
            </w:pPr>
            <w:r>
              <w:rPr>
                <w:sz w:val="16"/>
              </w:rPr>
              <w:t>Reverse Proxy / LB</w:t>
            </w:r>
          </w:p>
        </w:tc>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6960E52" w14:textId="77777777" w:rsidR="00F76497" w:rsidRDefault="00863986">
            <w:pPr>
              <w:spacing w:after="0" w:line="264" w:lineRule="auto"/>
              <w:jc w:val="center"/>
            </w:pPr>
            <w:r>
              <w:rPr>
                <w:sz w:val="16"/>
              </w:rPr>
              <w:t>Partial</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5B041E0" w14:textId="77777777" w:rsidR="00F76497" w:rsidRDefault="00863986">
            <w:pPr>
              <w:spacing w:after="0" w:line="264" w:lineRule="auto"/>
            </w:pPr>
            <w:r>
              <w:rPr>
                <w:sz w:val="16"/>
              </w:rPr>
              <w:t>backend/k8s/ingress.yaml references nginx ingress and TLS; production LB/CDN provider for app edge not found.</w:t>
            </w:r>
          </w:p>
        </w:tc>
      </w:tr>
      <w:tr w:rsidR="00F76497" w14:paraId="34380A82"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E1E2941" w14:textId="77777777" w:rsidR="00F76497" w:rsidRDefault="00863986">
            <w:pPr>
              <w:spacing w:after="0" w:line="264" w:lineRule="auto"/>
            </w:pPr>
            <w:r>
              <w:rPr>
                <w:sz w:val="16"/>
              </w:rPr>
              <w:t>Cloud Services</w:t>
            </w:r>
          </w:p>
        </w:tc>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6219A0D" w14:textId="77777777" w:rsidR="00F76497" w:rsidRDefault="00863986">
            <w:pPr>
              <w:spacing w:after="0" w:line="264" w:lineRule="auto"/>
            </w:pPr>
            <w:r>
              <w:rPr>
                <w:sz w:val="16"/>
              </w:rPr>
              <w:t>AWS and Azure references</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1FACE1" w14:textId="77777777" w:rsidR="00F76497" w:rsidRDefault="00863986">
            <w:pPr>
              <w:spacing w:after="0" w:line="264" w:lineRule="auto"/>
            </w:pPr>
            <w:r>
              <w:rPr>
                <w:sz w:val="16"/>
              </w:rPr>
              <w:t>AWS S3/CloudFront/ECR, Azure Key Vault CSI template, Azure Blob optional, GA4 Data API.</w:t>
            </w:r>
          </w:p>
        </w:tc>
      </w:tr>
      <w:tr w:rsidR="00F76497" w14:paraId="1C4B7266"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4F7DDBD" w14:textId="77777777" w:rsidR="00F76497" w:rsidRDefault="00863986">
            <w:pPr>
              <w:spacing w:after="0" w:line="264" w:lineRule="auto"/>
            </w:pPr>
            <w:r>
              <w:rPr>
                <w:sz w:val="16"/>
              </w:rPr>
              <w:t>Storage</w:t>
            </w:r>
          </w:p>
        </w:tc>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4028490" w14:textId="77777777" w:rsidR="00F76497" w:rsidRDefault="00863986">
            <w:pPr>
              <w:spacing w:after="0" w:line="264" w:lineRule="auto"/>
            </w:pPr>
            <w:r>
              <w:rPr>
                <w:sz w:val="16"/>
              </w:rPr>
              <w:t>Local, S3, Azure Blob</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FA4472D" w14:textId="77777777" w:rsidR="00F76497" w:rsidRDefault="00863986">
            <w:pPr>
              <w:spacing w:after="0" w:line="264" w:lineRule="auto"/>
            </w:pPr>
            <w:r>
              <w:rPr>
                <w:sz w:val="16"/>
              </w:rPr>
              <w:t>Upload storage service selects local, azure, or s3; filemanager uses AWS S3 directly.</w:t>
            </w:r>
          </w:p>
        </w:tc>
      </w:tr>
      <w:tr w:rsidR="00F76497" w14:paraId="4E5360CA"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5707FDC" w14:textId="77777777" w:rsidR="00F76497" w:rsidRDefault="00863986">
            <w:pPr>
              <w:spacing w:after="0" w:line="264" w:lineRule="auto"/>
            </w:pPr>
            <w:r>
              <w:rPr>
                <w:sz w:val="16"/>
              </w:rPr>
              <w:t>CDN</w:t>
            </w:r>
          </w:p>
        </w:tc>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7E5D55E" w14:textId="77777777" w:rsidR="00F76497" w:rsidRDefault="00863986">
            <w:pPr>
              <w:spacing w:after="0" w:line="264" w:lineRule="auto"/>
              <w:jc w:val="center"/>
            </w:pPr>
            <w:r>
              <w:rPr>
                <w:sz w:val="16"/>
              </w:rPr>
              <w:t>Partial</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3744B2" w14:textId="77777777" w:rsidR="00F76497" w:rsidRDefault="00863986">
            <w:pPr>
              <w:spacing w:after="0" w:line="264" w:lineRule="auto"/>
            </w:pPr>
            <w:r>
              <w:rPr>
                <w:sz w:val="16"/>
              </w:rPr>
              <w:t>CloudFront CDN URL found for filemanager. CDN for primary site/app edge not found.</w:t>
            </w:r>
          </w:p>
        </w:tc>
      </w:tr>
      <w:tr w:rsidR="00F76497" w14:paraId="727EDE91"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B51672" w14:textId="77777777" w:rsidR="00F76497" w:rsidRDefault="00863986">
            <w:pPr>
              <w:spacing w:after="0" w:line="264" w:lineRule="auto"/>
            </w:pPr>
            <w:r>
              <w:rPr>
                <w:sz w:val="16"/>
              </w:rPr>
              <w:t>Queue / Broker</w:t>
            </w:r>
          </w:p>
        </w:tc>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12B174B" w14:textId="77777777" w:rsidR="00F76497" w:rsidRDefault="00863986">
            <w:pPr>
              <w:spacing w:after="0" w:line="264" w:lineRule="auto"/>
            </w:pPr>
            <w:r>
              <w:rPr>
                <w:sz w:val="16"/>
              </w:rPr>
              <w:t>Optional Redis/Bull</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D293FBC" w14:textId="77777777" w:rsidR="00F76497" w:rsidRDefault="00863986">
            <w:pPr>
              <w:spacing w:after="0" w:line="264" w:lineRule="auto"/>
            </w:pPr>
            <w:r>
              <w:rPr>
                <w:sz w:val="16"/>
              </w:rPr>
              <w:t>Bull/ioredis code paths found; runtime Redis deployment not found.</w:t>
            </w:r>
          </w:p>
        </w:tc>
      </w:tr>
      <w:tr w:rsidR="00F76497" w14:paraId="6F4D8422"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82D67A0" w14:textId="77777777" w:rsidR="00F76497" w:rsidRDefault="00863986">
            <w:pPr>
              <w:spacing w:after="0" w:line="264" w:lineRule="auto"/>
            </w:pPr>
            <w:r>
              <w:rPr>
                <w:sz w:val="16"/>
              </w:rPr>
              <w:t>Container / Orchestration</w:t>
            </w:r>
          </w:p>
        </w:tc>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0ED1DD8" w14:textId="77777777" w:rsidR="00F76497" w:rsidRDefault="00863986">
            <w:pPr>
              <w:spacing w:after="0" w:line="264" w:lineRule="auto"/>
            </w:pPr>
            <w:r>
              <w:rPr>
                <w:sz w:val="16"/>
              </w:rPr>
              <w:t>Docker + partial Kubernetes</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9ED491" w14:textId="77777777" w:rsidR="00F76497" w:rsidRDefault="00863986">
            <w:pPr>
              <w:spacing w:after="0" w:line="264" w:lineRule="auto"/>
            </w:pPr>
            <w:r>
              <w:rPr>
                <w:sz w:val="16"/>
              </w:rPr>
              <w:t>Dockerfiles for all apps; backend Kubernetes Deployment/Service/HPA/Ingress; no docker-compose.</w:t>
            </w:r>
          </w:p>
        </w:tc>
      </w:tr>
    </w:tbl>
    <w:p w14:paraId="0BD2F4CE" w14:textId="77777777" w:rsidR="00F76497" w:rsidRDefault="00F76497"/>
    <w:p w14:paraId="37063E68" w14:textId="77777777" w:rsidR="00F76497" w:rsidRDefault="00863986">
      <w:pPr>
        <w:pStyle w:val="Heading1"/>
      </w:pPr>
      <w:bookmarkStart w:id="8" w:name="_Toc229125466"/>
      <w:r>
        <w:t>5. Network Topology Diagram</w:t>
      </w:r>
      <w:bookmarkEnd w:id="8"/>
    </w:p>
    <w:tbl>
      <w:tblPr>
        <w:tblStyle w:val="TableGrid"/>
        <w:tblW w:w="9360" w:type="dxa"/>
        <w:tblInd w:w="120" w:type="dxa"/>
        <w:tblLayout w:type="fixed"/>
        <w:tblLook w:val="04A0" w:firstRow="1" w:lastRow="0" w:firstColumn="1" w:lastColumn="0" w:noHBand="0" w:noVBand="1"/>
      </w:tblPr>
      <w:tblGrid>
        <w:gridCol w:w="9360"/>
      </w:tblGrid>
      <w:tr w:rsidR="00F76497" w14:paraId="2BDCA110" w14:textId="77777777">
        <w:trPr>
          <w:tblHeader/>
        </w:trPr>
        <w:tc>
          <w:tcPr>
            <w:tcW w:w="9360" w:type="dxa"/>
            <w:tcBorders>
              <w:top w:val="single" w:sz="10" w:space="0" w:color="7A5A00"/>
              <w:left w:val="single" w:sz="10" w:space="0" w:color="7A5A00"/>
              <w:bottom w:val="single" w:sz="10" w:space="0" w:color="7A5A00"/>
              <w:right w:val="single" w:sz="10" w:space="0" w:color="7A5A00"/>
            </w:tcBorders>
            <w:shd w:val="clear" w:color="auto" w:fill="FFFBEB"/>
            <w:tcMar>
              <w:top w:w="80" w:type="dxa"/>
              <w:left w:w="120" w:type="dxa"/>
              <w:bottom w:w="80" w:type="dxa"/>
              <w:right w:w="120" w:type="dxa"/>
            </w:tcMar>
            <w:vAlign w:val="center"/>
          </w:tcPr>
          <w:p w14:paraId="0594DEC5" w14:textId="77777777" w:rsidR="00F76497" w:rsidRDefault="00863986">
            <w:pPr>
              <w:spacing w:after="60"/>
            </w:pPr>
            <w:r>
              <w:rPr>
                <w:b/>
                <w:color w:val="7A5A00"/>
                <w:sz w:val="21"/>
              </w:rPr>
              <w:t>Diagram Interpretation</w:t>
            </w:r>
          </w:p>
          <w:p w14:paraId="3B32EDE1" w14:textId="77777777" w:rsidR="00F76497" w:rsidRDefault="00863986">
            <w:pPr>
              <w:spacing w:after="0" w:line="276" w:lineRule="auto"/>
            </w:pPr>
            <w:r>
              <w:rPr>
                <w:sz w:val="18"/>
              </w:rPr>
              <w:t>The diagram includes required topology elements where evidence exists. Public load balancer, DNS provider, firewall, WAF, network security group, database subnet, and frontend ingress details are marked as partial or unavailable because they are not defined in the uploaded configuration.</w:t>
            </w:r>
          </w:p>
        </w:tc>
      </w:tr>
    </w:tbl>
    <w:p w14:paraId="4A1BB1DD" w14:textId="77777777" w:rsidR="00F76497" w:rsidRDefault="00F76497"/>
    <w:p w14:paraId="238336F7" w14:textId="77777777" w:rsidR="00F76497" w:rsidRDefault="00863986">
      <w:r>
        <w:rPr>
          <w:noProof/>
        </w:rPr>
        <w:lastRenderedPageBreak/>
        <w:drawing>
          <wp:inline distT="0" distB="0" distL="0" distR="0" wp14:anchorId="52888D9A" wp14:editId="5BAD25E2">
            <wp:extent cx="5943600" cy="3917373"/>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topology.png"/>
                    <pic:cNvPicPr/>
                  </pic:nvPicPr>
                  <pic:blipFill>
                    <a:blip r:embed="rId8"/>
                    <a:stretch>
                      <a:fillRect/>
                    </a:stretch>
                  </pic:blipFill>
                  <pic:spPr>
                    <a:xfrm>
                      <a:off x="0" y="0"/>
                      <a:ext cx="5943600" cy="3917373"/>
                    </a:xfrm>
                    <a:prstGeom prst="rect">
                      <a:avLst/>
                    </a:prstGeom>
                  </pic:spPr>
                </pic:pic>
              </a:graphicData>
            </a:graphic>
          </wp:inline>
        </w:drawing>
      </w:r>
    </w:p>
    <w:p w14:paraId="7BE066BC" w14:textId="77777777" w:rsidR="00F76497" w:rsidRDefault="00863986">
      <w:pPr>
        <w:pStyle w:val="Caption"/>
        <w:spacing w:before="40" w:after="160"/>
        <w:jc w:val="center"/>
      </w:pPr>
      <w:r>
        <w:rPr>
          <w:i/>
        </w:rPr>
        <w:t>Figure 1. Network Topology Diagram based on current repository evidence</w:t>
      </w:r>
    </w:p>
    <w:tbl>
      <w:tblPr>
        <w:tblStyle w:val="TableGrid"/>
        <w:tblW w:w="9360" w:type="dxa"/>
        <w:tblInd w:w="120" w:type="dxa"/>
        <w:tblLayout w:type="fixed"/>
        <w:tblLook w:val="04A0" w:firstRow="1" w:lastRow="0" w:firstColumn="1" w:lastColumn="0" w:noHBand="0" w:noVBand="1"/>
      </w:tblPr>
      <w:tblGrid>
        <w:gridCol w:w="2232"/>
        <w:gridCol w:w="3384"/>
        <w:gridCol w:w="3744"/>
      </w:tblGrid>
      <w:tr w:rsidR="00F76497" w14:paraId="4CE9EE2F" w14:textId="77777777">
        <w:trPr>
          <w:tblHeader/>
        </w:trPr>
        <w:tc>
          <w:tcPr>
            <w:tcW w:w="223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AD245A9" w14:textId="77777777" w:rsidR="00F76497" w:rsidRDefault="00863986">
            <w:pPr>
              <w:spacing w:after="0" w:line="264" w:lineRule="auto"/>
            </w:pPr>
            <w:r>
              <w:rPr>
                <w:b/>
                <w:color w:val="0B2545"/>
                <w:sz w:val="16"/>
              </w:rPr>
              <w:t>Topology Node</w:t>
            </w:r>
          </w:p>
        </w:tc>
        <w:tc>
          <w:tcPr>
            <w:tcW w:w="338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FC75EE8" w14:textId="77777777" w:rsidR="00F76497" w:rsidRDefault="00863986">
            <w:pPr>
              <w:spacing w:after="0" w:line="264" w:lineRule="auto"/>
            </w:pPr>
            <w:r>
              <w:rPr>
                <w:b/>
                <w:color w:val="0B2545"/>
                <w:sz w:val="16"/>
              </w:rPr>
              <w:t>Evidence</w:t>
            </w:r>
          </w:p>
        </w:tc>
        <w:tc>
          <w:tcPr>
            <w:tcW w:w="374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E909D28" w14:textId="77777777" w:rsidR="00F76497" w:rsidRDefault="00863986">
            <w:pPr>
              <w:spacing w:after="0" w:line="264" w:lineRule="auto"/>
            </w:pPr>
            <w:r>
              <w:rPr>
                <w:b/>
                <w:color w:val="0B2545"/>
                <w:sz w:val="16"/>
              </w:rPr>
              <w:t>Status / Notes</w:t>
            </w:r>
          </w:p>
        </w:tc>
      </w:tr>
      <w:tr w:rsidR="00F76497" w14:paraId="35C2625B" w14:textId="77777777">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5635512" w14:textId="77777777" w:rsidR="00F76497" w:rsidRDefault="00863986">
            <w:pPr>
              <w:spacing w:after="0" w:line="264" w:lineRule="auto"/>
            </w:pPr>
            <w:r>
              <w:rPr>
                <w:sz w:val="16"/>
              </w:rPr>
              <w:t>User / Client</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C35EC5" w14:textId="77777777" w:rsidR="00F76497" w:rsidRDefault="00863986">
            <w:pPr>
              <w:spacing w:after="0" w:line="264" w:lineRule="auto"/>
            </w:pPr>
            <w:r>
              <w:rPr>
                <w:sz w:val="16"/>
              </w:rPr>
              <w:t>Browser access to public site and CMS routes.</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8176D20" w14:textId="77777777" w:rsidR="00F76497" w:rsidRDefault="00863986">
            <w:pPr>
              <w:spacing w:after="0" w:line="264" w:lineRule="auto"/>
            </w:pPr>
            <w:r>
              <w:rPr>
                <w:sz w:val="16"/>
              </w:rPr>
              <w:t>External public client boundary.</w:t>
            </w:r>
          </w:p>
        </w:tc>
      </w:tr>
      <w:tr w:rsidR="00F76497" w14:paraId="4AFC88BF" w14:textId="77777777">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D440F1A" w14:textId="77777777" w:rsidR="00F76497" w:rsidRDefault="00863986">
            <w:pPr>
              <w:spacing w:after="0" w:line="264" w:lineRule="auto"/>
            </w:pPr>
            <w:r>
              <w:rPr>
                <w:sz w:val="16"/>
              </w:rPr>
              <w:t>Internet / Public Access</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70454AD" w14:textId="77777777" w:rsidR="00F76497" w:rsidRDefault="00863986">
            <w:pPr>
              <w:spacing w:after="0" w:line="264" w:lineRule="auto"/>
            </w:pPr>
            <w:r>
              <w:rPr>
                <w:sz w:val="16"/>
              </w:rPr>
              <w:t>Domains and HTTPS URLs in environment files.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C3150FB" w14:textId="77777777" w:rsidR="00F76497" w:rsidRDefault="00863986">
            <w:pPr>
              <w:spacing w:after="0" w:line="264" w:lineRule="auto"/>
            </w:pPr>
            <w:r>
              <w:rPr>
                <w:sz w:val="16"/>
              </w:rPr>
              <w:t>Public access expected.</w:t>
            </w:r>
          </w:p>
        </w:tc>
      </w:tr>
      <w:tr w:rsidR="00F76497" w14:paraId="7F054E14" w14:textId="77777777">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516DFE0" w14:textId="77777777" w:rsidR="00F76497" w:rsidRDefault="00863986">
            <w:pPr>
              <w:spacing w:after="0" w:line="264" w:lineRule="auto"/>
            </w:pPr>
            <w:r>
              <w:rPr>
                <w:sz w:val="16"/>
              </w:rPr>
              <w:t>DNS / Domain</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9978211" w14:textId="77777777" w:rsidR="00F76497" w:rsidRDefault="00863986">
            <w:pPr>
              <w:spacing w:after="0" w:line="264" w:lineRule="auto"/>
            </w:pPr>
            <w:r>
              <w:rPr>
                <w:sz w:val="16"/>
              </w:rPr>
              <w:t>linknet.co.id, cms.linknet.co.id, api.linknet.co.id values found.</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465C361" w14:textId="77777777" w:rsidR="00F76497" w:rsidRDefault="00863986">
            <w:pPr>
              <w:spacing w:after="0" w:line="264" w:lineRule="auto"/>
            </w:pPr>
            <w:r>
              <w:rPr>
                <w:sz w:val="16"/>
              </w:rPr>
              <w:t>DNS provider and records Not Found in Current Configuration.</w:t>
            </w:r>
          </w:p>
        </w:tc>
      </w:tr>
      <w:tr w:rsidR="00F76497" w14:paraId="79166ED7" w14:textId="77777777">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9916090" w14:textId="77777777" w:rsidR="00F76497" w:rsidRDefault="00863986">
            <w:pPr>
              <w:spacing w:after="0" w:line="264" w:lineRule="auto"/>
            </w:pPr>
            <w:r>
              <w:rPr>
                <w:sz w:val="16"/>
              </w:rPr>
              <w:t>CDN / Load Balancer</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321B34" w14:textId="77777777" w:rsidR="00F76497" w:rsidRDefault="00863986">
            <w:pPr>
              <w:spacing w:after="0" w:line="264" w:lineRule="auto"/>
            </w:pPr>
            <w:r>
              <w:rPr>
                <w:sz w:val="16"/>
              </w:rPr>
              <w:t>CloudFront CDN URL found for filemanager; main edge LB not present.</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24A57C9" w14:textId="77777777" w:rsidR="00F76497" w:rsidRDefault="00863986">
            <w:pPr>
              <w:spacing w:after="0" w:line="264" w:lineRule="auto"/>
            </w:pPr>
            <w:r>
              <w:rPr>
                <w:sz w:val="16"/>
              </w:rPr>
              <w:t>Partial. Primary CDN/LB Deployment Detail Not Available.</w:t>
            </w:r>
          </w:p>
        </w:tc>
      </w:tr>
      <w:tr w:rsidR="00F76497" w14:paraId="7D1B3737" w14:textId="77777777">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CA7307B" w14:textId="77777777" w:rsidR="00F76497" w:rsidRDefault="00863986">
            <w:pPr>
              <w:spacing w:after="0" w:line="264" w:lineRule="auto"/>
            </w:pPr>
            <w:r>
              <w:rPr>
                <w:sz w:val="16"/>
              </w:rPr>
              <w:t>Reverse Proxy</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FBD1B2" w14:textId="77777777" w:rsidR="00F76497" w:rsidRDefault="00863986">
            <w:pPr>
              <w:spacing w:after="0" w:line="264" w:lineRule="auto"/>
            </w:pPr>
            <w:r>
              <w:rPr>
                <w:sz w:val="16"/>
              </w:rPr>
              <w:t>backend/k8s/ingress.yaml references nginx ingress and TLS annotations.</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BA892F9" w14:textId="77777777" w:rsidR="00F76497" w:rsidRDefault="00863986">
            <w:pPr>
              <w:spacing w:after="0" w:line="264" w:lineRule="auto"/>
            </w:pPr>
            <w:r>
              <w:rPr>
                <w:sz w:val="16"/>
              </w:rPr>
              <w:t>Backend only; frontend ingress Not Found in Current Configuration.</w:t>
            </w:r>
          </w:p>
        </w:tc>
      </w:tr>
      <w:tr w:rsidR="00F76497" w14:paraId="75DBCE06" w14:textId="77777777">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822343E" w14:textId="77777777" w:rsidR="00F76497" w:rsidRDefault="00863986">
            <w:pPr>
              <w:spacing w:after="0" w:line="264" w:lineRule="auto"/>
            </w:pPr>
            <w:r>
              <w:rPr>
                <w:sz w:val="16"/>
              </w:rPr>
              <w:t>Frontend Applications</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33ADA5B" w14:textId="77777777" w:rsidR="00F76497" w:rsidRDefault="00863986">
            <w:pPr>
              <w:spacing w:after="0" w:line="264" w:lineRule="auto"/>
            </w:pPr>
            <w:r>
              <w:rPr>
                <w:sz w:val="16"/>
              </w:rPr>
              <w:t>web/ and frontend/ Next.js Dockerfiles and env config.</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3D7B8DD" w14:textId="77777777" w:rsidR="00F76497" w:rsidRDefault="00863986">
            <w:pPr>
              <w:spacing w:after="0" w:line="264" w:lineRule="auto"/>
            </w:pPr>
            <w:r>
              <w:rPr>
                <w:sz w:val="16"/>
              </w:rPr>
              <w:t>Public web and admin CMS separated by app and port.</w:t>
            </w:r>
          </w:p>
        </w:tc>
      </w:tr>
      <w:tr w:rsidR="00F76497" w14:paraId="007B5E47" w14:textId="77777777">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C7BB0EC" w14:textId="77777777" w:rsidR="00F76497" w:rsidRDefault="00863986">
            <w:pPr>
              <w:spacing w:after="0" w:line="264" w:lineRule="auto"/>
            </w:pPr>
            <w:r>
              <w:rPr>
                <w:sz w:val="16"/>
              </w:rPr>
              <w:t>Backend API</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03F0137" w14:textId="77777777" w:rsidR="00F76497" w:rsidRDefault="00863986">
            <w:pPr>
              <w:spacing w:after="0" w:line="264" w:lineRule="auto"/>
            </w:pPr>
            <w:r>
              <w:rPr>
                <w:sz w:val="16"/>
              </w:rPr>
              <w:t>backend/ Express API, Dockerfile and k8s deployment.</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C1E464B" w14:textId="77777777" w:rsidR="00F76497" w:rsidRDefault="00863986">
            <w:pPr>
              <w:spacing w:after="0" w:line="264" w:lineRule="auto"/>
            </w:pPr>
            <w:r>
              <w:rPr>
                <w:sz w:val="16"/>
              </w:rPr>
              <w:t>API server on port 5000, /api/v1 prefix.</w:t>
            </w:r>
          </w:p>
        </w:tc>
      </w:tr>
      <w:tr w:rsidR="00F76497" w14:paraId="368F8397" w14:textId="77777777">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DC8009" w14:textId="77777777" w:rsidR="00F76497" w:rsidRDefault="00863986">
            <w:pPr>
              <w:spacing w:after="0" w:line="264" w:lineRule="auto"/>
            </w:pPr>
            <w:r>
              <w:rPr>
                <w:sz w:val="16"/>
              </w:rPr>
              <w:t>Database Server</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12890FA" w14:textId="77777777" w:rsidR="00F76497" w:rsidRDefault="00863986">
            <w:pPr>
              <w:spacing w:after="0" w:line="264" w:lineRule="auto"/>
            </w:pPr>
            <w:r>
              <w:rPr>
                <w:sz w:val="16"/>
              </w:rPr>
              <w:t>Prisma PostgreSQL datasource.</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C4E6543" w14:textId="77777777" w:rsidR="00F76497" w:rsidRDefault="00863986">
            <w:pPr>
              <w:spacing w:after="0" w:line="264" w:lineRule="auto"/>
            </w:pPr>
            <w:r>
              <w:rPr>
                <w:sz w:val="16"/>
              </w:rPr>
              <w:t>Host/subnet/HA/firewall detail Deployment Detail Not Available.</w:t>
            </w:r>
          </w:p>
        </w:tc>
      </w:tr>
      <w:tr w:rsidR="00F76497" w14:paraId="7F28CEF9" w14:textId="77777777">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AB8193F" w14:textId="77777777" w:rsidR="00F76497" w:rsidRDefault="00863986">
            <w:pPr>
              <w:spacing w:after="0" w:line="264" w:lineRule="auto"/>
            </w:pPr>
            <w:r>
              <w:rPr>
                <w:sz w:val="16"/>
              </w:rPr>
              <w:t>Storage Service</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AD4653" w14:textId="77777777" w:rsidR="00F76497" w:rsidRDefault="00863986">
            <w:pPr>
              <w:spacing w:after="0" w:line="264" w:lineRule="auto"/>
            </w:pPr>
            <w:r>
              <w:rPr>
                <w:sz w:val="16"/>
              </w:rPr>
              <w:t>S3, Azure Blob and local upload implementations.</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96FC015" w14:textId="77777777" w:rsidR="00F76497" w:rsidRDefault="00863986">
            <w:pPr>
              <w:spacing w:after="0" w:line="264" w:lineRule="auto"/>
            </w:pPr>
            <w:r>
              <w:rPr>
                <w:sz w:val="16"/>
              </w:rPr>
              <w:t>S3 bucket/CDN concrete in filemanager config; backend bucket env placeholders.</w:t>
            </w:r>
          </w:p>
        </w:tc>
      </w:tr>
      <w:tr w:rsidR="00F76497" w14:paraId="0AF676F1" w14:textId="77777777">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B99357E" w14:textId="77777777" w:rsidR="00F76497" w:rsidRDefault="00863986">
            <w:pPr>
              <w:spacing w:after="0" w:line="264" w:lineRule="auto"/>
            </w:pPr>
            <w:r>
              <w:rPr>
                <w:sz w:val="16"/>
              </w:rPr>
              <w:t>External Integrations</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FA61989" w14:textId="77777777" w:rsidR="00F76497" w:rsidRDefault="00863986">
            <w:pPr>
              <w:spacing w:after="0" w:line="264" w:lineRule="auto"/>
            </w:pPr>
            <w:r>
              <w:rPr>
                <w:sz w:val="16"/>
              </w:rPr>
              <w:t>GA4, LinkNet upstream APIs, Yahoo Finance, optional email.</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22E72CA" w14:textId="77777777" w:rsidR="00F76497" w:rsidRDefault="00863986">
            <w:pPr>
              <w:spacing w:after="0" w:line="264" w:lineRule="auto"/>
            </w:pPr>
            <w:r>
              <w:rPr>
                <w:sz w:val="16"/>
              </w:rPr>
              <w:t>Outbound HTTPS integrations found; production egress controls Not Found.</w:t>
            </w:r>
          </w:p>
        </w:tc>
      </w:tr>
      <w:tr w:rsidR="00F76497" w14:paraId="0F22FF34" w14:textId="77777777">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C3DC0F0" w14:textId="77777777" w:rsidR="00F76497" w:rsidRDefault="00863986">
            <w:pPr>
              <w:spacing w:after="0" w:line="264" w:lineRule="auto"/>
            </w:pPr>
            <w:r>
              <w:rPr>
                <w:sz w:val="16"/>
              </w:rPr>
              <w:lastRenderedPageBreak/>
              <w:t>Internal / Private Network</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81F724E" w14:textId="77777777" w:rsidR="00F76497" w:rsidRDefault="00863986">
            <w:pPr>
              <w:spacing w:after="0" w:line="264" w:lineRule="auto"/>
            </w:pPr>
            <w:r>
              <w:rPr>
                <w:sz w:val="16"/>
              </w:rPr>
              <w:t>Kubernetes service/ClusterIP and service-to-database code boundaries.</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971003D" w14:textId="77777777" w:rsidR="00F76497" w:rsidRDefault="00863986">
            <w:pPr>
              <w:spacing w:after="0" w:line="264" w:lineRule="auto"/>
            </w:pPr>
            <w:r>
              <w:rPr>
                <w:sz w:val="16"/>
              </w:rPr>
              <w:t>Inferred from deployment config; concrete VPC/VNet/subnet not found.</w:t>
            </w:r>
          </w:p>
        </w:tc>
      </w:tr>
      <w:tr w:rsidR="00F76497" w14:paraId="3A25229A" w14:textId="77777777">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A5159A" w14:textId="77777777" w:rsidR="00F76497" w:rsidRDefault="00863986">
            <w:pPr>
              <w:spacing w:after="0" w:line="264" w:lineRule="auto"/>
            </w:pPr>
            <w:r>
              <w:rPr>
                <w:sz w:val="16"/>
              </w:rPr>
              <w:t>Docker / Container Communication</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3A991F" w14:textId="77777777" w:rsidR="00F76497" w:rsidRDefault="00863986">
            <w:pPr>
              <w:spacing w:after="0" w:line="264" w:lineRule="auto"/>
            </w:pPr>
            <w:r>
              <w:rPr>
                <w:sz w:val="16"/>
              </w:rPr>
              <w:t>Dockerfiles and backend Kubernetes service manifest.</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71134D9" w14:textId="77777777" w:rsidR="00F76497" w:rsidRDefault="00863986">
            <w:pPr>
              <w:spacing w:after="0" w:line="264" w:lineRule="auto"/>
            </w:pPr>
            <w:r>
              <w:rPr>
                <w:sz w:val="16"/>
              </w:rPr>
              <w:t>docker-compose or full container network definition Not Found.</w:t>
            </w:r>
          </w:p>
        </w:tc>
      </w:tr>
    </w:tbl>
    <w:p w14:paraId="3DAD4982" w14:textId="77777777" w:rsidR="00F76497" w:rsidRDefault="00F76497"/>
    <w:p w14:paraId="3BE9D8B8" w14:textId="77777777" w:rsidR="00F76497" w:rsidRDefault="00863986">
      <w:pPr>
        <w:pStyle w:val="Heading1"/>
      </w:pPr>
      <w:bookmarkStart w:id="9" w:name="_Toc229125467"/>
      <w:r>
        <w:t>6. Server and Service Communication</w:t>
      </w:r>
      <w:bookmarkEnd w:id="9"/>
    </w:p>
    <w:p w14:paraId="152BD22E" w14:textId="77777777" w:rsidR="00F76497" w:rsidRDefault="00863986">
      <w:r>
        <w:rPr>
          <w:noProof/>
        </w:rPr>
        <w:drawing>
          <wp:inline distT="0" distB="0" distL="0" distR="0" wp14:anchorId="1C93403F" wp14:editId="58146F00">
            <wp:extent cx="5943600" cy="3917373"/>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flow.png"/>
                    <pic:cNvPicPr/>
                  </pic:nvPicPr>
                  <pic:blipFill>
                    <a:blip r:embed="rId9"/>
                    <a:stretch>
                      <a:fillRect/>
                    </a:stretch>
                  </pic:blipFill>
                  <pic:spPr>
                    <a:xfrm>
                      <a:off x="0" y="0"/>
                      <a:ext cx="5943600" cy="3917373"/>
                    </a:xfrm>
                    <a:prstGeom prst="rect">
                      <a:avLst/>
                    </a:prstGeom>
                  </pic:spPr>
                </pic:pic>
              </a:graphicData>
            </a:graphic>
          </wp:inline>
        </w:drawing>
      </w:r>
    </w:p>
    <w:p w14:paraId="4D2ADF30" w14:textId="77777777" w:rsidR="00F76497" w:rsidRDefault="00863986">
      <w:pPr>
        <w:pStyle w:val="Caption"/>
        <w:spacing w:before="40" w:after="160"/>
        <w:jc w:val="center"/>
      </w:pPr>
      <w:r>
        <w:rPr>
          <w:i/>
        </w:rPr>
        <w:t>Figure 2. Server and Service Communication Flow</w:t>
      </w:r>
    </w:p>
    <w:tbl>
      <w:tblPr>
        <w:tblStyle w:val="TableGrid"/>
        <w:tblW w:w="9360" w:type="dxa"/>
        <w:tblInd w:w="120" w:type="dxa"/>
        <w:tblLayout w:type="fixed"/>
        <w:tblLook w:val="04A0" w:firstRow="1" w:lastRow="0" w:firstColumn="1" w:lastColumn="0" w:noHBand="0" w:noVBand="1"/>
      </w:tblPr>
      <w:tblGrid>
        <w:gridCol w:w="2088"/>
        <w:gridCol w:w="3672"/>
        <w:gridCol w:w="3600"/>
      </w:tblGrid>
      <w:tr w:rsidR="00F76497" w14:paraId="3636ACA1" w14:textId="77777777">
        <w:trPr>
          <w:tblHeader/>
        </w:trPr>
        <w:tc>
          <w:tcPr>
            <w:tcW w:w="208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0C12249" w14:textId="77777777" w:rsidR="00F76497" w:rsidRDefault="00863986">
            <w:pPr>
              <w:spacing w:after="0" w:line="264" w:lineRule="auto"/>
            </w:pPr>
            <w:r>
              <w:rPr>
                <w:b/>
                <w:color w:val="0B2545"/>
                <w:sz w:val="16"/>
              </w:rPr>
              <w:t>Flow</w:t>
            </w:r>
          </w:p>
        </w:tc>
        <w:tc>
          <w:tcPr>
            <w:tcW w:w="367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C4D08F0" w14:textId="77777777" w:rsidR="00F76497" w:rsidRDefault="00863986">
            <w:pPr>
              <w:spacing w:after="0" w:line="264" w:lineRule="auto"/>
            </w:pPr>
            <w:r>
              <w:rPr>
                <w:b/>
                <w:color w:val="0B2545"/>
                <w:sz w:val="16"/>
              </w:rPr>
              <w:t>Implementation Evidence</w:t>
            </w:r>
          </w:p>
        </w:tc>
        <w:tc>
          <w:tcPr>
            <w:tcW w:w="360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25C9E6F" w14:textId="77777777" w:rsidR="00F76497" w:rsidRDefault="00863986">
            <w:pPr>
              <w:spacing w:after="0" w:line="264" w:lineRule="auto"/>
            </w:pPr>
            <w:r>
              <w:rPr>
                <w:b/>
                <w:color w:val="0B2545"/>
                <w:sz w:val="16"/>
              </w:rPr>
              <w:t>Communication Notes</w:t>
            </w:r>
          </w:p>
        </w:tc>
      </w:tr>
      <w:tr w:rsidR="00F76497" w14:paraId="49C68754"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A896355" w14:textId="77777777" w:rsidR="00F76497" w:rsidRDefault="00863986">
            <w:pPr>
              <w:spacing w:after="0" w:line="264" w:lineRule="auto"/>
            </w:pPr>
            <w:r>
              <w:rPr>
                <w:sz w:val="16"/>
              </w:rPr>
              <w:t>Frontend to Backend</w:t>
            </w:r>
          </w:p>
        </w:tc>
        <w:tc>
          <w:tcPr>
            <w:tcW w:w="36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B4ADF0" w14:textId="77777777" w:rsidR="00F76497" w:rsidRDefault="00863986">
            <w:pPr>
              <w:spacing w:after="0" w:line="264" w:lineRule="auto"/>
            </w:pPr>
            <w:r>
              <w:rPr>
                <w:sz w:val="16"/>
              </w:rPr>
              <w:t>frontend service layer and web CMS API clients use NEXT_PUBLIC_API_URL/API_INTERNAL_URL.</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581A5E8" w14:textId="77777777" w:rsidR="00F76497" w:rsidRDefault="00863986">
            <w:pPr>
              <w:spacing w:after="0" w:line="264" w:lineRule="auto"/>
            </w:pPr>
            <w:r>
              <w:rPr>
                <w:sz w:val="16"/>
              </w:rPr>
              <w:t>HTTPS expected through public domains. Admin sends credentials include, Authorization where available, and X-CSRF-Token for unsafe requests.</w:t>
            </w:r>
          </w:p>
        </w:tc>
      </w:tr>
      <w:tr w:rsidR="00F76497" w14:paraId="690D21A1"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0427762" w14:textId="77777777" w:rsidR="00F76497" w:rsidRDefault="00863986">
            <w:pPr>
              <w:spacing w:after="0" w:line="264" w:lineRule="auto"/>
            </w:pPr>
            <w:r>
              <w:rPr>
                <w:sz w:val="16"/>
              </w:rPr>
              <w:t>Backend to Database</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0EACA95" w14:textId="77777777" w:rsidR="00F76497" w:rsidRDefault="00863986">
            <w:pPr>
              <w:spacing w:after="0" w:line="264" w:lineRule="auto"/>
            </w:pPr>
            <w:r>
              <w:rPr>
                <w:sz w:val="16"/>
              </w:rPr>
              <w:t>Prisma client uses DATABASE_URL and PostgreSQL datasource.</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A6AAA1D" w14:textId="77777777" w:rsidR="00F76497" w:rsidRDefault="00863986">
            <w:pPr>
              <w:spacing w:after="0" w:line="264" w:lineRule="auto"/>
            </w:pPr>
            <w:r>
              <w:rPr>
                <w:sz w:val="16"/>
              </w:rPr>
              <w:t>SQL communication handled by Prisma. DB host, private subnet, SSL mode, and pooler detail not found.</w:t>
            </w:r>
          </w:p>
        </w:tc>
      </w:tr>
      <w:tr w:rsidR="00F76497" w14:paraId="7D02E425"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7D00A83" w14:textId="77777777" w:rsidR="00F76497" w:rsidRDefault="00863986">
            <w:pPr>
              <w:spacing w:after="0" w:line="264" w:lineRule="auto"/>
            </w:pPr>
            <w:r>
              <w:rPr>
                <w:sz w:val="16"/>
              </w:rPr>
              <w:t>Backend to Storage</w:t>
            </w:r>
          </w:p>
        </w:tc>
        <w:tc>
          <w:tcPr>
            <w:tcW w:w="36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300215" w14:textId="77777777" w:rsidR="00F76497" w:rsidRDefault="00863986">
            <w:pPr>
              <w:spacing w:after="0" w:line="264" w:lineRule="auto"/>
            </w:pPr>
            <w:r>
              <w:rPr>
                <w:sz w:val="16"/>
              </w:rPr>
              <w:t>storageService selects local/azure/s3; s3Service and azureStorage.service exist.</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CCA5D7" w14:textId="77777777" w:rsidR="00F76497" w:rsidRDefault="00863986">
            <w:pPr>
              <w:spacing w:after="0" w:line="264" w:lineRule="auto"/>
            </w:pPr>
            <w:r>
              <w:rPr>
                <w:sz w:val="16"/>
              </w:rPr>
              <w:t>Uploads may go local disk, S3, or Azure Blob depending on STORAGE_DRIVER and environment variables.</w:t>
            </w:r>
          </w:p>
        </w:tc>
      </w:tr>
      <w:tr w:rsidR="00F76497" w14:paraId="37489960"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F764BC" w14:textId="77777777" w:rsidR="00F76497" w:rsidRDefault="00863986">
            <w:pPr>
              <w:spacing w:after="0" w:line="264" w:lineRule="auto"/>
            </w:pPr>
            <w:r>
              <w:rPr>
                <w:sz w:val="16"/>
              </w:rPr>
              <w:lastRenderedPageBreak/>
              <w:t>Filemanager to Storage</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E085E6" w14:textId="77777777" w:rsidR="00F76497" w:rsidRDefault="00863986">
            <w:pPr>
              <w:spacing w:after="0" w:line="264" w:lineRule="auto"/>
            </w:pPr>
            <w:r>
              <w:rPr>
                <w:sz w:val="16"/>
              </w:rPr>
              <w:t>filemanager/src services use @aws-sdk/client-s3 and CloudFront CDN URL.</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B7D76F0" w14:textId="77777777" w:rsidR="00F76497" w:rsidRDefault="00863986">
            <w:pPr>
              <w:spacing w:after="0" w:line="264" w:lineRule="auto"/>
            </w:pPr>
            <w:r>
              <w:rPr>
                <w:sz w:val="16"/>
              </w:rPr>
              <w:t>S3 object operations under standalone /api service. Production API key required.</w:t>
            </w:r>
          </w:p>
        </w:tc>
      </w:tr>
      <w:tr w:rsidR="00F76497" w14:paraId="11E3E2C7"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730B696" w14:textId="77777777" w:rsidR="00F76497" w:rsidRDefault="00863986">
            <w:pPr>
              <w:spacing w:after="0" w:line="264" w:lineRule="auto"/>
            </w:pPr>
            <w:r>
              <w:rPr>
                <w:sz w:val="16"/>
              </w:rPr>
              <w:t>Backend to External APIs</w:t>
            </w:r>
          </w:p>
        </w:tc>
        <w:tc>
          <w:tcPr>
            <w:tcW w:w="36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D999F8" w14:textId="77777777" w:rsidR="00F76497" w:rsidRDefault="00863986">
            <w:pPr>
              <w:spacing w:after="0" w:line="264" w:lineRule="auto"/>
            </w:pPr>
            <w:r>
              <w:rPr>
                <w:sz w:val="16"/>
              </w:rPr>
              <w:t>Linknet Enterprise controller, Linknet Media controller, GA4 service.</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0F49424" w14:textId="77777777" w:rsidR="00F76497" w:rsidRDefault="00863986">
            <w:pPr>
              <w:spacing w:after="0" w:line="264" w:lineRule="auto"/>
            </w:pPr>
            <w:r>
              <w:rPr>
                <w:sz w:val="16"/>
              </w:rPr>
              <w:t>Outbound HTTPS flows. Credential values are not disclosed; allowlist/egress firewall not found.</w:t>
            </w:r>
          </w:p>
        </w:tc>
      </w:tr>
      <w:tr w:rsidR="00F76497" w14:paraId="37FE5441"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E7F9A85" w14:textId="77777777" w:rsidR="00F76497" w:rsidRDefault="00863986">
            <w:pPr>
              <w:spacing w:after="0" w:line="264" w:lineRule="auto"/>
            </w:pPr>
            <w:r>
              <w:rPr>
                <w:sz w:val="16"/>
              </w:rPr>
              <w:t>Web to Yahoo Finance</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057E34B" w14:textId="77777777" w:rsidR="00F76497" w:rsidRDefault="00863986">
            <w:pPr>
              <w:spacing w:after="0" w:line="264" w:lineRule="auto"/>
            </w:pPr>
            <w:r>
              <w:rPr>
                <w:sz w:val="16"/>
              </w:rPr>
              <w:t>web/app/api/stock/quote and historical routes use yahoo-finance2.</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6B77B34" w14:textId="77777777" w:rsidR="00F76497" w:rsidRDefault="00863986">
            <w:pPr>
              <w:spacing w:after="0" w:line="264" w:lineRule="auto"/>
            </w:pPr>
            <w:r>
              <w:rPr>
                <w:sz w:val="16"/>
              </w:rPr>
              <w:t>Public web API route acts as proxy with validation/rate limiting.</w:t>
            </w:r>
          </w:p>
        </w:tc>
      </w:tr>
      <w:tr w:rsidR="00F76497" w14:paraId="35ECCAF3"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2F31DB4" w14:textId="77777777" w:rsidR="00F76497" w:rsidRDefault="00863986">
            <w:pPr>
              <w:spacing w:after="0" w:line="264" w:lineRule="auto"/>
            </w:pPr>
            <w:r>
              <w:rPr>
                <w:sz w:val="16"/>
              </w:rPr>
              <w:t>Authentication Communication</w:t>
            </w:r>
          </w:p>
        </w:tc>
        <w:tc>
          <w:tcPr>
            <w:tcW w:w="36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C73EEF" w14:textId="77777777" w:rsidR="00F76497" w:rsidRDefault="00863986">
            <w:pPr>
              <w:spacing w:after="0" w:line="264" w:lineRule="auto"/>
            </w:pPr>
            <w:r>
              <w:rPr>
                <w:sz w:val="16"/>
              </w:rPr>
              <w:t>JWT access/refresh, bcrypt, cookies, CSRF, MFA and RBAC middleware.</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DC627AB" w14:textId="77777777" w:rsidR="00F76497" w:rsidRDefault="00863986">
            <w:pPr>
              <w:spacing w:after="0" w:line="264" w:lineRule="auto"/>
            </w:pPr>
            <w:r>
              <w:rPr>
                <w:sz w:val="16"/>
              </w:rPr>
              <w:t>Internal auth service only; OAuth provider Not Found in Current Configuration.</w:t>
            </w:r>
          </w:p>
        </w:tc>
      </w:tr>
      <w:tr w:rsidR="00F76497" w14:paraId="2DC91E06"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832A19F" w14:textId="77777777" w:rsidR="00F76497" w:rsidRDefault="00863986">
            <w:pPr>
              <w:spacing w:after="0" w:line="264" w:lineRule="auto"/>
            </w:pPr>
            <w:r>
              <w:rPr>
                <w:sz w:val="16"/>
              </w:rPr>
              <w:t>Internal Service Communication</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6F2655" w14:textId="77777777" w:rsidR="00F76497" w:rsidRDefault="00863986">
            <w:pPr>
              <w:spacing w:after="0" w:line="264" w:lineRule="auto"/>
            </w:pPr>
            <w:r>
              <w:rPr>
                <w:sz w:val="16"/>
              </w:rPr>
              <w:t>Backend Kubernetes Service 80 to container 5000; app-to-filemanager calls not clearly wired.</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81E4EFE" w14:textId="77777777" w:rsidR="00F76497" w:rsidRDefault="00863986">
            <w:pPr>
              <w:spacing w:after="0" w:line="264" w:lineRule="auto"/>
            </w:pPr>
            <w:r>
              <w:rPr>
                <w:sz w:val="16"/>
              </w:rPr>
              <w:t>Service discovery and private DNS detail Deployment Detail Not Available.</w:t>
            </w:r>
          </w:p>
        </w:tc>
      </w:tr>
    </w:tbl>
    <w:p w14:paraId="1791850E" w14:textId="77777777" w:rsidR="00F76497" w:rsidRDefault="00F76497"/>
    <w:p w14:paraId="44AA1864" w14:textId="77777777" w:rsidR="00F76497" w:rsidRDefault="00863986">
      <w:pPr>
        <w:pStyle w:val="Heading1"/>
      </w:pPr>
      <w:bookmarkStart w:id="10" w:name="_Toc229125468"/>
      <w:r>
        <w:t>7. Environment and Configuration</w:t>
      </w:r>
      <w:bookmarkEnd w:id="10"/>
    </w:p>
    <w:p w14:paraId="4C7697E8" w14:textId="77777777" w:rsidR="00F76497" w:rsidRDefault="00863986">
      <w:pPr>
        <w:pStyle w:val="Heading2"/>
      </w:pPr>
      <w:bookmarkStart w:id="11" w:name="_Toc229125469"/>
      <w:r>
        <w:t>7.1 Environment Variables</w:t>
      </w:r>
      <w:bookmarkEnd w:id="11"/>
    </w:p>
    <w:tbl>
      <w:tblPr>
        <w:tblStyle w:val="TableGrid"/>
        <w:tblW w:w="9360" w:type="dxa"/>
        <w:tblInd w:w="120" w:type="dxa"/>
        <w:tblLayout w:type="fixed"/>
        <w:tblLook w:val="04A0" w:firstRow="1" w:lastRow="0" w:firstColumn="1" w:lastColumn="0" w:noHBand="0" w:noVBand="1"/>
      </w:tblPr>
      <w:tblGrid>
        <w:gridCol w:w="2016"/>
        <w:gridCol w:w="2448"/>
        <w:gridCol w:w="4896"/>
      </w:tblGrid>
      <w:tr w:rsidR="00F76497" w14:paraId="00E1EAA6" w14:textId="77777777">
        <w:trPr>
          <w:tblHeader/>
        </w:trPr>
        <w:tc>
          <w:tcPr>
            <w:tcW w:w="201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CAE887A" w14:textId="77777777" w:rsidR="00F76497" w:rsidRDefault="00863986">
            <w:pPr>
              <w:spacing w:after="0" w:line="264" w:lineRule="auto"/>
            </w:pPr>
            <w:r>
              <w:rPr>
                <w:b/>
                <w:color w:val="0B2545"/>
                <w:sz w:val="16"/>
              </w:rPr>
              <w:t>Component</w:t>
            </w:r>
          </w:p>
        </w:tc>
        <w:tc>
          <w:tcPr>
            <w:tcW w:w="244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4EB6B16C" w14:textId="77777777" w:rsidR="00F76497" w:rsidRDefault="00863986">
            <w:pPr>
              <w:spacing w:after="0" w:line="264" w:lineRule="auto"/>
            </w:pPr>
            <w:r>
              <w:rPr>
                <w:b/>
                <w:color w:val="0B2545"/>
                <w:sz w:val="16"/>
              </w:rPr>
              <w:t>File</w:t>
            </w:r>
          </w:p>
        </w:tc>
        <w:tc>
          <w:tcPr>
            <w:tcW w:w="489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1C154E0" w14:textId="77777777" w:rsidR="00F76497" w:rsidRDefault="00863986">
            <w:pPr>
              <w:spacing w:after="0" w:line="264" w:lineRule="auto"/>
            </w:pPr>
            <w:r>
              <w:rPr>
                <w:b/>
                <w:color w:val="0B2545"/>
                <w:sz w:val="16"/>
              </w:rPr>
              <w:t>Environment Keys Found</w:t>
            </w:r>
          </w:p>
        </w:tc>
      </w:tr>
      <w:tr w:rsidR="00F76497" w14:paraId="57CF162D"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F38A8A" w14:textId="77777777" w:rsidR="00F76497" w:rsidRDefault="00863986">
            <w:pPr>
              <w:spacing w:after="0" w:line="264" w:lineRule="auto"/>
            </w:pPr>
            <w:r>
              <w:rPr>
                <w:sz w:val="16"/>
              </w:rPr>
              <w:t>Backend</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B16BEBB" w14:textId="77777777" w:rsidR="00F76497" w:rsidRDefault="00863986">
            <w:pPr>
              <w:spacing w:after="0" w:line="264" w:lineRule="auto"/>
            </w:pPr>
            <w:r>
              <w:rPr>
                <w:sz w:val="16"/>
              </w:rPr>
              <w:t>backend/.env.production</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29FCED8" w14:textId="77777777" w:rsidR="00F76497" w:rsidRDefault="00863986">
            <w:pPr>
              <w:spacing w:after="0" w:line="264" w:lineRule="auto"/>
            </w:pPr>
            <w:r>
              <w:rPr>
                <w:sz w:val="16"/>
              </w:rPr>
              <w:t>API_PREFIX, API_VERSION, AWS_ACCESS_KEY_ID, AWS_REGION, AWS_S3_BUCKET, AWS_S3_ENDPOINT, AWS_S3_PUBLIC_URL, AWS_SECRET_ACCESS_KEY, AZURE_CLIENT_ID, AZURE_CLIENT_SECRET, AZURE_KEY_VAULT_URL, AZURE_STORAGE_ACCOUNT_NAME, AZURE_STORAGE_CONNECTION_STRING, AZURE_STORAGE_CONTAINER, AZURE_STORAGE_CONTAINER_NAME, AZURE_TENANT_ID, BASE_URL, CORS_CREDENTIALS, CORS_ORIGIN, DATABASE_URL, ENABLE_FILE_LOGS, FORCE_HTTPS, ... (38 total keys)</w:t>
            </w:r>
          </w:p>
        </w:tc>
      </w:tr>
      <w:tr w:rsidR="00F76497" w14:paraId="30791BF1"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E9290CB" w14:textId="77777777" w:rsidR="00F76497" w:rsidRDefault="00863986">
            <w:pPr>
              <w:spacing w:after="0" w:line="264" w:lineRule="auto"/>
            </w:pPr>
            <w:r>
              <w:rPr>
                <w:sz w:val="16"/>
              </w:rPr>
              <w:t>Admin Frontend</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C98A6C" w14:textId="77777777" w:rsidR="00F76497" w:rsidRDefault="00863986">
            <w:pPr>
              <w:spacing w:after="0" w:line="264" w:lineRule="auto"/>
            </w:pPr>
            <w:r>
              <w:rPr>
                <w:sz w:val="16"/>
              </w:rPr>
              <w:t>frontend/.env.production</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D0206F" w14:textId="77777777" w:rsidR="00F76497" w:rsidRDefault="00863986">
            <w:pPr>
              <w:spacing w:after="0" w:line="264" w:lineRule="auto"/>
            </w:pPr>
            <w:r>
              <w:rPr>
                <w:sz w:val="16"/>
              </w:rPr>
              <w:t>NEXT_PUBLIC_API_URL, NEXT_PUBLIC_AUTH_ENABLED, NEXT_PUBLIC_SITE_URL</w:t>
            </w:r>
          </w:p>
        </w:tc>
      </w:tr>
      <w:tr w:rsidR="00F76497" w14:paraId="63E6ACE1"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31A952" w14:textId="77777777" w:rsidR="00F76497" w:rsidRDefault="00863986">
            <w:pPr>
              <w:spacing w:after="0" w:line="264" w:lineRule="auto"/>
            </w:pPr>
            <w:r>
              <w:rPr>
                <w:sz w:val="16"/>
              </w:rPr>
              <w:t>Admin Frontend Local</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9396E2D" w14:textId="77777777" w:rsidR="00F76497" w:rsidRDefault="00863986">
            <w:pPr>
              <w:spacing w:after="0" w:line="264" w:lineRule="auto"/>
            </w:pPr>
            <w:r>
              <w:rPr>
                <w:sz w:val="16"/>
              </w:rPr>
              <w:t>frontend/.env.local</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44A7D1" w14:textId="77777777" w:rsidR="00F76497" w:rsidRDefault="00863986">
            <w:pPr>
              <w:spacing w:after="0" w:line="264" w:lineRule="auto"/>
            </w:pPr>
            <w:r>
              <w:rPr>
                <w:sz w:val="16"/>
              </w:rPr>
              <w:t>NEXT_DISABLE_TYPE_CHECKING, NEXT_PRIVATE_BUILD_WORKER, NEXT_TELEMETRY_DISABLED</w:t>
            </w:r>
          </w:p>
        </w:tc>
      </w:tr>
      <w:tr w:rsidR="00F76497" w14:paraId="317C3985"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383172C" w14:textId="77777777" w:rsidR="00F76497" w:rsidRDefault="00863986">
            <w:pPr>
              <w:spacing w:after="0" w:line="264" w:lineRule="auto"/>
            </w:pPr>
            <w:r>
              <w:rPr>
                <w:sz w:val="16"/>
              </w:rPr>
              <w:t>Public Web</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71CA7E1" w14:textId="77777777" w:rsidR="00F76497" w:rsidRDefault="00863986">
            <w:pPr>
              <w:spacing w:after="0" w:line="264" w:lineRule="auto"/>
            </w:pPr>
            <w:r>
              <w:rPr>
                <w:sz w:val="16"/>
              </w:rPr>
              <w:t>web/.env.production</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1616C16" w14:textId="77777777" w:rsidR="00F76497" w:rsidRDefault="00863986">
            <w:pPr>
              <w:spacing w:after="0" w:line="264" w:lineRule="auto"/>
            </w:pPr>
            <w:r>
              <w:rPr>
                <w:sz w:val="16"/>
              </w:rPr>
              <w:t>NEXT_PUBLIC_API_URL</w:t>
            </w:r>
          </w:p>
        </w:tc>
      </w:tr>
      <w:tr w:rsidR="00F76497" w14:paraId="41584439"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5B77FA2" w14:textId="77777777" w:rsidR="00F76497" w:rsidRDefault="00863986">
            <w:pPr>
              <w:spacing w:after="0" w:line="264" w:lineRule="auto"/>
            </w:pPr>
            <w:r>
              <w:rPr>
                <w:sz w:val="16"/>
              </w:rPr>
              <w:t>Public Web Local</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BA814EF" w14:textId="77777777" w:rsidR="00F76497" w:rsidRDefault="00863986">
            <w:pPr>
              <w:spacing w:after="0" w:line="264" w:lineRule="auto"/>
            </w:pPr>
            <w:r>
              <w:rPr>
                <w:sz w:val="16"/>
              </w:rPr>
              <w:t>web/.env</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A37FFAC" w14:textId="77777777" w:rsidR="00F76497" w:rsidRDefault="00863986">
            <w:pPr>
              <w:spacing w:after="0" w:line="264" w:lineRule="auto"/>
            </w:pPr>
            <w:r>
              <w:rPr>
                <w:sz w:val="16"/>
              </w:rPr>
              <w:t>NEXT_PUBLIC_API_URL</w:t>
            </w:r>
          </w:p>
        </w:tc>
      </w:tr>
      <w:tr w:rsidR="00F76497" w14:paraId="27E6A2C3"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3E1745" w14:textId="77777777" w:rsidR="00F76497" w:rsidRDefault="00863986">
            <w:pPr>
              <w:spacing w:after="0" w:line="264" w:lineRule="auto"/>
            </w:pPr>
            <w:r>
              <w:rPr>
                <w:sz w:val="16"/>
              </w:rPr>
              <w:t>Filemanager</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30FA6BB" w14:textId="77777777" w:rsidR="00F76497" w:rsidRDefault="00863986">
            <w:pPr>
              <w:spacing w:after="0" w:line="264" w:lineRule="auto"/>
            </w:pPr>
            <w:r>
              <w:rPr>
                <w:sz w:val="16"/>
              </w:rPr>
              <w:t>filemanager/.env.production</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A7C26BB" w14:textId="77777777" w:rsidR="00F76497" w:rsidRDefault="00863986">
            <w:pPr>
              <w:spacing w:after="0" w:line="264" w:lineRule="auto"/>
            </w:pPr>
            <w:r>
              <w:rPr>
                <w:sz w:val="16"/>
              </w:rPr>
              <w:t>ALLOWED_ORIGINS, AWS_BUCKET_NAME, AWS_REGION, CDN_URL, MAX_FILE_SIZE_MB, NODE_ENV, PORT</w:t>
            </w:r>
          </w:p>
        </w:tc>
      </w:tr>
      <w:tr w:rsidR="00F76497" w14:paraId="60F72C1A"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5FEC99D" w14:textId="77777777" w:rsidR="00F76497" w:rsidRDefault="00863986">
            <w:pPr>
              <w:spacing w:after="0" w:line="264" w:lineRule="auto"/>
            </w:pPr>
            <w:r>
              <w:rPr>
                <w:sz w:val="16"/>
              </w:rPr>
              <w:t>Filemanager Local</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A895D69" w14:textId="77777777" w:rsidR="00F76497" w:rsidRDefault="00863986">
            <w:pPr>
              <w:spacing w:after="0" w:line="264" w:lineRule="auto"/>
            </w:pPr>
            <w:r>
              <w:rPr>
                <w:sz w:val="16"/>
              </w:rPr>
              <w:t>filemanager/.env</w:t>
            </w:r>
          </w:p>
        </w:tc>
        <w:tc>
          <w:tcPr>
            <w:tcW w:w="489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2D142A8" w14:textId="77777777" w:rsidR="00F76497" w:rsidRDefault="00863986">
            <w:pPr>
              <w:spacing w:after="0" w:line="264" w:lineRule="auto"/>
            </w:pPr>
            <w:r>
              <w:rPr>
                <w:sz w:val="16"/>
              </w:rPr>
              <w:t>ALLOWED_ORIGINS, API_KEY, AWS_BUCKET_NAME, AWS_REGION, CDN_URL, MAX_FILE_SIZE_MB, NODE_ENV, PORT</w:t>
            </w:r>
          </w:p>
        </w:tc>
      </w:tr>
    </w:tbl>
    <w:p w14:paraId="0563D211" w14:textId="77777777" w:rsidR="00F76497" w:rsidRDefault="00F76497"/>
    <w:tbl>
      <w:tblPr>
        <w:tblStyle w:val="TableGrid"/>
        <w:tblW w:w="9360" w:type="dxa"/>
        <w:tblInd w:w="120" w:type="dxa"/>
        <w:tblLayout w:type="fixed"/>
        <w:tblLook w:val="04A0" w:firstRow="1" w:lastRow="0" w:firstColumn="1" w:lastColumn="0" w:noHBand="0" w:noVBand="1"/>
      </w:tblPr>
      <w:tblGrid>
        <w:gridCol w:w="9360"/>
      </w:tblGrid>
      <w:tr w:rsidR="00F76497" w14:paraId="0F3B29AC" w14:textId="77777777">
        <w:trPr>
          <w:tblHeader/>
        </w:trPr>
        <w:tc>
          <w:tcPr>
            <w:tcW w:w="9360" w:type="dxa"/>
            <w:tcBorders>
              <w:top w:val="single" w:sz="10" w:space="0" w:color="9B1C1C"/>
              <w:left w:val="single" w:sz="10" w:space="0" w:color="9B1C1C"/>
              <w:bottom w:val="single" w:sz="10" w:space="0" w:color="9B1C1C"/>
              <w:right w:val="single" w:sz="10" w:space="0" w:color="9B1C1C"/>
            </w:tcBorders>
            <w:shd w:val="clear" w:color="auto" w:fill="FEF2F2"/>
            <w:tcMar>
              <w:top w:w="80" w:type="dxa"/>
              <w:left w:w="120" w:type="dxa"/>
              <w:bottom w:w="80" w:type="dxa"/>
              <w:right w:w="120" w:type="dxa"/>
            </w:tcMar>
            <w:vAlign w:val="center"/>
          </w:tcPr>
          <w:p w14:paraId="617E89E0" w14:textId="77777777" w:rsidR="00F76497" w:rsidRDefault="00863986">
            <w:pPr>
              <w:spacing w:after="60"/>
            </w:pPr>
            <w:r>
              <w:rPr>
                <w:b/>
                <w:color w:val="9B1C1C"/>
                <w:sz w:val="21"/>
              </w:rPr>
              <w:t>Secret Disclosure Control</w:t>
            </w:r>
          </w:p>
          <w:p w14:paraId="4E7C3CF4" w14:textId="77777777" w:rsidR="00F76497" w:rsidRDefault="00863986">
            <w:pPr>
              <w:spacing w:after="0" w:line="276" w:lineRule="auto"/>
            </w:pPr>
            <w:r>
              <w:rPr>
                <w:sz w:val="18"/>
              </w:rPr>
              <w:t>The table above lists configuration key names only. Secret values, database URLs, API keys, tokens, passwords, and private keys are intentionally not reproduced in this document.</w:t>
            </w:r>
          </w:p>
        </w:tc>
      </w:tr>
    </w:tbl>
    <w:p w14:paraId="6BBA5478" w14:textId="77777777" w:rsidR="00F76497" w:rsidRDefault="00F76497"/>
    <w:p w14:paraId="66476725" w14:textId="77777777" w:rsidR="00F76497" w:rsidRDefault="00863986">
      <w:pPr>
        <w:pStyle w:val="Heading2"/>
      </w:pPr>
      <w:bookmarkStart w:id="12" w:name="_Toc229125470"/>
      <w:r>
        <w:t>7.2 Deployment and Runtime Configuration</w:t>
      </w:r>
      <w:bookmarkEnd w:id="12"/>
    </w:p>
    <w:tbl>
      <w:tblPr>
        <w:tblStyle w:val="TableGrid"/>
        <w:tblW w:w="9360" w:type="dxa"/>
        <w:tblInd w:w="120" w:type="dxa"/>
        <w:tblLayout w:type="fixed"/>
        <w:tblLook w:val="04A0" w:firstRow="1" w:lastRow="0" w:firstColumn="1" w:lastColumn="0" w:noHBand="0" w:noVBand="1"/>
      </w:tblPr>
      <w:tblGrid>
        <w:gridCol w:w="2448"/>
        <w:gridCol w:w="4320"/>
        <w:gridCol w:w="2592"/>
      </w:tblGrid>
      <w:tr w:rsidR="00F76497" w14:paraId="66829040" w14:textId="77777777">
        <w:trPr>
          <w:tblHeader/>
        </w:trPr>
        <w:tc>
          <w:tcPr>
            <w:tcW w:w="244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C4CD17A" w14:textId="77777777" w:rsidR="00F76497" w:rsidRDefault="00863986">
            <w:pPr>
              <w:spacing w:after="0" w:line="264" w:lineRule="auto"/>
            </w:pPr>
            <w:r>
              <w:rPr>
                <w:b/>
                <w:color w:val="0B2545"/>
                <w:sz w:val="16"/>
              </w:rPr>
              <w:t>Configuration Area</w:t>
            </w:r>
          </w:p>
        </w:tc>
        <w:tc>
          <w:tcPr>
            <w:tcW w:w="432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A0D29C3" w14:textId="77777777" w:rsidR="00F76497" w:rsidRDefault="00863986">
            <w:pPr>
              <w:spacing w:after="0" w:line="264" w:lineRule="auto"/>
            </w:pPr>
            <w:r>
              <w:rPr>
                <w:b/>
                <w:color w:val="0B2545"/>
                <w:sz w:val="16"/>
              </w:rPr>
              <w:t>Evidence</w:t>
            </w:r>
          </w:p>
        </w:tc>
        <w:tc>
          <w:tcPr>
            <w:tcW w:w="259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607DBA8" w14:textId="77777777" w:rsidR="00F76497" w:rsidRDefault="00863986">
            <w:pPr>
              <w:spacing w:after="0" w:line="264" w:lineRule="auto"/>
            </w:pPr>
            <w:r>
              <w:rPr>
                <w:b/>
                <w:color w:val="0B2545"/>
                <w:sz w:val="16"/>
              </w:rPr>
              <w:t>Assessment</w:t>
            </w:r>
          </w:p>
        </w:tc>
      </w:tr>
      <w:tr w:rsidR="00F76497" w14:paraId="7D7E4A14"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9E4C762" w14:textId="77777777" w:rsidR="00F76497" w:rsidRDefault="00863986">
            <w:pPr>
              <w:spacing w:after="0" w:line="264" w:lineRule="auto"/>
            </w:pPr>
            <w:r>
              <w:rPr>
                <w:sz w:val="16"/>
              </w:rPr>
              <w:t>Backend Docker</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8C1D62B" w14:textId="77777777" w:rsidR="00F76497" w:rsidRDefault="00863986">
            <w:pPr>
              <w:spacing w:after="0" w:line="264" w:lineRule="auto"/>
            </w:pPr>
            <w:r>
              <w:rPr>
                <w:sz w:val="16"/>
              </w:rPr>
              <w:t>backend/Dockerfile exposes port 5000 and runs compiled dist/server.js.</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F41E1BF" w14:textId="77777777" w:rsidR="00F76497" w:rsidRDefault="00863986">
            <w:pPr>
              <w:spacing w:after="0" w:line="264" w:lineRule="auto"/>
            </w:pPr>
            <w:r>
              <w:rPr>
                <w:sz w:val="16"/>
              </w:rPr>
              <w:t>Found.</w:t>
            </w:r>
          </w:p>
        </w:tc>
      </w:tr>
      <w:tr w:rsidR="00F76497" w14:paraId="7B382497"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0ECDE78" w14:textId="77777777" w:rsidR="00F76497" w:rsidRDefault="00863986">
            <w:pPr>
              <w:spacing w:after="0" w:line="264" w:lineRule="auto"/>
            </w:pPr>
            <w:r>
              <w:rPr>
                <w:sz w:val="16"/>
              </w:rPr>
              <w:t>Frontend Docker</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A1F8F83" w14:textId="77777777" w:rsidR="00F76497" w:rsidRDefault="00863986">
            <w:pPr>
              <w:spacing w:after="0" w:line="264" w:lineRule="auto"/>
            </w:pPr>
            <w:r>
              <w:rPr>
                <w:sz w:val="16"/>
              </w:rPr>
              <w:t>frontend/Dockerfile exposes port 3001 using Next standalone server.</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7D1806A" w14:textId="77777777" w:rsidR="00F76497" w:rsidRDefault="00863986">
            <w:pPr>
              <w:spacing w:after="0" w:line="264" w:lineRule="auto"/>
            </w:pPr>
            <w:r>
              <w:rPr>
                <w:sz w:val="16"/>
              </w:rPr>
              <w:t>Found.</w:t>
            </w:r>
          </w:p>
        </w:tc>
      </w:tr>
      <w:tr w:rsidR="00F76497" w14:paraId="22411C47"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E0BD00" w14:textId="77777777" w:rsidR="00F76497" w:rsidRDefault="00863986">
            <w:pPr>
              <w:spacing w:after="0" w:line="264" w:lineRule="auto"/>
            </w:pPr>
            <w:r>
              <w:rPr>
                <w:sz w:val="16"/>
              </w:rPr>
              <w:t>Public Web Docker</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FBF847D" w14:textId="77777777" w:rsidR="00F76497" w:rsidRDefault="00863986">
            <w:pPr>
              <w:spacing w:after="0" w:line="264" w:lineRule="auto"/>
            </w:pPr>
            <w:r>
              <w:rPr>
                <w:sz w:val="16"/>
              </w:rPr>
              <w:t>web/Dockerfile exposes port 3000 using Next standalone server.</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14A80F0" w14:textId="77777777" w:rsidR="00F76497" w:rsidRDefault="00863986">
            <w:pPr>
              <w:spacing w:after="0" w:line="264" w:lineRule="auto"/>
            </w:pPr>
            <w:r>
              <w:rPr>
                <w:sz w:val="16"/>
              </w:rPr>
              <w:t>Found.</w:t>
            </w:r>
          </w:p>
        </w:tc>
      </w:tr>
      <w:tr w:rsidR="00F76497" w14:paraId="108AF0CC"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6E6A643" w14:textId="77777777" w:rsidR="00F76497" w:rsidRDefault="00863986">
            <w:pPr>
              <w:spacing w:after="0" w:line="264" w:lineRule="auto"/>
            </w:pPr>
            <w:r>
              <w:rPr>
                <w:sz w:val="16"/>
              </w:rPr>
              <w:t>Filemanager Docker</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9852ED8" w14:textId="77777777" w:rsidR="00F76497" w:rsidRDefault="00863986">
            <w:pPr>
              <w:spacing w:after="0" w:line="264" w:lineRule="auto"/>
            </w:pPr>
            <w:r>
              <w:rPr>
                <w:sz w:val="16"/>
              </w:rPr>
              <w:t>filemanager/Dockerfile exposes port 3000.</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562F62E" w14:textId="77777777" w:rsidR="00F76497" w:rsidRDefault="00863986">
            <w:pPr>
              <w:spacing w:after="0" w:line="264" w:lineRule="auto"/>
            </w:pPr>
            <w:r>
              <w:rPr>
                <w:sz w:val="16"/>
              </w:rPr>
              <w:t>Found, but production env PORT=3002 indicates port mapping must be explicit.</w:t>
            </w:r>
          </w:p>
        </w:tc>
      </w:tr>
      <w:tr w:rsidR="00F76497" w14:paraId="0B980952"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D446A6C" w14:textId="77777777" w:rsidR="00F76497" w:rsidRDefault="00863986">
            <w:pPr>
              <w:spacing w:after="0" w:line="264" w:lineRule="auto"/>
            </w:pPr>
            <w:r>
              <w:rPr>
                <w:sz w:val="16"/>
              </w:rPr>
              <w:t>docker-compose</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4B38070" w14:textId="77777777" w:rsidR="00F76497" w:rsidRDefault="00863986">
            <w:pPr>
              <w:spacing w:after="0" w:line="264" w:lineRule="auto"/>
            </w:pPr>
            <w:r>
              <w:rPr>
                <w:sz w:val="16"/>
              </w:rPr>
              <w:t>No docker-compose*.yml found.</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52FBEF" w14:textId="77777777" w:rsidR="00F76497" w:rsidRDefault="00863986">
            <w:pPr>
              <w:spacing w:after="0" w:line="264" w:lineRule="auto"/>
            </w:pPr>
            <w:r>
              <w:rPr>
                <w:sz w:val="16"/>
              </w:rPr>
              <w:t>Not Found in Current Configuration.</w:t>
            </w:r>
          </w:p>
        </w:tc>
      </w:tr>
      <w:tr w:rsidR="00F76497" w14:paraId="2503C75F"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2AA4E40" w14:textId="77777777" w:rsidR="00F76497" w:rsidRDefault="00863986">
            <w:pPr>
              <w:spacing w:after="0" w:line="264" w:lineRule="auto"/>
            </w:pPr>
            <w:r>
              <w:rPr>
                <w:sz w:val="16"/>
              </w:rPr>
              <w:t>Backend Kubernetes Deployment</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A88E7AF" w14:textId="77777777" w:rsidR="00F76497" w:rsidRDefault="00863986">
            <w:pPr>
              <w:spacing w:after="0" w:line="264" w:lineRule="auto"/>
            </w:pPr>
            <w:r>
              <w:rPr>
                <w:sz w:val="16"/>
              </w:rPr>
              <w:t>backend/k8s/deployment.yaml includes Deployment, Service, ConfigMap, Secret template, HPA and probes.</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12CF6C6" w14:textId="77777777" w:rsidR="00F76497" w:rsidRDefault="00863986">
            <w:pPr>
              <w:spacing w:after="0" w:line="264" w:lineRule="auto"/>
            </w:pPr>
            <w:r>
              <w:rPr>
                <w:sz w:val="16"/>
              </w:rPr>
              <w:t>Found for backend only.</w:t>
            </w:r>
          </w:p>
        </w:tc>
      </w:tr>
      <w:tr w:rsidR="00F76497" w14:paraId="6C26ACAE"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D045F41" w14:textId="77777777" w:rsidR="00F76497" w:rsidRDefault="00863986">
            <w:pPr>
              <w:spacing w:after="0" w:line="264" w:lineRule="auto"/>
            </w:pPr>
            <w:r>
              <w:rPr>
                <w:sz w:val="16"/>
              </w:rPr>
              <w:t>Backend Kubernetes Ingress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C70EFD" w14:textId="77777777" w:rsidR="00F76497" w:rsidRDefault="00863986">
            <w:pPr>
              <w:spacing w:after="0" w:line="264" w:lineRule="auto"/>
            </w:pPr>
            <w:r>
              <w:rPr>
                <w:sz w:val="16"/>
              </w:rPr>
              <w:t>backend/k8s/ingress.yaml references nginx ingress and TLS secret.</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96D99A" w14:textId="77777777" w:rsidR="00F76497" w:rsidRDefault="00863986">
            <w:pPr>
              <w:spacing w:after="0" w:line="264" w:lineRule="auto"/>
            </w:pPr>
            <w:r>
              <w:rPr>
                <w:sz w:val="16"/>
              </w:rPr>
              <w:t>Found with placeholder host api.example.com.</w:t>
            </w:r>
          </w:p>
        </w:tc>
      </w:tr>
      <w:tr w:rsidR="00F76497" w14:paraId="64E66FD5"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2BB70D8" w14:textId="77777777" w:rsidR="00F76497" w:rsidRDefault="00863986">
            <w:pPr>
              <w:spacing w:after="0" w:line="264" w:lineRule="auto"/>
            </w:pPr>
            <w:r>
              <w:rPr>
                <w:sz w:val="16"/>
              </w:rPr>
              <w:t>Azure Key Vault CSI</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BE4DC06" w14:textId="77777777" w:rsidR="00F76497" w:rsidRDefault="00863986">
            <w:pPr>
              <w:spacing w:after="0" w:line="264" w:lineRule="auto"/>
            </w:pPr>
            <w:r>
              <w:rPr>
                <w:sz w:val="16"/>
              </w:rPr>
              <w:t>backend/k8s/keyvault-csi.yaml exists.</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D98594" w14:textId="77777777" w:rsidR="00F76497" w:rsidRDefault="00863986">
            <w:pPr>
              <w:spacing w:after="0" w:line="264" w:lineRule="auto"/>
            </w:pPr>
            <w:r>
              <w:rPr>
                <w:sz w:val="16"/>
              </w:rPr>
              <w:t>Template found; actual Key Vault values are placeholders.</w:t>
            </w:r>
          </w:p>
        </w:tc>
      </w:tr>
      <w:tr w:rsidR="00F76497" w14:paraId="1DB0AE81"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75D1BE3" w14:textId="77777777" w:rsidR="00F76497" w:rsidRDefault="00863986">
            <w:pPr>
              <w:spacing w:after="0" w:line="264" w:lineRule="auto"/>
            </w:pPr>
            <w:r>
              <w:rPr>
                <w:sz w:val="16"/>
              </w:rPr>
              <w:t>CI Build</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A03C7AE" w14:textId="77777777" w:rsidR="00F76497" w:rsidRDefault="00863986">
            <w:pPr>
              <w:spacing w:after="0" w:line="264" w:lineRule="auto"/>
            </w:pPr>
            <w:r>
              <w:rPr>
                <w:sz w:val="16"/>
              </w:rPr>
              <w:t>.github/workflows/ci-build.yml builds backend, frontend, web, filemanager.</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102D90" w14:textId="77777777" w:rsidR="00F76497" w:rsidRDefault="00863986">
            <w:pPr>
              <w:spacing w:after="0" w:line="264" w:lineRule="auto"/>
            </w:pPr>
            <w:r>
              <w:rPr>
                <w:sz w:val="16"/>
              </w:rPr>
              <w:t>Found.</w:t>
            </w:r>
          </w:p>
        </w:tc>
      </w:tr>
      <w:tr w:rsidR="00F76497" w14:paraId="1972CE24"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E233F64" w14:textId="77777777" w:rsidR="00F76497" w:rsidRDefault="00863986">
            <w:pPr>
              <w:spacing w:after="0" w:line="264" w:lineRule="auto"/>
            </w:pPr>
            <w:r>
              <w:rPr>
                <w:sz w:val="16"/>
              </w:rPr>
              <w:t>Security Scan</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9439F77" w14:textId="77777777" w:rsidR="00F76497" w:rsidRDefault="00863986">
            <w:pPr>
              <w:spacing w:after="0" w:line="264" w:lineRule="auto"/>
            </w:pPr>
            <w:r>
              <w:rPr>
                <w:sz w:val="16"/>
              </w:rPr>
              <w:t>.github/workflows/trivy-scan.yml runs weekly and PR/push Trivy scans.</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24984A7" w14:textId="77777777" w:rsidR="00F76497" w:rsidRDefault="00863986">
            <w:pPr>
              <w:spacing w:after="0" w:line="264" w:lineRule="auto"/>
            </w:pPr>
            <w:r>
              <w:rPr>
                <w:sz w:val="16"/>
              </w:rPr>
              <w:t>Found.</w:t>
            </w:r>
          </w:p>
        </w:tc>
      </w:tr>
      <w:tr w:rsidR="00F76497" w14:paraId="686C9877"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5AFBE4" w14:textId="77777777" w:rsidR="00F76497" w:rsidRDefault="00863986">
            <w:pPr>
              <w:spacing w:after="0" w:line="264" w:lineRule="auto"/>
            </w:pPr>
            <w:r>
              <w:rPr>
                <w:sz w:val="16"/>
              </w:rPr>
              <w:t>Web Pipeline</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17E383E" w14:textId="77777777" w:rsidR="00F76497" w:rsidRDefault="00863986">
            <w:pPr>
              <w:spacing w:after="0" w:line="264" w:lineRule="auto"/>
            </w:pPr>
            <w:r>
              <w:rPr>
                <w:sz w:val="16"/>
              </w:rPr>
              <w:t>web/azure-pipelines.yml and web/azure-pipelines-develop.yml.</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24050E8" w14:textId="77777777" w:rsidR="00F76497" w:rsidRDefault="00863986">
            <w:pPr>
              <w:spacing w:after="0" w:line="264" w:lineRule="auto"/>
            </w:pPr>
            <w:r>
              <w:rPr>
                <w:sz w:val="16"/>
              </w:rPr>
              <w:t>Partial: Azure App Service/hybrid artifact and AWS ECR push indication.</w:t>
            </w:r>
          </w:p>
        </w:tc>
      </w:tr>
    </w:tbl>
    <w:p w14:paraId="2921F24F" w14:textId="77777777" w:rsidR="00F76497" w:rsidRDefault="00F76497"/>
    <w:p w14:paraId="16599BD1" w14:textId="77777777" w:rsidR="00F76497" w:rsidRDefault="00863986">
      <w:pPr>
        <w:pStyle w:val="Heading2"/>
      </w:pPr>
      <w:bookmarkStart w:id="13" w:name="_Toc229125471"/>
      <w:r>
        <w:t>7.3 Ports, Domains and TLS</w:t>
      </w:r>
      <w:bookmarkEnd w:id="13"/>
    </w:p>
    <w:tbl>
      <w:tblPr>
        <w:tblStyle w:val="TableGrid"/>
        <w:tblW w:w="9360" w:type="dxa"/>
        <w:tblInd w:w="120" w:type="dxa"/>
        <w:tblLayout w:type="fixed"/>
        <w:tblLook w:val="04A0" w:firstRow="1" w:lastRow="0" w:firstColumn="1" w:lastColumn="0" w:noHBand="0" w:noVBand="1"/>
      </w:tblPr>
      <w:tblGrid>
        <w:gridCol w:w="2160"/>
        <w:gridCol w:w="3744"/>
        <w:gridCol w:w="3456"/>
      </w:tblGrid>
      <w:tr w:rsidR="00F76497" w14:paraId="63974CA2" w14:textId="77777777">
        <w:trPr>
          <w:tblHeader/>
        </w:trPr>
        <w:tc>
          <w:tcPr>
            <w:tcW w:w="216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6BB4F9C" w14:textId="77777777" w:rsidR="00F76497" w:rsidRDefault="00863986">
            <w:pPr>
              <w:spacing w:after="0" w:line="264" w:lineRule="auto"/>
            </w:pPr>
            <w:r>
              <w:rPr>
                <w:b/>
                <w:color w:val="0B2545"/>
                <w:sz w:val="16"/>
              </w:rPr>
              <w:t>Item</w:t>
            </w:r>
          </w:p>
        </w:tc>
        <w:tc>
          <w:tcPr>
            <w:tcW w:w="374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AE9CD5E" w14:textId="77777777" w:rsidR="00F76497" w:rsidRDefault="00863986">
            <w:pPr>
              <w:spacing w:after="0" w:line="264" w:lineRule="auto"/>
            </w:pPr>
            <w:r>
              <w:rPr>
                <w:b/>
                <w:color w:val="0B2545"/>
                <w:sz w:val="16"/>
              </w:rPr>
              <w:t>Value / Evidence</w:t>
            </w:r>
          </w:p>
        </w:tc>
        <w:tc>
          <w:tcPr>
            <w:tcW w:w="345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67863BE" w14:textId="77777777" w:rsidR="00F76497" w:rsidRDefault="00863986">
            <w:pPr>
              <w:spacing w:after="0" w:line="264" w:lineRule="auto"/>
            </w:pPr>
            <w:r>
              <w:rPr>
                <w:b/>
                <w:color w:val="0B2545"/>
                <w:sz w:val="16"/>
              </w:rPr>
              <w:t>Notes</w:t>
            </w:r>
          </w:p>
        </w:tc>
      </w:tr>
      <w:tr w:rsidR="00F76497" w14:paraId="24EEA7C7"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E63D02C" w14:textId="77777777" w:rsidR="00F76497" w:rsidRDefault="00863986">
            <w:pPr>
              <w:spacing w:after="0" w:line="264" w:lineRule="auto"/>
            </w:pPr>
            <w:r>
              <w:rPr>
                <w:sz w:val="16"/>
              </w:rPr>
              <w:t>Public Web Port</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636025A" w14:textId="77777777" w:rsidR="00F76497" w:rsidRDefault="00863986">
            <w:pPr>
              <w:spacing w:after="0" w:line="264" w:lineRule="auto"/>
            </w:pPr>
            <w:r>
              <w:rPr>
                <w:sz w:val="16"/>
              </w:rPr>
              <w:t>3000</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04EC6C" w14:textId="77777777" w:rsidR="00F76497" w:rsidRDefault="00863986">
            <w:pPr>
              <w:spacing w:after="0" w:line="264" w:lineRule="auto"/>
            </w:pPr>
            <w:r>
              <w:rPr>
                <w:sz w:val="16"/>
              </w:rPr>
              <w:t>Docker EXPOSE 3000 in web/Dockerfile.</w:t>
            </w:r>
          </w:p>
        </w:tc>
      </w:tr>
      <w:tr w:rsidR="00F76497" w14:paraId="2CCAA6AD"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A74E23" w14:textId="77777777" w:rsidR="00F76497" w:rsidRDefault="00863986">
            <w:pPr>
              <w:spacing w:after="0" w:line="264" w:lineRule="auto"/>
            </w:pPr>
            <w:r>
              <w:rPr>
                <w:sz w:val="16"/>
              </w:rPr>
              <w:t>Admin CMS Port</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6D948C" w14:textId="77777777" w:rsidR="00F76497" w:rsidRDefault="00863986">
            <w:pPr>
              <w:spacing w:after="0" w:line="264" w:lineRule="auto"/>
            </w:pPr>
            <w:r>
              <w:rPr>
                <w:sz w:val="16"/>
              </w:rPr>
              <w:t>3001</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1E86DD6" w14:textId="77777777" w:rsidR="00F76497" w:rsidRDefault="00863986">
            <w:pPr>
              <w:spacing w:after="0" w:line="264" w:lineRule="auto"/>
            </w:pPr>
            <w:r>
              <w:rPr>
                <w:sz w:val="16"/>
              </w:rPr>
              <w:t>Docker EXPOSE 3001 in frontend/Dockerfile.</w:t>
            </w:r>
          </w:p>
        </w:tc>
      </w:tr>
      <w:tr w:rsidR="00F76497" w14:paraId="4A01483C"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68FEF4" w14:textId="77777777" w:rsidR="00F76497" w:rsidRDefault="00863986">
            <w:pPr>
              <w:spacing w:after="0" w:line="264" w:lineRule="auto"/>
            </w:pPr>
            <w:r>
              <w:rPr>
                <w:sz w:val="16"/>
              </w:rPr>
              <w:t>Backend API Port</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809DB1D" w14:textId="77777777" w:rsidR="00F76497" w:rsidRDefault="00863986">
            <w:pPr>
              <w:spacing w:after="0" w:line="264" w:lineRule="auto"/>
            </w:pPr>
            <w:r>
              <w:rPr>
                <w:sz w:val="16"/>
              </w:rPr>
              <w:t>5000</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D27C6C6" w14:textId="77777777" w:rsidR="00F76497" w:rsidRDefault="00863986">
            <w:pPr>
              <w:spacing w:after="0" w:line="264" w:lineRule="auto"/>
            </w:pPr>
            <w:r>
              <w:rPr>
                <w:sz w:val="16"/>
              </w:rPr>
              <w:t>Docker EXPOSE 5000; Kubernetes Service maps port 80 to targetPort 5000.</w:t>
            </w:r>
          </w:p>
        </w:tc>
      </w:tr>
      <w:tr w:rsidR="00F76497" w14:paraId="692F4C37"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E3D0961" w14:textId="77777777" w:rsidR="00F76497" w:rsidRDefault="00863986">
            <w:pPr>
              <w:spacing w:after="0" w:line="264" w:lineRule="auto"/>
            </w:pPr>
            <w:r>
              <w:rPr>
                <w:sz w:val="16"/>
              </w:rPr>
              <w:t>Filemanager Port</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69D9112" w14:textId="77777777" w:rsidR="00F76497" w:rsidRDefault="00863986">
            <w:pPr>
              <w:spacing w:after="0" w:line="264" w:lineRule="auto"/>
            </w:pPr>
            <w:r>
              <w:rPr>
                <w:sz w:val="16"/>
              </w:rPr>
              <w:t>3000 Docker EXPOSE; PORT=3002 production env</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5D360A5" w14:textId="77777777" w:rsidR="00F76497" w:rsidRDefault="00863986">
            <w:pPr>
              <w:spacing w:after="0" w:line="264" w:lineRule="auto"/>
            </w:pPr>
            <w:r>
              <w:rPr>
                <w:sz w:val="16"/>
              </w:rPr>
              <w:t>Potential runtime mapping mismatch requiring deployment clarity.</w:t>
            </w:r>
          </w:p>
        </w:tc>
      </w:tr>
      <w:tr w:rsidR="00F76497" w14:paraId="08EB1A27"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68BD59C" w14:textId="77777777" w:rsidR="00F76497" w:rsidRDefault="00863986">
            <w:pPr>
              <w:spacing w:after="0" w:line="264" w:lineRule="auto"/>
            </w:pPr>
            <w:r>
              <w:rPr>
                <w:sz w:val="16"/>
              </w:rPr>
              <w:t>Public Domain</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D8EB6A2" w14:textId="77777777" w:rsidR="00F76497" w:rsidRDefault="00863986">
            <w:pPr>
              <w:spacing w:after="0" w:line="264" w:lineRule="auto"/>
            </w:pPr>
            <w:r>
              <w:rPr>
                <w:sz w:val="16"/>
              </w:rPr>
              <w:t>https://linknet.co.id</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7015371" w14:textId="77777777" w:rsidR="00F76497" w:rsidRDefault="00863986">
            <w:pPr>
              <w:spacing w:after="0" w:line="264" w:lineRule="auto"/>
            </w:pPr>
            <w:r>
              <w:rPr>
                <w:sz w:val="16"/>
              </w:rPr>
              <w:t>Found in frontend/public web environment.</w:t>
            </w:r>
          </w:p>
        </w:tc>
      </w:tr>
      <w:tr w:rsidR="00F76497" w14:paraId="5ACDB027"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E5706A3" w14:textId="77777777" w:rsidR="00F76497" w:rsidRDefault="00863986">
            <w:pPr>
              <w:spacing w:after="0" w:line="264" w:lineRule="auto"/>
            </w:pPr>
            <w:r>
              <w:rPr>
                <w:sz w:val="16"/>
              </w:rPr>
              <w:t>CMS Domain</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BA66519" w14:textId="77777777" w:rsidR="00F76497" w:rsidRDefault="00863986">
            <w:pPr>
              <w:spacing w:after="0" w:line="264" w:lineRule="auto"/>
            </w:pPr>
            <w:r>
              <w:rPr>
                <w:sz w:val="16"/>
              </w:rPr>
              <w:t>https://cms.linknet.co.id</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81274E" w14:textId="77777777" w:rsidR="00F76497" w:rsidRDefault="00863986">
            <w:pPr>
              <w:spacing w:after="0" w:line="264" w:lineRule="auto"/>
            </w:pPr>
            <w:r>
              <w:rPr>
                <w:sz w:val="16"/>
              </w:rPr>
              <w:t>Found in CORS/site configuration.</w:t>
            </w:r>
          </w:p>
        </w:tc>
      </w:tr>
      <w:tr w:rsidR="00F76497" w14:paraId="3E31F5B7"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FEBB9B0" w14:textId="77777777" w:rsidR="00F76497" w:rsidRDefault="00863986">
            <w:pPr>
              <w:spacing w:after="0" w:line="264" w:lineRule="auto"/>
            </w:pPr>
            <w:r>
              <w:rPr>
                <w:sz w:val="16"/>
              </w:rPr>
              <w:lastRenderedPageBreak/>
              <w:t>API Domain</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3F4F88" w14:textId="77777777" w:rsidR="00F76497" w:rsidRDefault="00863986">
            <w:pPr>
              <w:spacing w:after="0" w:line="264" w:lineRule="auto"/>
            </w:pPr>
            <w:r>
              <w:rPr>
                <w:sz w:val="16"/>
              </w:rPr>
              <w:t>https://api.linknet.co.id</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DAEFE4" w14:textId="77777777" w:rsidR="00F76497" w:rsidRDefault="00863986">
            <w:pPr>
              <w:spacing w:after="0" w:line="264" w:lineRule="auto"/>
            </w:pPr>
            <w:r>
              <w:rPr>
                <w:sz w:val="16"/>
              </w:rPr>
              <w:t>Found as backend base URL in frontend/web configuration.</w:t>
            </w:r>
          </w:p>
        </w:tc>
      </w:tr>
      <w:tr w:rsidR="00F76497" w14:paraId="299C8959"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DAC38F0" w14:textId="77777777" w:rsidR="00F76497" w:rsidRDefault="00863986">
            <w:pPr>
              <w:spacing w:after="0" w:line="264" w:lineRule="auto"/>
            </w:pPr>
            <w:r>
              <w:rPr>
                <w:sz w:val="16"/>
              </w:rPr>
              <w:t>Kubernetes Ingress Host</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310FF4A" w14:textId="77777777" w:rsidR="00F76497" w:rsidRDefault="00863986">
            <w:pPr>
              <w:spacing w:after="0" w:line="264" w:lineRule="auto"/>
            </w:pPr>
            <w:r>
              <w:rPr>
                <w:sz w:val="16"/>
              </w:rPr>
              <w:t>api.example.com placeholder</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E1EAB3F" w14:textId="77777777" w:rsidR="00F76497" w:rsidRDefault="00863986">
            <w:pPr>
              <w:spacing w:after="0" w:line="264" w:lineRule="auto"/>
            </w:pPr>
            <w:r>
              <w:rPr>
                <w:sz w:val="16"/>
              </w:rPr>
              <w:t>Deployment Detail Not Available for actual production ingress host.</w:t>
            </w:r>
          </w:p>
        </w:tc>
      </w:tr>
      <w:tr w:rsidR="00F76497" w14:paraId="7C3FCB77"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4DDFBD" w14:textId="77777777" w:rsidR="00F76497" w:rsidRDefault="00863986">
            <w:pPr>
              <w:spacing w:after="0" w:line="264" w:lineRule="auto"/>
            </w:pPr>
            <w:r>
              <w:rPr>
                <w:sz w:val="16"/>
              </w:rPr>
              <w:t>TLS / HTTPS</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78D4FA5" w14:textId="77777777" w:rsidR="00F76497" w:rsidRDefault="00863986">
            <w:pPr>
              <w:spacing w:after="0" w:line="264" w:lineRule="auto"/>
            </w:pPr>
            <w:r>
              <w:rPr>
                <w:sz w:val="16"/>
              </w:rPr>
              <w:t>Backend HTTPS redirect middleware and ingress TLS annotations found.</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3353BB2" w14:textId="77777777" w:rsidR="00F76497" w:rsidRDefault="00863986">
            <w:pPr>
              <w:spacing w:after="0" w:line="264" w:lineRule="auto"/>
            </w:pPr>
            <w:r>
              <w:rPr>
                <w:sz w:val="16"/>
              </w:rPr>
              <w:t>Certificate issuer, TLS termination point and frontend TLS config Not Found.</w:t>
            </w:r>
          </w:p>
        </w:tc>
      </w:tr>
    </w:tbl>
    <w:p w14:paraId="366D9016" w14:textId="77777777" w:rsidR="00F76497" w:rsidRDefault="00F76497"/>
    <w:p w14:paraId="243D7F93" w14:textId="77777777" w:rsidR="00F76497" w:rsidRDefault="00863986">
      <w:pPr>
        <w:pStyle w:val="Heading1"/>
      </w:pPr>
      <w:bookmarkStart w:id="14" w:name="_Toc229125472"/>
      <w:r>
        <w:t>8. Security Architecture</w:t>
      </w:r>
      <w:bookmarkEnd w:id="14"/>
    </w:p>
    <w:tbl>
      <w:tblPr>
        <w:tblStyle w:val="TableGrid"/>
        <w:tblW w:w="9360" w:type="dxa"/>
        <w:tblInd w:w="120" w:type="dxa"/>
        <w:tblLayout w:type="fixed"/>
        <w:tblLook w:val="04A0" w:firstRow="1" w:lastRow="0" w:firstColumn="1" w:lastColumn="0" w:noHBand="0" w:noVBand="1"/>
      </w:tblPr>
      <w:tblGrid>
        <w:gridCol w:w="2160"/>
        <w:gridCol w:w="4320"/>
        <w:gridCol w:w="2880"/>
      </w:tblGrid>
      <w:tr w:rsidR="00F76497" w14:paraId="6BB7928F" w14:textId="77777777">
        <w:trPr>
          <w:tblHeader/>
        </w:trPr>
        <w:tc>
          <w:tcPr>
            <w:tcW w:w="216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653ED3D" w14:textId="77777777" w:rsidR="00F76497" w:rsidRDefault="00863986">
            <w:pPr>
              <w:spacing w:after="0" w:line="264" w:lineRule="auto"/>
            </w:pPr>
            <w:r>
              <w:rPr>
                <w:b/>
                <w:color w:val="0B2545"/>
                <w:sz w:val="16"/>
              </w:rPr>
              <w:t>Security Area</w:t>
            </w:r>
          </w:p>
        </w:tc>
        <w:tc>
          <w:tcPr>
            <w:tcW w:w="432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CC117E6" w14:textId="77777777" w:rsidR="00F76497" w:rsidRDefault="00863986">
            <w:pPr>
              <w:spacing w:after="0" w:line="264" w:lineRule="auto"/>
            </w:pPr>
            <w:r>
              <w:rPr>
                <w:b/>
                <w:color w:val="0B2545"/>
                <w:sz w:val="16"/>
              </w:rPr>
              <w:t>Implementation Found</w:t>
            </w:r>
          </w:p>
        </w:tc>
        <w:tc>
          <w:tcPr>
            <w:tcW w:w="288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6BEAB1E" w14:textId="77777777" w:rsidR="00F76497" w:rsidRDefault="00863986">
            <w:pPr>
              <w:spacing w:after="0" w:line="264" w:lineRule="auto"/>
            </w:pPr>
            <w:r>
              <w:rPr>
                <w:b/>
                <w:color w:val="0B2545"/>
                <w:sz w:val="16"/>
              </w:rPr>
              <w:t>Assessment</w:t>
            </w:r>
          </w:p>
        </w:tc>
      </w:tr>
      <w:tr w:rsidR="00F76497" w14:paraId="355A28F9"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C7E7108" w14:textId="77777777" w:rsidR="00F76497" w:rsidRDefault="00863986">
            <w:pPr>
              <w:spacing w:after="0" w:line="264" w:lineRule="auto"/>
            </w:pPr>
            <w:r>
              <w:rPr>
                <w:sz w:val="16"/>
              </w:rPr>
              <w:t>HTTPS Implementation</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9C32E21" w14:textId="77777777" w:rsidR="00F76497" w:rsidRDefault="00863986">
            <w:pPr>
              <w:spacing w:after="0" w:line="264" w:lineRule="auto"/>
            </w:pPr>
            <w:r>
              <w:rPr>
                <w:sz w:val="16"/>
              </w:rPr>
              <w:t>Backend HTTPS redirect and nginx ingress TLS/HSTS annotations.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FCD62F4" w14:textId="77777777" w:rsidR="00F76497" w:rsidRDefault="00863986">
            <w:pPr>
              <w:spacing w:after="0" w:line="264" w:lineRule="auto"/>
            </w:pPr>
            <w:r>
              <w:rPr>
                <w:sz w:val="16"/>
              </w:rPr>
              <w:t>Partial. Production TLS termination and certificate details not found.</w:t>
            </w:r>
          </w:p>
        </w:tc>
      </w:tr>
      <w:tr w:rsidR="00F76497" w14:paraId="5E11C938"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EE29586" w14:textId="77777777" w:rsidR="00F76497" w:rsidRDefault="00863986">
            <w:pPr>
              <w:spacing w:after="0" w:line="264" w:lineRule="auto"/>
            </w:pPr>
            <w:r>
              <w:rPr>
                <w:sz w:val="16"/>
              </w:rPr>
              <w:t>Security Headers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58F10F1" w14:textId="77777777" w:rsidR="00F76497" w:rsidRDefault="00863986">
            <w:pPr>
              <w:spacing w:after="0" w:line="264" w:lineRule="auto"/>
            </w:pPr>
            <w:r>
              <w:rPr>
                <w:sz w:val="16"/>
              </w:rPr>
              <w:t>Helmet and custom security headers middleware; Next.js headers found.</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89D088" w14:textId="77777777" w:rsidR="00F76497" w:rsidRDefault="00863986">
            <w:pPr>
              <w:spacing w:after="0" w:line="264" w:lineRule="auto"/>
            </w:pPr>
            <w:r>
              <w:rPr>
                <w:sz w:val="16"/>
              </w:rPr>
              <w:t>Found.</w:t>
            </w:r>
          </w:p>
        </w:tc>
      </w:tr>
      <w:tr w:rsidR="00F76497" w14:paraId="52109EE9"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B61650C" w14:textId="77777777" w:rsidR="00F76497" w:rsidRDefault="00863986">
            <w:pPr>
              <w:spacing w:after="0" w:line="264" w:lineRule="auto"/>
            </w:pPr>
            <w:r>
              <w:rPr>
                <w:sz w:val="16"/>
              </w:rPr>
              <w:t>CORS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26E794B" w14:textId="77777777" w:rsidR="00F76497" w:rsidRDefault="00863986">
            <w:pPr>
              <w:spacing w:after="0" w:line="264" w:lineRule="auto"/>
            </w:pPr>
            <w:r>
              <w:rPr>
                <w:sz w:val="16"/>
              </w:rPr>
              <w:t>Production allowed origins include cms.linknet.co.id and linknet.co.id.</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2FF682" w14:textId="77777777" w:rsidR="00F76497" w:rsidRDefault="00863986">
            <w:pPr>
              <w:spacing w:after="0" w:line="264" w:lineRule="auto"/>
            </w:pPr>
            <w:r>
              <w:rPr>
                <w:sz w:val="16"/>
              </w:rPr>
              <w:t>Found. Validate all deployed origins before go-live.</w:t>
            </w:r>
          </w:p>
        </w:tc>
      </w:tr>
      <w:tr w:rsidR="00F76497" w14:paraId="63A00851"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2AD27A2" w14:textId="77777777" w:rsidR="00F76497" w:rsidRDefault="00863986">
            <w:pPr>
              <w:spacing w:after="0" w:line="264" w:lineRule="auto"/>
            </w:pPr>
            <w:r>
              <w:rPr>
                <w:sz w:val="16"/>
              </w:rPr>
              <w:t>Authentication Layer</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7D66DA3" w14:textId="77777777" w:rsidR="00F76497" w:rsidRDefault="00863986">
            <w:pPr>
              <w:spacing w:after="0" w:line="264" w:lineRule="auto"/>
            </w:pPr>
            <w:r>
              <w:rPr>
                <w:sz w:val="16"/>
              </w:rPr>
              <w:t>JWT access/refresh, refresh token hash/rotation, HttpOnly cookies, bcrypt password hashing, optional MFA.</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38BC63" w14:textId="77777777" w:rsidR="00F76497" w:rsidRDefault="00863986">
            <w:pPr>
              <w:spacing w:after="0" w:line="264" w:lineRule="auto"/>
            </w:pPr>
            <w:r>
              <w:rPr>
                <w:sz w:val="16"/>
              </w:rPr>
              <w:t>Found.</w:t>
            </w:r>
          </w:p>
        </w:tc>
      </w:tr>
      <w:tr w:rsidR="00F76497" w14:paraId="57ED4293"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D6BE9EA" w14:textId="77777777" w:rsidR="00F76497" w:rsidRDefault="00863986">
            <w:pPr>
              <w:spacing w:after="0" w:line="264" w:lineRule="auto"/>
            </w:pPr>
            <w:r>
              <w:rPr>
                <w:sz w:val="16"/>
              </w:rPr>
              <w:t>Authorization</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F96B5A" w14:textId="77777777" w:rsidR="00F76497" w:rsidRDefault="00863986">
            <w:pPr>
              <w:spacing w:after="0" w:line="264" w:lineRule="auto"/>
            </w:pPr>
            <w:r>
              <w:rPr>
                <w:sz w:val="16"/>
              </w:rPr>
              <w:t>RBAC route permissions with User, Role, Permission models.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E98687D" w14:textId="77777777" w:rsidR="00F76497" w:rsidRDefault="00863986">
            <w:pPr>
              <w:spacing w:after="0" w:line="264" w:lineRule="auto"/>
            </w:pPr>
            <w:r>
              <w:rPr>
                <w:sz w:val="16"/>
              </w:rPr>
              <w:t>Found.</w:t>
            </w:r>
          </w:p>
        </w:tc>
      </w:tr>
      <w:tr w:rsidR="00F76497" w14:paraId="79F6B095"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41FDFF6" w14:textId="77777777" w:rsidR="00F76497" w:rsidRDefault="00863986">
            <w:pPr>
              <w:spacing w:after="0" w:line="264" w:lineRule="auto"/>
            </w:pPr>
            <w:r>
              <w:rPr>
                <w:sz w:val="16"/>
              </w:rPr>
              <w:t>CSRF</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5DFC30D" w14:textId="77777777" w:rsidR="00F76497" w:rsidRDefault="00863986">
            <w:pPr>
              <w:spacing w:after="0" w:line="264" w:lineRule="auto"/>
            </w:pPr>
            <w:r>
              <w:rPr>
                <w:sz w:val="16"/>
              </w:rPr>
              <w:t>CSRF middleware for unsafe cookie-authenticated API calls and frontend token forwarding.</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44A85AA" w14:textId="77777777" w:rsidR="00F76497" w:rsidRDefault="00863986">
            <w:pPr>
              <w:spacing w:after="0" w:line="264" w:lineRule="auto"/>
            </w:pPr>
            <w:r>
              <w:rPr>
                <w:sz w:val="16"/>
              </w:rPr>
              <w:t>Found.</w:t>
            </w:r>
          </w:p>
        </w:tc>
      </w:tr>
      <w:tr w:rsidR="00F76497" w14:paraId="279DAD6E"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E13E91" w14:textId="77777777" w:rsidR="00F76497" w:rsidRDefault="00863986">
            <w:pPr>
              <w:spacing w:after="0" w:line="264" w:lineRule="auto"/>
            </w:pPr>
            <w:r>
              <w:rPr>
                <w:sz w:val="16"/>
              </w:rPr>
              <w:t>Rate Limiting</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29ECA8" w14:textId="77777777" w:rsidR="00F76497" w:rsidRDefault="00863986">
            <w:pPr>
              <w:spacing w:after="0" w:line="264" w:lineRule="auto"/>
            </w:pPr>
            <w:r>
              <w:rPr>
                <w:sz w:val="16"/>
              </w:rPr>
              <w:t>Auth, upload, public form and selected public API rate limiters.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E68DAC6" w14:textId="77777777" w:rsidR="00F76497" w:rsidRDefault="00863986">
            <w:pPr>
              <w:spacing w:after="0" w:line="264" w:lineRule="auto"/>
            </w:pPr>
            <w:r>
              <w:rPr>
                <w:sz w:val="16"/>
              </w:rPr>
              <w:t>Found.</w:t>
            </w:r>
          </w:p>
        </w:tc>
      </w:tr>
      <w:tr w:rsidR="00F76497" w14:paraId="2D73809C"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7132415" w14:textId="77777777" w:rsidR="00F76497" w:rsidRDefault="00863986">
            <w:pPr>
              <w:spacing w:after="0" w:line="264" w:lineRule="auto"/>
            </w:pPr>
            <w:r>
              <w:rPr>
                <w:sz w:val="16"/>
              </w:rPr>
              <w:t>Upload Security</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45C32A3" w14:textId="77777777" w:rsidR="00F76497" w:rsidRDefault="00863986">
            <w:pPr>
              <w:spacing w:after="0" w:line="264" w:lineRule="auto"/>
            </w:pPr>
            <w:r>
              <w:rPr>
                <w:sz w:val="16"/>
              </w:rPr>
              <w:t>MIME/extension/size/magic-byte validation; ClamAV path exists but memory upload scan does not enforce ClamAV.</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00F7E77" w14:textId="77777777" w:rsidR="00F76497" w:rsidRDefault="00863986">
            <w:pPr>
              <w:spacing w:after="0" w:line="264" w:lineRule="auto"/>
            </w:pPr>
            <w:r>
              <w:rPr>
                <w:sz w:val="16"/>
              </w:rPr>
              <w:t>Partial. Add AV enforcement in production upload pipeline.</w:t>
            </w:r>
          </w:p>
        </w:tc>
      </w:tr>
      <w:tr w:rsidR="00F76497" w14:paraId="07B2AF39"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19B14B" w14:textId="77777777" w:rsidR="00F76497" w:rsidRDefault="00863986">
            <w:pPr>
              <w:spacing w:after="0" w:line="264" w:lineRule="auto"/>
            </w:pPr>
            <w:r>
              <w:rPr>
                <w:sz w:val="16"/>
              </w:rPr>
              <w:t>Secret Management</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B3752B" w14:textId="77777777" w:rsidR="00F76497" w:rsidRDefault="00863986">
            <w:pPr>
              <w:spacing w:after="0" w:line="264" w:lineRule="auto"/>
            </w:pPr>
            <w:r>
              <w:rPr>
                <w:sz w:val="16"/>
              </w:rPr>
              <w:t>Environment variables and Azure Key Vault CSI template.</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EA2D42E" w14:textId="77777777" w:rsidR="00F76497" w:rsidRDefault="00863986">
            <w:pPr>
              <w:spacing w:after="0" w:line="264" w:lineRule="auto"/>
            </w:pPr>
            <w:r>
              <w:rPr>
                <w:sz w:val="16"/>
              </w:rPr>
              <w:t>Partial. Actual secret manager binding and rotation policy not found.</w:t>
            </w:r>
          </w:p>
        </w:tc>
      </w:tr>
      <w:tr w:rsidR="00F76497" w14:paraId="7795B17A"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CF8CE42" w14:textId="77777777" w:rsidR="00F76497" w:rsidRDefault="00863986">
            <w:pPr>
              <w:spacing w:after="0" w:line="264" w:lineRule="auto"/>
            </w:pPr>
            <w:r>
              <w:rPr>
                <w:sz w:val="16"/>
              </w:rPr>
              <w:t>Firewall / WAF / Network Policy</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00DAECB" w14:textId="77777777" w:rsidR="00F76497" w:rsidRDefault="00863986">
            <w:pPr>
              <w:spacing w:after="0" w:line="264" w:lineRule="auto"/>
            </w:pPr>
            <w:r>
              <w:rPr>
                <w:sz w:val="16"/>
              </w:rPr>
              <w:t>No concrete firewall/WAF/NSG/security group/network policy files found.</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7F75C1D" w14:textId="77777777" w:rsidR="00F76497" w:rsidRDefault="00863986">
            <w:pPr>
              <w:spacing w:after="0" w:line="264" w:lineRule="auto"/>
            </w:pPr>
            <w:r>
              <w:rPr>
                <w:sz w:val="16"/>
              </w:rPr>
              <w:t>Not Found in Current Configuration.</w:t>
            </w:r>
          </w:p>
        </w:tc>
      </w:tr>
      <w:tr w:rsidR="00F76497" w14:paraId="78B02C0E" w14:textId="77777777">
        <w:tc>
          <w:tcPr>
            <w:tcW w:w="216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4C69992" w14:textId="77777777" w:rsidR="00F76497" w:rsidRDefault="00863986">
            <w:pPr>
              <w:spacing w:after="0" w:line="264" w:lineRule="auto"/>
            </w:pPr>
            <w:r>
              <w:rPr>
                <w:sz w:val="16"/>
              </w:rPr>
              <w:t>S3/IAM Access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1FE4072" w14:textId="77777777" w:rsidR="00F76497" w:rsidRDefault="00863986">
            <w:pPr>
              <w:spacing w:after="0" w:line="264" w:lineRule="auto"/>
            </w:pPr>
            <w:r>
              <w:rPr>
                <w:sz w:val="16"/>
              </w:rPr>
              <w:t>SDK integrations and bucket/CDN reference found.</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1FB170D" w14:textId="77777777" w:rsidR="00F76497" w:rsidRDefault="00863986">
            <w:pPr>
              <w:spacing w:after="0" w:line="264" w:lineRule="auto"/>
            </w:pPr>
            <w:r>
              <w:rPr>
                <w:sz w:val="16"/>
              </w:rPr>
              <w:t>IAM policy, bucket policy and block-public-access settings Not Found.</w:t>
            </w:r>
          </w:p>
        </w:tc>
      </w:tr>
      <w:tr w:rsidR="00F76497" w14:paraId="2C4ED92F" w14:textId="77777777">
        <w:tc>
          <w:tcPr>
            <w:tcW w:w="216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997093A" w14:textId="77777777" w:rsidR="00F76497" w:rsidRDefault="00863986">
            <w:pPr>
              <w:spacing w:after="0" w:line="264" w:lineRule="auto"/>
            </w:pPr>
            <w:r>
              <w:rPr>
                <w:sz w:val="16"/>
              </w:rPr>
              <w:t>Public vs Private Access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249BE86" w14:textId="77777777" w:rsidR="00F76497" w:rsidRDefault="00863986">
            <w:pPr>
              <w:spacing w:after="0" w:line="264" w:lineRule="auto"/>
            </w:pPr>
            <w:r>
              <w:rPr>
                <w:sz w:val="16"/>
              </w:rPr>
              <w:t>Code defaults private storage for S3/Azure public access unless explicit opt-in.</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1F0D51" w14:textId="77777777" w:rsidR="00F76497" w:rsidRDefault="00863986">
            <w:pPr>
              <w:spacing w:after="0" w:line="264" w:lineRule="auto"/>
            </w:pPr>
            <w:r>
              <w:rPr>
                <w:sz w:val="16"/>
              </w:rPr>
              <w:t>Good application-level default; infrastructure policy still needs verification.</w:t>
            </w:r>
          </w:p>
        </w:tc>
      </w:tr>
    </w:tbl>
    <w:p w14:paraId="67EEA42F" w14:textId="77777777" w:rsidR="00F76497" w:rsidRDefault="00F76497"/>
    <w:p w14:paraId="491D7D2F" w14:textId="77777777" w:rsidR="00F76497" w:rsidRDefault="00863986">
      <w:pPr>
        <w:pStyle w:val="Heading2"/>
      </w:pPr>
      <w:bookmarkStart w:id="15" w:name="_Toc229125473"/>
      <w:r>
        <w:t>8.1 Authentication and Access Flow</w:t>
      </w:r>
      <w:bookmarkEnd w:id="15"/>
    </w:p>
    <w:p w14:paraId="0B585350" w14:textId="77777777" w:rsidR="00F76497" w:rsidRDefault="00863986">
      <w:pPr>
        <w:pStyle w:val="ListBullet"/>
      </w:pPr>
      <w:r>
        <w:t>Admin login flow validates credentials, account status, lockout and optional MFA before issuing access and refresh tokens.</w:t>
      </w:r>
    </w:p>
    <w:p w14:paraId="5680D25E" w14:textId="77777777" w:rsidR="00F76497" w:rsidRDefault="00863986">
      <w:pPr>
        <w:pStyle w:val="ListBullet"/>
      </w:pPr>
      <w:r>
        <w:lastRenderedPageBreak/>
        <w:t>Refresh tokens are stored as hashes and rotated, reducing impact if database token rows are exposed.</w:t>
      </w:r>
    </w:p>
    <w:p w14:paraId="271343BB" w14:textId="77777777" w:rsidR="00F76497" w:rsidRDefault="00863986">
      <w:pPr>
        <w:pStyle w:val="ListBullet"/>
      </w:pPr>
      <w:r>
        <w:t>Auth token can be supplied through HttpOnly cookie and selected bearer handling; cookie-authenticated unsafe methods require CSRF token matching.</w:t>
      </w:r>
    </w:p>
    <w:p w14:paraId="291A1FC5" w14:textId="77777777" w:rsidR="00F76497" w:rsidRDefault="00863986">
      <w:pPr>
        <w:pStyle w:val="ListBullet"/>
      </w:pPr>
      <w:r>
        <w:t>RBAC middleware protects CMS, dashboard, analytics, upload and administrative operations according to route-level permissions.</w:t>
      </w:r>
    </w:p>
    <w:p w14:paraId="6A41A34D" w14:textId="77777777" w:rsidR="00F76497" w:rsidRDefault="00863986">
      <w:pPr>
        <w:pStyle w:val="ListBullet"/>
      </w:pPr>
      <w:r>
        <w:t>OAuth or third-party identity provider integration is Not Found in Current Configuration.</w:t>
      </w:r>
    </w:p>
    <w:p w14:paraId="7322BFE6" w14:textId="77777777" w:rsidR="00F76497" w:rsidRDefault="00863986">
      <w:pPr>
        <w:pStyle w:val="Heading1"/>
      </w:pPr>
      <w:bookmarkStart w:id="16" w:name="_Toc229125474"/>
      <w:r>
        <w:t>9. Cloud and External Services</w:t>
      </w:r>
      <w:bookmarkEnd w:id="16"/>
    </w:p>
    <w:tbl>
      <w:tblPr>
        <w:tblStyle w:val="TableGrid"/>
        <w:tblW w:w="9360" w:type="dxa"/>
        <w:tblInd w:w="120" w:type="dxa"/>
        <w:tblLayout w:type="fixed"/>
        <w:tblLook w:val="04A0" w:firstRow="1" w:lastRow="0" w:firstColumn="1" w:lastColumn="0" w:noHBand="0" w:noVBand="1"/>
      </w:tblPr>
      <w:tblGrid>
        <w:gridCol w:w="1872"/>
        <w:gridCol w:w="3024"/>
        <w:gridCol w:w="2880"/>
        <w:gridCol w:w="1584"/>
      </w:tblGrid>
      <w:tr w:rsidR="00F76497" w14:paraId="687DB675" w14:textId="77777777">
        <w:trPr>
          <w:tblHeader/>
        </w:trPr>
        <w:tc>
          <w:tcPr>
            <w:tcW w:w="187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728CF39" w14:textId="77777777" w:rsidR="00F76497" w:rsidRDefault="00863986">
            <w:pPr>
              <w:spacing w:after="0" w:line="264" w:lineRule="auto"/>
            </w:pPr>
            <w:r>
              <w:rPr>
                <w:b/>
                <w:color w:val="0B2545"/>
                <w:sz w:val="16"/>
              </w:rPr>
              <w:t>Service / Provider</w:t>
            </w:r>
          </w:p>
        </w:tc>
        <w:tc>
          <w:tcPr>
            <w:tcW w:w="302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3A26A24" w14:textId="77777777" w:rsidR="00F76497" w:rsidRDefault="00863986">
            <w:pPr>
              <w:spacing w:after="0" w:line="264" w:lineRule="auto"/>
            </w:pPr>
            <w:r>
              <w:rPr>
                <w:b/>
                <w:color w:val="0B2545"/>
                <w:sz w:val="16"/>
              </w:rPr>
              <w:t>Evidence Found</w:t>
            </w:r>
          </w:p>
        </w:tc>
        <w:tc>
          <w:tcPr>
            <w:tcW w:w="288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8CEB5E7" w14:textId="77777777" w:rsidR="00F76497" w:rsidRDefault="00863986">
            <w:pPr>
              <w:spacing w:after="0" w:line="264" w:lineRule="auto"/>
            </w:pPr>
            <w:r>
              <w:rPr>
                <w:b/>
                <w:color w:val="0B2545"/>
                <w:sz w:val="16"/>
              </w:rPr>
              <w:t>Usage / Integration</w:t>
            </w:r>
          </w:p>
        </w:tc>
        <w:tc>
          <w:tcPr>
            <w:tcW w:w="158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D253C0F" w14:textId="77777777" w:rsidR="00F76497" w:rsidRDefault="00863986">
            <w:pPr>
              <w:spacing w:after="0" w:line="264" w:lineRule="auto"/>
            </w:pPr>
            <w:r>
              <w:rPr>
                <w:b/>
                <w:color w:val="0B2545"/>
                <w:sz w:val="16"/>
              </w:rPr>
              <w:t>Configuration Status</w:t>
            </w:r>
          </w:p>
        </w:tc>
      </w:tr>
      <w:tr w:rsidR="00F76497" w14:paraId="6EEE39FC"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9CD8A62" w14:textId="77777777" w:rsidR="00F76497" w:rsidRDefault="00863986">
            <w:pPr>
              <w:spacing w:after="0" w:line="264" w:lineRule="auto"/>
            </w:pPr>
            <w:r>
              <w:rPr>
                <w:sz w:val="16"/>
              </w:rPr>
              <w:t>AWS S3</w:t>
            </w:r>
          </w:p>
        </w:tc>
        <w:tc>
          <w:tcPr>
            <w:tcW w:w="30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D42B050" w14:textId="77777777" w:rsidR="00F76497" w:rsidRDefault="00863986">
            <w:pPr>
              <w:spacing w:after="0" w:line="264" w:lineRule="auto"/>
            </w:pPr>
            <w:r>
              <w:rPr>
                <w:sz w:val="16"/>
              </w:rPr>
              <w:t>@aws-sdk/client-s3 in backend/filemanager; filemanager bucket config.</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72B752" w14:textId="77777777" w:rsidR="00F76497" w:rsidRDefault="00863986">
            <w:pPr>
              <w:spacing w:after="0" w:line="264" w:lineRule="auto"/>
            </w:pPr>
            <w:r>
              <w:rPr>
                <w:sz w:val="16"/>
              </w:rPr>
              <w:t>Object upload/list/delete/presigned URL and CDN URL mapping.</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EF787E" w14:textId="77777777" w:rsidR="00F76497" w:rsidRDefault="00863986">
            <w:pPr>
              <w:spacing w:after="0" w:line="264" w:lineRule="auto"/>
            </w:pPr>
            <w:r>
              <w:rPr>
                <w:sz w:val="16"/>
              </w:rPr>
              <w:t>Partial. Bucket exists in config; IAM/bucket policy not found.</w:t>
            </w:r>
          </w:p>
        </w:tc>
      </w:tr>
      <w:tr w:rsidR="00F76497" w14:paraId="0E7F475A"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4336BF0" w14:textId="77777777" w:rsidR="00F76497" w:rsidRDefault="00863986">
            <w:pPr>
              <w:spacing w:after="0" w:line="264" w:lineRule="auto"/>
            </w:pPr>
            <w:r>
              <w:rPr>
                <w:sz w:val="16"/>
              </w:rPr>
              <w:t>AWS CloudFront</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3C0A58A" w14:textId="77777777" w:rsidR="00F76497" w:rsidRDefault="00863986">
            <w:pPr>
              <w:spacing w:after="0" w:line="264" w:lineRule="auto"/>
            </w:pPr>
            <w:r>
              <w:rPr>
                <w:sz w:val="16"/>
              </w:rPr>
              <w:t>filemanager .env.production CDN_URL d24cmpzg3ht16e.cloudfront.net.</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09B6053" w14:textId="77777777" w:rsidR="00F76497" w:rsidRDefault="00863986">
            <w:pPr>
              <w:spacing w:after="0" w:line="264" w:lineRule="auto"/>
            </w:pPr>
            <w:r>
              <w:rPr>
                <w:sz w:val="16"/>
              </w:rPr>
              <w:t>File delivery CDN for S3-backed assets.</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3CB04AE" w14:textId="77777777" w:rsidR="00F76497" w:rsidRDefault="00863986">
            <w:pPr>
              <w:spacing w:after="0" w:line="264" w:lineRule="auto"/>
            </w:pPr>
            <w:r>
              <w:rPr>
                <w:sz w:val="16"/>
              </w:rPr>
              <w:t>Found for filemanager; primary site CDN not found.</w:t>
            </w:r>
          </w:p>
        </w:tc>
      </w:tr>
      <w:tr w:rsidR="00F76497" w14:paraId="1760B522"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E10DC1" w14:textId="77777777" w:rsidR="00F76497" w:rsidRDefault="00863986">
            <w:pPr>
              <w:spacing w:after="0" w:line="264" w:lineRule="auto"/>
            </w:pPr>
            <w:r>
              <w:rPr>
                <w:sz w:val="16"/>
              </w:rPr>
              <w:t>AWS ECR</w:t>
            </w:r>
          </w:p>
        </w:tc>
        <w:tc>
          <w:tcPr>
            <w:tcW w:w="30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BD97896" w14:textId="77777777" w:rsidR="00F76497" w:rsidRDefault="00863986">
            <w:pPr>
              <w:spacing w:after="0" w:line="264" w:lineRule="auto"/>
            </w:pPr>
            <w:r>
              <w:rPr>
                <w:sz w:val="16"/>
              </w:rPr>
              <w:t>web/azure-pipelines-develop.yml references ECR registry and repository.</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0F3D34E" w14:textId="77777777" w:rsidR="00F76497" w:rsidRDefault="00863986">
            <w:pPr>
              <w:spacing w:after="0" w:line="264" w:lineRule="auto"/>
            </w:pPr>
            <w:r>
              <w:rPr>
                <w:sz w:val="16"/>
              </w:rPr>
              <w:t>Container image push for public web pipeline.</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4FE35BF" w14:textId="77777777" w:rsidR="00F76497" w:rsidRDefault="00863986">
            <w:pPr>
              <w:spacing w:after="0" w:line="264" w:lineRule="auto"/>
            </w:pPr>
            <w:r>
              <w:rPr>
                <w:sz w:val="16"/>
              </w:rPr>
              <w:t>Partial.</w:t>
            </w:r>
          </w:p>
        </w:tc>
      </w:tr>
      <w:tr w:rsidR="00F76497" w14:paraId="0B3398F5"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119D89" w14:textId="77777777" w:rsidR="00F76497" w:rsidRDefault="00863986">
            <w:pPr>
              <w:spacing w:after="0" w:line="264" w:lineRule="auto"/>
            </w:pPr>
            <w:r>
              <w:rPr>
                <w:sz w:val="16"/>
              </w:rPr>
              <w:t>Azure Key Vault</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2D575D9" w14:textId="77777777" w:rsidR="00F76497" w:rsidRDefault="00863986">
            <w:pPr>
              <w:spacing w:after="0" w:line="264" w:lineRule="auto"/>
            </w:pPr>
            <w:r>
              <w:rPr>
                <w:sz w:val="16"/>
              </w:rPr>
              <w:t>backend services and k8s keyvault-csi.yaml template.</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216E105" w14:textId="77777777" w:rsidR="00F76497" w:rsidRDefault="00863986">
            <w:pPr>
              <w:spacing w:after="0" w:line="264" w:lineRule="auto"/>
            </w:pPr>
            <w:r>
              <w:rPr>
                <w:sz w:val="16"/>
              </w:rPr>
              <w:t>Secret retrieval / Kubernetes CSI secret mount pattern.</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2C358D4" w14:textId="77777777" w:rsidR="00F76497" w:rsidRDefault="00863986">
            <w:pPr>
              <w:spacing w:after="0" w:line="264" w:lineRule="auto"/>
            </w:pPr>
            <w:r>
              <w:rPr>
                <w:sz w:val="16"/>
              </w:rPr>
              <w:t>Template only; deployment values placeholders.</w:t>
            </w:r>
          </w:p>
        </w:tc>
      </w:tr>
      <w:tr w:rsidR="00F76497" w14:paraId="2DF0C322"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57F9D9C" w14:textId="77777777" w:rsidR="00F76497" w:rsidRDefault="00863986">
            <w:pPr>
              <w:spacing w:after="0" w:line="264" w:lineRule="auto"/>
            </w:pPr>
            <w:r>
              <w:rPr>
                <w:sz w:val="16"/>
              </w:rPr>
              <w:t>Azure Blob Storage</w:t>
            </w:r>
          </w:p>
        </w:tc>
        <w:tc>
          <w:tcPr>
            <w:tcW w:w="30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BCE42C4" w14:textId="77777777" w:rsidR="00F76497" w:rsidRDefault="00863986">
            <w:pPr>
              <w:spacing w:after="0" w:line="264" w:lineRule="auto"/>
            </w:pPr>
            <w:r>
              <w:rPr>
                <w:sz w:val="16"/>
              </w:rPr>
              <w:t>@azure/storage-blob and azureStorage.service.ts.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2E40B8E" w14:textId="77777777" w:rsidR="00F76497" w:rsidRDefault="00863986">
            <w:pPr>
              <w:spacing w:after="0" w:line="264" w:lineRule="auto"/>
            </w:pPr>
            <w:r>
              <w:rPr>
                <w:sz w:val="16"/>
              </w:rPr>
              <w:t>Optional storage backend.</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19C22D3" w14:textId="77777777" w:rsidR="00F76497" w:rsidRDefault="00863986">
            <w:pPr>
              <w:spacing w:after="0" w:line="264" w:lineRule="auto"/>
            </w:pPr>
            <w:r>
              <w:rPr>
                <w:sz w:val="16"/>
              </w:rPr>
              <w:t>Partial, enabled only when storage driver/env configured.</w:t>
            </w:r>
          </w:p>
        </w:tc>
      </w:tr>
      <w:tr w:rsidR="00F76497" w14:paraId="55A3C7D5"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87AB7F6" w14:textId="77777777" w:rsidR="00F76497" w:rsidRDefault="00863986">
            <w:pPr>
              <w:spacing w:after="0" w:line="264" w:lineRule="auto"/>
            </w:pPr>
            <w:r>
              <w:rPr>
                <w:sz w:val="16"/>
              </w:rPr>
              <w:t>Google Analytics Data API</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6F00C37" w14:textId="77777777" w:rsidR="00F76497" w:rsidRDefault="00863986">
            <w:pPr>
              <w:spacing w:after="0" w:line="264" w:lineRule="auto"/>
            </w:pPr>
            <w:r>
              <w:rPr>
                <w:sz w:val="16"/>
              </w:rPr>
              <w:t>@google-analytics/data and GA4 service with GA4_PROPERTY_ID.</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2118E7F" w14:textId="77777777" w:rsidR="00F76497" w:rsidRDefault="00863986">
            <w:pPr>
              <w:spacing w:after="0" w:line="264" w:lineRule="auto"/>
            </w:pPr>
            <w:r>
              <w:rPr>
                <w:sz w:val="16"/>
              </w:rPr>
              <w:t>Analytics reporting/dashboard data.</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69462EC" w14:textId="77777777" w:rsidR="00F76497" w:rsidRDefault="00863986">
            <w:pPr>
              <w:spacing w:after="0" w:line="264" w:lineRule="auto"/>
            </w:pPr>
            <w:r>
              <w:rPr>
                <w:sz w:val="16"/>
              </w:rPr>
              <w:t>Found.</w:t>
            </w:r>
          </w:p>
        </w:tc>
      </w:tr>
      <w:tr w:rsidR="00F76497" w14:paraId="74E8F454"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3616E4" w14:textId="77777777" w:rsidR="00F76497" w:rsidRDefault="00863986">
            <w:pPr>
              <w:spacing w:after="0" w:line="264" w:lineRule="auto"/>
            </w:pPr>
            <w:r>
              <w:rPr>
                <w:sz w:val="16"/>
              </w:rPr>
              <w:t>LinkNet Enterprise API</w:t>
            </w:r>
          </w:p>
        </w:tc>
        <w:tc>
          <w:tcPr>
            <w:tcW w:w="30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118DA81" w14:textId="77777777" w:rsidR="00F76497" w:rsidRDefault="00863986">
            <w:pPr>
              <w:spacing w:after="0" w:line="264" w:lineRule="auto"/>
            </w:pPr>
            <w:r>
              <w:rPr>
                <w:sz w:val="16"/>
              </w:rPr>
              <w:t>linknetEnterprise.controller.ts.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83711C" w14:textId="77777777" w:rsidR="00F76497" w:rsidRDefault="00863986">
            <w:pPr>
              <w:spacing w:after="0" w:line="264" w:lineRule="auto"/>
            </w:pPr>
            <w:r>
              <w:rPr>
                <w:sz w:val="16"/>
              </w:rPr>
              <w:t>Coverage/nearest address API through upstream OAuth token endpoint.</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A972EBD" w14:textId="77777777" w:rsidR="00F76497" w:rsidRDefault="00863986">
            <w:pPr>
              <w:spacing w:after="0" w:line="264" w:lineRule="auto"/>
            </w:pPr>
            <w:r>
              <w:rPr>
                <w:sz w:val="16"/>
              </w:rPr>
              <w:t>Found; credentials via env.</w:t>
            </w:r>
          </w:p>
        </w:tc>
      </w:tr>
      <w:tr w:rsidR="00F76497" w14:paraId="615DD93C"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7F23B65" w14:textId="77777777" w:rsidR="00F76497" w:rsidRDefault="00863986">
            <w:pPr>
              <w:spacing w:after="0" w:line="264" w:lineRule="auto"/>
            </w:pPr>
            <w:r>
              <w:rPr>
                <w:sz w:val="16"/>
              </w:rPr>
              <w:t>LinkNet Media API</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2DD555B" w14:textId="77777777" w:rsidR="00F76497" w:rsidRDefault="00863986">
            <w:pPr>
              <w:spacing w:after="0" w:line="264" w:lineRule="auto"/>
            </w:pPr>
            <w:r>
              <w:rPr>
                <w:sz w:val="16"/>
              </w:rPr>
              <w:t>linknetMedia.controller.ts.</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020385C" w14:textId="77777777" w:rsidR="00F76497" w:rsidRDefault="00863986">
            <w:pPr>
              <w:spacing w:after="0" w:line="264" w:lineRule="auto"/>
            </w:pPr>
            <w:r>
              <w:rPr>
                <w:sz w:val="16"/>
              </w:rPr>
              <w:t>Media portal data proxy with token generation.</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F1EF304" w14:textId="77777777" w:rsidR="00F76497" w:rsidRDefault="00863986">
            <w:pPr>
              <w:spacing w:after="0" w:line="264" w:lineRule="auto"/>
            </w:pPr>
            <w:r>
              <w:rPr>
                <w:sz w:val="16"/>
              </w:rPr>
              <w:t>Found; salt via env.</w:t>
            </w:r>
          </w:p>
        </w:tc>
      </w:tr>
      <w:tr w:rsidR="00F76497" w14:paraId="4CE470CC"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863CB81" w14:textId="77777777" w:rsidR="00F76497" w:rsidRDefault="00863986">
            <w:pPr>
              <w:spacing w:after="0" w:line="264" w:lineRule="auto"/>
            </w:pPr>
            <w:r>
              <w:rPr>
                <w:sz w:val="16"/>
              </w:rPr>
              <w:t>Yahoo Finance</w:t>
            </w:r>
          </w:p>
        </w:tc>
        <w:tc>
          <w:tcPr>
            <w:tcW w:w="30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783059A" w14:textId="77777777" w:rsidR="00F76497" w:rsidRDefault="00863986">
            <w:pPr>
              <w:spacing w:after="0" w:line="264" w:lineRule="auto"/>
            </w:pPr>
            <w:r>
              <w:rPr>
                <w:sz w:val="16"/>
              </w:rPr>
              <w:t>web stock quote/historical API routes use yahoo-finance2.</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87ADACE" w14:textId="77777777" w:rsidR="00F76497" w:rsidRDefault="00863986">
            <w:pPr>
              <w:spacing w:after="0" w:line="264" w:lineRule="auto"/>
            </w:pPr>
            <w:r>
              <w:rPr>
                <w:sz w:val="16"/>
              </w:rPr>
              <w:t>Public stock quote and historical data proxy.</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C290652" w14:textId="77777777" w:rsidR="00F76497" w:rsidRDefault="00863986">
            <w:pPr>
              <w:spacing w:after="0" w:line="264" w:lineRule="auto"/>
            </w:pPr>
            <w:r>
              <w:rPr>
                <w:sz w:val="16"/>
              </w:rPr>
              <w:t>Found.</w:t>
            </w:r>
          </w:p>
        </w:tc>
      </w:tr>
      <w:tr w:rsidR="00F76497" w14:paraId="1E76274A" w14:textId="77777777">
        <w:tc>
          <w:tcPr>
            <w:tcW w:w="187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C8296F" w14:textId="77777777" w:rsidR="00F76497" w:rsidRDefault="00863986">
            <w:pPr>
              <w:spacing w:after="0" w:line="264" w:lineRule="auto"/>
            </w:pPr>
            <w:r>
              <w:rPr>
                <w:sz w:val="16"/>
              </w:rPr>
              <w:t>Email Service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3EA73AD" w14:textId="77777777" w:rsidR="00F76497" w:rsidRDefault="00863986">
            <w:pPr>
              <w:spacing w:after="0" w:line="264" w:lineRule="auto"/>
            </w:pPr>
            <w:r>
              <w:rPr>
                <w:sz w:val="16"/>
              </w:rPr>
              <w:t>email.util.ts logs/mock-style email behavior.</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4645A23" w14:textId="77777777" w:rsidR="00F76497" w:rsidRDefault="00863986">
            <w:pPr>
              <w:spacing w:after="0" w:line="264" w:lineRule="auto"/>
            </w:pPr>
            <w:r>
              <w:rPr>
                <w:sz w:val="16"/>
              </w:rPr>
              <w:t>Password reset or notification utility exists.</w:t>
            </w:r>
          </w:p>
        </w:tc>
        <w:tc>
          <w:tcPr>
            <w:tcW w:w="15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8E2C396" w14:textId="77777777" w:rsidR="00F76497" w:rsidRDefault="00863986">
            <w:pPr>
              <w:spacing w:after="0" w:line="264" w:lineRule="auto"/>
            </w:pPr>
            <w:r>
              <w:rPr>
                <w:sz w:val="16"/>
              </w:rPr>
              <w:t>Provider Deployment Detail Not Available.</w:t>
            </w:r>
          </w:p>
        </w:tc>
      </w:tr>
      <w:tr w:rsidR="00F76497" w14:paraId="1BC861C0" w14:textId="77777777">
        <w:tc>
          <w:tcPr>
            <w:tcW w:w="187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5CDF489" w14:textId="77777777" w:rsidR="00F76497" w:rsidRDefault="00863986">
            <w:pPr>
              <w:spacing w:after="0" w:line="264" w:lineRule="auto"/>
            </w:pPr>
            <w:r>
              <w:rPr>
                <w:sz w:val="16"/>
              </w:rPr>
              <w:t>OAuth Provider</w:t>
            </w:r>
          </w:p>
        </w:tc>
        <w:tc>
          <w:tcPr>
            <w:tcW w:w="30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92AFD84" w14:textId="77777777" w:rsidR="00F76497" w:rsidRDefault="00863986">
            <w:pPr>
              <w:spacing w:after="0" w:line="264" w:lineRule="auto"/>
            </w:pPr>
            <w:r>
              <w:rPr>
                <w:sz w:val="16"/>
              </w:rPr>
              <w:t>No OAuth/social login provider implementation identified.</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14C9150" w14:textId="77777777" w:rsidR="00F76497" w:rsidRDefault="00863986">
            <w:pPr>
              <w:spacing w:after="0" w:line="264" w:lineRule="auto"/>
            </w:pPr>
            <w:r>
              <w:rPr>
                <w:sz w:val="16"/>
              </w:rPr>
              <w:t>Not used by current auth implementation.</w:t>
            </w:r>
          </w:p>
        </w:tc>
        <w:tc>
          <w:tcPr>
            <w:tcW w:w="15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6F742B" w14:textId="77777777" w:rsidR="00F76497" w:rsidRDefault="00863986">
            <w:pPr>
              <w:spacing w:after="0" w:line="264" w:lineRule="auto"/>
            </w:pPr>
            <w:r>
              <w:rPr>
                <w:sz w:val="16"/>
              </w:rPr>
              <w:t>Not Found in Current Configuration.</w:t>
            </w:r>
          </w:p>
        </w:tc>
      </w:tr>
    </w:tbl>
    <w:p w14:paraId="715ACB34" w14:textId="77777777" w:rsidR="00F76497" w:rsidRDefault="00F76497"/>
    <w:p w14:paraId="43327C88" w14:textId="77777777" w:rsidR="00F76497" w:rsidRDefault="00863986">
      <w:pPr>
        <w:pStyle w:val="Heading1"/>
      </w:pPr>
      <w:bookmarkStart w:id="17" w:name="_Toc229125475"/>
      <w:r>
        <w:lastRenderedPageBreak/>
        <w:t>10. Database and API Inventory</w:t>
      </w:r>
      <w:bookmarkEnd w:id="17"/>
    </w:p>
    <w:p w14:paraId="02E043F4" w14:textId="77777777" w:rsidR="00F76497" w:rsidRDefault="00863986">
      <w:pPr>
        <w:pStyle w:val="Heading2"/>
      </w:pPr>
      <w:bookmarkStart w:id="18" w:name="_Toc229125476"/>
      <w:r>
        <w:t>10.1 API Communication Surface</w:t>
      </w:r>
      <w:bookmarkEnd w:id="18"/>
    </w:p>
    <w:tbl>
      <w:tblPr>
        <w:tblStyle w:val="TableGrid"/>
        <w:tblW w:w="9360" w:type="dxa"/>
        <w:tblInd w:w="120" w:type="dxa"/>
        <w:tblLayout w:type="fixed"/>
        <w:tblLook w:val="04A0" w:firstRow="1" w:lastRow="0" w:firstColumn="1" w:lastColumn="0" w:noHBand="0" w:noVBand="1"/>
      </w:tblPr>
      <w:tblGrid>
        <w:gridCol w:w="2592"/>
        <w:gridCol w:w="3888"/>
        <w:gridCol w:w="2880"/>
      </w:tblGrid>
      <w:tr w:rsidR="00F76497" w14:paraId="05464632" w14:textId="77777777">
        <w:trPr>
          <w:tblHeader/>
        </w:trPr>
        <w:tc>
          <w:tcPr>
            <w:tcW w:w="259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09B933F" w14:textId="77777777" w:rsidR="00F76497" w:rsidRDefault="00863986">
            <w:pPr>
              <w:spacing w:after="0" w:line="264" w:lineRule="auto"/>
            </w:pPr>
            <w:r>
              <w:rPr>
                <w:b/>
                <w:color w:val="0B2545"/>
                <w:sz w:val="16"/>
              </w:rPr>
              <w:t>API / Route Group</w:t>
            </w:r>
          </w:p>
        </w:tc>
        <w:tc>
          <w:tcPr>
            <w:tcW w:w="388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B6CCD28" w14:textId="77777777" w:rsidR="00F76497" w:rsidRDefault="00863986">
            <w:pPr>
              <w:spacing w:after="0" w:line="264" w:lineRule="auto"/>
            </w:pPr>
            <w:r>
              <w:rPr>
                <w:b/>
                <w:color w:val="0B2545"/>
                <w:sz w:val="16"/>
              </w:rPr>
              <w:t>Purpose</w:t>
            </w:r>
          </w:p>
        </w:tc>
        <w:tc>
          <w:tcPr>
            <w:tcW w:w="288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80725EA" w14:textId="77777777" w:rsidR="00F76497" w:rsidRDefault="00863986">
            <w:pPr>
              <w:spacing w:after="0" w:line="264" w:lineRule="auto"/>
            </w:pPr>
            <w:r>
              <w:rPr>
                <w:b/>
                <w:color w:val="0B2545"/>
                <w:sz w:val="16"/>
              </w:rPr>
              <w:t>Security Layer</w:t>
            </w:r>
          </w:p>
        </w:tc>
      </w:tr>
      <w:tr w:rsidR="00F76497" w14:paraId="01C67839" w14:textId="77777777">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3FFAAE0" w14:textId="77777777" w:rsidR="00F76497" w:rsidRDefault="00863986">
            <w:pPr>
              <w:spacing w:after="0" w:line="264" w:lineRule="auto"/>
            </w:pPr>
            <w:r>
              <w:rPr>
                <w:sz w:val="16"/>
              </w:rPr>
              <w:t>/api/v1/auth/*</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24B54DA" w14:textId="77777777" w:rsidR="00F76497" w:rsidRDefault="00863986">
            <w:pPr>
              <w:spacing w:after="0" w:line="264" w:lineRule="auto"/>
            </w:pPr>
            <w:r>
              <w:rPr>
                <w:sz w:val="16"/>
              </w:rPr>
              <w:t>Login, refresh, logout, MFA, password reset and account session flow.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F03043E" w14:textId="77777777" w:rsidR="00F76497" w:rsidRDefault="00863986">
            <w:pPr>
              <w:spacing w:after="0" w:line="264" w:lineRule="auto"/>
            </w:pPr>
            <w:r>
              <w:rPr>
                <w:sz w:val="16"/>
              </w:rPr>
              <w:t>Rate limit, bcrypt, JWT, refresh hash, HttpOnly cookies, CSRF-aware flow.</w:t>
            </w:r>
          </w:p>
        </w:tc>
      </w:tr>
      <w:tr w:rsidR="00F76497" w14:paraId="54CDAC9F" w14:textId="77777777">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5FED0F0" w14:textId="77777777" w:rsidR="00F76497" w:rsidRDefault="00863986">
            <w:pPr>
              <w:spacing w:after="0" w:line="264" w:lineRule="auto"/>
            </w:pPr>
            <w:r>
              <w:rPr>
                <w:sz w:val="16"/>
              </w:rPr>
              <w:t>/api/v1/users, /roles, /permissions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BA263CE" w14:textId="77777777" w:rsidR="00F76497" w:rsidRDefault="00863986">
            <w:pPr>
              <w:spacing w:after="0" w:line="264" w:lineRule="auto"/>
            </w:pPr>
            <w:r>
              <w:rPr>
                <w:sz w:val="16"/>
              </w:rPr>
              <w:t>User and RBAC administration.</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DB8D6E" w14:textId="77777777" w:rsidR="00F76497" w:rsidRDefault="00863986">
            <w:pPr>
              <w:spacing w:after="0" w:line="264" w:lineRule="auto"/>
            </w:pPr>
            <w:r>
              <w:rPr>
                <w:sz w:val="16"/>
              </w:rPr>
              <w:t>Auth and permission middleware.</w:t>
            </w:r>
          </w:p>
        </w:tc>
      </w:tr>
      <w:tr w:rsidR="00F76497" w14:paraId="5A15841F" w14:textId="77777777">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642CBF" w14:textId="77777777" w:rsidR="00F76497" w:rsidRDefault="00863986">
            <w:pPr>
              <w:spacing w:after="0" w:line="264" w:lineRule="auto"/>
            </w:pPr>
            <w:r>
              <w:rPr>
                <w:sz w:val="16"/>
              </w:rPr>
              <w:t>/api/v1/pages, /components, /menu, /settings</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B158530" w14:textId="77777777" w:rsidR="00F76497" w:rsidRDefault="00863986">
            <w:pPr>
              <w:spacing w:after="0" w:line="264" w:lineRule="auto"/>
            </w:pPr>
            <w:r>
              <w:rPr>
                <w:sz w:val="16"/>
              </w:rPr>
              <w:t>CMS page builder, public settings and menu data.</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3A34831" w14:textId="77777777" w:rsidR="00F76497" w:rsidRDefault="00863986">
            <w:pPr>
              <w:spacing w:after="0" w:line="264" w:lineRule="auto"/>
            </w:pPr>
            <w:r>
              <w:rPr>
                <w:sz w:val="16"/>
              </w:rPr>
              <w:t>Admin auth/RBAC for mutations; public read routes where implemented.</w:t>
            </w:r>
          </w:p>
        </w:tc>
      </w:tr>
      <w:tr w:rsidR="00F76497" w14:paraId="5E291C37" w14:textId="77777777">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67A9113" w14:textId="77777777" w:rsidR="00F76497" w:rsidRDefault="00863986">
            <w:pPr>
              <w:spacing w:after="0" w:line="264" w:lineRule="auto"/>
            </w:pPr>
            <w:r>
              <w:rPr>
                <w:sz w:val="16"/>
              </w:rPr>
              <w:t>/api/v1/news, /events, /careers, /reports, /announcements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71C4A63" w14:textId="77777777" w:rsidR="00F76497" w:rsidRDefault="00863986">
            <w:pPr>
              <w:spacing w:after="0" w:line="264" w:lineRule="auto"/>
            </w:pPr>
            <w:r>
              <w:rPr>
                <w:sz w:val="16"/>
              </w:rPr>
              <w:t>Corporate content modules.</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35E928F" w14:textId="77777777" w:rsidR="00F76497" w:rsidRDefault="00863986">
            <w:pPr>
              <w:spacing w:after="0" w:line="264" w:lineRule="auto"/>
            </w:pPr>
            <w:r>
              <w:rPr>
                <w:sz w:val="16"/>
              </w:rPr>
              <w:t>CMS-protected CRUD and public read flows.</w:t>
            </w:r>
          </w:p>
        </w:tc>
      </w:tr>
      <w:tr w:rsidR="00F76497" w14:paraId="2AFED5C8" w14:textId="77777777">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A2C4085" w14:textId="77777777" w:rsidR="00F76497" w:rsidRDefault="00863986">
            <w:pPr>
              <w:spacing w:after="0" w:line="264" w:lineRule="auto"/>
            </w:pPr>
            <w:r>
              <w:rPr>
                <w:sz w:val="16"/>
              </w:rPr>
              <w:t>/api/v1/form-modules, /contact</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EB426A7" w14:textId="77777777" w:rsidR="00F76497" w:rsidRDefault="00863986">
            <w:pPr>
              <w:spacing w:after="0" w:line="264" w:lineRule="auto"/>
            </w:pPr>
            <w:r>
              <w:rPr>
                <w:sz w:val="16"/>
              </w:rPr>
              <w:t>Dynamic forms, submissions and contact data.</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03BA392" w14:textId="77777777" w:rsidR="00F76497" w:rsidRDefault="00863986">
            <w:pPr>
              <w:spacing w:after="0" w:line="264" w:lineRule="auto"/>
            </w:pPr>
            <w:r>
              <w:rPr>
                <w:sz w:val="16"/>
              </w:rPr>
              <w:t>Validation, upload controls, public rate limiting, CMS auth for administration.</w:t>
            </w:r>
          </w:p>
        </w:tc>
      </w:tr>
      <w:tr w:rsidR="00F76497" w14:paraId="5CCDD304" w14:textId="77777777">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D5C26E9" w14:textId="77777777" w:rsidR="00F76497" w:rsidRDefault="00863986">
            <w:pPr>
              <w:spacing w:after="0" w:line="264" w:lineRule="auto"/>
            </w:pPr>
            <w:r>
              <w:rPr>
                <w:sz w:val="16"/>
              </w:rPr>
              <w:t>/api/v1/upload, /filemanager, /files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34D768A" w14:textId="77777777" w:rsidR="00F76497" w:rsidRDefault="00863986">
            <w:pPr>
              <w:spacing w:after="0" w:line="264" w:lineRule="auto"/>
            </w:pPr>
            <w:r>
              <w:rPr>
                <w:sz w:val="16"/>
              </w:rPr>
              <w:t>Upload and file metadata operations.</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DC940F4" w14:textId="77777777" w:rsidR="00F76497" w:rsidRDefault="00863986">
            <w:pPr>
              <w:spacing w:after="0" w:line="264" w:lineRule="auto"/>
            </w:pPr>
            <w:r>
              <w:rPr>
                <w:sz w:val="16"/>
              </w:rPr>
              <w:t>Upload scanner, MIME/extension/size checks, RBAC and storage permissions.</w:t>
            </w:r>
          </w:p>
        </w:tc>
      </w:tr>
      <w:tr w:rsidR="00F76497" w14:paraId="3A9B1CBE" w14:textId="77777777">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F251C63" w14:textId="77777777" w:rsidR="00F76497" w:rsidRDefault="00863986">
            <w:pPr>
              <w:spacing w:after="0" w:line="264" w:lineRule="auto"/>
            </w:pPr>
            <w:r>
              <w:rPr>
                <w:sz w:val="16"/>
              </w:rPr>
              <w:t>/api/v1/dashboard, /analytics, /activity-logs</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DBEFD4C" w14:textId="77777777" w:rsidR="00F76497" w:rsidRDefault="00863986">
            <w:pPr>
              <w:spacing w:after="0" w:line="264" w:lineRule="auto"/>
            </w:pPr>
            <w:r>
              <w:rPr>
                <w:sz w:val="16"/>
              </w:rPr>
              <w:t>Operational dashboard, analytics and audit/activity records.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30825B4" w14:textId="77777777" w:rsidR="00F76497" w:rsidRDefault="00863986">
            <w:pPr>
              <w:spacing w:after="0" w:line="264" w:lineRule="auto"/>
            </w:pPr>
            <w:r>
              <w:rPr>
                <w:sz w:val="16"/>
              </w:rPr>
              <w:t>Authenticated CMS-only routes.</w:t>
            </w:r>
          </w:p>
        </w:tc>
      </w:tr>
      <w:tr w:rsidR="00F76497" w14:paraId="79552425" w14:textId="77777777">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BAA8142" w14:textId="77777777" w:rsidR="00F76497" w:rsidRDefault="00863986">
            <w:pPr>
              <w:spacing w:after="0" w:line="264" w:lineRule="auto"/>
            </w:pPr>
            <w:r>
              <w:rPr>
                <w:sz w:val="16"/>
              </w:rPr>
              <w:t>/health, /ready</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72DB1D3" w14:textId="77777777" w:rsidR="00F76497" w:rsidRDefault="00863986">
            <w:pPr>
              <w:spacing w:after="0" w:line="264" w:lineRule="auto"/>
            </w:pPr>
            <w:r>
              <w:rPr>
                <w:sz w:val="16"/>
              </w:rPr>
              <w:t>Health and readiness endpoints.</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F0B8E0A" w14:textId="77777777" w:rsidR="00F76497" w:rsidRDefault="00863986">
            <w:pPr>
              <w:spacing w:after="0" w:line="264" w:lineRule="auto"/>
            </w:pPr>
            <w:r>
              <w:rPr>
                <w:sz w:val="16"/>
              </w:rPr>
              <w:t>Basic probes public; detailed diagnostics protected in production.</w:t>
            </w:r>
          </w:p>
        </w:tc>
      </w:tr>
      <w:tr w:rsidR="00F76497" w14:paraId="0733F630" w14:textId="77777777">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2588BDD" w14:textId="77777777" w:rsidR="00F76497" w:rsidRDefault="00863986">
            <w:pPr>
              <w:spacing w:after="0" w:line="264" w:lineRule="auto"/>
            </w:pPr>
            <w:r>
              <w:rPr>
                <w:sz w:val="16"/>
              </w:rPr>
              <w:t>web/app/api/stock/*</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9FA70D5" w14:textId="77777777" w:rsidR="00F76497" w:rsidRDefault="00863986">
            <w:pPr>
              <w:spacing w:after="0" w:line="264" w:lineRule="auto"/>
            </w:pPr>
            <w:r>
              <w:rPr>
                <w:sz w:val="16"/>
              </w:rPr>
              <w:t>Public website stock quote/historical proxy.</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C7632A" w14:textId="77777777" w:rsidR="00F76497" w:rsidRDefault="00863986">
            <w:pPr>
              <w:spacing w:after="0" w:line="264" w:lineRule="auto"/>
            </w:pPr>
            <w:r>
              <w:rPr>
                <w:sz w:val="16"/>
              </w:rPr>
              <w:t>Input validation and per-IP rate limiting.</w:t>
            </w:r>
          </w:p>
        </w:tc>
      </w:tr>
      <w:tr w:rsidR="00F76497" w14:paraId="46E67D57" w14:textId="77777777">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783E31" w14:textId="77777777" w:rsidR="00F76497" w:rsidRDefault="00863986">
            <w:pPr>
              <w:spacing w:after="0" w:line="264" w:lineRule="auto"/>
            </w:pPr>
            <w:r>
              <w:rPr>
                <w:sz w:val="16"/>
              </w:rPr>
              <w:t>filemanager /api/*</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F6C4D3" w14:textId="77777777" w:rsidR="00F76497" w:rsidRDefault="00863986">
            <w:pPr>
              <w:spacing w:after="0" w:line="264" w:lineRule="auto"/>
            </w:pPr>
            <w:r>
              <w:rPr>
                <w:sz w:val="16"/>
              </w:rPr>
              <w:t>Standalone S3 filemanager service.</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FE9C98F" w14:textId="77777777" w:rsidR="00F76497" w:rsidRDefault="00863986">
            <w:pPr>
              <w:spacing w:after="0" w:line="264" w:lineRule="auto"/>
            </w:pPr>
            <w:r>
              <w:rPr>
                <w:sz w:val="16"/>
              </w:rPr>
              <w:t>x-api-key fail-closed in production plus helmet/CORS/rate limit.</w:t>
            </w:r>
          </w:p>
        </w:tc>
      </w:tr>
    </w:tbl>
    <w:p w14:paraId="13635F54" w14:textId="77777777" w:rsidR="00F76497" w:rsidRDefault="00F76497"/>
    <w:p w14:paraId="664CE27E" w14:textId="77777777" w:rsidR="00F76497" w:rsidRDefault="00863986">
      <w:pPr>
        <w:pStyle w:val="Heading2"/>
      </w:pPr>
      <w:bookmarkStart w:id="19" w:name="_Toc229125477"/>
      <w:r>
        <w:t>10.2 Database Schema Summary</w:t>
      </w:r>
      <w:bookmarkEnd w:id="19"/>
    </w:p>
    <w:p w14:paraId="2E99F8D5" w14:textId="77777777" w:rsidR="00F76497" w:rsidRDefault="00863986">
      <w:r>
        <w:rPr>
          <w:sz w:val="20"/>
        </w:rPr>
        <w:t>Prisma schema inventory found 57 model definitions. The full source-of-truth remains backend/prisma/schema.prisma; the table below summarizes model/table names, primary key indication, relationship evidence, and field counts.</w:t>
      </w:r>
    </w:p>
    <w:tbl>
      <w:tblPr>
        <w:tblStyle w:val="TableGrid"/>
        <w:tblW w:w="9360" w:type="dxa"/>
        <w:tblInd w:w="120" w:type="dxa"/>
        <w:tblLayout w:type="fixed"/>
        <w:tblLook w:val="04A0" w:firstRow="1" w:lastRow="0" w:firstColumn="1" w:lastColumn="0" w:noHBand="0" w:noVBand="1"/>
      </w:tblPr>
      <w:tblGrid>
        <w:gridCol w:w="1800"/>
        <w:gridCol w:w="1944"/>
        <w:gridCol w:w="1224"/>
        <w:gridCol w:w="3528"/>
        <w:gridCol w:w="864"/>
      </w:tblGrid>
      <w:tr w:rsidR="00F76497" w14:paraId="45123D2C" w14:textId="77777777">
        <w:trPr>
          <w:tblHeader/>
        </w:trPr>
        <w:tc>
          <w:tcPr>
            <w:tcW w:w="180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3EBBCEC" w14:textId="77777777" w:rsidR="00F76497" w:rsidRDefault="00863986">
            <w:pPr>
              <w:spacing w:after="0" w:line="264" w:lineRule="auto"/>
            </w:pPr>
            <w:r>
              <w:rPr>
                <w:b/>
                <w:color w:val="0B2545"/>
                <w:sz w:val="16"/>
              </w:rPr>
              <w:t>Prisma Model</w:t>
            </w:r>
          </w:p>
        </w:tc>
        <w:tc>
          <w:tcPr>
            <w:tcW w:w="194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5BB96C1" w14:textId="77777777" w:rsidR="00F76497" w:rsidRDefault="00863986">
            <w:pPr>
              <w:spacing w:after="0" w:line="264" w:lineRule="auto"/>
            </w:pPr>
            <w:r>
              <w:rPr>
                <w:b/>
                <w:color w:val="0B2545"/>
                <w:sz w:val="16"/>
              </w:rPr>
              <w:t>Table</w:t>
            </w:r>
          </w:p>
        </w:tc>
        <w:tc>
          <w:tcPr>
            <w:tcW w:w="122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68934EF7" w14:textId="77777777" w:rsidR="00F76497" w:rsidRDefault="00863986">
            <w:pPr>
              <w:spacing w:after="0" w:line="264" w:lineRule="auto"/>
            </w:pPr>
            <w:r>
              <w:rPr>
                <w:b/>
                <w:color w:val="0B2545"/>
                <w:sz w:val="16"/>
              </w:rPr>
              <w:t>Primary Key</w:t>
            </w:r>
          </w:p>
        </w:tc>
        <w:tc>
          <w:tcPr>
            <w:tcW w:w="352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649464C" w14:textId="77777777" w:rsidR="00F76497" w:rsidRDefault="00863986">
            <w:pPr>
              <w:spacing w:after="0" w:line="264" w:lineRule="auto"/>
            </w:pPr>
            <w:r>
              <w:rPr>
                <w:b/>
                <w:color w:val="0B2545"/>
                <w:sz w:val="16"/>
              </w:rPr>
              <w:t>Relationships / FK Evidence</w:t>
            </w:r>
          </w:p>
        </w:tc>
        <w:tc>
          <w:tcPr>
            <w:tcW w:w="86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41AD960" w14:textId="77777777" w:rsidR="00F76497" w:rsidRDefault="00863986">
            <w:pPr>
              <w:spacing w:after="0" w:line="264" w:lineRule="auto"/>
            </w:pPr>
            <w:r>
              <w:rPr>
                <w:b/>
                <w:color w:val="0B2545"/>
                <w:sz w:val="16"/>
              </w:rPr>
              <w:t>Fields</w:t>
            </w:r>
          </w:p>
        </w:tc>
      </w:tr>
      <w:tr w:rsidR="00F76497" w14:paraId="44780F9C"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C1A037" w14:textId="77777777" w:rsidR="00F76497" w:rsidRDefault="00863986">
            <w:pPr>
              <w:spacing w:after="0" w:line="264" w:lineRule="auto"/>
            </w:pPr>
            <w:r>
              <w:rPr>
                <w:sz w:val="16"/>
              </w:rPr>
              <w:t>User</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A2C5904" w14:textId="77777777" w:rsidR="00F76497" w:rsidRDefault="00863986">
            <w:pPr>
              <w:spacing w:after="0" w:line="264" w:lineRule="auto"/>
            </w:pPr>
            <w:r>
              <w:rPr>
                <w:sz w:val="16"/>
              </w:rPr>
              <w:t>users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25FABAB"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49A853"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CB2C87" w14:textId="77777777" w:rsidR="00F76497" w:rsidRDefault="00863986">
            <w:pPr>
              <w:spacing w:after="0" w:line="264" w:lineRule="auto"/>
            </w:pPr>
            <w:r>
              <w:rPr>
                <w:sz w:val="16"/>
              </w:rPr>
              <w:t>32</w:t>
            </w:r>
          </w:p>
        </w:tc>
      </w:tr>
      <w:tr w:rsidR="00F76497" w14:paraId="0893F596"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FBA1F9" w14:textId="77777777" w:rsidR="00F76497" w:rsidRDefault="00863986">
            <w:pPr>
              <w:spacing w:after="0" w:line="264" w:lineRule="auto"/>
            </w:pPr>
            <w:r>
              <w:rPr>
                <w:sz w:val="16"/>
              </w:rPr>
              <w:t>RefreshToken</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C81A02D" w14:textId="77777777" w:rsidR="00F76497" w:rsidRDefault="00863986">
            <w:pPr>
              <w:spacing w:after="0" w:line="264" w:lineRule="auto"/>
            </w:pPr>
            <w:r>
              <w:rPr>
                <w:sz w:val="16"/>
              </w:rPr>
              <w:t>refresh_tokens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3EACC91"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1B6B803" w14:textId="77777777" w:rsidR="00F76497" w:rsidRDefault="00863986">
            <w:pPr>
              <w:spacing w:after="0" w:line="264" w:lineRule="auto"/>
            </w:pPr>
            <w:r>
              <w:rPr>
                <w:sz w:val="16"/>
              </w:rPr>
              <w:t>userId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9BDFCB0" w14:textId="77777777" w:rsidR="00F76497" w:rsidRDefault="00863986">
            <w:pPr>
              <w:spacing w:after="0" w:line="264" w:lineRule="auto"/>
            </w:pPr>
            <w:r>
              <w:rPr>
                <w:sz w:val="16"/>
              </w:rPr>
              <w:t>7</w:t>
            </w:r>
          </w:p>
        </w:tc>
      </w:tr>
      <w:tr w:rsidR="00F76497" w14:paraId="5BBC77E4"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F412288" w14:textId="77777777" w:rsidR="00F76497" w:rsidRDefault="00863986">
            <w:pPr>
              <w:spacing w:after="0" w:line="264" w:lineRule="auto"/>
            </w:pPr>
            <w:r>
              <w:rPr>
                <w:sz w:val="16"/>
              </w:rPr>
              <w:t>PasswordResetToken</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0D6873B" w14:textId="77777777" w:rsidR="00F76497" w:rsidRDefault="00863986">
            <w:pPr>
              <w:spacing w:after="0" w:line="264" w:lineRule="auto"/>
            </w:pPr>
            <w:r>
              <w:rPr>
                <w:sz w:val="16"/>
              </w:rPr>
              <w:t>password_reset_tokens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0EDBBD"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210E4DC"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D28A7DC" w14:textId="77777777" w:rsidR="00F76497" w:rsidRDefault="00863986">
            <w:pPr>
              <w:spacing w:after="0" w:line="264" w:lineRule="auto"/>
            </w:pPr>
            <w:r>
              <w:rPr>
                <w:sz w:val="16"/>
              </w:rPr>
              <w:t>6</w:t>
            </w:r>
          </w:p>
        </w:tc>
      </w:tr>
      <w:tr w:rsidR="00F76497" w14:paraId="3BA3DD53"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503EEA" w14:textId="77777777" w:rsidR="00F76497" w:rsidRDefault="00863986">
            <w:pPr>
              <w:spacing w:after="0" w:line="264" w:lineRule="auto"/>
            </w:pPr>
            <w:r>
              <w:rPr>
                <w:sz w:val="16"/>
              </w:rPr>
              <w:t>PasswordHistory</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98A9615" w14:textId="77777777" w:rsidR="00F76497" w:rsidRDefault="00863986">
            <w:pPr>
              <w:spacing w:after="0" w:line="264" w:lineRule="auto"/>
            </w:pPr>
            <w:r>
              <w:rPr>
                <w:sz w:val="16"/>
              </w:rPr>
              <w:t>password_histories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4ACA63C"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E71EFE9" w14:textId="77777777" w:rsidR="00F76497" w:rsidRDefault="00863986">
            <w:pPr>
              <w:spacing w:after="0" w:line="264" w:lineRule="auto"/>
            </w:pPr>
            <w:r>
              <w:rPr>
                <w:sz w:val="16"/>
              </w:rPr>
              <w:t>userId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40DAC9E" w14:textId="77777777" w:rsidR="00F76497" w:rsidRDefault="00863986">
            <w:pPr>
              <w:spacing w:after="0" w:line="264" w:lineRule="auto"/>
            </w:pPr>
            <w:r>
              <w:rPr>
                <w:sz w:val="16"/>
              </w:rPr>
              <w:t>5</w:t>
            </w:r>
          </w:p>
        </w:tc>
      </w:tr>
      <w:tr w:rsidR="00F76497" w14:paraId="45261B0C"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86E8E46" w14:textId="77777777" w:rsidR="00F76497" w:rsidRDefault="00863986">
            <w:pPr>
              <w:spacing w:after="0" w:line="264" w:lineRule="auto"/>
            </w:pPr>
            <w:r>
              <w:rPr>
                <w:sz w:val="16"/>
              </w:rPr>
              <w:t>Role</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54D417" w14:textId="77777777" w:rsidR="00F76497" w:rsidRDefault="00863986">
            <w:pPr>
              <w:spacing w:after="0" w:line="264" w:lineRule="auto"/>
            </w:pPr>
            <w:r>
              <w:rPr>
                <w:sz w:val="16"/>
              </w:rPr>
              <w:t>roles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596D3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2BECDC9"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CE981D2" w14:textId="77777777" w:rsidR="00F76497" w:rsidRDefault="00863986">
            <w:pPr>
              <w:spacing w:after="0" w:line="264" w:lineRule="auto"/>
            </w:pPr>
            <w:r>
              <w:rPr>
                <w:sz w:val="16"/>
              </w:rPr>
              <w:t>10</w:t>
            </w:r>
          </w:p>
        </w:tc>
      </w:tr>
      <w:tr w:rsidR="00F76497" w14:paraId="614728F1"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1E87951" w14:textId="77777777" w:rsidR="00F76497" w:rsidRDefault="00863986">
            <w:pPr>
              <w:spacing w:after="0" w:line="264" w:lineRule="auto"/>
            </w:pPr>
            <w:r>
              <w:rPr>
                <w:sz w:val="16"/>
              </w:rPr>
              <w:t>Permission</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E831016" w14:textId="77777777" w:rsidR="00F76497" w:rsidRDefault="00863986">
            <w:pPr>
              <w:spacing w:after="0" w:line="264" w:lineRule="auto"/>
            </w:pPr>
            <w:r>
              <w:rPr>
                <w:sz w:val="16"/>
              </w:rPr>
              <w:t>permissions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50CF8E6"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DB598C0"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AB1C7B5" w14:textId="77777777" w:rsidR="00F76497" w:rsidRDefault="00863986">
            <w:pPr>
              <w:spacing w:after="0" w:line="264" w:lineRule="auto"/>
            </w:pPr>
            <w:r>
              <w:rPr>
                <w:sz w:val="16"/>
              </w:rPr>
              <w:t>8</w:t>
            </w:r>
          </w:p>
        </w:tc>
      </w:tr>
      <w:tr w:rsidR="00F76497" w14:paraId="1E3A5D58"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1FA9C9E" w14:textId="77777777" w:rsidR="00F76497" w:rsidRDefault="00863986">
            <w:pPr>
              <w:spacing w:after="0" w:line="264" w:lineRule="auto"/>
            </w:pPr>
            <w:r>
              <w:rPr>
                <w:sz w:val="16"/>
              </w:rPr>
              <w:t>RolePermission</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656FE91" w14:textId="77777777" w:rsidR="00F76497" w:rsidRDefault="00863986">
            <w:pPr>
              <w:spacing w:after="0" w:line="264" w:lineRule="auto"/>
            </w:pPr>
            <w:r>
              <w:rPr>
                <w:sz w:val="16"/>
              </w:rPr>
              <w:t>role_permissions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270B7C0"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9461EA0" w14:textId="77777777" w:rsidR="00F76497" w:rsidRDefault="00863986">
            <w:pPr>
              <w:spacing w:after="0" w:line="264" w:lineRule="auto"/>
            </w:pPr>
            <w:r>
              <w:rPr>
                <w:sz w:val="16"/>
              </w:rPr>
              <w:t>permissionId -&gt; Permission.id; roleId -&gt; Role.id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11C189" w14:textId="77777777" w:rsidR="00F76497" w:rsidRDefault="00863986">
            <w:pPr>
              <w:spacing w:after="0" w:line="264" w:lineRule="auto"/>
            </w:pPr>
            <w:r>
              <w:rPr>
                <w:sz w:val="16"/>
              </w:rPr>
              <w:t>6</w:t>
            </w:r>
          </w:p>
        </w:tc>
      </w:tr>
      <w:tr w:rsidR="00F76497" w14:paraId="47301D0D"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01BB1C4" w14:textId="77777777" w:rsidR="00F76497" w:rsidRDefault="00863986">
            <w:pPr>
              <w:spacing w:after="0" w:line="264" w:lineRule="auto"/>
            </w:pPr>
            <w:r>
              <w:rPr>
                <w:sz w:val="16"/>
              </w:rPr>
              <w:lastRenderedPageBreak/>
              <w:t>UserRole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17F79E8" w14:textId="77777777" w:rsidR="00F76497" w:rsidRDefault="00863986">
            <w:pPr>
              <w:spacing w:after="0" w:line="264" w:lineRule="auto"/>
            </w:pPr>
            <w:r>
              <w:rPr>
                <w:sz w:val="16"/>
              </w:rPr>
              <w:t>user_roles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2747A9F"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990E83A" w14:textId="77777777" w:rsidR="00F76497" w:rsidRDefault="00863986">
            <w:pPr>
              <w:spacing w:after="0" w:line="264" w:lineRule="auto"/>
            </w:pPr>
            <w:r>
              <w:rPr>
                <w:sz w:val="16"/>
              </w:rPr>
              <w:t>roleId -&gt; Role.id; userId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729BC77" w14:textId="77777777" w:rsidR="00F76497" w:rsidRDefault="00863986">
            <w:pPr>
              <w:spacing w:after="0" w:line="264" w:lineRule="auto"/>
            </w:pPr>
            <w:r>
              <w:rPr>
                <w:sz w:val="16"/>
              </w:rPr>
              <w:t>6</w:t>
            </w:r>
          </w:p>
        </w:tc>
      </w:tr>
      <w:tr w:rsidR="00F76497" w14:paraId="1150B482"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BD7489A" w14:textId="77777777" w:rsidR="00F76497" w:rsidRDefault="00863986">
            <w:pPr>
              <w:spacing w:after="0" w:line="264" w:lineRule="auto"/>
            </w:pPr>
            <w:r>
              <w:rPr>
                <w:sz w:val="16"/>
              </w:rPr>
              <w:t>Setting</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D08FD5C" w14:textId="77777777" w:rsidR="00F76497" w:rsidRDefault="00863986">
            <w:pPr>
              <w:spacing w:after="0" w:line="264" w:lineRule="auto"/>
            </w:pPr>
            <w:r>
              <w:rPr>
                <w:sz w:val="16"/>
              </w:rPr>
              <w:t>settings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CEC7BDA"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7583456"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DDC8E6C" w14:textId="77777777" w:rsidR="00F76497" w:rsidRDefault="00863986">
            <w:pPr>
              <w:spacing w:after="0" w:line="264" w:lineRule="auto"/>
            </w:pPr>
            <w:r>
              <w:rPr>
                <w:sz w:val="16"/>
              </w:rPr>
              <w:t>12</w:t>
            </w:r>
          </w:p>
        </w:tc>
      </w:tr>
      <w:tr w:rsidR="00F76497" w14:paraId="7065F02E"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02988A9" w14:textId="77777777" w:rsidR="00F76497" w:rsidRDefault="00863986">
            <w:pPr>
              <w:spacing w:after="0" w:line="264" w:lineRule="auto"/>
            </w:pPr>
            <w:r>
              <w:rPr>
                <w:sz w:val="16"/>
              </w:rPr>
              <w:t>Menu</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46CA665" w14:textId="77777777" w:rsidR="00F76497" w:rsidRDefault="00863986">
            <w:pPr>
              <w:spacing w:after="0" w:line="264" w:lineRule="auto"/>
            </w:pPr>
            <w:r>
              <w:rPr>
                <w:sz w:val="16"/>
              </w:rPr>
              <w:t>menus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73832DA"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203BDF2" w14:textId="77777777" w:rsidR="00F76497" w:rsidRDefault="00863986">
            <w:pPr>
              <w:spacing w:after="0" w:line="264" w:lineRule="auto"/>
            </w:pPr>
            <w:r>
              <w:rPr>
                <w:sz w:val="16"/>
              </w:rPr>
              <w:t>parentId -&gt; Menu?.id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9AC434" w14:textId="77777777" w:rsidR="00F76497" w:rsidRDefault="00863986">
            <w:pPr>
              <w:spacing w:after="0" w:line="264" w:lineRule="auto"/>
            </w:pPr>
            <w:r>
              <w:rPr>
                <w:sz w:val="16"/>
              </w:rPr>
              <w:t>24</w:t>
            </w:r>
          </w:p>
        </w:tc>
      </w:tr>
      <w:tr w:rsidR="00F76497" w14:paraId="6290BE00"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1BC0721" w14:textId="77777777" w:rsidR="00F76497" w:rsidRDefault="00863986">
            <w:pPr>
              <w:spacing w:after="0" w:line="264" w:lineRule="auto"/>
            </w:pPr>
            <w:r>
              <w:rPr>
                <w:sz w:val="16"/>
              </w:rPr>
              <w:t>Page</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6A3E8C" w14:textId="77777777" w:rsidR="00F76497" w:rsidRDefault="00863986">
            <w:pPr>
              <w:spacing w:after="0" w:line="264" w:lineRule="auto"/>
            </w:pPr>
            <w:r>
              <w:rPr>
                <w:sz w:val="16"/>
              </w:rPr>
              <w:t>pages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EE7E98"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37B38E6" w14:textId="77777777" w:rsidR="00F76497" w:rsidRDefault="00863986">
            <w:pPr>
              <w:spacing w:after="0" w:line="264" w:lineRule="auto"/>
            </w:pPr>
            <w:r>
              <w:rPr>
                <w:sz w:val="16"/>
              </w:rPr>
              <w:t>createdById -&gt; User.id; updatedById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942CBCA" w14:textId="77777777" w:rsidR="00F76497" w:rsidRDefault="00863986">
            <w:pPr>
              <w:spacing w:after="0" w:line="264" w:lineRule="auto"/>
            </w:pPr>
            <w:r>
              <w:rPr>
                <w:sz w:val="16"/>
              </w:rPr>
              <w:t>28</w:t>
            </w:r>
          </w:p>
        </w:tc>
      </w:tr>
      <w:tr w:rsidR="00F76497" w14:paraId="23494966"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D5F9FD" w14:textId="77777777" w:rsidR="00F76497" w:rsidRDefault="00863986">
            <w:pPr>
              <w:spacing w:after="0" w:line="264" w:lineRule="auto"/>
            </w:pPr>
            <w:r>
              <w:rPr>
                <w:sz w:val="16"/>
              </w:rPr>
              <w:t>PageComponent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CE43FA4" w14:textId="77777777" w:rsidR="00F76497" w:rsidRDefault="00863986">
            <w:pPr>
              <w:spacing w:after="0" w:line="264" w:lineRule="auto"/>
            </w:pPr>
            <w:r>
              <w:rPr>
                <w:sz w:val="16"/>
              </w:rPr>
              <w:t>page_components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B6A6386"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B78E990" w14:textId="77777777" w:rsidR="00F76497" w:rsidRDefault="00863986">
            <w:pPr>
              <w:spacing w:after="0" w:line="264" w:lineRule="auto"/>
            </w:pPr>
            <w:r>
              <w:rPr>
                <w:sz w:val="16"/>
              </w:rPr>
              <w:t>pageId -&gt; Page.id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A52A01" w14:textId="77777777" w:rsidR="00F76497" w:rsidRDefault="00863986">
            <w:pPr>
              <w:spacing w:after="0" w:line="264" w:lineRule="auto"/>
            </w:pPr>
            <w:r>
              <w:rPr>
                <w:sz w:val="16"/>
              </w:rPr>
              <w:t>9</w:t>
            </w:r>
          </w:p>
        </w:tc>
      </w:tr>
      <w:tr w:rsidR="00F76497" w14:paraId="2093AE06"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D918A26" w14:textId="77777777" w:rsidR="00F76497" w:rsidRDefault="00863986">
            <w:pPr>
              <w:spacing w:after="0" w:line="264" w:lineRule="auto"/>
            </w:pPr>
            <w:r>
              <w:rPr>
                <w:sz w:val="16"/>
              </w:rPr>
              <w:t>Career</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36DA134" w14:textId="77777777" w:rsidR="00F76497" w:rsidRDefault="00863986">
            <w:pPr>
              <w:spacing w:after="0" w:line="264" w:lineRule="auto"/>
            </w:pPr>
            <w:r>
              <w:rPr>
                <w:sz w:val="16"/>
              </w:rPr>
              <w:t>careers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CE3A14"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970A94"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7D863D" w14:textId="77777777" w:rsidR="00F76497" w:rsidRDefault="00863986">
            <w:pPr>
              <w:spacing w:after="0" w:line="264" w:lineRule="auto"/>
            </w:pPr>
            <w:r>
              <w:rPr>
                <w:sz w:val="16"/>
              </w:rPr>
              <w:t>18</w:t>
            </w:r>
          </w:p>
        </w:tc>
      </w:tr>
      <w:tr w:rsidR="00F76497" w14:paraId="2D34D829"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C87EA2E" w14:textId="77777777" w:rsidR="00F76497" w:rsidRDefault="00863986">
            <w:pPr>
              <w:spacing w:after="0" w:line="264" w:lineRule="auto"/>
            </w:pPr>
            <w:r>
              <w:rPr>
                <w:sz w:val="16"/>
              </w:rPr>
              <w:t>Award</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2FC3EB" w14:textId="77777777" w:rsidR="00F76497" w:rsidRDefault="00863986">
            <w:pPr>
              <w:spacing w:after="0" w:line="264" w:lineRule="auto"/>
            </w:pPr>
            <w:r>
              <w:rPr>
                <w:sz w:val="16"/>
              </w:rPr>
              <w:t>awards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7C0D1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60E71A9"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32B3FA2" w14:textId="77777777" w:rsidR="00F76497" w:rsidRDefault="00863986">
            <w:pPr>
              <w:spacing w:after="0" w:line="264" w:lineRule="auto"/>
            </w:pPr>
            <w:r>
              <w:rPr>
                <w:sz w:val="16"/>
              </w:rPr>
              <w:t>22</w:t>
            </w:r>
          </w:p>
        </w:tc>
      </w:tr>
      <w:tr w:rsidR="00F76497" w14:paraId="3CBF6C9D"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F555A1D" w14:textId="77777777" w:rsidR="00F76497" w:rsidRDefault="00863986">
            <w:pPr>
              <w:spacing w:after="0" w:line="264" w:lineRule="auto"/>
            </w:pPr>
            <w:r>
              <w:rPr>
                <w:sz w:val="16"/>
              </w:rPr>
              <w:t>ManagementCategory</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86EE45F" w14:textId="77777777" w:rsidR="00F76497" w:rsidRDefault="00863986">
            <w:pPr>
              <w:spacing w:after="0" w:line="264" w:lineRule="auto"/>
            </w:pPr>
            <w:r>
              <w:rPr>
                <w:sz w:val="16"/>
              </w:rPr>
              <w:t>management_categories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13C088D"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720BC3F"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DE2B17A" w14:textId="77777777" w:rsidR="00F76497" w:rsidRDefault="00863986">
            <w:pPr>
              <w:spacing w:after="0" w:line="264" w:lineRule="auto"/>
            </w:pPr>
            <w:r>
              <w:rPr>
                <w:sz w:val="16"/>
              </w:rPr>
              <w:t>12</w:t>
            </w:r>
          </w:p>
        </w:tc>
      </w:tr>
      <w:tr w:rsidR="00F76497" w14:paraId="14EE81C8"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6B68DF7" w14:textId="77777777" w:rsidR="00F76497" w:rsidRDefault="00863986">
            <w:pPr>
              <w:spacing w:after="0" w:line="264" w:lineRule="auto"/>
            </w:pPr>
            <w:r>
              <w:rPr>
                <w:sz w:val="16"/>
              </w:rPr>
              <w:t>Management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7108C8" w14:textId="77777777" w:rsidR="00F76497" w:rsidRDefault="00863986">
            <w:pPr>
              <w:spacing w:after="0" w:line="264" w:lineRule="auto"/>
            </w:pPr>
            <w:r>
              <w:rPr>
                <w:sz w:val="16"/>
              </w:rPr>
              <w:t>managements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F6AC88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E9AF3C7" w14:textId="77777777" w:rsidR="00F76497" w:rsidRDefault="00863986">
            <w:pPr>
              <w:spacing w:after="0" w:line="264" w:lineRule="auto"/>
            </w:pPr>
            <w:r>
              <w:rPr>
                <w:sz w:val="16"/>
              </w:rPr>
              <w:t>categoryId -&gt; ManagementCategory.id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986D6E3" w14:textId="77777777" w:rsidR="00F76497" w:rsidRDefault="00863986">
            <w:pPr>
              <w:spacing w:after="0" w:line="264" w:lineRule="auto"/>
            </w:pPr>
            <w:r>
              <w:rPr>
                <w:sz w:val="16"/>
              </w:rPr>
              <w:t>21</w:t>
            </w:r>
          </w:p>
        </w:tc>
      </w:tr>
      <w:tr w:rsidR="00F76497" w14:paraId="3FF3F52F"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CF59BCB" w14:textId="77777777" w:rsidR="00F76497" w:rsidRDefault="00863986">
            <w:pPr>
              <w:spacing w:after="0" w:line="264" w:lineRule="auto"/>
            </w:pPr>
            <w:r>
              <w:rPr>
                <w:sz w:val="16"/>
              </w:rPr>
              <w:t>ContactSubmission</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5666ED3" w14:textId="77777777" w:rsidR="00F76497" w:rsidRDefault="00863986">
            <w:pPr>
              <w:spacing w:after="0" w:line="264" w:lineRule="auto"/>
            </w:pPr>
            <w:r>
              <w:rPr>
                <w:sz w:val="16"/>
              </w:rPr>
              <w:t>contact_submissions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5B65159"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5B7BC2" w14:textId="77777777" w:rsidR="00F76497" w:rsidRDefault="00863986">
            <w:pPr>
              <w:spacing w:after="0" w:line="264" w:lineRule="auto"/>
            </w:pPr>
            <w:r>
              <w:rPr>
                <w:sz w:val="16"/>
              </w:rPr>
              <w:t>userId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6A76C55" w14:textId="77777777" w:rsidR="00F76497" w:rsidRDefault="00863986">
            <w:pPr>
              <w:spacing w:after="0" w:line="264" w:lineRule="auto"/>
            </w:pPr>
            <w:r>
              <w:rPr>
                <w:sz w:val="16"/>
              </w:rPr>
              <w:t>17</w:t>
            </w:r>
          </w:p>
        </w:tc>
      </w:tr>
      <w:tr w:rsidR="00F76497" w14:paraId="48B96344"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D11F307" w14:textId="77777777" w:rsidR="00F76497" w:rsidRDefault="00863986">
            <w:pPr>
              <w:spacing w:after="0" w:line="264" w:lineRule="auto"/>
            </w:pPr>
            <w:r>
              <w:rPr>
                <w:sz w:val="16"/>
              </w:rPr>
              <w:t>LogActivity</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4A51D0D" w14:textId="77777777" w:rsidR="00F76497" w:rsidRDefault="00863986">
            <w:pPr>
              <w:spacing w:after="0" w:line="264" w:lineRule="auto"/>
            </w:pPr>
            <w:r>
              <w:rPr>
                <w:sz w:val="16"/>
              </w:rPr>
              <w:t>log_activities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D583677"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2E5CA7" w14:textId="77777777" w:rsidR="00F76497" w:rsidRDefault="00863986">
            <w:pPr>
              <w:spacing w:after="0" w:line="264" w:lineRule="auto"/>
            </w:pPr>
            <w:r>
              <w:rPr>
                <w:sz w:val="16"/>
              </w:rPr>
              <w:t>userId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A56250" w14:textId="77777777" w:rsidR="00F76497" w:rsidRDefault="00863986">
            <w:pPr>
              <w:spacing w:after="0" w:line="264" w:lineRule="auto"/>
            </w:pPr>
            <w:r>
              <w:rPr>
                <w:sz w:val="16"/>
              </w:rPr>
              <w:t>14</w:t>
            </w:r>
          </w:p>
        </w:tc>
      </w:tr>
      <w:tr w:rsidR="00F76497" w14:paraId="2CED22B2"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21F721" w14:textId="77777777" w:rsidR="00F76497" w:rsidRDefault="00863986">
            <w:pPr>
              <w:spacing w:after="0" w:line="264" w:lineRule="auto"/>
            </w:pPr>
            <w:r>
              <w:rPr>
                <w:sz w:val="16"/>
              </w:rPr>
              <w:t>VisitorLog</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127525" w14:textId="77777777" w:rsidR="00F76497" w:rsidRDefault="00863986">
            <w:pPr>
              <w:spacing w:after="0" w:line="264" w:lineRule="auto"/>
            </w:pPr>
            <w:r>
              <w:rPr>
                <w:sz w:val="16"/>
              </w:rPr>
              <w:t>visitor_logs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C24E336"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E2D4F22"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418DE3" w14:textId="77777777" w:rsidR="00F76497" w:rsidRDefault="00863986">
            <w:pPr>
              <w:spacing w:after="0" w:line="264" w:lineRule="auto"/>
            </w:pPr>
            <w:r>
              <w:rPr>
                <w:sz w:val="16"/>
              </w:rPr>
              <w:t>7</w:t>
            </w:r>
          </w:p>
        </w:tc>
      </w:tr>
      <w:tr w:rsidR="00F76497" w14:paraId="09C1C659"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058C95A" w14:textId="77777777" w:rsidR="00F76497" w:rsidRDefault="00863986">
            <w:pPr>
              <w:spacing w:after="0" w:line="264" w:lineRule="auto"/>
            </w:pPr>
            <w:r>
              <w:rPr>
                <w:sz w:val="16"/>
              </w:rPr>
              <w:t>UrlRedirect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9314E80" w14:textId="77777777" w:rsidR="00F76497" w:rsidRDefault="00863986">
            <w:pPr>
              <w:spacing w:after="0" w:line="264" w:lineRule="auto"/>
            </w:pPr>
            <w:r>
              <w:rPr>
                <w:sz w:val="16"/>
              </w:rPr>
              <w:t>url_redirects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39D3EF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2849778"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3B389FF" w14:textId="77777777" w:rsidR="00F76497" w:rsidRDefault="00863986">
            <w:pPr>
              <w:spacing w:after="0" w:line="264" w:lineRule="auto"/>
            </w:pPr>
            <w:r>
              <w:rPr>
                <w:sz w:val="16"/>
              </w:rPr>
              <w:t>9</w:t>
            </w:r>
          </w:p>
        </w:tc>
      </w:tr>
      <w:tr w:rsidR="00F76497" w14:paraId="71D89E3C"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9E2EC1E" w14:textId="77777777" w:rsidR="00F76497" w:rsidRDefault="00863986">
            <w:pPr>
              <w:spacing w:after="0" w:line="264" w:lineRule="auto"/>
            </w:pPr>
            <w:r>
              <w:rPr>
                <w:sz w:val="16"/>
              </w:rPr>
              <w:t>Folder</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189260C" w14:textId="77777777" w:rsidR="00F76497" w:rsidRDefault="00863986">
            <w:pPr>
              <w:spacing w:after="0" w:line="264" w:lineRule="auto"/>
            </w:pPr>
            <w:r>
              <w:rPr>
                <w:sz w:val="16"/>
              </w:rPr>
              <w:t>folders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5856A75"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A51EB03" w14:textId="77777777" w:rsidR="00F76497" w:rsidRDefault="00863986">
            <w:pPr>
              <w:spacing w:after="0" w:line="264" w:lineRule="auto"/>
            </w:pPr>
            <w:r>
              <w:rPr>
                <w:sz w:val="16"/>
              </w:rPr>
              <w:t>parentId -&gt; Folder?.id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B1AA22" w14:textId="77777777" w:rsidR="00F76497" w:rsidRDefault="00863986">
            <w:pPr>
              <w:spacing w:after="0" w:line="264" w:lineRule="auto"/>
            </w:pPr>
            <w:r>
              <w:rPr>
                <w:sz w:val="16"/>
              </w:rPr>
              <w:t>12</w:t>
            </w:r>
          </w:p>
        </w:tc>
      </w:tr>
      <w:tr w:rsidR="00F76497" w14:paraId="2DBA5B25"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E3B535E" w14:textId="77777777" w:rsidR="00F76497" w:rsidRDefault="00863986">
            <w:pPr>
              <w:spacing w:after="0" w:line="264" w:lineRule="auto"/>
            </w:pPr>
            <w:r>
              <w:rPr>
                <w:sz w:val="16"/>
              </w:rPr>
              <w:t>File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4FA0275" w14:textId="77777777" w:rsidR="00F76497" w:rsidRDefault="00863986">
            <w:pPr>
              <w:spacing w:after="0" w:line="264" w:lineRule="auto"/>
            </w:pPr>
            <w:r>
              <w:rPr>
                <w:sz w:val="16"/>
              </w:rPr>
              <w:t>files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63D1D04"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18F0C7A" w14:textId="77777777" w:rsidR="00F76497" w:rsidRDefault="00863986">
            <w:pPr>
              <w:spacing w:after="0" w:line="264" w:lineRule="auto"/>
            </w:pPr>
            <w:r>
              <w:rPr>
                <w:sz w:val="16"/>
              </w:rPr>
              <w:t>createdById -&gt; User.id; folderId -&gt; Folder?.id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7DE7EFB" w14:textId="77777777" w:rsidR="00F76497" w:rsidRDefault="00863986">
            <w:pPr>
              <w:spacing w:after="0" w:line="264" w:lineRule="auto"/>
            </w:pPr>
            <w:r>
              <w:rPr>
                <w:sz w:val="16"/>
              </w:rPr>
              <w:t>26</w:t>
            </w:r>
          </w:p>
        </w:tc>
      </w:tr>
      <w:tr w:rsidR="00F76497" w14:paraId="7FB1DED3"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1476CF0" w14:textId="77777777" w:rsidR="00F76497" w:rsidRDefault="00863986">
            <w:pPr>
              <w:spacing w:after="0" w:line="264" w:lineRule="auto"/>
            </w:pPr>
            <w:r>
              <w:rPr>
                <w:sz w:val="16"/>
              </w:rPr>
              <w:t>ContactUs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C2B0C81" w14:textId="77777777" w:rsidR="00F76497" w:rsidRDefault="00863986">
            <w:pPr>
              <w:spacing w:after="0" w:line="264" w:lineRule="auto"/>
            </w:pPr>
            <w:r>
              <w:rPr>
                <w:sz w:val="16"/>
              </w:rPr>
              <w:t>contact_us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A8B781E"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38C0D24"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E0C352" w14:textId="77777777" w:rsidR="00F76497" w:rsidRDefault="00863986">
            <w:pPr>
              <w:spacing w:after="0" w:line="264" w:lineRule="auto"/>
            </w:pPr>
            <w:r>
              <w:rPr>
                <w:sz w:val="16"/>
              </w:rPr>
              <w:t>16</w:t>
            </w:r>
          </w:p>
        </w:tc>
      </w:tr>
      <w:tr w:rsidR="00F76497" w14:paraId="690AB008"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BE5423" w14:textId="77777777" w:rsidR="00F76497" w:rsidRDefault="00863986">
            <w:pPr>
              <w:spacing w:after="0" w:line="264" w:lineRule="auto"/>
            </w:pPr>
            <w:r>
              <w:rPr>
                <w:sz w:val="16"/>
              </w:rPr>
              <w:t>FormModule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1AEBCEC" w14:textId="77777777" w:rsidR="00F76497" w:rsidRDefault="00863986">
            <w:pPr>
              <w:spacing w:after="0" w:line="264" w:lineRule="auto"/>
            </w:pPr>
            <w:r>
              <w:rPr>
                <w:sz w:val="16"/>
              </w:rPr>
              <w:t>form_modules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7928D64"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C46FF23"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AB691F9" w14:textId="77777777" w:rsidR="00F76497" w:rsidRDefault="00863986">
            <w:pPr>
              <w:spacing w:after="0" w:line="264" w:lineRule="auto"/>
            </w:pPr>
            <w:r>
              <w:rPr>
                <w:sz w:val="16"/>
              </w:rPr>
              <w:t>26</w:t>
            </w:r>
          </w:p>
        </w:tc>
      </w:tr>
      <w:tr w:rsidR="00F76497" w14:paraId="38D27DBC"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A10140C" w14:textId="77777777" w:rsidR="00F76497" w:rsidRDefault="00863986">
            <w:pPr>
              <w:spacing w:after="0" w:line="264" w:lineRule="auto"/>
            </w:pPr>
            <w:r>
              <w:rPr>
                <w:sz w:val="16"/>
              </w:rPr>
              <w:t>FormStep</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5DDF4D7" w14:textId="77777777" w:rsidR="00F76497" w:rsidRDefault="00863986">
            <w:pPr>
              <w:spacing w:after="0" w:line="264" w:lineRule="auto"/>
            </w:pPr>
            <w:r>
              <w:rPr>
                <w:sz w:val="16"/>
              </w:rPr>
              <w:t>form_steps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F06A5D6"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D14D264" w14:textId="77777777" w:rsidR="00F76497" w:rsidRDefault="00863986">
            <w:pPr>
              <w:spacing w:after="0" w:line="264" w:lineRule="auto"/>
            </w:pPr>
            <w:r>
              <w:rPr>
                <w:sz w:val="16"/>
              </w:rPr>
              <w:t>formModuleId -&gt; FormModule.id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D82365" w14:textId="77777777" w:rsidR="00F76497" w:rsidRDefault="00863986">
            <w:pPr>
              <w:spacing w:after="0" w:line="264" w:lineRule="auto"/>
            </w:pPr>
            <w:r>
              <w:rPr>
                <w:sz w:val="16"/>
              </w:rPr>
              <w:t>13</w:t>
            </w:r>
          </w:p>
        </w:tc>
      </w:tr>
      <w:tr w:rsidR="00F76497" w14:paraId="55350850"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E2E56EF" w14:textId="77777777" w:rsidR="00F76497" w:rsidRDefault="00863986">
            <w:pPr>
              <w:spacing w:after="0" w:line="264" w:lineRule="auto"/>
            </w:pPr>
            <w:r>
              <w:rPr>
                <w:sz w:val="16"/>
              </w:rPr>
              <w:t>FormField</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2CA0429" w14:textId="77777777" w:rsidR="00F76497" w:rsidRDefault="00863986">
            <w:pPr>
              <w:spacing w:after="0" w:line="264" w:lineRule="auto"/>
            </w:pPr>
            <w:r>
              <w:rPr>
                <w:sz w:val="16"/>
              </w:rPr>
              <w:t>form_fields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B0E841E"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6EF49F7" w14:textId="77777777" w:rsidR="00F76497" w:rsidRDefault="00863986">
            <w:pPr>
              <w:spacing w:after="0" w:line="264" w:lineRule="auto"/>
            </w:pPr>
            <w:r>
              <w:rPr>
                <w:sz w:val="16"/>
              </w:rPr>
              <w:t>formModuleId -&gt; FormModule.id; formStepId -&gt; FormStep?.id; parentFieldId -&gt; FormField?.id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4F5651F" w14:textId="77777777" w:rsidR="00F76497" w:rsidRDefault="00863986">
            <w:pPr>
              <w:spacing w:after="0" w:line="264" w:lineRule="auto"/>
            </w:pPr>
            <w:r>
              <w:rPr>
                <w:sz w:val="16"/>
              </w:rPr>
              <w:t>27</w:t>
            </w:r>
          </w:p>
        </w:tc>
      </w:tr>
      <w:tr w:rsidR="00F76497" w14:paraId="2529E92D"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E8CCBC9" w14:textId="77777777" w:rsidR="00F76497" w:rsidRDefault="00863986">
            <w:pPr>
              <w:spacing w:after="0" w:line="264" w:lineRule="auto"/>
            </w:pPr>
            <w:r>
              <w:rPr>
                <w:sz w:val="16"/>
              </w:rPr>
              <w:t>FormFieldOption</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A72DF59" w14:textId="77777777" w:rsidR="00F76497" w:rsidRDefault="00863986">
            <w:pPr>
              <w:spacing w:after="0" w:line="264" w:lineRule="auto"/>
            </w:pPr>
            <w:r>
              <w:rPr>
                <w:sz w:val="16"/>
              </w:rPr>
              <w:t>form_field_options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3EF2098"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7C210BA" w14:textId="77777777" w:rsidR="00F76497" w:rsidRDefault="00863986">
            <w:pPr>
              <w:spacing w:after="0" w:line="264" w:lineRule="auto"/>
            </w:pPr>
            <w:r>
              <w:rPr>
                <w:sz w:val="16"/>
              </w:rPr>
              <w:t>fieldId -&gt; FormField.id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08A189" w14:textId="77777777" w:rsidR="00F76497" w:rsidRDefault="00863986">
            <w:pPr>
              <w:spacing w:after="0" w:line="264" w:lineRule="auto"/>
            </w:pPr>
            <w:r>
              <w:rPr>
                <w:sz w:val="16"/>
              </w:rPr>
              <w:t>12</w:t>
            </w:r>
          </w:p>
        </w:tc>
      </w:tr>
      <w:tr w:rsidR="00F76497" w14:paraId="13425B43"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3E3261C" w14:textId="77777777" w:rsidR="00F76497" w:rsidRDefault="00863986">
            <w:pPr>
              <w:spacing w:after="0" w:line="264" w:lineRule="auto"/>
            </w:pPr>
            <w:r>
              <w:rPr>
                <w:sz w:val="16"/>
              </w:rPr>
              <w:t>FormFieldRule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39D3F1" w14:textId="77777777" w:rsidR="00F76497" w:rsidRDefault="00863986">
            <w:pPr>
              <w:spacing w:after="0" w:line="264" w:lineRule="auto"/>
            </w:pPr>
            <w:r>
              <w:rPr>
                <w:sz w:val="16"/>
              </w:rPr>
              <w:t>form_field_rules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184A13C"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82A6F16" w14:textId="77777777" w:rsidR="00F76497" w:rsidRDefault="00863986">
            <w:pPr>
              <w:spacing w:after="0" w:line="264" w:lineRule="auto"/>
            </w:pPr>
            <w:r>
              <w:rPr>
                <w:sz w:val="16"/>
              </w:rPr>
              <w:t>formModuleId -&gt; FormModule.id; sourceFieldId -&gt; FormField?.id; targetFieldId -&gt; FormField?.id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EF4753C" w14:textId="77777777" w:rsidR="00F76497" w:rsidRDefault="00863986">
            <w:pPr>
              <w:spacing w:after="0" w:line="264" w:lineRule="auto"/>
            </w:pPr>
            <w:r>
              <w:rPr>
                <w:sz w:val="16"/>
              </w:rPr>
              <w:t>14</w:t>
            </w:r>
          </w:p>
        </w:tc>
      </w:tr>
      <w:tr w:rsidR="00F76497" w14:paraId="39D76592"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3B3D25C" w14:textId="77777777" w:rsidR="00F76497" w:rsidRDefault="00863986">
            <w:pPr>
              <w:spacing w:after="0" w:line="264" w:lineRule="auto"/>
            </w:pPr>
            <w:r>
              <w:rPr>
                <w:sz w:val="16"/>
              </w:rPr>
              <w:t>FormResponseConfig</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499F607" w14:textId="77777777" w:rsidR="00F76497" w:rsidRDefault="00863986">
            <w:pPr>
              <w:spacing w:after="0" w:line="264" w:lineRule="auto"/>
            </w:pPr>
            <w:r>
              <w:rPr>
                <w:sz w:val="16"/>
              </w:rPr>
              <w:t>form_response_configs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8045E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105B2B0" w14:textId="77777777" w:rsidR="00F76497" w:rsidRDefault="00863986">
            <w:pPr>
              <w:spacing w:after="0" w:line="264" w:lineRule="auto"/>
            </w:pPr>
            <w:r>
              <w:rPr>
                <w:sz w:val="16"/>
              </w:rPr>
              <w:t>formModuleId -&gt; FormModule.id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2A4DDA1" w14:textId="77777777" w:rsidR="00F76497" w:rsidRDefault="00863986">
            <w:pPr>
              <w:spacing w:after="0" w:line="264" w:lineRule="auto"/>
            </w:pPr>
            <w:r>
              <w:rPr>
                <w:sz w:val="16"/>
              </w:rPr>
              <w:t>14</w:t>
            </w:r>
          </w:p>
        </w:tc>
      </w:tr>
      <w:tr w:rsidR="00F76497" w14:paraId="5B3BE209"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7606417" w14:textId="77777777" w:rsidR="00F76497" w:rsidRDefault="00863986">
            <w:pPr>
              <w:spacing w:after="0" w:line="264" w:lineRule="auto"/>
            </w:pPr>
            <w:r>
              <w:rPr>
                <w:sz w:val="16"/>
              </w:rPr>
              <w:t>FormIntegrationConfig</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7EC75DC" w14:textId="77777777" w:rsidR="00F76497" w:rsidRDefault="00863986">
            <w:pPr>
              <w:spacing w:after="0" w:line="264" w:lineRule="auto"/>
            </w:pPr>
            <w:r>
              <w:rPr>
                <w:sz w:val="16"/>
              </w:rPr>
              <w:t>form_integration_configs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57258E7"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EC989E8" w14:textId="77777777" w:rsidR="00F76497" w:rsidRDefault="00863986">
            <w:pPr>
              <w:spacing w:after="0" w:line="264" w:lineRule="auto"/>
            </w:pPr>
            <w:r>
              <w:rPr>
                <w:sz w:val="16"/>
              </w:rPr>
              <w:t>formModuleId -&gt; FormModule.id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4BC6A03" w14:textId="77777777" w:rsidR="00F76497" w:rsidRDefault="00863986">
            <w:pPr>
              <w:spacing w:after="0" w:line="264" w:lineRule="auto"/>
            </w:pPr>
            <w:r>
              <w:rPr>
                <w:sz w:val="16"/>
              </w:rPr>
              <w:t>13</w:t>
            </w:r>
          </w:p>
        </w:tc>
      </w:tr>
      <w:tr w:rsidR="00F76497" w14:paraId="71D4D13C"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5B5128" w14:textId="77777777" w:rsidR="00F76497" w:rsidRDefault="00863986">
            <w:pPr>
              <w:spacing w:after="0" w:line="264" w:lineRule="auto"/>
            </w:pPr>
            <w:r>
              <w:rPr>
                <w:sz w:val="16"/>
              </w:rPr>
              <w:t>FormSubmission</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14535DD" w14:textId="77777777" w:rsidR="00F76497" w:rsidRDefault="00863986">
            <w:pPr>
              <w:spacing w:after="0" w:line="264" w:lineRule="auto"/>
            </w:pPr>
            <w:r>
              <w:rPr>
                <w:sz w:val="16"/>
              </w:rPr>
              <w:t>form_submissions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73019F4"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B608818" w14:textId="77777777" w:rsidR="00F76497" w:rsidRDefault="00863986">
            <w:pPr>
              <w:spacing w:after="0" w:line="264" w:lineRule="auto"/>
            </w:pPr>
            <w:r>
              <w:rPr>
                <w:sz w:val="16"/>
              </w:rPr>
              <w:t>formModuleId -&gt; FormModule.id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51FFF2" w14:textId="77777777" w:rsidR="00F76497" w:rsidRDefault="00863986">
            <w:pPr>
              <w:spacing w:after="0" w:line="264" w:lineRule="auto"/>
            </w:pPr>
            <w:r>
              <w:rPr>
                <w:sz w:val="16"/>
              </w:rPr>
              <w:t>35</w:t>
            </w:r>
          </w:p>
        </w:tc>
      </w:tr>
      <w:tr w:rsidR="00F76497" w14:paraId="2B5AC739"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C6BE169" w14:textId="77777777" w:rsidR="00F76497" w:rsidRDefault="00863986">
            <w:pPr>
              <w:spacing w:after="0" w:line="264" w:lineRule="auto"/>
            </w:pPr>
            <w:r>
              <w:rPr>
                <w:sz w:val="16"/>
              </w:rPr>
              <w:t>FormSubmissionValue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1B3414D" w14:textId="77777777" w:rsidR="00F76497" w:rsidRDefault="00863986">
            <w:pPr>
              <w:spacing w:after="0" w:line="264" w:lineRule="auto"/>
            </w:pPr>
            <w:r>
              <w:rPr>
                <w:sz w:val="16"/>
              </w:rPr>
              <w:t>form_submission_values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DCFDBD"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CFF2289" w14:textId="77777777" w:rsidR="00F76497" w:rsidRDefault="00863986">
            <w:pPr>
              <w:spacing w:after="0" w:line="264" w:lineRule="auto"/>
            </w:pPr>
            <w:r>
              <w:rPr>
                <w:sz w:val="16"/>
              </w:rPr>
              <w:t>submissionId -&gt; FormSubmission.id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2DCCABF" w14:textId="77777777" w:rsidR="00F76497" w:rsidRDefault="00863986">
            <w:pPr>
              <w:spacing w:after="0" w:line="264" w:lineRule="auto"/>
            </w:pPr>
            <w:r>
              <w:rPr>
                <w:sz w:val="16"/>
              </w:rPr>
              <w:t>10</w:t>
            </w:r>
          </w:p>
        </w:tc>
      </w:tr>
      <w:tr w:rsidR="00F76497" w14:paraId="784F27AB"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4999445" w14:textId="77777777" w:rsidR="00F76497" w:rsidRDefault="00863986">
            <w:pPr>
              <w:spacing w:after="0" w:line="264" w:lineRule="auto"/>
            </w:pPr>
            <w:r>
              <w:rPr>
                <w:sz w:val="16"/>
              </w:rPr>
              <w:t>FormSubmissionGroup</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DA0E9C" w14:textId="77777777" w:rsidR="00F76497" w:rsidRDefault="00863986">
            <w:pPr>
              <w:spacing w:after="0" w:line="264" w:lineRule="auto"/>
            </w:pPr>
            <w:r>
              <w:rPr>
                <w:sz w:val="16"/>
              </w:rPr>
              <w:t>form_submission_groups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6F2D99"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E34FF88" w14:textId="77777777" w:rsidR="00F76497" w:rsidRDefault="00863986">
            <w:pPr>
              <w:spacing w:after="0" w:line="264" w:lineRule="auto"/>
            </w:pPr>
            <w:r>
              <w:rPr>
                <w:sz w:val="16"/>
              </w:rPr>
              <w:t>submissionId -&gt; FormSubmission.id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23BB9AD" w14:textId="77777777" w:rsidR="00F76497" w:rsidRDefault="00863986">
            <w:pPr>
              <w:spacing w:after="0" w:line="264" w:lineRule="auto"/>
            </w:pPr>
            <w:r>
              <w:rPr>
                <w:sz w:val="16"/>
              </w:rPr>
              <w:t>10</w:t>
            </w:r>
          </w:p>
        </w:tc>
      </w:tr>
      <w:tr w:rsidR="00F76497" w14:paraId="6A7AAB48"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FB1B4D9" w14:textId="77777777" w:rsidR="00F76497" w:rsidRDefault="00863986">
            <w:pPr>
              <w:spacing w:after="0" w:line="264" w:lineRule="auto"/>
            </w:pPr>
            <w:r>
              <w:rPr>
                <w:sz w:val="16"/>
              </w:rPr>
              <w:t>FormSubmissionGroupValue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F73A7B3" w14:textId="77777777" w:rsidR="00F76497" w:rsidRDefault="00863986">
            <w:pPr>
              <w:spacing w:after="0" w:line="264" w:lineRule="auto"/>
            </w:pPr>
            <w:r>
              <w:rPr>
                <w:sz w:val="16"/>
              </w:rPr>
              <w:t>form_submission_group_values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2F540B8"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5C07949" w14:textId="77777777" w:rsidR="00F76497" w:rsidRDefault="00863986">
            <w:pPr>
              <w:spacing w:after="0" w:line="264" w:lineRule="auto"/>
            </w:pPr>
            <w:r>
              <w:rPr>
                <w:sz w:val="16"/>
              </w:rPr>
              <w:t>groupId -&gt; FormSubmissionGroup.id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3F99FF8" w14:textId="77777777" w:rsidR="00F76497" w:rsidRDefault="00863986">
            <w:pPr>
              <w:spacing w:after="0" w:line="264" w:lineRule="auto"/>
            </w:pPr>
            <w:r>
              <w:rPr>
                <w:sz w:val="16"/>
              </w:rPr>
              <w:t>10</w:t>
            </w:r>
          </w:p>
        </w:tc>
      </w:tr>
      <w:tr w:rsidR="00F76497" w14:paraId="38B4AC97"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09E037" w14:textId="77777777" w:rsidR="00F76497" w:rsidRDefault="00863986">
            <w:pPr>
              <w:spacing w:after="0" w:line="264" w:lineRule="auto"/>
            </w:pPr>
            <w:r>
              <w:rPr>
                <w:sz w:val="16"/>
              </w:rPr>
              <w:t>FormSubmissionFile</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8EB8FDF" w14:textId="77777777" w:rsidR="00F76497" w:rsidRDefault="00863986">
            <w:pPr>
              <w:spacing w:after="0" w:line="264" w:lineRule="auto"/>
            </w:pPr>
            <w:r>
              <w:rPr>
                <w:sz w:val="16"/>
              </w:rPr>
              <w:t>form_submission_files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FFB3B73"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42471A9" w14:textId="77777777" w:rsidR="00F76497" w:rsidRDefault="00863986">
            <w:pPr>
              <w:spacing w:after="0" w:line="264" w:lineRule="auto"/>
            </w:pPr>
            <w:r>
              <w:rPr>
                <w:sz w:val="16"/>
              </w:rPr>
              <w:t>fileId -&gt; File?.id; groupId -&gt; FormSubmissionGroup?.id; submissionId -&gt; FormSubmission.id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2933CB" w14:textId="77777777" w:rsidR="00F76497" w:rsidRDefault="00863986">
            <w:pPr>
              <w:spacing w:after="0" w:line="264" w:lineRule="auto"/>
            </w:pPr>
            <w:r>
              <w:rPr>
                <w:sz w:val="16"/>
              </w:rPr>
              <w:t>19</w:t>
            </w:r>
          </w:p>
        </w:tc>
      </w:tr>
      <w:tr w:rsidR="00F76497" w14:paraId="104CCAD6"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64DFF64" w14:textId="77777777" w:rsidR="00F76497" w:rsidRDefault="00863986">
            <w:pPr>
              <w:spacing w:after="0" w:line="264" w:lineRule="auto"/>
            </w:pPr>
            <w:r>
              <w:rPr>
                <w:sz w:val="16"/>
              </w:rPr>
              <w:t>FormSubmissionDispatc</w:t>
            </w:r>
            <w:r>
              <w:rPr>
                <w:sz w:val="16"/>
              </w:rPr>
              <w:lastRenderedPageBreak/>
              <w:t>hLog</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94B4D55" w14:textId="77777777" w:rsidR="00F76497" w:rsidRDefault="00863986">
            <w:pPr>
              <w:spacing w:after="0" w:line="264" w:lineRule="auto"/>
            </w:pPr>
            <w:r>
              <w:rPr>
                <w:sz w:val="16"/>
              </w:rPr>
              <w:lastRenderedPageBreak/>
              <w:t>form_submission_dispatc</w:t>
            </w:r>
            <w:r>
              <w:rPr>
                <w:sz w:val="16"/>
              </w:rPr>
              <w:lastRenderedPageBreak/>
              <w:t>h_logs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8E2A3F3" w14:textId="77777777" w:rsidR="00F76497" w:rsidRDefault="00863986">
            <w:pPr>
              <w:spacing w:after="0" w:line="264" w:lineRule="auto"/>
            </w:pPr>
            <w:r>
              <w:rPr>
                <w:sz w:val="16"/>
              </w:rPr>
              <w:lastRenderedPageBreak/>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9B874AD" w14:textId="77777777" w:rsidR="00F76497" w:rsidRDefault="00863986">
            <w:pPr>
              <w:spacing w:after="0" w:line="264" w:lineRule="auto"/>
            </w:pPr>
            <w:r>
              <w:rPr>
                <w:sz w:val="16"/>
              </w:rPr>
              <w:t xml:space="preserve">integrationConfigId -&gt; FormIntegrationConfig?.id; </w:t>
            </w:r>
            <w:r>
              <w:rPr>
                <w:sz w:val="16"/>
              </w:rPr>
              <w:lastRenderedPageBreak/>
              <w:t>submissionId -&gt; FormSubmission.id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460CAB2" w14:textId="77777777" w:rsidR="00F76497" w:rsidRDefault="00863986">
            <w:pPr>
              <w:spacing w:after="0" w:line="264" w:lineRule="auto"/>
            </w:pPr>
            <w:r>
              <w:rPr>
                <w:sz w:val="16"/>
              </w:rPr>
              <w:lastRenderedPageBreak/>
              <w:t>15</w:t>
            </w:r>
          </w:p>
        </w:tc>
      </w:tr>
      <w:tr w:rsidR="00F76497" w14:paraId="76769FE1"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D0E21BF" w14:textId="77777777" w:rsidR="00F76497" w:rsidRDefault="00863986">
            <w:pPr>
              <w:spacing w:after="0" w:line="264" w:lineRule="auto"/>
            </w:pPr>
            <w:r>
              <w:rPr>
                <w:sz w:val="16"/>
              </w:rPr>
              <w:t>CareerContent</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2318A75" w14:textId="77777777" w:rsidR="00F76497" w:rsidRDefault="00863986">
            <w:pPr>
              <w:spacing w:after="0" w:line="264" w:lineRule="auto"/>
            </w:pPr>
            <w:r>
              <w:rPr>
                <w:sz w:val="16"/>
              </w:rPr>
              <w:t>career_content</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1997DE6"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87FC0C4"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12DB5F" w14:textId="77777777" w:rsidR="00F76497" w:rsidRDefault="00863986">
            <w:pPr>
              <w:spacing w:after="0" w:line="264" w:lineRule="auto"/>
            </w:pPr>
            <w:r>
              <w:rPr>
                <w:sz w:val="16"/>
              </w:rPr>
              <w:t>17</w:t>
            </w:r>
          </w:p>
        </w:tc>
      </w:tr>
      <w:tr w:rsidR="00F76497" w14:paraId="313A5A21"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FE068CF" w14:textId="77777777" w:rsidR="00F76497" w:rsidRDefault="00863986">
            <w:pPr>
              <w:spacing w:after="0" w:line="264" w:lineRule="auto"/>
            </w:pPr>
            <w:r>
              <w:rPr>
                <w:sz w:val="16"/>
              </w:rPr>
              <w:t>ReportType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F21A099" w14:textId="77777777" w:rsidR="00F76497" w:rsidRDefault="00863986">
            <w:pPr>
              <w:spacing w:after="0" w:line="264" w:lineRule="auto"/>
            </w:pPr>
            <w:r>
              <w:rPr>
                <w:sz w:val="16"/>
              </w:rPr>
              <w:t>report_types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1AC76D"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6618320"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5F05D5C" w14:textId="77777777" w:rsidR="00F76497" w:rsidRDefault="00863986">
            <w:pPr>
              <w:spacing w:after="0" w:line="264" w:lineRule="auto"/>
            </w:pPr>
            <w:r>
              <w:rPr>
                <w:sz w:val="16"/>
              </w:rPr>
              <w:t>13</w:t>
            </w:r>
          </w:p>
        </w:tc>
      </w:tr>
      <w:tr w:rsidR="00F76497" w14:paraId="183C3932"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6A0774F" w14:textId="77777777" w:rsidR="00F76497" w:rsidRDefault="00863986">
            <w:pPr>
              <w:spacing w:after="0" w:line="264" w:lineRule="auto"/>
            </w:pPr>
            <w:r>
              <w:rPr>
                <w:sz w:val="16"/>
              </w:rPr>
              <w:t>ReportSection</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0DEAF0" w14:textId="77777777" w:rsidR="00F76497" w:rsidRDefault="00863986">
            <w:pPr>
              <w:spacing w:after="0" w:line="264" w:lineRule="auto"/>
            </w:pPr>
            <w:r>
              <w:rPr>
                <w:sz w:val="16"/>
              </w:rPr>
              <w:t>report_sections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FADFD7"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06A0F41" w14:textId="77777777" w:rsidR="00F76497" w:rsidRDefault="00863986">
            <w:pPr>
              <w:spacing w:after="0" w:line="264" w:lineRule="auto"/>
            </w:pPr>
            <w:r>
              <w:rPr>
                <w:sz w:val="16"/>
              </w:rPr>
              <w:t>type_id -&gt; ReportType.id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D7E369" w14:textId="77777777" w:rsidR="00F76497" w:rsidRDefault="00863986">
            <w:pPr>
              <w:spacing w:after="0" w:line="264" w:lineRule="auto"/>
            </w:pPr>
            <w:r>
              <w:rPr>
                <w:sz w:val="16"/>
              </w:rPr>
              <w:t>12</w:t>
            </w:r>
          </w:p>
        </w:tc>
      </w:tr>
      <w:tr w:rsidR="00F76497" w14:paraId="105DA2B1"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96AF360" w14:textId="77777777" w:rsidR="00F76497" w:rsidRDefault="00863986">
            <w:pPr>
              <w:spacing w:after="0" w:line="264" w:lineRule="auto"/>
            </w:pPr>
            <w:r>
              <w:rPr>
                <w:sz w:val="16"/>
              </w:rPr>
              <w:t>news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7079D43" w14:textId="77777777" w:rsidR="00F76497" w:rsidRDefault="00863986">
            <w:pPr>
              <w:spacing w:after="0" w:line="264" w:lineRule="auto"/>
            </w:pPr>
            <w:r>
              <w:rPr>
                <w:sz w:val="16"/>
              </w:rPr>
              <w:t>news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A29090D"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34D1F5A" w14:textId="77777777" w:rsidR="00F76497" w:rsidRDefault="00863986">
            <w:pPr>
              <w:spacing w:after="0" w:line="264" w:lineRule="auto"/>
            </w:pPr>
            <w:r>
              <w:rPr>
                <w:sz w:val="16"/>
              </w:rPr>
              <w:t>category_id -&gt; news_categories.id; created_by_id -&gt; User.id; updated_by_id -&gt; User?.id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0B87B44" w14:textId="77777777" w:rsidR="00F76497" w:rsidRDefault="00863986">
            <w:pPr>
              <w:spacing w:after="0" w:line="264" w:lineRule="auto"/>
            </w:pPr>
            <w:r>
              <w:rPr>
                <w:sz w:val="16"/>
              </w:rPr>
              <w:t>36</w:t>
            </w:r>
          </w:p>
        </w:tc>
      </w:tr>
      <w:tr w:rsidR="00F76497" w14:paraId="713927B5"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337229C" w14:textId="77777777" w:rsidR="00F76497" w:rsidRDefault="00863986">
            <w:pPr>
              <w:spacing w:after="0" w:line="264" w:lineRule="auto"/>
            </w:pPr>
            <w:r>
              <w:rPr>
                <w:sz w:val="16"/>
              </w:rPr>
              <w:t>news_categories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37B15C" w14:textId="77777777" w:rsidR="00F76497" w:rsidRDefault="00863986">
            <w:pPr>
              <w:spacing w:after="0" w:line="264" w:lineRule="auto"/>
            </w:pPr>
            <w:r>
              <w:rPr>
                <w:sz w:val="16"/>
              </w:rPr>
              <w:t>news_categories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9BE578"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BF1EA2"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E071838" w14:textId="77777777" w:rsidR="00F76497" w:rsidRDefault="00863986">
            <w:pPr>
              <w:spacing w:after="0" w:line="264" w:lineRule="auto"/>
            </w:pPr>
            <w:r>
              <w:rPr>
                <w:sz w:val="16"/>
              </w:rPr>
              <w:t>13</w:t>
            </w:r>
          </w:p>
        </w:tc>
      </w:tr>
      <w:tr w:rsidR="00F76497" w14:paraId="3009404D"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8B54543" w14:textId="77777777" w:rsidR="00F76497" w:rsidRDefault="00863986">
            <w:pPr>
              <w:spacing w:after="0" w:line="264" w:lineRule="auto"/>
            </w:pPr>
            <w:r>
              <w:rPr>
                <w:sz w:val="16"/>
              </w:rPr>
              <w:t>news_highlights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D2EF495" w14:textId="77777777" w:rsidR="00F76497" w:rsidRDefault="00863986">
            <w:pPr>
              <w:spacing w:after="0" w:line="264" w:lineRule="auto"/>
            </w:pPr>
            <w:r>
              <w:rPr>
                <w:sz w:val="16"/>
              </w:rPr>
              <w:t>news_highlights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D69B86B"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BD4B4DE" w14:textId="77777777" w:rsidR="00F76497" w:rsidRDefault="00863986">
            <w:pPr>
              <w:spacing w:after="0" w:line="264" w:lineRule="auto"/>
            </w:pPr>
            <w:r>
              <w:rPr>
                <w:sz w:val="16"/>
              </w:rPr>
              <w:t>news_id -&gt; news.id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A2B73E1" w14:textId="77777777" w:rsidR="00F76497" w:rsidRDefault="00863986">
            <w:pPr>
              <w:spacing w:after="0" w:line="264" w:lineRule="auto"/>
            </w:pPr>
            <w:r>
              <w:rPr>
                <w:sz w:val="16"/>
              </w:rPr>
              <w:t>8</w:t>
            </w:r>
          </w:p>
        </w:tc>
      </w:tr>
      <w:tr w:rsidR="00F76497" w14:paraId="26A20CEF"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DF4A156" w14:textId="77777777" w:rsidR="00F76497" w:rsidRDefault="00863986">
            <w:pPr>
              <w:spacing w:after="0" w:line="264" w:lineRule="auto"/>
            </w:pPr>
            <w:r>
              <w:rPr>
                <w:sz w:val="16"/>
              </w:rPr>
              <w:t>news_tag_relations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CDE5880" w14:textId="77777777" w:rsidR="00F76497" w:rsidRDefault="00863986">
            <w:pPr>
              <w:spacing w:after="0" w:line="264" w:lineRule="auto"/>
            </w:pPr>
            <w:r>
              <w:rPr>
                <w:sz w:val="16"/>
              </w:rPr>
              <w:t>news_tag_relations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8F614DE"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38B77D7" w14:textId="77777777" w:rsidR="00F76497" w:rsidRDefault="00863986">
            <w:pPr>
              <w:spacing w:after="0" w:line="264" w:lineRule="auto"/>
            </w:pPr>
            <w:r>
              <w:rPr>
                <w:sz w:val="16"/>
              </w:rPr>
              <w:t>news_id -&gt; news.id; tag_id -&gt; news_tags.id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8816239" w14:textId="77777777" w:rsidR="00F76497" w:rsidRDefault="00863986">
            <w:pPr>
              <w:spacing w:after="0" w:line="264" w:lineRule="auto"/>
            </w:pPr>
            <w:r>
              <w:rPr>
                <w:sz w:val="16"/>
              </w:rPr>
              <w:t>6</w:t>
            </w:r>
          </w:p>
        </w:tc>
      </w:tr>
      <w:tr w:rsidR="00F76497" w14:paraId="2EC5A172"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1D6F9B4" w14:textId="77777777" w:rsidR="00F76497" w:rsidRDefault="00863986">
            <w:pPr>
              <w:spacing w:after="0" w:line="264" w:lineRule="auto"/>
            </w:pPr>
            <w:r>
              <w:rPr>
                <w:sz w:val="16"/>
              </w:rPr>
              <w:t>news_tags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F362FCE" w14:textId="77777777" w:rsidR="00F76497" w:rsidRDefault="00863986">
            <w:pPr>
              <w:spacing w:after="0" w:line="264" w:lineRule="auto"/>
            </w:pPr>
            <w:r>
              <w:rPr>
                <w:sz w:val="16"/>
              </w:rPr>
              <w:t>news_tags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CD4BB43"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820F9D8"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1D9AB9" w14:textId="77777777" w:rsidR="00F76497" w:rsidRDefault="00863986">
            <w:pPr>
              <w:spacing w:after="0" w:line="264" w:lineRule="auto"/>
            </w:pPr>
            <w:r>
              <w:rPr>
                <w:sz w:val="16"/>
              </w:rPr>
              <w:t>7</w:t>
            </w:r>
          </w:p>
        </w:tc>
      </w:tr>
      <w:tr w:rsidR="00F76497" w14:paraId="3790672D"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ECF5E2A" w14:textId="77777777" w:rsidR="00F76497" w:rsidRDefault="00863986">
            <w:pPr>
              <w:spacing w:after="0" w:line="264" w:lineRule="auto"/>
            </w:pPr>
            <w:r>
              <w:rPr>
                <w:sz w:val="16"/>
              </w:rPr>
              <w:t>news_views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45C639A" w14:textId="77777777" w:rsidR="00F76497" w:rsidRDefault="00863986">
            <w:pPr>
              <w:spacing w:after="0" w:line="264" w:lineRule="auto"/>
            </w:pPr>
            <w:r>
              <w:rPr>
                <w:sz w:val="16"/>
              </w:rPr>
              <w:t>news_views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65C59E"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65AFA7D" w14:textId="77777777" w:rsidR="00F76497" w:rsidRDefault="00863986">
            <w:pPr>
              <w:spacing w:after="0" w:line="264" w:lineRule="auto"/>
            </w:pPr>
            <w:r>
              <w:rPr>
                <w:sz w:val="16"/>
              </w:rPr>
              <w:t>news_id -&gt; news.id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48812D" w14:textId="77777777" w:rsidR="00F76497" w:rsidRDefault="00863986">
            <w:pPr>
              <w:spacing w:after="0" w:line="264" w:lineRule="auto"/>
            </w:pPr>
            <w:r>
              <w:rPr>
                <w:sz w:val="16"/>
              </w:rPr>
              <w:t>7</w:t>
            </w:r>
          </w:p>
        </w:tc>
      </w:tr>
      <w:tr w:rsidR="00F76497" w14:paraId="203386F2"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9D2FC4B" w14:textId="77777777" w:rsidR="00F76497" w:rsidRDefault="00863986">
            <w:pPr>
              <w:spacing w:after="0" w:line="264" w:lineRule="auto"/>
            </w:pPr>
            <w:r>
              <w:rPr>
                <w:sz w:val="16"/>
              </w:rPr>
              <w:t>events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E25A601" w14:textId="77777777" w:rsidR="00F76497" w:rsidRDefault="00863986">
            <w:pPr>
              <w:spacing w:after="0" w:line="264" w:lineRule="auto"/>
            </w:pPr>
            <w:r>
              <w:rPr>
                <w:sz w:val="16"/>
              </w:rPr>
              <w:t>events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55E6F9F"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2ECF8F6"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817B2CF" w14:textId="77777777" w:rsidR="00F76497" w:rsidRDefault="00863986">
            <w:pPr>
              <w:spacing w:after="0" w:line="264" w:lineRule="auto"/>
            </w:pPr>
            <w:r>
              <w:rPr>
                <w:sz w:val="16"/>
              </w:rPr>
              <w:t>29</w:t>
            </w:r>
          </w:p>
        </w:tc>
      </w:tr>
      <w:tr w:rsidR="00F76497" w14:paraId="36C2C240"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3CCB0ED" w14:textId="77777777" w:rsidR="00F76497" w:rsidRDefault="00863986">
            <w:pPr>
              <w:spacing w:after="0" w:line="264" w:lineRule="auto"/>
            </w:pPr>
            <w:r>
              <w:rPr>
                <w:sz w:val="16"/>
              </w:rPr>
              <w:t>event_news_relations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AC6B16" w14:textId="77777777" w:rsidR="00F76497" w:rsidRDefault="00863986">
            <w:pPr>
              <w:spacing w:after="0" w:line="264" w:lineRule="auto"/>
            </w:pPr>
            <w:r>
              <w:rPr>
                <w:sz w:val="16"/>
              </w:rPr>
              <w:t>event_news_relations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94EF8E"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7B6D5C7" w14:textId="77777777" w:rsidR="00F76497" w:rsidRDefault="00863986">
            <w:pPr>
              <w:spacing w:after="0" w:line="264" w:lineRule="auto"/>
            </w:pPr>
            <w:r>
              <w:rPr>
                <w:sz w:val="16"/>
              </w:rPr>
              <w:t>event_id -&gt; events.id; news_id -&gt; news.id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C34202A" w14:textId="77777777" w:rsidR="00F76497" w:rsidRDefault="00863986">
            <w:pPr>
              <w:spacing w:after="0" w:line="264" w:lineRule="auto"/>
            </w:pPr>
            <w:r>
              <w:rPr>
                <w:sz w:val="16"/>
              </w:rPr>
              <w:t>8</w:t>
            </w:r>
          </w:p>
        </w:tc>
      </w:tr>
      <w:tr w:rsidR="00F76497" w14:paraId="51E511D1"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A2E6AB" w14:textId="77777777" w:rsidR="00F76497" w:rsidRDefault="00863986">
            <w:pPr>
              <w:spacing w:after="0" w:line="264" w:lineRule="auto"/>
            </w:pPr>
            <w:r>
              <w:rPr>
                <w:sz w:val="16"/>
              </w:rPr>
              <w:t>event_registrations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780AA8" w14:textId="77777777" w:rsidR="00F76497" w:rsidRDefault="00863986">
            <w:pPr>
              <w:spacing w:after="0" w:line="264" w:lineRule="auto"/>
            </w:pPr>
            <w:r>
              <w:rPr>
                <w:sz w:val="16"/>
              </w:rPr>
              <w:t>event_registrations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43DB56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E644F16" w14:textId="77777777" w:rsidR="00F76497" w:rsidRDefault="00863986">
            <w:pPr>
              <w:spacing w:after="0" w:line="264" w:lineRule="auto"/>
            </w:pPr>
            <w:r>
              <w:rPr>
                <w:sz w:val="16"/>
              </w:rPr>
              <w:t>event_id -&gt; events.id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3ADAB5" w14:textId="77777777" w:rsidR="00F76497" w:rsidRDefault="00863986">
            <w:pPr>
              <w:spacing w:after="0" w:line="264" w:lineRule="auto"/>
            </w:pPr>
            <w:r>
              <w:rPr>
                <w:sz w:val="16"/>
              </w:rPr>
              <w:t>16</w:t>
            </w:r>
          </w:p>
        </w:tc>
      </w:tr>
      <w:tr w:rsidR="00F76497" w14:paraId="40B594F5"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BE96461" w14:textId="77777777" w:rsidR="00F76497" w:rsidRDefault="00863986">
            <w:pPr>
              <w:spacing w:after="0" w:line="264" w:lineRule="auto"/>
            </w:pPr>
            <w:r>
              <w:rPr>
                <w:sz w:val="16"/>
              </w:rPr>
              <w:t>event_registration_participants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BCB4D5" w14:textId="77777777" w:rsidR="00F76497" w:rsidRDefault="00863986">
            <w:pPr>
              <w:spacing w:after="0" w:line="264" w:lineRule="auto"/>
            </w:pPr>
            <w:r>
              <w:rPr>
                <w:sz w:val="16"/>
              </w:rPr>
              <w:t>event_registration_participants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9720FD2"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7D5A6DB" w14:textId="77777777" w:rsidR="00F76497" w:rsidRDefault="00863986">
            <w:pPr>
              <w:spacing w:after="0" w:line="264" w:lineRule="auto"/>
            </w:pPr>
            <w:r>
              <w:rPr>
                <w:sz w:val="16"/>
              </w:rPr>
              <w:t>registration_id -&gt; event_registrations.id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A6F08E8" w14:textId="77777777" w:rsidR="00F76497" w:rsidRDefault="00863986">
            <w:pPr>
              <w:spacing w:after="0" w:line="264" w:lineRule="auto"/>
            </w:pPr>
            <w:r>
              <w:rPr>
                <w:sz w:val="16"/>
              </w:rPr>
              <w:t>9</w:t>
            </w:r>
          </w:p>
        </w:tc>
      </w:tr>
      <w:tr w:rsidR="00F76497" w14:paraId="0EB0CFBB"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1204B55" w14:textId="77777777" w:rsidR="00F76497" w:rsidRDefault="00863986">
            <w:pPr>
              <w:spacing w:after="0" w:line="264" w:lineRule="auto"/>
            </w:pPr>
            <w:r>
              <w:rPr>
                <w:sz w:val="16"/>
              </w:rPr>
              <w:t>reports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EF6A491" w14:textId="77777777" w:rsidR="00F76497" w:rsidRDefault="00863986">
            <w:pPr>
              <w:spacing w:after="0" w:line="264" w:lineRule="auto"/>
            </w:pPr>
            <w:r>
              <w:rPr>
                <w:sz w:val="16"/>
              </w:rPr>
              <w:t>reports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7141A5A"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943DA11" w14:textId="77777777" w:rsidR="00F76497" w:rsidRDefault="00863986">
            <w:pPr>
              <w:spacing w:after="0" w:line="264" w:lineRule="auto"/>
            </w:pPr>
            <w:r>
              <w:rPr>
                <w:sz w:val="16"/>
              </w:rPr>
              <w:t>type_id -&gt; ReportType?.id; section_id -&gt; ReportSection?.id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B11A342" w14:textId="77777777" w:rsidR="00F76497" w:rsidRDefault="00863986">
            <w:pPr>
              <w:spacing w:after="0" w:line="264" w:lineRule="auto"/>
            </w:pPr>
            <w:r>
              <w:rPr>
                <w:sz w:val="16"/>
              </w:rPr>
              <w:t>27</w:t>
            </w:r>
          </w:p>
        </w:tc>
      </w:tr>
      <w:tr w:rsidR="00F76497" w14:paraId="217A3434"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01DE79D" w14:textId="77777777" w:rsidR="00F76497" w:rsidRDefault="00863986">
            <w:pPr>
              <w:spacing w:after="0" w:line="264" w:lineRule="auto"/>
            </w:pPr>
            <w:r>
              <w:rPr>
                <w:sz w:val="16"/>
              </w:rPr>
              <w:t>AnnouncementType</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64B5219" w14:textId="77777777" w:rsidR="00F76497" w:rsidRDefault="00863986">
            <w:pPr>
              <w:spacing w:after="0" w:line="264" w:lineRule="auto"/>
            </w:pPr>
            <w:r>
              <w:rPr>
                <w:sz w:val="16"/>
              </w:rPr>
              <w:t>announcement_types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2993751"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AEBD4AD"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4AB7CE" w14:textId="77777777" w:rsidR="00F76497" w:rsidRDefault="00863986">
            <w:pPr>
              <w:spacing w:after="0" w:line="264" w:lineRule="auto"/>
            </w:pPr>
            <w:r>
              <w:rPr>
                <w:sz w:val="16"/>
              </w:rPr>
              <w:t>14</w:t>
            </w:r>
          </w:p>
        </w:tc>
      </w:tr>
      <w:tr w:rsidR="00F76497" w14:paraId="4D30E539"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31649D" w14:textId="77777777" w:rsidR="00F76497" w:rsidRDefault="00863986">
            <w:pPr>
              <w:spacing w:after="0" w:line="264" w:lineRule="auto"/>
            </w:pPr>
            <w:r>
              <w:rPr>
                <w:sz w:val="16"/>
              </w:rPr>
              <w:t>AnnouncementSection</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9EDBDF1" w14:textId="77777777" w:rsidR="00F76497" w:rsidRDefault="00863986">
            <w:pPr>
              <w:spacing w:after="0" w:line="264" w:lineRule="auto"/>
            </w:pPr>
            <w:r>
              <w:rPr>
                <w:sz w:val="16"/>
              </w:rPr>
              <w:t>announcement_sections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09C9766"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268FD85" w14:textId="77777777" w:rsidR="00F76497" w:rsidRDefault="00863986">
            <w:pPr>
              <w:spacing w:after="0" w:line="264" w:lineRule="auto"/>
            </w:pPr>
            <w:r>
              <w:rPr>
                <w:sz w:val="16"/>
              </w:rPr>
              <w:t>type_id -&gt; AnnouncementType.id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0D2AC83" w14:textId="77777777" w:rsidR="00F76497" w:rsidRDefault="00863986">
            <w:pPr>
              <w:spacing w:after="0" w:line="264" w:lineRule="auto"/>
            </w:pPr>
            <w:r>
              <w:rPr>
                <w:sz w:val="16"/>
              </w:rPr>
              <w:t>16</w:t>
            </w:r>
          </w:p>
        </w:tc>
      </w:tr>
      <w:tr w:rsidR="00F76497" w14:paraId="5E182C75"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D6880F" w14:textId="77777777" w:rsidR="00F76497" w:rsidRDefault="00863986">
            <w:pPr>
              <w:spacing w:after="0" w:line="264" w:lineRule="auto"/>
            </w:pPr>
            <w:r>
              <w:rPr>
                <w:sz w:val="16"/>
              </w:rPr>
              <w:t>announcements</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C2E84D0" w14:textId="77777777" w:rsidR="00F76497" w:rsidRDefault="00863986">
            <w:pPr>
              <w:spacing w:after="0" w:line="264" w:lineRule="auto"/>
            </w:pPr>
            <w:r>
              <w:rPr>
                <w:sz w:val="16"/>
              </w:rPr>
              <w:t>announcements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FA9DF7B"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EF22D7" w14:textId="77777777" w:rsidR="00F76497" w:rsidRDefault="00863986">
            <w:pPr>
              <w:spacing w:after="0" w:line="264" w:lineRule="auto"/>
            </w:pPr>
            <w:r>
              <w:rPr>
                <w:sz w:val="16"/>
              </w:rPr>
              <w:t>type_id -&gt; AnnouncementType?.id; section_id -&gt; AnnouncementSection?.id</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B184B94" w14:textId="77777777" w:rsidR="00F76497" w:rsidRDefault="00863986">
            <w:pPr>
              <w:spacing w:after="0" w:line="264" w:lineRule="auto"/>
            </w:pPr>
            <w:r>
              <w:rPr>
                <w:sz w:val="16"/>
              </w:rPr>
              <w:t>19</w:t>
            </w:r>
          </w:p>
        </w:tc>
      </w:tr>
      <w:tr w:rsidR="00F76497" w14:paraId="4F6F23C1"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06E5E1E" w14:textId="77777777" w:rsidR="00F76497" w:rsidRDefault="00863986">
            <w:pPr>
              <w:spacing w:after="0" w:line="264" w:lineRule="auto"/>
            </w:pPr>
            <w:r>
              <w:rPr>
                <w:sz w:val="16"/>
              </w:rPr>
              <w:t>ComponentVisibility</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51D8808" w14:textId="77777777" w:rsidR="00F76497" w:rsidRDefault="00863986">
            <w:pPr>
              <w:spacing w:after="0" w:line="264" w:lineRule="auto"/>
            </w:pPr>
            <w:r>
              <w:rPr>
                <w:sz w:val="16"/>
              </w:rPr>
              <w:t>component_visibility</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8F85A4B"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AACE2B6"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82366F" w14:textId="77777777" w:rsidR="00F76497" w:rsidRDefault="00863986">
            <w:pPr>
              <w:spacing w:after="0" w:line="264" w:lineRule="auto"/>
            </w:pPr>
            <w:r>
              <w:rPr>
                <w:sz w:val="16"/>
              </w:rPr>
              <w:t>7</w:t>
            </w:r>
          </w:p>
        </w:tc>
      </w:tr>
      <w:tr w:rsidR="00F76497" w14:paraId="506D1A52"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BB7E5F" w14:textId="77777777" w:rsidR="00F76497" w:rsidRDefault="00863986">
            <w:pPr>
              <w:spacing w:after="0" w:line="264" w:lineRule="auto"/>
            </w:pPr>
            <w:r>
              <w:rPr>
                <w:sz w:val="16"/>
              </w:rPr>
              <w:t>LabelGroup</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4EC0BDB" w14:textId="77777777" w:rsidR="00F76497" w:rsidRDefault="00863986">
            <w:pPr>
              <w:spacing w:after="0" w:line="264" w:lineRule="auto"/>
            </w:pPr>
            <w:r>
              <w:rPr>
                <w:sz w:val="16"/>
              </w:rPr>
              <w:t>label_groups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E8FA873"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83E2017"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261E3CE" w14:textId="77777777" w:rsidR="00F76497" w:rsidRDefault="00863986">
            <w:pPr>
              <w:spacing w:after="0" w:line="264" w:lineRule="auto"/>
            </w:pPr>
            <w:r>
              <w:rPr>
                <w:sz w:val="16"/>
              </w:rPr>
              <w:t>8</w:t>
            </w:r>
          </w:p>
        </w:tc>
      </w:tr>
      <w:tr w:rsidR="00F76497" w14:paraId="580613DC" w14:textId="77777777">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4979662" w14:textId="77777777" w:rsidR="00F76497" w:rsidRDefault="00863986">
            <w:pPr>
              <w:spacing w:after="0" w:line="264" w:lineRule="auto"/>
            </w:pPr>
            <w:r>
              <w:rPr>
                <w:sz w:val="16"/>
              </w:rPr>
              <w:t>LabelNode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670D1DE" w14:textId="77777777" w:rsidR="00F76497" w:rsidRDefault="00863986">
            <w:pPr>
              <w:spacing w:after="0" w:line="264" w:lineRule="auto"/>
            </w:pPr>
            <w:r>
              <w:rPr>
                <w:sz w:val="16"/>
              </w:rPr>
              <w:t>label_nodes</w:t>
            </w:r>
          </w:p>
        </w:tc>
        <w:tc>
          <w:tcPr>
            <w:tcW w:w="122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1300830"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AB711C5" w14:textId="77777777" w:rsidR="00F76497" w:rsidRDefault="00863986">
            <w:pPr>
              <w:spacing w:after="0" w:line="264" w:lineRule="auto"/>
            </w:pPr>
            <w:r>
              <w:rPr>
                <w:sz w:val="16"/>
              </w:rPr>
              <w:t>groupId -&gt; LabelGroup.id; parentId -&gt; LabelNode?.id</w:t>
            </w:r>
          </w:p>
        </w:tc>
        <w:tc>
          <w:tcPr>
            <w:tcW w:w="86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C31A7FB" w14:textId="77777777" w:rsidR="00F76497" w:rsidRDefault="00863986">
            <w:pPr>
              <w:spacing w:after="0" w:line="264" w:lineRule="auto"/>
            </w:pPr>
            <w:r>
              <w:rPr>
                <w:sz w:val="16"/>
              </w:rPr>
              <w:t>17</w:t>
            </w:r>
          </w:p>
        </w:tc>
      </w:tr>
      <w:tr w:rsidR="00F76497" w14:paraId="56DD5DA3" w14:textId="77777777">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C34CA4A" w14:textId="77777777" w:rsidR="00F76497" w:rsidRDefault="00863986">
            <w:pPr>
              <w:spacing w:after="0" w:line="264" w:lineRule="auto"/>
            </w:pPr>
            <w:r>
              <w:rPr>
                <w:sz w:val="16"/>
              </w:rPr>
              <w:t>CookieConsent</w:t>
            </w:r>
          </w:p>
        </w:tc>
        <w:tc>
          <w:tcPr>
            <w:tcW w:w="19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0418441" w14:textId="77777777" w:rsidR="00F76497" w:rsidRDefault="00863986">
            <w:pPr>
              <w:spacing w:after="0" w:line="264" w:lineRule="auto"/>
            </w:pPr>
            <w:r>
              <w:rPr>
                <w:sz w:val="16"/>
              </w:rPr>
              <w:t>cookie_consents</w:t>
            </w:r>
          </w:p>
        </w:tc>
        <w:tc>
          <w:tcPr>
            <w:tcW w:w="122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C7B5F65" w14:textId="77777777" w:rsidR="00F76497" w:rsidRDefault="00863986">
            <w:pPr>
              <w:spacing w:after="0" w:line="264" w:lineRule="auto"/>
            </w:pPr>
            <w:r>
              <w:rPr>
                <w:sz w:val="16"/>
              </w:rPr>
              <w:t>id</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077EDB" w14:textId="77777777" w:rsidR="00F76497" w:rsidRDefault="00863986">
            <w:pPr>
              <w:spacing w:after="0" w:line="264" w:lineRule="auto"/>
            </w:pPr>
            <w:r>
              <w:rPr>
                <w:sz w:val="16"/>
              </w:rPr>
              <w:t>Not Found in Current Configuration</w:t>
            </w:r>
          </w:p>
        </w:tc>
        <w:tc>
          <w:tcPr>
            <w:tcW w:w="86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9A773F" w14:textId="77777777" w:rsidR="00F76497" w:rsidRDefault="00863986">
            <w:pPr>
              <w:spacing w:after="0" w:line="264" w:lineRule="auto"/>
            </w:pPr>
            <w:r>
              <w:rPr>
                <w:sz w:val="16"/>
              </w:rPr>
              <w:t>8</w:t>
            </w:r>
          </w:p>
        </w:tc>
      </w:tr>
    </w:tbl>
    <w:p w14:paraId="055E276F" w14:textId="77777777" w:rsidR="00F76497" w:rsidRDefault="00F76497"/>
    <w:p w14:paraId="081B9269" w14:textId="77777777" w:rsidR="00F76497" w:rsidRDefault="00863986">
      <w:pPr>
        <w:pStyle w:val="Heading1"/>
      </w:pPr>
      <w:bookmarkStart w:id="20" w:name="_Toc229125478"/>
      <w:r>
        <w:t>11. Deployment Architecture</w:t>
      </w:r>
      <w:bookmarkEnd w:id="20"/>
    </w:p>
    <w:tbl>
      <w:tblPr>
        <w:tblStyle w:val="TableGrid"/>
        <w:tblW w:w="9360" w:type="dxa"/>
        <w:tblInd w:w="120" w:type="dxa"/>
        <w:tblLayout w:type="fixed"/>
        <w:tblLook w:val="04A0" w:firstRow="1" w:lastRow="0" w:firstColumn="1" w:lastColumn="0" w:noHBand="0" w:noVBand="1"/>
      </w:tblPr>
      <w:tblGrid>
        <w:gridCol w:w="2448"/>
        <w:gridCol w:w="2592"/>
        <w:gridCol w:w="4320"/>
      </w:tblGrid>
      <w:tr w:rsidR="00F76497" w14:paraId="1D60A4C7" w14:textId="77777777">
        <w:trPr>
          <w:tblHeader/>
        </w:trPr>
        <w:tc>
          <w:tcPr>
            <w:tcW w:w="244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24CC8BC1" w14:textId="77777777" w:rsidR="00F76497" w:rsidRDefault="00863986">
            <w:pPr>
              <w:spacing w:after="0" w:line="264" w:lineRule="auto"/>
            </w:pPr>
            <w:r>
              <w:rPr>
                <w:b/>
                <w:color w:val="0B2545"/>
                <w:sz w:val="16"/>
              </w:rPr>
              <w:t>Architecture Dimension</w:t>
            </w:r>
          </w:p>
        </w:tc>
        <w:tc>
          <w:tcPr>
            <w:tcW w:w="259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61A3B23" w14:textId="77777777" w:rsidR="00F76497" w:rsidRDefault="00863986">
            <w:pPr>
              <w:spacing w:after="0" w:line="264" w:lineRule="auto"/>
            </w:pPr>
            <w:r>
              <w:rPr>
                <w:b/>
                <w:color w:val="0B2545"/>
                <w:sz w:val="16"/>
              </w:rPr>
              <w:t>Assessment</w:t>
            </w:r>
          </w:p>
        </w:tc>
        <w:tc>
          <w:tcPr>
            <w:tcW w:w="432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475B8741" w14:textId="77777777" w:rsidR="00F76497" w:rsidRDefault="00863986">
            <w:pPr>
              <w:spacing w:after="0" w:line="264" w:lineRule="auto"/>
            </w:pPr>
            <w:r>
              <w:rPr>
                <w:b/>
                <w:color w:val="0B2545"/>
                <w:sz w:val="16"/>
              </w:rPr>
              <w:t>Evidence</w:t>
            </w:r>
          </w:p>
        </w:tc>
      </w:tr>
      <w:tr w:rsidR="00F76497" w14:paraId="338FAFD7"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F9E29CE" w14:textId="77777777" w:rsidR="00F76497" w:rsidRDefault="00863986">
            <w:pPr>
              <w:spacing w:after="0" w:line="264" w:lineRule="auto"/>
            </w:pPr>
            <w:r>
              <w:rPr>
                <w:sz w:val="16"/>
              </w:rPr>
              <w:t>Monolith vs Microservice</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1B69091" w14:textId="77777777" w:rsidR="00F76497" w:rsidRDefault="00863986">
            <w:pPr>
              <w:spacing w:after="0" w:line="264" w:lineRule="auto"/>
            </w:pPr>
            <w:r>
              <w:rPr>
                <w:sz w:val="16"/>
              </w:rPr>
              <w:t>Service-separated multi-application architecture, not a single monolith.</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D4BE27" w14:textId="77777777" w:rsidR="00F76497" w:rsidRDefault="00863986">
            <w:pPr>
              <w:spacing w:after="0" w:line="264" w:lineRule="auto"/>
            </w:pPr>
            <w:r>
              <w:rPr>
                <w:sz w:val="16"/>
              </w:rPr>
              <w:t>Separate backend, frontend, web, and filemanager packages with individual Dockerfiles.</w:t>
            </w:r>
          </w:p>
        </w:tc>
      </w:tr>
      <w:tr w:rsidR="00F76497" w14:paraId="6A76A31C"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A59A47F" w14:textId="77777777" w:rsidR="00F76497" w:rsidRDefault="00863986">
            <w:pPr>
              <w:spacing w:after="0" w:line="264" w:lineRule="auto"/>
            </w:pPr>
            <w:r>
              <w:rPr>
                <w:sz w:val="16"/>
              </w:rPr>
              <w:t>Frontend / Backend Separation</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C086A5D" w14:textId="77777777" w:rsidR="00F76497" w:rsidRDefault="00863986">
            <w:pPr>
              <w:spacing w:after="0" w:line="264" w:lineRule="auto"/>
            </w:pPr>
            <w:r>
              <w:rPr>
                <w:sz w:val="16"/>
              </w:rPr>
              <w:t>Separated.</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9E53D89" w14:textId="77777777" w:rsidR="00F76497" w:rsidRDefault="00863986">
            <w:pPr>
              <w:spacing w:after="0" w:line="264" w:lineRule="auto"/>
            </w:pPr>
            <w:r>
              <w:rPr>
                <w:sz w:val="16"/>
              </w:rPr>
              <w:t xml:space="preserve">Admin CMS and public website call backend API via configured </w:t>
            </w:r>
            <w:r>
              <w:rPr>
                <w:sz w:val="16"/>
              </w:rPr>
              <w:lastRenderedPageBreak/>
              <w:t>base URLs.</w:t>
            </w:r>
          </w:p>
        </w:tc>
      </w:tr>
      <w:tr w:rsidR="00F76497" w14:paraId="7C6BF61F"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45C4A34" w14:textId="77777777" w:rsidR="00F76497" w:rsidRDefault="00863986">
            <w:pPr>
              <w:spacing w:after="0" w:line="264" w:lineRule="auto"/>
            </w:pPr>
            <w:r>
              <w:rPr>
                <w:sz w:val="16"/>
              </w:rPr>
              <w:lastRenderedPageBreak/>
              <w:t>Containerization</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978F59" w14:textId="77777777" w:rsidR="00F76497" w:rsidRDefault="00863986">
            <w:pPr>
              <w:spacing w:after="0" w:line="264" w:lineRule="auto"/>
            </w:pPr>
            <w:r>
              <w:rPr>
                <w:sz w:val="16"/>
              </w:rPr>
              <w:t>Present.</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6316BC" w14:textId="77777777" w:rsidR="00F76497" w:rsidRDefault="00863986">
            <w:pPr>
              <w:spacing w:after="0" w:line="264" w:lineRule="auto"/>
            </w:pPr>
            <w:r>
              <w:rPr>
                <w:sz w:val="16"/>
              </w:rPr>
              <w:t>Dockerfiles for all four components.</w:t>
            </w:r>
          </w:p>
        </w:tc>
      </w:tr>
      <w:tr w:rsidR="00F76497" w14:paraId="1ED6DC50"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4CDFC92" w14:textId="77777777" w:rsidR="00F76497" w:rsidRDefault="00863986">
            <w:pPr>
              <w:spacing w:after="0" w:line="264" w:lineRule="auto"/>
            </w:pPr>
            <w:r>
              <w:rPr>
                <w:sz w:val="16"/>
              </w:rPr>
              <w:t>Orchestration</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D5F49DF" w14:textId="77777777" w:rsidR="00F76497" w:rsidRDefault="00863986">
            <w:pPr>
              <w:spacing w:after="0" w:line="264" w:lineRule="auto"/>
            </w:pPr>
            <w:r>
              <w:rPr>
                <w:sz w:val="16"/>
              </w:rPr>
              <w:t>Partial.</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BA1F23D" w14:textId="77777777" w:rsidR="00F76497" w:rsidRDefault="00863986">
            <w:pPr>
              <w:spacing w:after="0" w:line="264" w:lineRule="auto"/>
            </w:pPr>
            <w:r>
              <w:rPr>
                <w:sz w:val="16"/>
              </w:rPr>
              <w:t>Backend Kubernetes manifests only. No complete cluster-level topology or frontend/filemanager manifests.</w:t>
            </w:r>
          </w:p>
        </w:tc>
      </w:tr>
      <w:tr w:rsidR="00F76497" w14:paraId="3B1C7923"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3CEADD9" w14:textId="77777777" w:rsidR="00F76497" w:rsidRDefault="00863986">
            <w:pPr>
              <w:spacing w:after="0" w:line="264" w:lineRule="auto"/>
            </w:pPr>
            <w:r>
              <w:rPr>
                <w:sz w:val="16"/>
              </w:rPr>
              <w:t>Shared Hosting / VPS / Cloud</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AF02DEF" w14:textId="77777777" w:rsidR="00F76497" w:rsidRDefault="00863986">
            <w:pPr>
              <w:spacing w:after="0" w:line="264" w:lineRule="auto"/>
            </w:pPr>
            <w:r>
              <w:rPr>
                <w:sz w:val="16"/>
              </w:rPr>
              <w:t>Deployment Detail Not Available.</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1EE3F9" w14:textId="77777777" w:rsidR="00F76497" w:rsidRDefault="00863986">
            <w:pPr>
              <w:spacing w:after="0" w:line="264" w:lineRule="auto"/>
            </w:pPr>
            <w:r>
              <w:rPr>
                <w:sz w:val="16"/>
              </w:rPr>
              <w:t>Wamp path indicates local workspace; production provider not conclusively defined.</w:t>
            </w:r>
          </w:p>
        </w:tc>
      </w:tr>
      <w:tr w:rsidR="00F76497" w14:paraId="7656A3F6"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E5FF799" w14:textId="77777777" w:rsidR="00F76497" w:rsidRDefault="00863986">
            <w:pPr>
              <w:spacing w:after="0" w:line="264" w:lineRule="auto"/>
            </w:pPr>
            <w:r>
              <w:rPr>
                <w:sz w:val="16"/>
              </w:rPr>
              <w:t>Cloud Deployment Indication</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2AA9826" w14:textId="77777777" w:rsidR="00F76497" w:rsidRDefault="00863986">
            <w:pPr>
              <w:spacing w:after="0" w:line="264" w:lineRule="auto"/>
            </w:pPr>
            <w:r>
              <w:rPr>
                <w:sz w:val="16"/>
              </w:rPr>
              <w:t>Partial AWS and Azure indications.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59BD566" w14:textId="77777777" w:rsidR="00F76497" w:rsidRDefault="00863986">
            <w:pPr>
              <w:spacing w:after="0" w:line="264" w:lineRule="auto"/>
            </w:pPr>
            <w:r>
              <w:rPr>
                <w:sz w:val="16"/>
              </w:rPr>
              <w:t>AWS S3/CloudFront/ECR, Azure Pipeline/App Service artifact, Azure Key Vault/Blob references.</w:t>
            </w:r>
          </w:p>
        </w:tc>
      </w:tr>
      <w:tr w:rsidR="00F76497" w14:paraId="79A4CB8C"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4DD0295" w14:textId="77777777" w:rsidR="00F76497" w:rsidRDefault="00863986">
            <w:pPr>
              <w:spacing w:after="0" w:line="264" w:lineRule="auto"/>
            </w:pPr>
            <w:r>
              <w:rPr>
                <w:sz w:val="16"/>
              </w:rPr>
              <w:t>Scalability</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DB915D3" w14:textId="77777777" w:rsidR="00F76497" w:rsidRDefault="00863986">
            <w:pPr>
              <w:spacing w:after="0" w:line="264" w:lineRule="auto"/>
            </w:pPr>
            <w:r>
              <w:rPr>
                <w:sz w:val="16"/>
              </w:rPr>
              <w:t>Backend horizontal scaling evidenced; full system scalability partially defined.</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08717B2" w14:textId="77777777" w:rsidR="00F76497" w:rsidRDefault="00863986">
            <w:pPr>
              <w:spacing w:after="0" w:line="264" w:lineRule="auto"/>
            </w:pPr>
            <w:r>
              <w:rPr>
                <w:sz w:val="16"/>
              </w:rPr>
              <w:t>Backend HPA min 3 max 10; frontend/filemanager autoscaling not found; DB/storage HA not found.</w:t>
            </w:r>
          </w:p>
        </w:tc>
      </w:tr>
      <w:tr w:rsidR="00F76497" w14:paraId="277B3ACA" w14:textId="77777777">
        <w:tc>
          <w:tcPr>
            <w:tcW w:w="244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221A96E" w14:textId="77777777" w:rsidR="00F76497" w:rsidRDefault="00863986">
            <w:pPr>
              <w:spacing w:after="0" w:line="264" w:lineRule="auto"/>
            </w:pPr>
            <w:r>
              <w:rPr>
                <w:sz w:val="16"/>
              </w:rPr>
              <w:t>High Availability</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06DA646" w14:textId="77777777" w:rsidR="00F76497" w:rsidRDefault="00863986">
            <w:pPr>
              <w:spacing w:after="0" w:line="264" w:lineRule="auto"/>
            </w:pPr>
            <w:r>
              <w:rPr>
                <w:sz w:val="16"/>
              </w:rPr>
              <w:t>Partial.</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9907F95" w14:textId="77777777" w:rsidR="00F76497" w:rsidRDefault="00863986">
            <w:pPr>
              <w:spacing w:after="0" w:line="264" w:lineRule="auto"/>
            </w:pPr>
            <w:r>
              <w:rPr>
                <w:sz w:val="16"/>
              </w:rPr>
              <w:t>Backend replicas 3; load balancer, multi-AZ database, cache HA and storage policy not found.</w:t>
            </w:r>
          </w:p>
        </w:tc>
      </w:tr>
      <w:tr w:rsidR="00F76497" w14:paraId="2A9C2BF2" w14:textId="77777777">
        <w:tc>
          <w:tcPr>
            <w:tcW w:w="244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D8B320C" w14:textId="77777777" w:rsidR="00F76497" w:rsidRDefault="00863986">
            <w:pPr>
              <w:spacing w:after="0" w:line="264" w:lineRule="auto"/>
            </w:pPr>
            <w:r>
              <w:rPr>
                <w:sz w:val="16"/>
              </w:rPr>
              <w:t>Observability</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00BC7F5" w14:textId="77777777" w:rsidR="00F76497" w:rsidRDefault="00863986">
            <w:pPr>
              <w:spacing w:after="0" w:line="264" w:lineRule="auto"/>
            </w:pPr>
            <w:r>
              <w:rPr>
                <w:sz w:val="16"/>
              </w:rPr>
              <w:t>Partial.</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02D46C" w14:textId="77777777" w:rsidR="00F76497" w:rsidRDefault="00863986">
            <w:pPr>
              <w:spacing w:after="0" w:line="264" w:lineRule="auto"/>
            </w:pPr>
            <w:r>
              <w:rPr>
                <w:sz w:val="16"/>
              </w:rPr>
              <w:t>Health endpoints, logs, activity logs and GA4 analytics found. Centralized metrics/APM not found.</w:t>
            </w:r>
          </w:p>
        </w:tc>
      </w:tr>
    </w:tbl>
    <w:p w14:paraId="444EAE5E" w14:textId="77777777" w:rsidR="00F76497" w:rsidRDefault="00F76497"/>
    <w:p w14:paraId="1984229E" w14:textId="77777777" w:rsidR="00F76497" w:rsidRDefault="00863986">
      <w:pPr>
        <w:pStyle w:val="Heading2"/>
      </w:pPr>
      <w:bookmarkStart w:id="21" w:name="_Toc229125479"/>
      <w:r>
        <w:t>11.1 CI/CD and Security Pipeline</w:t>
      </w:r>
      <w:bookmarkEnd w:id="21"/>
    </w:p>
    <w:tbl>
      <w:tblPr>
        <w:tblStyle w:val="TableGrid"/>
        <w:tblW w:w="9360" w:type="dxa"/>
        <w:tblInd w:w="120" w:type="dxa"/>
        <w:tblLayout w:type="fixed"/>
        <w:tblLook w:val="04A0" w:firstRow="1" w:lastRow="0" w:firstColumn="1" w:lastColumn="0" w:noHBand="0" w:noVBand="1"/>
      </w:tblPr>
      <w:tblGrid>
        <w:gridCol w:w="2088"/>
        <w:gridCol w:w="3240"/>
        <w:gridCol w:w="4032"/>
      </w:tblGrid>
      <w:tr w:rsidR="00F76497" w14:paraId="6C5A41A4" w14:textId="77777777">
        <w:trPr>
          <w:tblHeader/>
        </w:trPr>
        <w:tc>
          <w:tcPr>
            <w:tcW w:w="208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D30D266" w14:textId="77777777" w:rsidR="00F76497" w:rsidRDefault="00863986">
            <w:pPr>
              <w:spacing w:after="0" w:line="264" w:lineRule="auto"/>
            </w:pPr>
            <w:r>
              <w:rPr>
                <w:b/>
                <w:color w:val="0B2545"/>
                <w:sz w:val="16"/>
              </w:rPr>
              <w:t>Pipeline</w:t>
            </w:r>
          </w:p>
        </w:tc>
        <w:tc>
          <w:tcPr>
            <w:tcW w:w="3240"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55048C70" w14:textId="77777777" w:rsidR="00F76497" w:rsidRDefault="00863986">
            <w:pPr>
              <w:spacing w:after="0" w:line="264" w:lineRule="auto"/>
            </w:pPr>
            <w:r>
              <w:rPr>
                <w:b/>
                <w:color w:val="0B2545"/>
                <w:sz w:val="16"/>
              </w:rPr>
              <w:t>Evidence</w:t>
            </w:r>
          </w:p>
        </w:tc>
        <w:tc>
          <w:tcPr>
            <w:tcW w:w="403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2A8C886B" w14:textId="77777777" w:rsidR="00F76497" w:rsidRDefault="00863986">
            <w:pPr>
              <w:spacing w:after="0" w:line="264" w:lineRule="auto"/>
            </w:pPr>
            <w:r>
              <w:rPr>
                <w:b/>
                <w:color w:val="0B2545"/>
                <w:sz w:val="16"/>
              </w:rPr>
              <w:t>Notes</w:t>
            </w:r>
          </w:p>
        </w:tc>
      </w:tr>
      <w:tr w:rsidR="00F76497" w14:paraId="781B2586"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D952970" w14:textId="77777777" w:rsidR="00F76497" w:rsidRDefault="00863986">
            <w:pPr>
              <w:spacing w:after="0" w:line="264" w:lineRule="auto"/>
            </w:pPr>
            <w:r>
              <w:rPr>
                <w:sz w:val="16"/>
              </w:rPr>
              <w:t>GitHub CI Build</w:t>
            </w:r>
          </w:p>
        </w:tc>
        <w:tc>
          <w:tcPr>
            <w:tcW w:w="324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E638714" w14:textId="77777777" w:rsidR="00F76497" w:rsidRDefault="00863986">
            <w:pPr>
              <w:spacing w:after="0" w:line="264" w:lineRule="auto"/>
            </w:pPr>
            <w:r>
              <w:rPr>
                <w:sz w:val="16"/>
              </w:rPr>
              <w:t>.github/workflows/ci-build.yml</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41D87F" w14:textId="77777777" w:rsidR="00F76497" w:rsidRDefault="00863986">
            <w:pPr>
              <w:spacing w:after="0" w:line="264" w:lineRule="auto"/>
            </w:pPr>
            <w:r>
              <w:rPr>
                <w:sz w:val="16"/>
              </w:rPr>
              <w:t>Build matrix includes backend, frontend, web and filemanager.</w:t>
            </w:r>
          </w:p>
        </w:tc>
      </w:tr>
      <w:tr w:rsidR="00F76497" w14:paraId="18DC4749"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47B7805" w14:textId="77777777" w:rsidR="00F76497" w:rsidRDefault="00863986">
            <w:pPr>
              <w:spacing w:after="0" w:line="264" w:lineRule="auto"/>
            </w:pPr>
            <w:r>
              <w:rPr>
                <w:sz w:val="16"/>
              </w:rPr>
              <w:t>Trivy Security Scan</w:t>
            </w:r>
          </w:p>
        </w:tc>
        <w:tc>
          <w:tcPr>
            <w:tcW w:w="324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FB838D9" w14:textId="77777777" w:rsidR="00F76497" w:rsidRDefault="00863986">
            <w:pPr>
              <w:spacing w:after="0" w:line="264" w:lineRule="auto"/>
            </w:pPr>
            <w:r>
              <w:rPr>
                <w:sz w:val="16"/>
              </w:rPr>
              <w:t>.github/workflows/trivy-scan.yml</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969BF49" w14:textId="77777777" w:rsidR="00F76497" w:rsidRDefault="00863986">
            <w:pPr>
              <w:spacing w:after="0" w:line="264" w:lineRule="auto"/>
            </w:pPr>
            <w:r>
              <w:rPr>
                <w:sz w:val="16"/>
              </w:rPr>
              <w:t>Scans dependency vulnerabilities and secrets on push/PR and weekly schedule.</w:t>
            </w:r>
          </w:p>
        </w:tc>
      </w:tr>
      <w:tr w:rsidR="00F76497" w14:paraId="7138707A"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5A78759" w14:textId="77777777" w:rsidR="00F76497" w:rsidRDefault="00863986">
            <w:pPr>
              <w:spacing w:after="0" w:line="264" w:lineRule="auto"/>
            </w:pPr>
            <w:r>
              <w:rPr>
                <w:sz w:val="16"/>
              </w:rPr>
              <w:t>Azure Pipeline</w:t>
            </w:r>
          </w:p>
        </w:tc>
        <w:tc>
          <w:tcPr>
            <w:tcW w:w="324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7003448" w14:textId="77777777" w:rsidR="00F76497" w:rsidRDefault="00863986">
            <w:pPr>
              <w:spacing w:after="0" w:line="264" w:lineRule="auto"/>
            </w:pPr>
            <w:r>
              <w:rPr>
                <w:sz w:val="16"/>
              </w:rPr>
              <w:t>web/azure-pipelines.yml</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DE2648D" w14:textId="77777777" w:rsidR="00F76497" w:rsidRDefault="00863986">
            <w:pPr>
              <w:spacing w:after="0" w:line="264" w:lineRule="auto"/>
            </w:pPr>
            <w:r>
              <w:rPr>
                <w:sz w:val="16"/>
              </w:rPr>
              <w:t>Next.js SSR/hybrid artifact for Azure App Service/platform path.</w:t>
            </w:r>
          </w:p>
        </w:tc>
      </w:tr>
      <w:tr w:rsidR="00F76497" w14:paraId="1EE63B6E"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D3FF0E2" w14:textId="77777777" w:rsidR="00F76497" w:rsidRDefault="00863986">
            <w:pPr>
              <w:spacing w:after="0" w:line="264" w:lineRule="auto"/>
            </w:pPr>
            <w:r>
              <w:rPr>
                <w:sz w:val="16"/>
              </w:rPr>
              <w:t>AWS ECR Pipeline</w:t>
            </w:r>
          </w:p>
        </w:tc>
        <w:tc>
          <w:tcPr>
            <w:tcW w:w="324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908CB9E" w14:textId="77777777" w:rsidR="00F76497" w:rsidRDefault="00863986">
            <w:pPr>
              <w:spacing w:after="0" w:line="264" w:lineRule="auto"/>
            </w:pPr>
            <w:r>
              <w:rPr>
                <w:sz w:val="16"/>
              </w:rPr>
              <w:t>web/azure-pipelines-develop.yml</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1784B1C" w14:textId="77777777" w:rsidR="00F76497" w:rsidRDefault="00863986">
            <w:pPr>
              <w:spacing w:after="0" w:line="264" w:lineRule="auto"/>
            </w:pPr>
            <w:r>
              <w:rPr>
                <w:sz w:val="16"/>
              </w:rPr>
              <w:t>Build, SAST/Trivy and Docker push to AWS ECR registry in ap-southeast-3.</w:t>
            </w:r>
          </w:p>
        </w:tc>
      </w:tr>
      <w:tr w:rsidR="00F76497" w14:paraId="49B6CFE6"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1829EAA" w14:textId="77777777" w:rsidR="00F76497" w:rsidRDefault="00863986">
            <w:pPr>
              <w:spacing w:after="0" w:line="264" w:lineRule="auto"/>
            </w:pPr>
            <w:r>
              <w:rPr>
                <w:sz w:val="16"/>
              </w:rPr>
              <w:t>Deployment Approval / Rollback</w:t>
            </w:r>
          </w:p>
        </w:tc>
        <w:tc>
          <w:tcPr>
            <w:tcW w:w="324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0D9FFA" w14:textId="77777777" w:rsidR="00F76497" w:rsidRDefault="00863986">
            <w:pPr>
              <w:spacing w:after="0" w:line="264" w:lineRule="auto"/>
            </w:pPr>
            <w:r>
              <w:rPr>
                <w:sz w:val="16"/>
              </w:rPr>
              <w:t>Not found.</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4BEE07D" w14:textId="77777777" w:rsidR="00F76497" w:rsidRDefault="00863986">
            <w:pPr>
              <w:spacing w:after="0" w:line="264" w:lineRule="auto"/>
            </w:pPr>
            <w:r>
              <w:rPr>
                <w:sz w:val="16"/>
              </w:rPr>
              <w:t>Release gates, rollback runbooks and promotion controls Not Found in Current Configuration.</w:t>
            </w:r>
          </w:p>
        </w:tc>
      </w:tr>
    </w:tbl>
    <w:p w14:paraId="05527A65" w14:textId="77777777" w:rsidR="00F76497" w:rsidRDefault="00F76497"/>
    <w:p w14:paraId="482E2997" w14:textId="77777777" w:rsidR="00F76497" w:rsidRDefault="00863986">
      <w:pPr>
        <w:pStyle w:val="Heading1"/>
      </w:pPr>
      <w:bookmarkStart w:id="22" w:name="_Toc229125480"/>
      <w:r>
        <w:t>12. Infrastructure Risks and Recommendations</w:t>
      </w:r>
      <w:bookmarkEnd w:id="22"/>
    </w:p>
    <w:tbl>
      <w:tblPr>
        <w:tblStyle w:val="TableGrid"/>
        <w:tblW w:w="9360" w:type="dxa"/>
        <w:tblInd w:w="120" w:type="dxa"/>
        <w:tblLayout w:type="fixed"/>
        <w:tblLook w:val="04A0" w:firstRow="1" w:lastRow="0" w:firstColumn="1" w:lastColumn="0" w:noHBand="0" w:noVBand="1"/>
      </w:tblPr>
      <w:tblGrid>
        <w:gridCol w:w="9360"/>
      </w:tblGrid>
      <w:tr w:rsidR="00F76497" w14:paraId="2C90904B" w14:textId="77777777">
        <w:trPr>
          <w:tblHeader/>
        </w:trPr>
        <w:tc>
          <w:tcPr>
            <w:tcW w:w="9360" w:type="dxa"/>
            <w:tcBorders>
              <w:top w:val="single" w:sz="10" w:space="0" w:color="7A5A00"/>
              <w:left w:val="single" w:sz="10" w:space="0" w:color="7A5A00"/>
              <w:bottom w:val="single" w:sz="10" w:space="0" w:color="7A5A00"/>
              <w:right w:val="single" w:sz="10" w:space="0" w:color="7A5A00"/>
            </w:tcBorders>
            <w:shd w:val="clear" w:color="auto" w:fill="FFFBEB"/>
            <w:tcMar>
              <w:top w:w="80" w:type="dxa"/>
              <w:left w:w="120" w:type="dxa"/>
              <w:bottom w:w="80" w:type="dxa"/>
              <w:right w:w="120" w:type="dxa"/>
            </w:tcMar>
            <w:vAlign w:val="center"/>
          </w:tcPr>
          <w:p w14:paraId="2DFE68D6" w14:textId="77777777" w:rsidR="00F76497" w:rsidRDefault="00863986">
            <w:pPr>
              <w:spacing w:after="60"/>
            </w:pPr>
            <w:r>
              <w:rPr>
                <w:b/>
                <w:color w:val="7A5A00"/>
                <w:sz w:val="21"/>
              </w:rPr>
              <w:t>Risk Framing</w:t>
            </w:r>
          </w:p>
          <w:p w14:paraId="1408B190" w14:textId="77777777" w:rsidR="00F76497" w:rsidRDefault="00863986">
            <w:pPr>
              <w:spacing w:after="0" w:line="276" w:lineRule="auto"/>
            </w:pPr>
            <w:r>
              <w:rPr>
                <w:sz w:val="18"/>
              </w:rPr>
              <w:t>Risks below are infrastructure and deployment risks, not confirmed exploitation findings. Severity reflects potential audit/security impact if the missing deployment controls are not implemented or evidenced.</w:t>
            </w:r>
          </w:p>
        </w:tc>
      </w:tr>
    </w:tbl>
    <w:p w14:paraId="40FC62D1" w14:textId="77777777" w:rsidR="00F76497" w:rsidRDefault="00F76497"/>
    <w:tbl>
      <w:tblPr>
        <w:tblStyle w:val="TableGrid"/>
        <w:tblW w:w="9360" w:type="dxa"/>
        <w:tblInd w:w="120" w:type="dxa"/>
        <w:tblLayout w:type="fixed"/>
        <w:tblLook w:val="04A0" w:firstRow="1" w:lastRow="0" w:firstColumn="1" w:lastColumn="0" w:noHBand="0" w:noVBand="1"/>
      </w:tblPr>
      <w:tblGrid>
        <w:gridCol w:w="2088"/>
        <w:gridCol w:w="1152"/>
        <w:gridCol w:w="3384"/>
        <w:gridCol w:w="2736"/>
      </w:tblGrid>
      <w:tr w:rsidR="00F76497" w14:paraId="6AED8693" w14:textId="77777777">
        <w:trPr>
          <w:tblHeader/>
        </w:trPr>
        <w:tc>
          <w:tcPr>
            <w:tcW w:w="2088"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2D67B009" w14:textId="77777777" w:rsidR="00F76497" w:rsidRDefault="00863986">
            <w:pPr>
              <w:spacing w:after="0" w:line="264" w:lineRule="auto"/>
            </w:pPr>
            <w:r>
              <w:rPr>
                <w:b/>
                <w:color w:val="0B2545"/>
                <w:sz w:val="16"/>
              </w:rPr>
              <w:lastRenderedPageBreak/>
              <w:t>Risk</w:t>
            </w:r>
          </w:p>
        </w:tc>
        <w:tc>
          <w:tcPr>
            <w:tcW w:w="1152"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DD92760" w14:textId="77777777" w:rsidR="00F76497" w:rsidRDefault="00863986">
            <w:pPr>
              <w:spacing w:after="0" w:line="264" w:lineRule="auto"/>
            </w:pPr>
            <w:r>
              <w:rPr>
                <w:b/>
                <w:color w:val="0B2545"/>
                <w:sz w:val="16"/>
              </w:rPr>
              <w:t>Severity</w:t>
            </w:r>
          </w:p>
        </w:tc>
        <w:tc>
          <w:tcPr>
            <w:tcW w:w="338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0EC8937A" w14:textId="77777777" w:rsidR="00F76497" w:rsidRDefault="00863986">
            <w:pPr>
              <w:spacing w:after="0" w:line="264" w:lineRule="auto"/>
            </w:pPr>
            <w:r>
              <w:rPr>
                <w:b/>
                <w:color w:val="0B2545"/>
                <w:sz w:val="16"/>
              </w:rPr>
              <w:t>Evidence / Concern</w:t>
            </w:r>
          </w:p>
        </w:tc>
        <w:tc>
          <w:tcPr>
            <w:tcW w:w="273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FCE5DB4" w14:textId="77777777" w:rsidR="00F76497" w:rsidRDefault="00863986">
            <w:pPr>
              <w:spacing w:after="0" w:line="264" w:lineRule="auto"/>
            </w:pPr>
            <w:r>
              <w:rPr>
                <w:b/>
                <w:color w:val="0B2545"/>
                <w:sz w:val="16"/>
              </w:rPr>
              <w:t>Recommendation</w:t>
            </w:r>
          </w:p>
        </w:tc>
      </w:tr>
      <w:tr w:rsidR="00F76497" w14:paraId="4D05B3DE"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5509A7B" w14:textId="77777777" w:rsidR="00F76497" w:rsidRDefault="00863986">
            <w:pPr>
              <w:spacing w:after="0" w:line="264" w:lineRule="auto"/>
            </w:pPr>
            <w:r>
              <w:rPr>
                <w:sz w:val="16"/>
              </w:rPr>
              <w:t>Incomplete edge topology evidence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0433BDE"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E5CB606" w14:textId="77777777" w:rsidR="00F76497" w:rsidRDefault="00863986">
            <w:pPr>
              <w:spacing w:after="0" w:line="264" w:lineRule="auto"/>
            </w:pPr>
            <w:r>
              <w:rPr>
                <w:sz w:val="16"/>
              </w:rPr>
              <w:t>DNS provider, production load balancer, public IPs and frontend ingress are not defined in repo.</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BFE01E" w14:textId="77777777" w:rsidR="00F76497" w:rsidRDefault="00863986">
            <w:pPr>
              <w:spacing w:after="0" w:line="264" w:lineRule="auto"/>
            </w:pPr>
            <w:r>
              <w:rPr>
                <w:sz w:val="16"/>
              </w:rPr>
              <w:t>Document actual DNS records, CDN/LB, ingress, TLS termination, and routing paths in infrastructure-as-code or a controlled runbook.</w:t>
            </w:r>
          </w:p>
        </w:tc>
      </w:tr>
      <w:tr w:rsidR="00F76497" w14:paraId="0AD1CB10"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ED224BC" w14:textId="77777777" w:rsidR="00F76497" w:rsidRDefault="00863986">
            <w:pPr>
              <w:spacing w:after="0" w:line="264" w:lineRule="auto"/>
            </w:pPr>
            <w:r>
              <w:rPr>
                <w:sz w:val="16"/>
              </w:rPr>
              <w:t>Firewall/WAF/network policy not evidenced</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ED83F61"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904221D" w14:textId="77777777" w:rsidR="00F76497" w:rsidRDefault="00863986">
            <w:pPr>
              <w:spacing w:after="0" w:line="264" w:lineRule="auto"/>
            </w:pPr>
            <w:r>
              <w:rPr>
                <w:sz w:val="16"/>
              </w:rPr>
              <w:t>No WAF, firewall, NSG/security group or Kubernetes NetworkPolicy definitions found.</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E9D7D03" w14:textId="77777777" w:rsidR="00F76497" w:rsidRDefault="00863986">
            <w:pPr>
              <w:spacing w:after="0" w:line="264" w:lineRule="auto"/>
            </w:pPr>
            <w:r>
              <w:rPr>
                <w:sz w:val="16"/>
              </w:rPr>
              <w:t>Add WAF and network policy evidence; restrict backend/database/storage to required sources only.</w:t>
            </w:r>
          </w:p>
        </w:tc>
      </w:tr>
      <w:tr w:rsidR="00F76497" w14:paraId="3985DDF5"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D67D8AA" w14:textId="77777777" w:rsidR="00F76497" w:rsidRDefault="00863986">
            <w:pPr>
              <w:spacing w:after="0" w:line="264" w:lineRule="auto"/>
            </w:pPr>
            <w:r>
              <w:rPr>
                <w:sz w:val="16"/>
              </w:rPr>
              <w:t>Database topology unavailable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3EFBFE9"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FA2126E" w14:textId="77777777" w:rsidR="00F76497" w:rsidRDefault="00863986">
            <w:pPr>
              <w:spacing w:after="0" w:line="264" w:lineRule="auto"/>
            </w:pPr>
            <w:r>
              <w:rPr>
                <w:sz w:val="16"/>
              </w:rPr>
              <w:t>DATABASE_URL exists, but host, SSL mode, subnet, HA, backup and retention are not visible.</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7A9D610" w14:textId="77777777" w:rsidR="00F76497" w:rsidRDefault="00863986">
            <w:pPr>
              <w:spacing w:after="0" w:line="264" w:lineRule="auto"/>
            </w:pPr>
            <w:r>
              <w:rPr>
                <w:sz w:val="16"/>
              </w:rPr>
              <w:t>Define DB architecture, private access, SSL requirement, backup/restore, HA and monitoring controls.</w:t>
            </w:r>
          </w:p>
        </w:tc>
      </w:tr>
      <w:tr w:rsidR="00F76497" w14:paraId="3237DF30"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FA0D80B" w14:textId="77777777" w:rsidR="00F76497" w:rsidRDefault="00863986">
            <w:pPr>
              <w:spacing w:after="0" w:line="264" w:lineRule="auto"/>
            </w:pPr>
            <w:r>
              <w:rPr>
                <w:sz w:val="16"/>
              </w:rPr>
              <w:t>Secrets and env governance risk</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88D083F" w14:textId="77777777" w:rsidR="00F76497" w:rsidRDefault="00863986">
            <w:pPr>
              <w:spacing w:after="0" w:line="264" w:lineRule="auto"/>
              <w:jc w:val="center"/>
            </w:pPr>
            <w:r>
              <w:rPr>
                <w:sz w:val="16"/>
              </w:rPr>
              <w:t>High</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5822218" w14:textId="77777777" w:rsidR="00F76497" w:rsidRDefault="00863986">
            <w:pPr>
              <w:spacing w:after="0" w:line="264" w:lineRule="auto"/>
            </w:pPr>
            <w:r>
              <w:rPr>
                <w:sz w:val="16"/>
              </w:rPr>
              <w:t>Environment files exist in workspace and contain deployment-sensitive keys; values are not reproduced here.</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C62B7F4" w14:textId="77777777" w:rsidR="00F76497" w:rsidRDefault="00863986">
            <w:pPr>
              <w:spacing w:after="0" w:line="264" w:lineRule="auto"/>
            </w:pPr>
            <w:r>
              <w:rPr>
                <w:sz w:val="16"/>
              </w:rPr>
              <w:t>Move production secrets to managed secret store; ensure .env production files are excluded from Git and rotated if ever exposed.</w:t>
            </w:r>
          </w:p>
        </w:tc>
      </w:tr>
      <w:tr w:rsidR="00F76497" w14:paraId="5AADC7BC"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479FC39" w14:textId="77777777" w:rsidR="00F76497" w:rsidRDefault="00863986">
            <w:pPr>
              <w:spacing w:after="0" w:line="264" w:lineRule="auto"/>
            </w:pPr>
            <w:r>
              <w:rPr>
                <w:sz w:val="16"/>
              </w:rPr>
              <w:t>S3 IAM and bucket policy unavailable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6CDCAA1"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FE37DF8" w14:textId="77777777" w:rsidR="00F76497" w:rsidRDefault="00863986">
            <w:pPr>
              <w:spacing w:after="0" w:line="264" w:lineRule="auto"/>
            </w:pPr>
            <w:r>
              <w:rPr>
                <w:sz w:val="16"/>
              </w:rPr>
              <w:t>S3 integration and bucket/CDN reference found, but IAM/bucket policy is not present.</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5647A1E" w14:textId="77777777" w:rsidR="00F76497" w:rsidRDefault="00863986">
            <w:pPr>
              <w:spacing w:after="0" w:line="264" w:lineRule="auto"/>
            </w:pPr>
            <w:r>
              <w:rPr>
                <w:sz w:val="16"/>
              </w:rPr>
              <w:t>Attach least-privilege IAM policy, block public access unless intentionally public through CDN, and log S3 access.</w:t>
            </w:r>
          </w:p>
        </w:tc>
      </w:tr>
      <w:tr w:rsidR="00F76497" w14:paraId="5592F6C5"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7D45448" w14:textId="77777777" w:rsidR="00F76497" w:rsidRDefault="00863986">
            <w:pPr>
              <w:spacing w:after="0" w:line="264" w:lineRule="auto"/>
            </w:pPr>
            <w:r>
              <w:rPr>
                <w:sz w:val="16"/>
              </w:rPr>
              <w:t>Filemanager port mismatch</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7B237F5"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B1977C3" w14:textId="77777777" w:rsidR="00F76497" w:rsidRDefault="00863986">
            <w:pPr>
              <w:spacing w:after="0" w:line="264" w:lineRule="auto"/>
            </w:pPr>
            <w:r>
              <w:rPr>
                <w:sz w:val="16"/>
              </w:rPr>
              <w:t>Docker EXPOSE 3000 but .env.production PORT=3002.</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B1451CC" w14:textId="77777777" w:rsidR="00F76497" w:rsidRDefault="00863986">
            <w:pPr>
              <w:spacing w:after="0" w:line="264" w:lineRule="auto"/>
            </w:pPr>
            <w:r>
              <w:rPr>
                <w:sz w:val="16"/>
              </w:rPr>
              <w:t>Clarify container port mapping and service targetPort; align Dockerfile, runtime env and ingress/service definition.</w:t>
            </w:r>
          </w:p>
        </w:tc>
      </w:tr>
      <w:tr w:rsidR="00F76497" w14:paraId="2EDA967A"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11C08E" w14:textId="77777777" w:rsidR="00F76497" w:rsidRDefault="00863986">
            <w:pPr>
              <w:spacing w:after="0" w:line="264" w:lineRule="auto"/>
            </w:pPr>
            <w:r>
              <w:rPr>
                <w:sz w:val="16"/>
              </w:rPr>
              <w:t>Backend ingress uses placeholder host</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E14CB05"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EBD6AF0" w14:textId="77777777" w:rsidR="00F76497" w:rsidRDefault="00863986">
            <w:pPr>
              <w:spacing w:after="0" w:line="264" w:lineRule="auto"/>
            </w:pPr>
            <w:r>
              <w:rPr>
                <w:sz w:val="16"/>
              </w:rPr>
              <w:t>backend/k8s/ingress.yaml references api.example.com.</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BC6E27" w14:textId="77777777" w:rsidR="00F76497" w:rsidRDefault="00863986">
            <w:pPr>
              <w:spacing w:after="0" w:line="264" w:lineRule="auto"/>
            </w:pPr>
            <w:r>
              <w:rPr>
                <w:sz w:val="16"/>
              </w:rPr>
              <w:t>Replace placeholder with actual controlled host and TLS secret reference; verify HSTS and TLS policy at edge.</w:t>
            </w:r>
          </w:p>
        </w:tc>
      </w:tr>
      <w:tr w:rsidR="00F76497" w14:paraId="570DCEBF"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2CB84AA" w14:textId="77777777" w:rsidR="00F76497" w:rsidRDefault="00863986">
            <w:pPr>
              <w:spacing w:after="0" w:line="264" w:lineRule="auto"/>
            </w:pPr>
            <w:r>
              <w:rPr>
                <w:sz w:val="16"/>
              </w:rPr>
              <w:t>Frontend/filemanager orchestration missing</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4AD2608"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198C432" w14:textId="77777777" w:rsidR="00F76497" w:rsidRDefault="00863986">
            <w:pPr>
              <w:spacing w:after="0" w:line="264" w:lineRule="auto"/>
            </w:pPr>
            <w:r>
              <w:rPr>
                <w:sz w:val="16"/>
              </w:rPr>
              <w:t>Kubernetes manifests exist only for backend.</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CAB69FB" w14:textId="77777777" w:rsidR="00F76497" w:rsidRDefault="00863986">
            <w:pPr>
              <w:spacing w:after="0" w:line="264" w:lineRule="auto"/>
            </w:pPr>
            <w:r>
              <w:rPr>
                <w:sz w:val="16"/>
              </w:rPr>
              <w:t>Add deployment manifests or platform specs for frontend, public web and filemanager, including resource limits, probes, scaling and network rules.</w:t>
            </w:r>
          </w:p>
        </w:tc>
      </w:tr>
      <w:tr w:rsidR="00F76497" w14:paraId="7C0CBE37"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7C16C4C" w14:textId="77777777" w:rsidR="00F76497" w:rsidRDefault="00863986">
            <w:pPr>
              <w:spacing w:after="0" w:line="264" w:lineRule="auto"/>
            </w:pPr>
            <w:r>
              <w:rPr>
                <w:sz w:val="16"/>
              </w:rPr>
              <w:t>Queue deployment unclear</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2648390" w14:textId="77777777" w:rsidR="00F76497" w:rsidRDefault="00863986">
            <w:pPr>
              <w:spacing w:after="0" w:line="264" w:lineRule="auto"/>
              <w:jc w:val="center"/>
            </w:pPr>
            <w:r>
              <w:rPr>
                <w:sz w:val="16"/>
              </w:rPr>
              <w:t>Low</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51810FD" w14:textId="77777777" w:rsidR="00F76497" w:rsidRDefault="00863986">
            <w:pPr>
              <w:spacing w:after="0" w:line="264" w:lineRule="auto"/>
            </w:pPr>
            <w:r>
              <w:rPr>
                <w:sz w:val="16"/>
              </w:rPr>
              <w:t>Bull/ioredis optional paths found, but Redis deployment not defined.</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750A668" w14:textId="77777777" w:rsidR="00F76497" w:rsidRDefault="00863986">
            <w:pPr>
              <w:spacing w:after="0" w:line="264" w:lineRule="auto"/>
            </w:pPr>
            <w:r>
              <w:rPr>
                <w:sz w:val="16"/>
              </w:rPr>
              <w:t>If REDIS_ENABLED=true in production, document Redis topology, authentication, persistence, HA and network restrictions.</w:t>
            </w:r>
          </w:p>
        </w:tc>
      </w:tr>
      <w:tr w:rsidR="00F76497" w14:paraId="1B44FCDD" w14:textId="77777777">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FEA4D67" w14:textId="77777777" w:rsidR="00F76497" w:rsidRDefault="00863986">
            <w:pPr>
              <w:spacing w:after="0" w:line="264" w:lineRule="auto"/>
            </w:pPr>
            <w:r>
              <w:rPr>
                <w:sz w:val="16"/>
              </w:rPr>
              <w:t>Upload malware scanning partial</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AA820FE"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F066913" w14:textId="77777777" w:rsidR="00F76497" w:rsidRDefault="00863986">
            <w:pPr>
              <w:spacing w:after="0" w:line="264" w:lineRule="auto"/>
            </w:pPr>
            <w:r>
              <w:rPr>
                <w:sz w:val="16"/>
              </w:rPr>
              <w:t>MIME/magic validation exists; ClamAV path exists but memory-upload route scanning does not fully enforce AV.</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3F9A53E" w14:textId="77777777" w:rsidR="00F76497" w:rsidRDefault="00863986">
            <w:pPr>
              <w:spacing w:after="0" w:line="264" w:lineRule="auto"/>
            </w:pPr>
            <w:r>
              <w:rPr>
                <w:sz w:val="16"/>
              </w:rPr>
              <w:t>Enforce AV scanning/quarantine for all accepted upload flows before public access or downstream processing.</w:t>
            </w:r>
          </w:p>
        </w:tc>
      </w:tr>
      <w:tr w:rsidR="00F76497" w14:paraId="7F9791B1" w14:textId="77777777">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0A56CBF" w14:textId="77777777" w:rsidR="00F76497" w:rsidRDefault="00863986">
            <w:pPr>
              <w:spacing w:after="0" w:line="264" w:lineRule="auto"/>
            </w:pPr>
            <w:r>
              <w:rPr>
                <w:sz w:val="16"/>
              </w:rPr>
              <w:t>Single point of failure not fully assessed</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49B9A6" w14:textId="77777777" w:rsidR="00F76497" w:rsidRDefault="00863986">
            <w:pPr>
              <w:spacing w:after="0" w:line="264" w:lineRule="auto"/>
              <w:jc w:val="center"/>
            </w:pPr>
            <w:r>
              <w:rPr>
                <w:sz w:val="16"/>
              </w:rPr>
              <w:t>Medium</w:t>
            </w:r>
          </w:p>
        </w:tc>
        <w:tc>
          <w:tcPr>
            <w:tcW w:w="338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863DC1D" w14:textId="77777777" w:rsidR="00F76497" w:rsidRDefault="00863986">
            <w:pPr>
              <w:spacing w:after="0" w:line="264" w:lineRule="auto"/>
            </w:pPr>
            <w:r>
              <w:rPr>
                <w:sz w:val="16"/>
              </w:rPr>
              <w:t>Backend HPA exists, but DB/cache/storage edge HA details are unavailable.</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A0010F6" w14:textId="77777777" w:rsidR="00F76497" w:rsidRDefault="00863986">
            <w:pPr>
              <w:spacing w:after="0" w:line="264" w:lineRule="auto"/>
            </w:pPr>
            <w:r>
              <w:rPr>
                <w:sz w:val="16"/>
              </w:rPr>
              <w:t>Add HA design for DB, cache, file service, CDN/LB and backup/restore objectives.</w:t>
            </w:r>
          </w:p>
        </w:tc>
      </w:tr>
    </w:tbl>
    <w:p w14:paraId="74BD3BD1" w14:textId="77777777" w:rsidR="00F76497" w:rsidRDefault="00F76497"/>
    <w:p w14:paraId="1AACBF55" w14:textId="77777777" w:rsidR="00F76497" w:rsidRDefault="00863986">
      <w:pPr>
        <w:pStyle w:val="Heading2"/>
      </w:pPr>
      <w:bookmarkStart w:id="23" w:name="_Toc229125481"/>
      <w:r>
        <w:lastRenderedPageBreak/>
        <w:t>12.1 Hardening Recommendations</w:t>
      </w:r>
      <w:bookmarkEnd w:id="23"/>
    </w:p>
    <w:p w14:paraId="7034E3D6" w14:textId="77777777" w:rsidR="00F76497" w:rsidRDefault="00863986">
      <w:pPr>
        <w:pStyle w:val="ListBullet"/>
      </w:pPr>
      <w:r>
        <w:t>Create infrastructure-as-code for edge, DNS, load balancer, TLS certificates, firewall/WAF, Kubernetes ingress and network policies.</w:t>
      </w:r>
    </w:p>
    <w:p w14:paraId="38157F48" w14:textId="77777777" w:rsidR="00F76497" w:rsidRDefault="00863986">
      <w:pPr>
        <w:pStyle w:val="ListBullet"/>
      </w:pPr>
      <w:r>
        <w:t>Use a managed secrets platform as the only production secret source and rotate secrets that may have existed in local or historical deployment files.</w:t>
      </w:r>
    </w:p>
    <w:p w14:paraId="2BC0AE6C" w14:textId="77777777" w:rsidR="00F76497" w:rsidRDefault="00863986">
      <w:pPr>
        <w:pStyle w:val="ListBullet"/>
      </w:pPr>
      <w:r>
        <w:t>Restrict database access to backend runtime identities/subnets and require TLS for database connections where supported.</w:t>
      </w:r>
    </w:p>
    <w:p w14:paraId="19F020BB" w14:textId="77777777" w:rsidR="00F76497" w:rsidRDefault="00863986">
      <w:pPr>
        <w:pStyle w:val="ListBullet"/>
      </w:pPr>
      <w:r>
        <w:t>Apply least-privilege IAM to S3 and CloudFront, enforce S3 block-public-access, and use CDN/origin access controls for public assets.</w:t>
      </w:r>
    </w:p>
    <w:p w14:paraId="2C2461F4" w14:textId="77777777" w:rsidR="00F76497" w:rsidRDefault="00863986">
      <w:pPr>
        <w:pStyle w:val="ListBullet"/>
      </w:pPr>
      <w:r>
        <w:t>Publish a deployment runbook covering domains, ports, health checks, rollback, backup/restore, scaling thresholds and incident escalation.</w:t>
      </w:r>
    </w:p>
    <w:p w14:paraId="0ACE9414" w14:textId="77777777" w:rsidR="00F76497" w:rsidRDefault="00863986">
      <w:pPr>
        <w:pStyle w:val="ListBullet"/>
      </w:pPr>
      <w:r>
        <w:t>Add monitoring/APM/log aggregation for backend, frontend, filemanager, database, storage and external API failures.</w:t>
      </w:r>
    </w:p>
    <w:p w14:paraId="32136CDA" w14:textId="77777777" w:rsidR="00F76497" w:rsidRDefault="00863986">
      <w:pPr>
        <w:pStyle w:val="ListBullet"/>
      </w:pPr>
      <w:r>
        <w:t>Standardize all component deployments with health probes, resource requests/limits, autoscaling rules and private service discovery.</w:t>
      </w:r>
    </w:p>
    <w:p w14:paraId="2E43B9C5" w14:textId="77777777" w:rsidR="00F76497" w:rsidRDefault="00863986">
      <w:pPr>
        <w:pStyle w:val="Heading1"/>
      </w:pPr>
      <w:bookmarkStart w:id="24" w:name="_Toc229125482"/>
      <w:r>
        <w:t>13. Appendix</w:t>
      </w:r>
      <w:bookmarkEnd w:id="24"/>
    </w:p>
    <w:p w14:paraId="773A747C" w14:textId="77777777" w:rsidR="00F76497" w:rsidRDefault="00863986">
      <w:pPr>
        <w:pStyle w:val="Heading2"/>
      </w:pPr>
      <w:bookmarkStart w:id="25" w:name="_Toc229125483"/>
      <w:r>
        <w:t>13.1 Evidence Files Reviewed</w:t>
      </w:r>
      <w:bookmarkEnd w:id="25"/>
    </w:p>
    <w:tbl>
      <w:tblPr>
        <w:tblStyle w:val="TableGrid"/>
        <w:tblW w:w="9360" w:type="dxa"/>
        <w:tblInd w:w="120" w:type="dxa"/>
        <w:tblLayout w:type="fixed"/>
        <w:tblLook w:val="04A0" w:firstRow="1" w:lastRow="0" w:firstColumn="1" w:lastColumn="0" w:noHBand="0" w:noVBand="1"/>
      </w:tblPr>
      <w:tblGrid>
        <w:gridCol w:w="2304"/>
        <w:gridCol w:w="7056"/>
      </w:tblGrid>
      <w:tr w:rsidR="00F76497" w14:paraId="22FDEB41" w14:textId="77777777">
        <w:trPr>
          <w:tblHeader/>
        </w:trPr>
        <w:tc>
          <w:tcPr>
            <w:tcW w:w="230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1893A28C" w14:textId="77777777" w:rsidR="00F76497" w:rsidRDefault="00863986">
            <w:pPr>
              <w:spacing w:after="0" w:line="264" w:lineRule="auto"/>
            </w:pPr>
            <w:r>
              <w:rPr>
                <w:b/>
                <w:color w:val="0B2545"/>
                <w:sz w:val="16"/>
              </w:rPr>
              <w:t>Area</w:t>
            </w:r>
          </w:p>
        </w:tc>
        <w:tc>
          <w:tcPr>
            <w:tcW w:w="705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72CFA51B" w14:textId="77777777" w:rsidR="00F76497" w:rsidRDefault="00863986">
            <w:pPr>
              <w:spacing w:after="0" w:line="264" w:lineRule="auto"/>
            </w:pPr>
            <w:r>
              <w:rPr>
                <w:b/>
                <w:color w:val="0B2545"/>
                <w:sz w:val="16"/>
              </w:rPr>
              <w:t>Files / Paths</w:t>
            </w:r>
          </w:p>
        </w:tc>
      </w:tr>
      <w:tr w:rsidR="00F76497" w14:paraId="6F2D1862" w14:textId="77777777">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36EC91" w14:textId="77777777" w:rsidR="00F76497" w:rsidRDefault="00863986">
            <w:pPr>
              <w:spacing w:after="0" w:line="264" w:lineRule="auto"/>
            </w:pPr>
            <w:r>
              <w:rPr>
                <w:sz w:val="16"/>
              </w:rPr>
              <w:t>Backend Source</w:t>
            </w:r>
          </w:p>
        </w:tc>
        <w:tc>
          <w:tcPr>
            <w:tcW w:w="70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01E22E3" w14:textId="77777777" w:rsidR="00F76497" w:rsidRDefault="00863986">
            <w:pPr>
              <w:spacing w:after="0" w:line="264" w:lineRule="auto"/>
            </w:pPr>
            <w:r>
              <w:rPr>
                <w:sz w:val="16"/>
              </w:rPr>
              <w:t>backend/src/server.ts, backend/src/routes, backend/src/controllers, backend/src/services, backend/src/middleware</w:t>
            </w:r>
          </w:p>
        </w:tc>
      </w:tr>
      <w:tr w:rsidR="00F76497" w14:paraId="27CCAB0D" w14:textId="77777777">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00D681B" w14:textId="77777777" w:rsidR="00F76497" w:rsidRDefault="00863986">
            <w:pPr>
              <w:spacing w:after="0" w:line="264" w:lineRule="auto"/>
            </w:pPr>
            <w:r>
              <w:rPr>
                <w:sz w:val="16"/>
              </w:rPr>
              <w:t>Database</w:t>
            </w:r>
          </w:p>
        </w:tc>
        <w:tc>
          <w:tcPr>
            <w:tcW w:w="70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D5F9B12" w14:textId="77777777" w:rsidR="00F76497" w:rsidRDefault="00863986">
            <w:pPr>
              <w:spacing w:after="0" w:line="264" w:lineRule="auto"/>
            </w:pPr>
            <w:r>
              <w:rPr>
                <w:sz w:val="16"/>
              </w:rPr>
              <w:t>backend/prisma/schema.prisma and migrations</w:t>
            </w:r>
          </w:p>
        </w:tc>
      </w:tr>
      <w:tr w:rsidR="00F76497" w14:paraId="363E39B6" w14:textId="77777777">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CADD53" w14:textId="77777777" w:rsidR="00F76497" w:rsidRDefault="00863986">
            <w:pPr>
              <w:spacing w:after="0" w:line="264" w:lineRule="auto"/>
            </w:pPr>
            <w:r>
              <w:rPr>
                <w:sz w:val="16"/>
              </w:rPr>
              <w:t>Frontend</w:t>
            </w:r>
          </w:p>
        </w:tc>
        <w:tc>
          <w:tcPr>
            <w:tcW w:w="70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999D8F" w14:textId="77777777" w:rsidR="00F76497" w:rsidRDefault="00863986">
            <w:pPr>
              <w:spacing w:after="0" w:line="264" w:lineRule="auto"/>
            </w:pPr>
            <w:r>
              <w:rPr>
                <w:sz w:val="16"/>
              </w:rPr>
              <w:t>frontend/package.json, frontend/Dockerfile, frontend environment files and service/config code</w:t>
            </w:r>
          </w:p>
        </w:tc>
      </w:tr>
      <w:tr w:rsidR="00F76497" w14:paraId="2B302118" w14:textId="77777777">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C38CEE4" w14:textId="77777777" w:rsidR="00F76497" w:rsidRDefault="00863986">
            <w:pPr>
              <w:spacing w:after="0" w:line="264" w:lineRule="auto"/>
            </w:pPr>
            <w:r>
              <w:rPr>
                <w:sz w:val="16"/>
              </w:rPr>
              <w:t>Public Web</w:t>
            </w:r>
          </w:p>
        </w:tc>
        <w:tc>
          <w:tcPr>
            <w:tcW w:w="70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A65B726" w14:textId="77777777" w:rsidR="00F76497" w:rsidRDefault="00863986">
            <w:pPr>
              <w:spacing w:after="0" w:line="264" w:lineRule="auto"/>
            </w:pPr>
            <w:r>
              <w:rPr>
                <w:sz w:val="16"/>
              </w:rPr>
              <w:t>web/package.json, web/Dockerfile, web/app API routes, web Azure Pipeline files</w:t>
            </w:r>
          </w:p>
        </w:tc>
      </w:tr>
      <w:tr w:rsidR="00F76497" w14:paraId="7587DC8C" w14:textId="77777777">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0726BF5" w14:textId="77777777" w:rsidR="00F76497" w:rsidRDefault="00863986">
            <w:pPr>
              <w:spacing w:after="0" w:line="264" w:lineRule="auto"/>
            </w:pPr>
            <w:r>
              <w:rPr>
                <w:sz w:val="16"/>
              </w:rPr>
              <w:t>Filemanager</w:t>
            </w:r>
          </w:p>
        </w:tc>
        <w:tc>
          <w:tcPr>
            <w:tcW w:w="70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0A498D3" w14:textId="77777777" w:rsidR="00F76497" w:rsidRDefault="00863986">
            <w:pPr>
              <w:spacing w:after="0" w:line="264" w:lineRule="auto"/>
            </w:pPr>
            <w:r>
              <w:rPr>
                <w:sz w:val="16"/>
              </w:rPr>
              <w:t>filemanager/package.json, filemanager/Dockerfile, filemanager/src and environment files</w:t>
            </w:r>
          </w:p>
        </w:tc>
      </w:tr>
      <w:tr w:rsidR="00F76497" w14:paraId="05219F21" w14:textId="77777777">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824D779" w14:textId="77777777" w:rsidR="00F76497" w:rsidRDefault="00863986">
            <w:pPr>
              <w:spacing w:after="0" w:line="264" w:lineRule="auto"/>
            </w:pPr>
            <w:r>
              <w:rPr>
                <w:sz w:val="16"/>
              </w:rPr>
              <w:t>Containers</w:t>
            </w:r>
          </w:p>
        </w:tc>
        <w:tc>
          <w:tcPr>
            <w:tcW w:w="70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86B3D76" w14:textId="77777777" w:rsidR="00F76497" w:rsidRDefault="00863986">
            <w:pPr>
              <w:spacing w:after="0" w:line="264" w:lineRule="auto"/>
            </w:pPr>
            <w:r>
              <w:rPr>
                <w:sz w:val="16"/>
              </w:rPr>
              <w:t>backend/Dockerfile, frontend/Dockerfile, web/Dockerfile, filemanager/Dockerfile</w:t>
            </w:r>
          </w:p>
        </w:tc>
      </w:tr>
      <w:tr w:rsidR="00F76497" w14:paraId="04EC69EE" w14:textId="77777777">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E25E7F" w14:textId="77777777" w:rsidR="00F76497" w:rsidRDefault="00863986">
            <w:pPr>
              <w:spacing w:after="0" w:line="264" w:lineRule="auto"/>
            </w:pPr>
            <w:r>
              <w:rPr>
                <w:sz w:val="16"/>
              </w:rPr>
              <w:t>Kubernetes</w:t>
            </w:r>
          </w:p>
        </w:tc>
        <w:tc>
          <w:tcPr>
            <w:tcW w:w="705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850201B" w14:textId="77777777" w:rsidR="00F76497" w:rsidRDefault="00863986">
            <w:pPr>
              <w:spacing w:after="0" w:line="264" w:lineRule="auto"/>
            </w:pPr>
            <w:r>
              <w:rPr>
                <w:sz w:val="16"/>
              </w:rPr>
              <w:t>backend/k8s/deployment.yaml, backend/k8s/ingress.yaml, backend/k8s/keyvault-csi.yaml</w:t>
            </w:r>
          </w:p>
        </w:tc>
      </w:tr>
      <w:tr w:rsidR="00F76497" w14:paraId="62BB9CE4" w14:textId="77777777">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CA872D3" w14:textId="77777777" w:rsidR="00F76497" w:rsidRDefault="00863986">
            <w:pPr>
              <w:spacing w:after="0" w:line="264" w:lineRule="auto"/>
            </w:pPr>
            <w:r>
              <w:rPr>
                <w:sz w:val="16"/>
              </w:rPr>
              <w:t>CI/CD</w:t>
            </w:r>
          </w:p>
        </w:tc>
        <w:tc>
          <w:tcPr>
            <w:tcW w:w="705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549FEAA" w14:textId="77777777" w:rsidR="00F76497" w:rsidRDefault="00863986">
            <w:pPr>
              <w:spacing w:after="0" w:line="264" w:lineRule="auto"/>
            </w:pPr>
            <w:r>
              <w:rPr>
                <w:sz w:val="16"/>
              </w:rPr>
              <w:t>.github/workflows/ci-build.yml, .github/workflows/trivy-scan.yml, web/azure-pipelines*.yml</w:t>
            </w:r>
          </w:p>
        </w:tc>
      </w:tr>
    </w:tbl>
    <w:p w14:paraId="527ECE90" w14:textId="77777777" w:rsidR="00F76497" w:rsidRDefault="00F76497"/>
    <w:p w14:paraId="65C74E31" w14:textId="77777777" w:rsidR="00F76497" w:rsidRDefault="00863986">
      <w:pPr>
        <w:pStyle w:val="Heading2"/>
      </w:pPr>
      <w:bookmarkStart w:id="26" w:name="_Toc229125484"/>
      <w:r>
        <w:t>13.2 Glossary</w:t>
      </w:r>
      <w:bookmarkEnd w:id="26"/>
    </w:p>
    <w:tbl>
      <w:tblPr>
        <w:tblStyle w:val="TableGrid"/>
        <w:tblW w:w="9360" w:type="dxa"/>
        <w:tblInd w:w="120" w:type="dxa"/>
        <w:tblLayout w:type="fixed"/>
        <w:tblLook w:val="04A0" w:firstRow="1" w:lastRow="0" w:firstColumn="1" w:lastColumn="0" w:noHBand="0" w:noVBand="1"/>
      </w:tblPr>
      <w:tblGrid>
        <w:gridCol w:w="2016"/>
        <w:gridCol w:w="7344"/>
      </w:tblGrid>
      <w:tr w:rsidR="00F76497" w14:paraId="3A670389" w14:textId="77777777">
        <w:trPr>
          <w:tblHeader/>
        </w:trPr>
        <w:tc>
          <w:tcPr>
            <w:tcW w:w="2016"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2A0F8C83" w14:textId="77777777" w:rsidR="00F76497" w:rsidRDefault="00863986">
            <w:pPr>
              <w:spacing w:after="0" w:line="264" w:lineRule="auto"/>
            </w:pPr>
            <w:r>
              <w:rPr>
                <w:b/>
                <w:color w:val="0B2545"/>
                <w:sz w:val="16"/>
              </w:rPr>
              <w:t>Term</w:t>
            </w:r>
          </w:p>
        </w:tc>
        <w:tc>
          <w:tcPr>
            <w:tcW w:w="7344" w:type="dxa"/>
            <w:tcBorders>
              <w:top w:val="single" w:sz="8" w:space="0" w:color="9AA4B2"/>
              <w:left w:val="single" w:sz="8" w:space="0" w:color="9AA4B2"/>
              <w:bottom w:val="single" w:sz="8" w:space="0" w:color="9AA4B2"/>
              <w:right w:val="single" w:sz="8" w:space="0" w:color="9AA4B2"/>
            </w:tcBorders>
            <w:shd w:val="clear" w:color="auto" w:fill="E8EEF5"/>
            <w:tcMar>
              <w:top w:w="80" w:type="dxa"/>
              <w:left w:w="120" w:type="dxa"/>
              <w:bottom w:w="80" w:type="dxa"/>
              <w:right w:w="120" w:type="dxa"/>
            </w:tcMar>
            <w:vAlign w:val="center"/>
          </w:tcPr>
          <w:p w14:paraId="318E47D8" w14:textId="77777777" w:rsidR="00F76497" w:rsidRDefault="00863986">
            <w:pPr>
              <w:spacing w:after="0" w:line="264" w:lineRule="auto"/>
            </w:pPr>
            <w:r>
              <w:rPr>
                <w:b/>
                <w:color w:val="0B2545"/>
                <w:sz w:val="16"/>
              </w:rPr>
              <w:t>Definition</w:t>
            </w:r>
          </w:p>
        </w:tc>
      </w:tr>
      <w:tr w:rsidR="00F76497" w14:paraId="6CC7F4C0"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CFF5EFC" w14:textId="77777777" w:rsidR="00F76497" w:rsidRDefault="00863986">
            <w:pPr>
              <w:spacing w:after="0" w:line="264" w:lineRule="auto"/>
            </w:pPr>
            <w:r>
              <w:rPr>
                <w:sz w:val="16"/>
              </w:rPr>
              <w:t>CDN</w:t>
            </w:r>
          </w:p>
        </w:tc>
        <w:tc>
          <w:tcPr>
            <w:tcW w:w="73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BEBB694" w14:textId="77777777" w:rsidR="00F76497" w:rsidRDefault="00863986">
            <w:pPr>
              <w:spacing w:after="0" w:line="264" w:lineRule="auto"/>
            </w:pPr>
            <w:r>
              <w:rPr>
                <w:sz w:val="16"/>
              </w:rPr>
              <w:t>Content Delivery Network used to cache/distribute static or media assets closer to users.</w:t>
            </w:r>
          </w:p>
        </w:tc>
      </w:tr>
      <w:tr w:rsidR="00F76497" w14:paraId="2FE18B2B"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E05514D" w14:textId="77777777" w:rsidR="00F76497" w:rsidRDefault="00863986">
            <w:pPr>
              <w:spacing w:after="0" w:line="264" w:lineRule="auto"/>
            </w:pPr>
            <w:r>
              <w:rPr>
                <w:sz w:val="16"/>
              </w:rPr>
              <w:t>Ingress</w:t>
            </w:r>
          </w:p>
        </w:tc>
        <w:tc>
          <w:tcPr>
            <w:tcW w:w="73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D0CD203" w14:textId="77777777" w:rsidR="00F76497" w:rsidRDefault="00863986">
            <w:pPr>
              <w:spacing w:after="0" w:line="264" w:lineRule="auto"/>
            </w:pPr>
            <w:r>
              <w:rPr>
                <w:sz w:val="16"/>
              </w:rPr>
              <w:t>Kubernetes edge routing resource that exposes services through HTTP/HTTPS host/path routing.</w:t>
            </w:r>
          </w:p>
        </w:tc>
      </w:tr>
      <w:tr w:rsidR="00F76497" w14:paraId="0BDBEE6B"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AA4AE6F" w14:textId="77777777" w:rsidR="00F76497" w:rsidRDefault="00863986">
            <w:pPr>
              <w:spacing w:after="0" w:line="264" w:lineRule="auto"/>
            </w:pPr>
            <w:r>
              <w:rPr>
                <w:sz w:val="16"/>
              </w:rPr>
              <w:lastRenderedPageBreak/>
              <w:t>RBAC</w:t>
            </w:r>
          </w:p>
        </w:tc>
        <w:tc>
          <w:tcPr>
            <w:tcW w:w="73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AC4D2E9" w14:textId="77777777" w:rsidR="00F76497" w:rsidRDefault="00863986">
            <w:pPr>
              <w:spacing w:after="0" w:line="264" w:lineRule="auto"/>
            </w:pPr>
            <w:r>
              <w:rPr>
                <w:sz w:val="16"/>
              </w:rPr>
              <w:t>Role-Based Access Control; application permissions mapped through roles and user assignments.</w:t>
            </w:r>
          </w:p>
        </w:tc>
      </w:tr>
      <w:tr w:rsidR="00F76497" w14:paraId="39684D3D"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F563413" w14:textId="77777777" w:rsidR="00F76497" w:rsidRDefault="00863986">
            <w:pPr>
              <w:spacing w:after="0" w:line="264" w:lineRule="auto"/>
            </w:pPr>
            <w:r>
              <w:rPr>
                <w:sz w:val="16"/>
              </w:rPr>
              <w:t>CSRF</w:t>
            </w:r>
          </w:p>
        </w:tc>
        <w:tc>
          <w:tcPr>
            <w:tcW w:w="73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9186F07" w14:textId="77777777" w:rsidR="00F76497" w:rsidRDefault="00863986">
            <w:pPr>
              <w:spacing w:after="0" w:line="264" w:lineRule="auto"/>
            </w:pPr>
            <w:r>
              <w:rPr>
                <w:sz w:val="16"/>
              </w:rPr>
              <w:t>Cross-Site Request Forgery; mitigated here through CSRF token validation for unsafe cookie-authenticated requests.</w:t>
            </w:r>
          </w:p>
        </w:tc>
      </w:tr>
      <w:tr w:rsidR="00F76497" w14:paraId="2FCFF066"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167F400" w14:textId="77777777" w:rsidR="00F76497" w:rsidRDefault="00863986">
            <w:pPr>
              <w:spacing w:after="0" w:line="264" w:lineRule="auto"/>
            </w:pPr>
            <w:r>
              <w:rPr>
                <w:sz w:val="16"/>
              </w:rPr>
              <w:t>Prisma</w:t>
            </w:r>
          </w:p>
        </w:tc>
        <w:tc>
          <w:tcPr>
            <w:tcW w:w="73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C0891D8" w14:textId="77777777" w:rsidR="00F76497" w:rsidRDefault="00863986">
            <w:pPr>
              <w:spacing w:after="0" w:line="264" w:lineRule="auto"/>
            </w:pPr>
            <w:r>
              <w:rPr>
                <w:sz w:val="16"/>
              </w:rPr>
              <w:t>Node.js ORM used by the backend to access PostgreSQL.</w:t>
            </w:r>
          </w:p>
        </w:tc>
      </w:tr>
      <w:tr w:rsidR="00F76497" w14:paraId="4C9DCC27"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746463B" w14:textId="77777777" w:rsidR="00F76497" w:rsidRDefault="00863986">
            <w:pPr>
              <w:spacing w:after="0" w:line="264" w:lineRule="auto"/>
            </w:pPr>
            <w:r>
              <w:rPr>
                <w:sz w:val="16"/>
              </w:rPr>
              <w:t>HPA</w:t>
            </w:r>
          </w:p>
        </w:tc>
        <w:tc>
          <w:tcPr>
            <w:tcW w:w="73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E0122B8" w14:textId="77777777" w:rsidR="00F76497" w:rsidRDefault="00863986">
            <w:pPr>
              <w:spacing w:after="0" w:line="264" w:lineRule="auto"/>
            </w:pPr>
            <w:r>
              <w:rPr>
                <w:sz w:val="16"/>
              </w:rPr>
              <w:t>Horizontal Pod Autoscaler; Kubernetes scaling resource found in backend deployment manifest.</w:t>
            </w:r>
          </w:p>
        </w:tc>
      </w:tr>
      <w:tr w:rsidR="00F76497" w14:paraId="7F7AB3D1" w14:textId="77777777">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CADCFCE" w14:textId="77777777" w:rsidR="00F76497" w:rsidRDefault="00863986">
            <w:pPr>
              <w:spacing w:after="0" w:line="264" w:lineRule="auto"/>
            </w:pPr>
            <w:r>
              <w:rPr>
                <w:sz w:val="16"/>
              </w:rPr>
              <w:t>S3</w:t>
            </w:r>
          </w:p>
        </w:tc>
        <w:tc>
          <w:tcPr>
            <w:tcW w:w="7344"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309F14C" w14:textId="77777777" w:rsidR="00F76497" w:rsidRDefault="00863986">
            <w:pPr>
              <w:spacing w:after="0" w:line="264" w:lineRule="auto"/>
            </w:pPr>
            <w:r>
              <w:rPr>
                <w:sz w:val="16"/>
              </w:rPr>
              <w:t>AWS object storage service used by backend/filemanager integration paths.</w:t>
            </w:r>
          </w:p>
        </w:tc>
      </w:tr>
      <w:tr w:rsidR="00F76497" w14:paraId="1E7F6A9D" w14:textId="77777777">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21515682" w14:textId="77777777" w:rsidR="00F76497" w:rsidRDefault="00863986">
            <w:pPr>
              <w:spacing w:after="0" w:line="264" w:lineRule="auto"/>
            </w:pPr>
            <w:r>
              <w:rPr>
                <w:sz w:val="16"/>
              </w:rPr>
              <w:t>Key Vault CSI</w:t>
            </w:r>
          </w:p>
        </w:tc>
        <w:tc>
          <w:tcPr>
            <w:tcW w:w="7344"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8707D30" w14:textId="77777777" w:rsidR="00F76497" w:rsidRDefault="00863986">
            <w:pPr>
              <w:spacing w:after="0" w:line="264" w:lineRule="auto"/>
            </w:pPr>
            <w:r>
              <w:rPr>
                <w:sz w:val="16"/>
              </w:rPr>
              <w:t>Kubernetes CSI driver pattern for mounting Azure Key Vault secrets into pods.</w:t>
            </w:r>
          </w:p>
        </w:tc>
      </w:tr>
    </w:tbl>
    <w:p w14:paraId="1929CA27" w14:textId="77777777" w:rsidR="00F76497" w:rsidRDefault="00F76497"/>
    <w:p w14:paraId="733CE7B9" w14:textId="77777777" w:rsidR="00F76497" w:rsidRDefault="00863986">
      <w:pPr>
        <w:pStyle w:val="Heading2"/>
      </w:pPr>
      <w:bookmarkStart w:id="27" w:name="_Toc229125485"/>
      <w:r>
        <w:t>13.3 Explicitly Unavailable Details</w:t>
      </w:r>
      <w:bookmarkEnd w:id="27"/>
    </w:p>
    <w:p w14:paraId="02928ED6" w14:textId="77777777" w:rsidR="00F76497" w:rsidRDefault="00863986">
      <w:pPr>
        <w:pStyle w:val="ListBullet"/>
      </w:pPr>
      <w:r>
        <w:t>Production DNS provider, authoritative zone configuration, public IPs and DNS record TTLs.</w:t>
      </w:r>
    </w:p>
    <w:p w14:paraId="4B7E4723" w14:textId="77777777" w:rsidR="00F76497" w:rsidRDefault="00863986">
      <w:pPr>
        <w:pStyle w:val="ListBullet"/>
      </w:pPr>
      <w:r>
        <w:t>Production CDN/load balancer configuration for main public website and CMS.</w:t>
      </w:r>
    </w:p>
    <w:p w14:paraId="467BE7AD" w14:textId="77777777" w:rsidR="00F76497" w:rsidRDefault="00863986">
      <w:pPr>
        <w:pStyle w:val="ListBullet"/>
      </w:pPr>
      <w:r>
        <w:t>Firewall, WAF, security group, network security group, Kubernetes NetworkPolicy or egress firewall definitions.</w:t>
      </w:r>
    </w:p>
    <w:p w14:paraId="1A73C027" w14:textId="77777777" w:rsidR="00F76497" w:rsidRDefault="00863986">
      <w:pPr>
        <w:pStyle w:val="ListBullet"/>
      </w:pPr>
      <w:r>
        <w:t>Production database host topology, subnet, SSL enforcement, backup/restore policy and HA setup.</w:t>
      </w:r>
    </w:p>
    <w:p w14:paraId="659F45A6" w14:textId="77777777" w:rsidR="00F76497" w:rsidRDefault="00863986">
      <w:pPr>
        <w:pStyle w:val="ListBullet"/>
      </w:pPr>
      <w:r>
        <w:t>Actual IAM policies for AWS S3/CloudFront/ECR and workload identity bindings.</w:t>
      </w:r>
    </w:p>
    <w:p w14:paraId="2A3FD4F6" w14:textId="77777777" w:rsidR="00F76497" w:rsidRDefault="00863986">
      <w:pPr>
        <w:pStyle w:val="ListBullet"/>
      </w:pPr>
      <w:r>
        <w:t>Actual Azure Key Vault instance name, tenant/workload identity binding and secret rotation process.</w:t>
      </w:r>
    </w:p>
    <w:p w14:paraId="6DD9AB2B" w14:textId="77777777" w:rsidR="00F76497" w:rsidRDefault="00863986">
      <w:pPr>
        <w:pStyle w:val="ListBullet"/>
      </w:pPr>
      <w:r>
        <w:t>Complete deployment manifests for frontend, public web and filemanager runtimes.</w:t>
      </w:r>
    </w:p>
    <w:sectPr w:rsidR="00F76497"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6C87" w14:textId="77777777" w:rsidR="00047AB2" w:rsidRDefault="00047AB2">
      <w:pPr>
        <w:spacing w:after="0" w:line="240" w:lineRule="auto"/>
      </w:pPr>
      <w:r>
        <w:separator/>
      </w:r>
    </w:p>
  </w:endnote>
  <w:endnote w:type="continuationSeparator" w:id="0">
    <w:p w14:paraId="78B08E1C" w14:textId="77777777" w:rsidR="00047AB2" w:rsidRDefault="0004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4A85" w14:textId="77777777" w:rsidR="00F76497" w:rsidRDefault="00863986">
    <w:pPr>
      <w:pStyle w:val="Footer"/>
      <w:jc w:val="right"/>
    </w:pPr>
    <w:r>
      <w:rPr>
        <w:color w:val="667085"/>
        <w:sz w:val="17"/>
      </w:rPr>
      <w:t xml:space="preserve">Page </w:t>
    </w:r>
    <w:r>
      <w:rPr>
        <w:color w:val="667085"/>
        <w:sz w:val="17"/>
      </w:rPr>
      <w:fldChar w:fldCharType="begin"/>
    </w:r>
    <w:r>
      <w:rPr>
        <w:color w:val="667085"/>
        <w:sz w:val="17"/>
      </w:rPr>
      <w:instrText>PAGE</w:instrText>
    </w:r>
    <w:r>
      <w:rPr>
        <w:color w:val="667085"/>
        <w:sz w:val="17"/>
      </w:rPr>
      <w:fldChar w:fldCharType="separate"/>
    </w:r>
    <w:r>
      <w:rPr>
        <w:color w:val="667085"/>
        <w:sz w:val="17"/>
      </w:rPr>
      <w:t>1</w:t>
    </w:r>
    <w:r>
      <w:rPr>
        <w:color w:val="667085"/>
        <w:sz w:val="17"/>
      </w:rPr>
      <w:fldChar w:fldCharType="end"/>
    </w:r>
    <w:r>
      <w:rPr>
        <w:color w:val="667085"/>
        <w:sz w:val="17"/>
      </w:rPr>
      <w:t xml:space="preserve"> of </w:t>
    </w:r>
    <w:r>
      <w:rPr>
        <w:color w:val="667085"/>
        <w:sz w:val="17"/>
      </w:rPr>
      <w:fldChar w:fldCharType="begin"/>
    </w:r>
    <w:r>
      <w:rPr>
        <w:color w:val="667085"/>
        <w:sz w:val="17"/>
      </w:rPr>
      <w:instrText>NUMPAGES</w:instrText>
    </w:r>
    <w:r>
      <w:rPr>
        <w:color w:val="667085"/>
        <w:sz w:val="17"/>
      </w:rPr>
      <w:fldChar w:fldCharType="separate"/>
    </w:r>
    <w:r>
      <w:rPr>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F5FD" w14:textId="77777777" w:rsidR="00047AB2" w:rsidRDefault="00047AB2">
      <w:pPr>
        <w:spacing w:after="0" w:line="240" w:lineRule="auto"/>
      </w:pPr>
      <w:r>
        <w:separator/>
      </w:r>
    </w:p>
  </w:footnote>
  <w:footnote w:type="continuationSeparator" w:id="0">
    <w:p w14:paraId="2EC966F4" w14:textId="77777777" w:rsidR="00047AB2" w:rsidRDefault="00047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81ADB" w14:textId="711CA585" w:rsidR="00F76497" w:rsidRDefault="00863986">
    <w:pPr>
      <w:pStyle w:val="Header"/>
      <w:jc w:val="right"/>
    </w:pPr>
    <w:r>
      <w:rPr>
        <w:color w:val="667085"/>
        <w:sz w:val="17"/>
      </w:rPr>
      <w:t xml:space="preserve">LinkNet </w:t>
    </w:r>
    <w:r w:rsidR="007F6EBF" w:rsidRPr="007F6EBF">
      <w:rPr>
        <w:color w:val="667085"/>
        <w:sz w:val="17"/>
      </w:rPr>
      <w:t>Corporation, Enterprise, Fiber, Media</w:t>
    </w:r>
    <w:r>
      <w:rPr>
        <w:color w:val="667085"/>
        <w:sz w:val="17"/>
      </w:rPr>
      <w:t xml:space="preserve"> | Internal IT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701939">
    <w:abstractNumId w:val="8"/>
  </w:num>
  <w:num w:numId="2" w16cid:durableId="492569144">
    <w:abstractNumId w:val="6"/>
  </w:num>
  <w:num w:numId="3" w16cid:durableId="1437167547">
    <w:abstractNumId w:val="5"/>
  </w:num>
  <w:num w:numId="4" w16cid:durableId="831069938">
    <w:abstractNumId w:val="4"/>
  </w:num>
  <w:num w:numId="5" w16cid:durableId="725297099">
    <w:abstractNumId w:val="7"/>
  </w:num>
  <w:num w:numId="6" w16cid:durableId="1344627562">
    <w:abstractNumId w:val="3"/>
  </w:num>
  <w:num w:numId="7" w16cid:durableId="71700517">
    <w:abstractNumId w:val="2"/>
  </w:num>
  <w:num w:numId="8" w16cid:durableId="1339313605">
    <w:abstractNumId w:val="1"/>
  </w:num>
  <w:num w:numId="9" w16cid:durableId="26223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B2"/>
    <w:rsid w:val="0006063C"/>
    <w:rsid w:val="0015074B"/>
    <w:rsid w:val="001A60DF"/>
    <w:rsid w:val="00237991"/>
    <w:rsid w:val="0029639D"/>
    <w:rsid w:val="00326F90"/>
    <w:rsid w:val="007F6EBF"/>
    <w:rsid w:val="00863986"/>
    <w:rsid w:val="00A702B1"/>
    <w:rsid w:val="00AA1D8D"/>
    <w:rsid w:val="00AF4003"/>
    <w:rsid w:val="00B47730"/>
    <w:rsid w:val="00CB0664"/>
    <w:rsid w:val="00DA5A72"/>
    <w:rsid w:val="00EA0743"/>
    <w:rsid w:val="00F76497"/>
    <w:rsid w:val="00FC693F"/>
    <w:rsid w:val="00FE70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11665"/>
  <w14:defaultImageDpi w14:val="300"/>
  <w15:docId w15:val="{AE8493B1-C971-4A28-9275-83DAEB3B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37415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A60DF"/>
    <w:pPr>
      <w:spacing w:after="100"/>
    </w:pPr>
  </w:style>
  <w:style w:type="paragraph" w:styleId="TOC2">
    <w:name w:val="toc 2"/>
    <w:basedOn w:val="Normal"/>
    <w:next w:val="Normal"/>
    <w:autoRedefine/>
    <w:uiPriority w:val="39"/>
    <w:unhideWhenUsed/>
    <w:rsid w:val="001A60DF"/>
    <w:pPr>
      <w:spacing w:after="100"/>
      <w:ind w:left="220"/>
    </w:pPr>
  </w:style>
  <w:style w:type="character" w:styleId="Hyperlink">
    <w:name w:val="Hyperlink"/>
    <w:basedOn w:val="DefaultParagraphFont"/>
    <w:uiPriority w:val="99"/>
    <w:unhideWhenUsed/>
    <w:rsid w:val="001A60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5454</Words>
  <Characters>31094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Naufal Pambudi</cp:lastModifiedBy>
  <cp:revision>7</cp:revision>
  <dcterms:created xsi:type="dcterms:W3CDTF">2013-12-23T23:15:00Z</dcterms:created>
  <dcterms:modified xsi:type="dcterms:W3CDTF">2026-05-08T07:06:00Z</dcterms:modified>
  <cp:category/>
</cp:coreProperties>
</file>